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ind w:firstLine="420"/>
      </w:pPr>
      <w:r>
        <w:rPr>
          <w:rFonts w:ascii="宋体" w:hAnsi="宋体"/>
          <w:sz w:val="24"/>
        </w:rPr>
        <w:t>迈向充满希望的(de)新世纪(jì)一九九八年新年讲话附图片(piàn)张中(zhōng)共(gòng)中(zhōng)央总书记。国家(jiā)主席江泽(zé)民一九九七年十二月三十一日月日，中(zhōng)共(gòng)中(zhōng)央总书记。国家(jiā)主席江泽(zé)民发(fā)表年新年讲话迈向充满希望的(de)新世纪(jì)。新华(huá)社记者兰红(hóng)光摄(shè)同(tóng)胞们。朋友们。女(nǚ)士们。先生们在年来临之际，我十分(fēn)高兴(xìng)地(dì)通(tōng)过(guò)中(zhōng)央人民广(guǎng)播电台(tái)。中(zhōng)国国际广(guǎng)播电台(tái)和(hé)中(zhōng)央电视台(tái)，向全国各(gè)族人民，向香港(gǎng)特别(bié)行(xíng)政区(qū)同(tóng)胞。澳门和(hé)台(tái)湾同(tóng)胞。海外侨胞，向世界各(gè)国的(de)朋友们，致以诚挚的(de)问候和(hé)良好(hǎo)的(de)祝愿。年，是中(zhōng)国发(fā)展历史上(shàng)非常重(zhòng)要(yào)的(de)很不(bù)平凡的(de)一年。中(zhōng)国人民决心继承邓小平同(tóng)志的(de)遗(yí)志，继续把(bǎ)建设有(yǒu)中(zhōng)国特色(sè)社会(huì)主义事业推向前进。中(zhōng)国政府顺利恢复对香港(gǎng)行(xíng)使主权，并(bìng)按照一国两制。港(gǎng)人治港(gǎng)。高度(dù)自治的(de)方针保持香港(gǎng)的(de)繁荣稳定。中(zhōng)国共(gòng)产党成功地(dì)召(zhào)开了(le)第十五次全国代表大(dà)会(huì)，高举邓小平理论(lùn)伟大(dà)旗帜，总结(jié)百年历史，展望新的(de)世纪(jì)，制定了(le)中(zhōng)国跨世纪(jì)发(fā)展的(de)行(xíng)动纲领。在这(zhè)一年中(zhōng)，中(zhōng)国的(de)改革(gé)开放和(hé)现代化(huà)建设继续向前迈进。国民经济(jì)保持了(le)高增长。低通(tōng)胀的(de)良好(hǎo)发(fā)展态势。农业生产再次获得(dé)好(hǎo)的(de)收成，企业改革(gé)继续深化(huà)，人民生活进一步改善。对外经济(jì)技术(shù)合(hé)作(zuò)与(yǔ)交流不(bù)断扩大(dà)。民主法制建设。精神文明建设和(hé)其(qí)他各(gè)项事业都(dōu)有(yǒu)新的(de)进展。我们十分(fēn)关注最近一个(gè)时期(qī)一些(xiē)国家(jiā)和(hé)地(dì)区(qū)发(fā)生的(de)金融风(fēng)波，我们相(xiāng)信(xìn)通(tōng)过(guò)这(zhè)些(xiē)国家(jiā)和(hé)地(dì)区(qū)的(de)努力以及有(yǒu)关的(de)国际合(hé)作(zuò)，情况会(huì)逐步得(dé)到缓解(jiě)。总的(de)来说(shuō)，中(zhōng)国改革(gé)和(hé)发(fā)展的(de)全局继续保持了(le)稳定。在这(zhè)一年中(zhōng)，中(zhōng)国的(de)外交工作(zuò)取得(de)了(le)重(zhòng)要(yào)成果。通(tōng)过(guò)高层互访，中(zhōng)国与(yǔ)美国。俄罗斯。法国。日本等大(dà)国确定了(le)双方关系(xì)未来发(fā)展的(de)目标和(hé)指导方针。中(zhōng)国与(yǔ)周边国家(jiā)和(hé)广(guǎng)大(dà)发(fā)展中(zhōng)国家(jiā)的(de)友好(hǎo)合(hé)作(zuò)进一步加强(qiáng)。中(zhōng)国积极参(cān)与(yù)亚太经合(hé)组织(zhī)的(de)活动，参(cān)加了(le)东盟中(zhōng)日韩和(hé)中(zhōng)国东盟首脑非正(zhèng)式会(huì)晤。这(zhè)些(xiē)外交活动，符合(hé)和(hé)平与(yǔ)发(fā)展的(de)时代主题，顺应(yìng)世界走向多极化(huà)的(de)趋(qū)势，对于促进国际社会(huì)的(de)友好(hǎo)合(hé)作(zuò)和(hé)共(gòng)同(tóng)发(fā)展作(zuò)出了(le)积极的(de)贡献。年，中(zhōng)国人民将(jiāng)满怀信(xìn)心地(dì)开创(chuàng)新的(de)业绩。尽(jǐn)管我们在经济(jì)社会(huì)发(fā)展中(zhōng)还(hái)面临不(bù)少(shǎo)困难(nán)，但我们有(yǒu)邓小平理论(lùn)的(de)指引，有(yǒu)改革(gé)开放近年来取得(de)的(de)伟大(dà)成就和(hé)积累(lěi)的(de)丰富经验，还(hái)有(yǒu)其(qí)他的(de)各(gè)种(zhǒng)有(yǒu)利条(tiáo)件，我们一定能(néng)够克服(fú)这(zhè)些(xiē)困难(nán)，继续稳步前进。只(zhǐ)要(yào)我们进一步解(jiě)放思(sī)想，实事求是，抓住机遇，开拓(tuò)进取，建设有(yǒu)中(zhōng)国特色(sè)社会(huì)主义的(de)道路就会(huì)越走越宽广(guǎng)。实现祖国的(de)完全统一，是海内(nèi)外全体(tǐ)中(zhōng)国人的(de)共(gòng)同(tóng)心愿。通(tōng)过(guò)中(zhōng)葡双方的(de)合(hé)作(zuò)和(hé)努力，按照一国两制方针和(hé)澳门基本法，年月澳门的(de)回归一定能(néng)够顺利实现。台(tái)湾是中(zhōng)国领土不(bù)可(kě)分(fēn)割的(de)一部分(fèn)。完成祖国统一，是大(dà)势所趋(qū)，民心所向。任(rèn)何(hé)企图制造两个(gè)中(zhōng)国。一中(zhōng)一台(tái)。台(tái)湾独立的(de)图谋，都(dōu)注定要(yào)失败。希望台(tái)湾当(dāng)局以民族大(dà)义为(wèi)重(zhòng)，拿出诚意，采(cǎi)取实际的(de)行(xíng)动，推动两岸经济(jì)文化(huà)交流和(hé)人员(yuán)往来，促进两岸直接通(tōng)邮。通(tōng)航。通(tōng)商的(de)早日实现，并(bìng)尽(jǐn)早回应(yìng)我们发(fā)出的(de)在一个(gè)中(zhōng)国的(de)原则下两岸进行(xíng)谈判的(de)郑重(zhòng)呼吁(yù)。环顾全球，日益密切(qiè)的(de)世界经济(jì)联系(xì)，日新月异的(de)科技进步，正(zhèng)在为(wèi)各(gè)国经济(jì)的(de)发(fā)展提(tí)供(gōng)历史机遇。但是，世界还(hái)不(bù)安宁(níng)。南(nán)北(běi)之间(jiān)的(de)贫富差(chā)距继续扩大(dà)局部冲(chōng)突时有(yǒu)发(fā)生不(bù)公正(zhèng)不(bù)合(hé)理的(de)旧的(de)国际政治经济(jì)秩序还(hái)没(méi)有(yǒu)根本改变发(fā)展中(zhōng)国家(jiā)在激烈的(de)国际经济(jì)竞争中(zhōng)仍处(chǔ)于弱势地(dì)位人类的(de)生存与(yǔ)发(fā)展还(hái)面临种(zhǒng)种(zhǒng)威胁和(hé)挑(tiǎo)战。和(hé)平与(yǔ)发(fā)展的(de)前景(jǐng)是光明的(de)，世纪(jì)将(jiāng)是充满希望的(de)世纪(jì)。但前进的(de)道路不(bú)会(huì)也不(bù)可(kě)能(néng)一帆风(fēng)顺，关键是世界各(gè)国人民要(yào)进一步团结(jié)起来，共(gòng)同(tóng)推动早日建立公正(zhèng)合(hé)理的(de)国际政治经济(jì)新秩序。中(zhōng)国政府将(jiāng)继续坚持奉行(xíng)独立自主的(de)和(hé)平外交政策，在和(hé)平共(gòng)处(chǔ)五项原则的(de)基础上(shàng)努力发(fā)展同(tóng)世界各(gè)国的(de)友好(hǎo)关系(xì)。中(zhōng)国愿意加强(qiáng)同(tóng)联合(hé)国和(hé)其(qí)他国际组织(zhī)的(de)协调(tiáo)，促进在扩大(dà)经贸科技交流。保护环境。消除贫困。打(dǎ)击国际犯罪等方面的(de)国际合(hé)作(zuò)。中(zhōng)国永远(yuǎn)是维护世界和(hé)平与(yǔ)稳定的(de)重(zhòng)要(yào)力量(liàng)。中(zhōng)国人民愿与(yǔ)世界各(gè)国人民一道，为(wèi)开创(chuàng)持久和(hé)平。共(gòng)同(tóng)发(fā)展的(de)新世纪(jì)而不(bù)懈努力。在这(zhè)辞旧迎新的(de)美好(hǎo)时刻，我祝大(dà)家(jiā)新年快乐(lè)，家(jiā)庭幸福。谢谢。新华(huá)社北(běi)京月日电在十五大(dà)精神指引下胜利前进元旦献辞我们即将(jiāng)以丰收的(de)喜悦送走牛年，以昂扬的(de)斗(dòu)志迎来虎年。我们伟大(dà)祖国在新的(de)一年，将(jiāng)是充满生机。充满希望的(de)一年。刚刚过(guò)去的(de)一年，大(dà)气磅(páng)礴，波澜壮阔。在这(zhè)一年，以江泽(zé)民同(tóng)志为(wèi)核(hé)心的(de)党中(zhōng)央，继承邓小平同(tóng)志的(de)遗(yí)志，高举邓小平理论(lùn)的(de)伟大(dà)旗帜，领导全党和(hé)全国各(gè)族人民坚定不(bù)移地(dì)沿着(zhe)建设有(yǒu)中(zhōng)国特色(sè)社会(huì)主义道路阔步前进，写下了(le)改革(gé)开放和(hé)社会(huì)主义现代化(huà)建设的(de)辉煌篇章。顺利地(dì)恢复对香港(gǎng)行(xíng)使主权，胜利地(dì)召(zhào)开党的(de)第十五次全国代表大(dà)会(huì)两件大(dà)事办得(dé)圆满成功。国民经济(jì)稳中(zhōng)求进，国家(jiā)经济(jì)实力进一步增强(qiáng)，人民生活继续改善，对外经济(jì)技术(shù)交流日益扩大(dà)。在国际金融危机的(de)风(fēng)浪波及许(xǔ)多国家(jiā)的(de)情况下，我国保持了(le)金融形势和(hé)整个(gè)经济(jì)形势的(de)稳定发(fā)展。社会(huì)主义精神文明建设和(hé)民主法制建设取得(de)新的(de)成绩，各(gè)项社会(huì)事业全面进步。外交工作(zuò)取得(de)可(kě)喜的(de)突破，我国的(de)国际地(dì)位和(hé)国际威望进一步提(tí)高。实践使亿万(wàn)人民对邓小平理论(lùn)更(gèng)加信(xìn)仰(yǎng)，对以江泽(zé)民同(tóng)志为(wèi)核(hé)心的(de)党中(zhōng)央更(gèng)加信(xìn)赖，对伟大(dà)祖国的(de)光辉前景(jǐng)更(gèng)加充满信(xìn)心。年，是全面贯彻落(luò)实党的(de)十五大(dà)提(tí)出的(de)任(rèn)务的(de)第一年，各(gè)条(tiáo)战线改革(gé)和(hé)发(fā)展的(de)任(rèn)务都(dōu)十分(fēn)繁重(zhòng)，有(yǒu)许(xǔ)多深层次的(de)矛盾和(hé)问题有(yǒu)待(dài)克服(fú)和(hé)解(jiě)决，特别(bié)是国有(yǒu)企业改革(gé)已经进入攻坚阶段。我们必须进一步深入学习和(hé)掌握党的(de)十五大(dà)精神，统揽全局，精心部署，狠抓落(luò)实，团结(jié)一致，艰苦奋斗(dòu)，开拓(tuò)前进，为(wèi)夺取今年改革(gé)开放和(hé)社会(huì)主义现代化(huà)建设的(de)新胜利而奋斗(dòu)。今年是党的(de)十一届三中(zhōng)全会(huì)召(zhào)开周年，是我们党和(hé)国家(jiā)实现伟大(dà)的(de)历史转(zhuǎn)折(zhé)。进入改革(gé)开放历史新时期(qī)的(de)周年。在新的(de)一年里，大(dà)力发(fā)扬十一届三中(zhōng)全会(huì)以来我们党所恢复的(de)优良传(chuán)统和(hé)在新的(de)历史条(tiáo)件下形成的(de)优良作(zuò)风(fēng)，对于完成好(hǎo)今年的(de)各(gè)项任(rèn)务具有(yǒu)十分(fēn)重(zhòng)要(yào)的(de)意义。我们要(yào)更(gèng)好(hǎo)地(dì)坚持解(jiě)放思(sī)想。实事求是的(de)思(sī)想路线。解(jiě)放思(sī)想。实事求是，是邓小平理论(lùn)的(de)精髓。实践证明，只(zhǐ)有(yǒu)解(jiě)放思(sī)想。实事求是，才能(néng)冲(chōng)破各(gè)种(zhǒng)不(bù)切(qiè)合(hé)实际的(de)或者过(guò)时的(de)观(guān)念的(de)束缚，真正(zhèng)做到尊重(zhòng)。认识(shí)和(hé)掌握客观(guān)规律，勇于突破，勇于创(chuàng)新，不(bù)断开创(chuàng)社会(huì)主义现代化(huà)建设的(de)新局面。党的(de)十五大(dà)是我们党解(jiě)放思(sī)想。实事求是的(de)新的(de)里程碑。进一步认真学习和(hé)掌握十五大(dà)精神，解(jiě)放思(sī)想。实事求是，我们的(de)各(gè)项事业就能(néng)结(jié)出更(gèng)加丰硕的(de)成果。我们要(yào)更(gèng)好(hǎo)地(dì)坚持以经济(jì)建设为(wèi)中(zhōng)心。各(gè)项工作(zuò)必须以经济(jì)建设为(wèi)中(zhōng)心，是邓小平理论(lùn)的(de)基本观(guān)点，是党的(de)基本路线的(de)核(hé)心内(nèi)容，近年来的(de)实践证明，坚持这(zhè)个(gè)中(zhōng)心，是完全正(zhèng)确的(de)。今后，我们能(néng)否(fǒu)把(bǎ)建设有(yǒu)中(zhōng)国特色(sè)社会(huì)主义伟大(dà)事业全面推向世纪(jì)，关键仍然要(yào)看(kàn)能(néng)否(fǒu)把(bǎ)经济(jì)工作(zuò)搞上(shǎng)去。各(gè)级领导干(gàn)部要(yào)切(qiè)实把(bǎ)精力集中(zhōng)到贯彻落(luò)实好(hǎo)中(zhōng)央关于今年经济(jì)工作(zuò)的(de)总体(tǐ)要(yāo)求和(hé)各(gè)项重(zhòng)要(yào)任(rèn)务上(shàng)来，不(bù)断提(tí)高领导经济(jì)建设的(de)能(néng)力和(hé)水平。我们要(yào)更(gèng)好(hǎo)地(dì)坚持两手抓。两手都(dōu)要(yào)硬的(de)方针。在坚持以经济(jì)建设为(wèi)中(zhōng)心的(de)同(tóng)时，积极推进社会(huì)主义精神文明建设和(hé)民主法制建设，是建设富强(qiáng)。民主。文明的(de)社会(huì)主义现代化(huà)国家(jiā)的(de)重(zhòng)要(yào)内(nèi)容。实践证明，经济(jì)建设的(de)顺利进行(xíng)，离不(bù)开精神文明建设和(hé)民主法制建设的(de)保证。党的(de)十五大(dà)依据(jù)邓小平理论(lùn)和(hé)党的(de)基本路线提(tí)出的(de)党在社会(huì)主义初级阶段经济(jì)。政治。文化(huà)的(de)基本纲领，为(wèi)两手抓。两手都(dōu)要(yào)硬提(tí)供(gōng)了(le)新的(de)理论(lùn)根据(jù)，提(tí)出了(le)更(gèng)高要(yāo)求，现在的(de)关键是认真抓好(hǎo)落(luò)实。我们要(yào)更(gèng)好(hǎo)地(dì)发(fā)扬求真务实。密切(qiè)联系(xì)群众的(de)作(zuò)风(fēng)。这(zhè)是把(bǎ)党的(de)方针。政策落(luò)到实处(chù)，使改革(gé)和(hé)建设取得(de)胜利的(de)重(zhòng)要(yào)保证。在当(dāng)前改革(gé)进一步深化(huà)，经济(jì)不(bù)断发(fā)展，同(tóng)时又出现一些(xiē)新情况。新问题和(hé)新困难(nán)的(de)形势下，更(gèng)要(yào)发(fā)扬这(zhè)样的(de)好(hǎo)作(zuò)风(fēng)。要(yào)尊重(zhòng)群众的(de)意愿，重(zhòng)视群众的(de)首创(chuàng)精神，关心群众的(de)生活疾苦。江泽(zé)民同(tóng)志最近强(qiáng)调(diào)指出，要(yào)大(dà)力倡(chàng)导说(shuō)实话。办实事。鼓实劲(jìn)。讲实效的(de)作(zuò)风(fēng)，坚决制止追(zhuī)求表面文章，搞花架子等形式主义，坚决杜绝脱离群众。脱离实际。浮躁虚夸(kuā)等官僚主义。这(zhè)是非常重(zhòng)要(yào)的(de)。因此，各(gè)级领导干(gàn)部务必牢记全心全意为(wéi)人民服(fú)务的(de)宗旨，在勤政廉政。艰苦奋斗(dòu)方面以身作(zuò)则，当(dāng)好(hǎo)表率，瞩目中(zhōng)华(huá)。新的(de)机遇和(hé)挑(tiǎo)战，催人进取新的(de)目标和(hé)征途，催人奋发(fā)。英雄的(de)中(zhōng)国人民在以江泽(zé)民同(tóng)志为(wèi)核(hé)心的(de)党中(zhōng)央坚强(qiáng)领导和(hé)党的(de)十五大(dà)精神指引下，更(gèng)高地(dì)举起邓小平理论(lùn)的(de)伟大(dà)旗帜，团结(jié)一致，扎(zhā)实工作(zuò)，奋勇前进，一定能(néng)够创(chuàng)造出更(gèng)加辉煌的(de)业绩。北(běi)京举行(xíng)新年音乐(yuè)会(huì)江泽(zé)民李鹏乔石(shí)朱(zhū)镕基李瑞环刘华(huá)清尉(wèi)健行(xíng)李岚清与(yǔ)万(wàn)名首都(dū)各(gè)界群众和(hé)劳动模(mó)范代表一起辞旧迎新附图片(piàn)张党和(hé)国家(jiā)领导人江泽(zé)民。李鹏。乔石(shí)。朱(zhū)镕基。李瑞环。刘华(huá)清。尉(wèi)健行(xíng)。李岚清等与(yǔ)万(wàn)名首都(dū)各(gè)界群众和(hé)劳动模(mó)范代表一起欣赏了(le)北(běi)京新年音乐(yuè)会(huì)的(de)精彩节(jié)目。这(zhè)是江泽(zé)民等在演出结(jié)束后同(tóng)演出人员(yuán)合(hé)影。新华(huá)社记者樊如钧摄(shè)本报北(běi)京月日讯新华(huá)社记者陈雁。本报记者何(hé)加正(zhèng)报道在度(dù)过(guò)了(le)非凡而辉煌的(de)年，迈向充满希望的(de)年之际，北(běi)京新年音乐(yuè)会(huì)今晚在人民大(dà)会(huì)堂举行(xíng)。党和(hé)国家(jiā)领导人江泽(zé)民。李鹏。乔石(shí)。朱(zhū)镕基。李瑞环。刘华(huá)清。尉(wèi)健行(xíng)。李岚清与(yǔ)万(wàn)名首都(dū)各(gè)界群众和(hé)劳动模(mó)范代表一起，在激昂奋进的(de)音乐(yuè)声中(zhōng)辞旧迎新。今晚的(de)长安街流光溢彩，火树银花人民大(dà)会(huì)堂里灯火辉煌，充满欢乐(lè)祥和(hé)的(de)喜庆气氛。在这(zhè)场(chǎng)由中(zhōng)共(gòng)北(běi)京市委(wěi)宣传(chuán)部。市政府办公厅等单(dān)位主办的(de)题为(wèi)世纪(jì)携手。共(gòng)奏华(huá)章的(de)新年音乐(yuè)会(huì)上(shàng)，中(zhōng)国三个(gè)著(zhù)名交响乐(yuè)团中(zhōng)国交响乐(yuè)团。上(shàng)海交响乐(yuè)团。北(běi)京交响乐(yuè)团首次联袂演出。著(zhù)名指挥家(jiā)陈佐湟。陈燮阳。谭利华(huá)分(fēn)别(bié)指挥演奏了(le)一批中(zhōng)外名曲(qū)，京沪两地(dì)多位音乐(yuè)家(jiā)组成的(de)大(dà)型乐(yuè)队以饱满的(de)激情和(hé)精湛的(de)技艺为(wèi)观(guān)众奉献了(le)一台(tái)高水准的(de)交响音乐(yuè)会(huì)。音乐(yuè)会(huì)在雄壮的(de)管弦乐(yuè)红(hóng)旗颂中(zhōng)拉(lā)开帷幕，舒展。优美的(de)乐(yuè)曲(qǔ)声使人们仿佛(fú)看(kàn)到五星红(hóng)旗在天安门城楼上(shàng)冉冉升起仿佛(fú)听到在红(hóng)旗的(de)指引下中(zhōng)国人民向现代化(huà)新征程迈进的(de)脚(jiǎo)步声。钢(gāng)琴与(yǔ)管弦乐(yuè)队作(zuò)品东方之珠，把(bǎ)广(guǎng)大(dà)听众耳熟(shú)能(néng)详(xiáng)的(de)歌曲(qǔ)改编为(wèi)器乐(lè)曲(qū)，以其(qí)优美感人的(de)旋(xuán)律抒发(fā)了(le)洗(xǐ)雪百年耻辱的(de)香港(gǎng)明天会(huì)更(gèng)好(hǎo)的(de)情感。专程回国参(cān)加音乐(yuè)会(huì)的(de)著(zhù)名女(nǚ)高音歌唱家(jiā)迪里拜尔演唱的(de)春之声，把(bǎ)人们带到了(le)万(wàn)象更(gēng)新的(de)田野和(hé)山谷(gǔ)享誉国际乐(yuè)坛的(de)男高音歌唱家(jiā)莫(mò)华(huá)伦演唱了(le)著(zhù)名歌剧图兰朵选段今夜无人入睡，把(bǎ)人们带入迷人的(de)艺术(shù)境地(dì)。音乐(yuè)会(huì)上(shàng)还(hái)演奏了(le)小提(tí)琴协奏曲(qǔ)梁山伯(bó)与(yǔ)祝英台(tái)。柴可(kě)夫(fū)斯基的(de)第四交响曲(qǔ)第四乐(yuè)章。交响诗罗马的(de)松树等中(zhōng)外著(zhù)名交响曲(qǔ)。万(wàn)人大(dà)会(huì)堂今晚座无虚席，观(guān)众被(bèi)艺术(shù)家(jiā)们精湛的(de)表演深深打(dǎ)动，不(bù)断报以经久不(bù)息的(de)热烈掌声。艺术(shù)家(jiā)们频(pín)频(pín)谢幕，指挥家(jiā)依次指挥演出返场(chǎng)曲(qǔ)目，最后音乐(yuè)会(huì)在红(hóng)色(sè)娘子军选曲(qǔ)。白毛女(nǚ)选曲(qǔ)。北(běi)京喜讯到边寨等乐(yuè)曲(qǔ)声中(zhōng)达到高潮。演出结(jié)束后，江泽(zé)民等党和(hé)国家(jiā)领导人走上(shàng)舞台(tái)，亲(qīn)切(qiè)会(huì)见(jiàn)了(le)参(cān)加演出的(de)全体(tǐ)人员(yuán)，祝贺演出成功，并(bìng)与(yǔ)他们合(hé)影留念。李铁映。贾庆林。曾(céng)庆红(hóng)等领导同(tóng)志也出席了(le)今晚音乐(yuè)会(huì)。李鹏在北(běi)京考察企业向广(guǎng)大(dà)职工祝贺新年，对节(jié)日坚守岗位的(de)同(tóng)志们表示慰问新华(huá)社北(běi)京十二月三十一日电中(zhōng)央人民广(guǎng)播电台(tái)记者刘振英。新华(huá)社记者张宿(sù)堂今天是一九九七年的(de)最后一天。辞旧迎新之际，国务院总理李鹏今天上(shàng)午来到北(běi)京石(shí)景(jǐng)山发(fā)电总厂(chǎng)考察，向广(guǎng)大(dà)企业职工表示节(jié)日的(de)祝贺，向将(jiāng)要(yào)在节(jié)日期(qī)间(jiān)坚守工作(zuò)岗位的(de)同(tóng)志们表示慰问。上(shàng)午九时二十分(fēn)，李鹏总理在北(běi)京市委(wěi)书记。市长贾庆林的(de)陪同(tóng)下，来到位于北(běi)京西郊的(de)北(běi)京石(shí)景(jǐng)山发(fā)电总厂(chǎng)。始建于一九一九年的(de)北(běi)京石(shí)景(jǐng)山发(fā)电总厂(chǎng)是华(huá)北(běi)电力集团公司骨(gǔ)干(gàn)发(fā)电企业，承担(dān)着(zhe)向首都(dū)供(gōng)电。供(gōng)热任(rèn)务，装机总容量(liàng)一百一十六(liù)点六(liù)万(wàn)千瓦(wǎ)。总厂(chǎng)年发(fā)电量(liàng)四十五亿千瓦(wǎ)时，供(gōng)热能(néng)力八百百万(wàn)大(dà)卡(kǎ)小时，现供(gōng)热面积已达八百多万(wàn)平方米。早在担(dān)任(rèn)华(huá)北(běi)电管局领导时，李鹏就曾(céng)多次到发(fā)电总厂(chǎng)检查(chá)指导工作(zuò)。在总厂(chǎng)所属(shǔ)的(de)石(shí)景(jǐng)山热电厂(chǎng)，李鹏首先向华(huá)北(běi)电管局。电厂(chǎng)负责人详(xiáng)细询问了(le)目前电厂(chǎng)生产。职工生活和(hé)华(huá)北(běi)电网向首都(dū)供(gōng)电。供(gōng)热的(de)有(yǒu)关情况。随后，他又实地(dì)察看(kàn)了(le)发(fā)电机组的(de)运行(xíng)情况和(hé)电厂(chǎng)一号(hào)机。二号(hào)机控制室。在控制室，李鹏与(yǔ)职工们一一握手，向大(dà)家(jiā)表示慰问。他说(shuō)，在一九九八年即将(jiāng)到来之际，有(yǒu)机会(huì)再次回到石(shí)景(jǐng)山发(fā)电总厂(chǎng)，感到十分(fēn)高兴(xìng)。李鹏亲(qīn)切(qiè)地(dì)说(shuō)今天我看(kàn)到了(le)许(xǔ)多新的(de)。年轻的(de)面孔，这(zhè)说(shuō)明在老同(tóng)志们作(zuò)出贡献退下来后，新一代的(de)年轻人成长起来了(le)。成熟(shú)起来了(le)，我感到十分(fēn)欣慰。李鹏说(shuō)作(zuò)为(wéi)首都(dū)的(de)电力工作(zuò)者，你们为(wéi)首都(dōu)的(de)各(gè)项重(zhòng)大(dà)活动的(de)顺利进行(xíng)，为(wèi)保障人民群众的(de)工作(zuò)。生活和(hé)学习，为(wèi)促进首都(dū)经济(jì)的(de)发(fā)展作(zuò)出了(le)自己的(de)贡献。明天就是元旦，你们还(hái)有(yǒu)许(xǔ)多同(tóng)志要(yào)坚守岗位，我向你们。向全体(tǐ)电力工作(zuò)者表示感谢。现在，我们的(de)首都(dū)已经结(jié)束了(le)拉(lā)闸限电的(de)历史，希望依靠大(dà)家(jiā)，使拉(lā)闸限电的(de)历史永远(yuǎn)不(bù)再重(chóng)演。同(tóng)时，也希望你们安全生产。经济(jì)调(diào)度(dù)，实现经济(jì)增长方式的(de)转(zhuǎn)变。李鹏最后向电业职工，向全北(běi)京市的(de)人民拜年，向大(dà)家(jiā)致以新春的(de)问候，祝愿电力事业取得(de)新的(de)成绩，祝愿北(běi)京市在改革(gé)。发(fā)展和(hé)稳定的(de)各(gè)项工作(zuò)中(zhōng)取得(de)新的(de)成就。参(cān)观(guān)工厂(chǎng)结(jié)束后，李鹏又来到工厂(chǎng)退休(xiū)职工郭树范和(hé)闫戌麟家(jiā)看(kàn)望慰问，向他们拜年。曾(céng)经是高级工程师的(de)郭树范退休(xiū)前一直在发(fā)电厂(chǎng)从(cóng)事土建工程建设，退休(xiū)后，与(yǔ)老伴一起抚养着(zhe)身体(tǐ)欠佳的(de)孙(sūn)子。李鹏对他们倾心照顾下一代表示肯定。他说(shuō)人老了(le)，照顾照顾后代也是一件可(kě)以带来快乐(lè)的(de)事，当(dāng)然，对孩子们不(bù)能(néng)溺(nì)爱，要(yào)让他们健康成长。在老工人闫戌麟家(jiā)，当(dāng)李鹏了(liǎo)解(jiě)到老闫退休(xiū)前一直都(dōu)是厂(chǎng)里的(de)先进工作(zuò)者。曾(céng)经被(bèi)评为(wéi)北(běi)京市五好(hǎo)职工，退休(xiū)后仍然为(wèi)改善职工的(de)住房而奔(bēn)波时，十分(fēn)高兴(xìng)，对他为(wèi)工厂(chǎng)建设作(zuò)出的(de)贡献表示感谢。在郭家(jiā)和(hé)闫家(jiā)，李鹏都(dōu)具体(tǐ)地(dì)了(liǎo)解(jiě)了(le)他们退休(xiū)后的(de)生活保障问题，并(bìng)与(yǔ)一些(xiē)老职工一起回忆起了(liǎo)当(dàng)年建设电厂(chǎng)的(de)情景(jǐng)。李鹏说(shuō)当(dāng)年搞建设，条(tiáo)件比现在差(chà)多了(le)，大(dà)家(jiā)也很少(shǎo)计较什(shén)么(me)，只(zhǐ)是一心想着(zhe)把(bǎ)电厂(chǎng)建好(hǎo)。现在条(tiáo)件好(hǎo)了(le)，但艰苦奋斗(dòu)。无私奉献的(de)精神可(kě)不(bù)能(néng)丢。李鹏最后祝他们新春快乐(lè)，身体(tǐ)健康，家(jiā)庭幸福。陪同(tóng)考察企业并(bìng)看(kàn)望慰问职工的(de)国务院有(yǒu)关部门和(hé)北(běi)京市负责人还(hái)有(yǒu)史大(dà)桢。高严。石(shí)秀诗。阳安江等。挂起红(hóng)灯迎新年图片(piàn)元旦来临，安徽省(shěng)合(hé)肥市长江路悬挂起盏大(dà)红(hóng)灯笼(lóng)，为(wèi)节(jié)日营造出千盏灯笼(lóng)凌空(kōng)舞，十里长街别(bié)样红(hóng)的(de)欢乐(lè)祥和(hé)气氛。新华(huá)社记者戴浩摄(shè)传(chuán)真照片(piān)全总致全国各(gè)族职工慰问信(xìn)勉励广(guǎng)大(dà)职工发(fā)挥工人阶级主力军作(zuò)用，为(wèi)企业改革(gé)发(fā)展建功立业本报北(běi)京月日讯中(zhōng)华(huá)全国总工会(huì)今日发(fā)出致全国各(gè)族职工慰问信(xìn)，向全国各(gè)族职工祝贺新年。慰问信(xìn)说(shuō)，实现党的(de)十五大(dà)提(tí)出的(de)宏伟目标，必须依靠工人阶级和(hé)全体(tǐ)人民的(de)长期(qī)奋斗(dòu)。工人阶级是我们国家(jiā)的(de)领导阶级，是先进生产力和(hé)生产关系(xì)的(de)代表，是两个(gè)文明建设的(de)主力军，是维护社会(huì)安定团结(jié)的(de)中(zhōng)坚力量(liàng)。党的(de)十五大(dà)再次强(qiáng)调(diào)要(yào)坚持全心全意依靠工人阶级的(de)方针，具有(yǒu)重(zhòng)大(dà)的(de)意义。广(guǎng)大(dà)职工要(yào)以邓小平理论(lùn)和(hé)党的(de)基本路线为(wèi)指导，坚持党的(de)基本纲领和(hé)各(gè)项方针政策，积极投身于改革(gé)和(hé)建设事业。要(yào)坚持站在改革(gé)的(de)前列，转(zhuǎn)变思(sī)想观(guān)念，增强(qiáng)市场(chǎng)意识(shí)。竞争意识(shí)和(hé)效益意识(shí)，以实际行(xíng)动促进改革(gé)的(de)不(bù)断深化(huà)。要(yào)发(fā)扬工人阶级的(de)首创(chuàng)精神，不(bù)断为(wèi)企业转(zhuǎn)机建制。调(tiáo)整结(jié)构。加强(qiáng)管理。提(tí)高效益献计献策。要(yào)大(dà)力开展劳动竞赛。合(hé)理化(huà)建议。技术(shù)革(gé)新。技术(shù)协作(zuò)和(hé)发(fā)明创(chuàng)造等活动，努力提(tí)高产品质量(liàng)和(hé)经济(jì)效益，推动企业加快技术(shù)进步，实现增长方式的(de)根本转(zhuǎn)变，再创(chuàng)国有(yǒu)企业的(de)辉煌。要(yào)正(zhèng)确对待(dài)企业改革(gé)和(hé)发(fā)展中(zhōng)的(de)困难(nán)和(hé)问题，树立起战胜困难(nán)的(de)勇气和(hé)信(xìn)心，锲而不(bù)舍(shě)，迎难(nán)而上(shàng)，为(wèi)企业的(de)改革(gé)和(hé)发(fā)展建功立业。慰问信(xìn)指出，广(guǎng)大(dà)职工要(yào)以主人翁的(de)姿态，积极行(xíng)使当(dāng)家(jiā)作(zuò)主的(de)权利。要(yào)不(bù)断提(tí)高自身素质，发(fā)扬爱国奉献。爱厂(chǎng)如家(jiā)。爱岗敬业的(de)精神，学习掌握先进科学文化(huà)知(zhī)识(shí)，成为(wéi)本职工作(zuò)的(de)行(háng)家(jiā)里手，迎接新世纪(jì)面临的(de)挑(tiǎo)战。慰问信(xìn)最后说(shuō)，让我们在邓小平理论(lùn)和(hé)党的(de)基本路线指导下，更(gèng)加紧密地(dì)团结(jié)在以江泽(zé)民同(tóng)志为(wèi)核(hé)心的(de)党中(zhōng)央周围，统揽全局，精心部署，狠抓落(luò)实，团结(jié)一致，艰苦奋斗(dòu)，开拓(tuò)前进，在两个(gè)文明建设中(zhōng)充分(fèn)发(fā)挥工人阶级主力军作(zuò)用，为(wèi)实现跨世纪(jì)宏伟目标作(zuò)出新的(de)更(gèng)大(dà)的(de)贡献。忠诚的(de)共(gòng)产主义战士，久经考验的(de)无产阶级革(gé)命家(jiā)刘澜涛同(tóng)志逝世附图片(piàn)张新华(huá)社北(běi)京月日电忠诚的(de)共(gòng)产主义战士，久经考验的(de)无产阶级革(gé)命家(jiā)，我党党务工作(zuò)和(hé)统一战线工作(zuò)的(de)杰出领导人，原中(zhōng)共(gòng)中(zhōng)央顾问委(wěi)员(yuán)会(huì)常务委(wěi)员(yuán)会(huì)委(wěi)员(yuán)，中(zhōng)国人民政治协商会(huì)议第四。五。六(liù)届全国委(wěi)员(yuán)会(huì)副(fù)主席刘澜涛同(tóng)志，因病医治无效，于年月日时分(fēn)在北(běi)京逝世，终年岁。根据(jù)刘澜涛同(tóng)志生前遗(yí)愿和(hé)家(jiā)属(shǔ)的(de)意见(jiàn)，刘澜涛同(tóng)志的(de)丧(sāng)事从(cóng)简，不(bù)举行(xíng)仪式。不(bù)保留骨(gǔ)灰。党中(zhōng)央国务院关心西藏(zàng)雪灾救灾工作(zuò)灾区(qū)各(gè)级政府全力组织(zhī)抗灾力争降低灾害损失据(jù)新华(huá)社北(běi)京月日电西藏(zàng)自治区(qū)政府副(fù)主席泽(zé)仁桑珠今天在北(běi)京接受记者采(cǎi)访时介绍说(shuō)，西藏(zàng)部分(fèn)地(dì)区(qū)发(fā)生特大(dà)雪灾后，党中(zhōng)央。国务院十分(fēn)关心西藏(zàng)的(de)灾情和(hé)救灾工作(zuò)，指示全力做好(hǎo)救灾工作(zuò)。自治区(qū)各(gè)级政府正(zhèng)在全力组织(zhī)抗灾，力争降低特大(dà)雪灾造成的(de)损失。据(jù)泽(zé)仁桑珠介绍，受厄尔尼诺现象的(de)影响，西藏(zàng)的(de)唐古拉(lā)山。喜马拉(lā)雅山一线月以来提(tí)前开始降雪，降雪持续不(bú)断。月份(fèn)，受南(nán)支槽云系(xì)和(hé)北(běi)部冷空(kōng)气的(de)共(gòng)同(tóng)影响，那(nà)曲(qū)。阿(ā)里。日喀则。拉(lā)萨。山南(nán)以及昌都(dōu)等地(dì)市都(dōu)出现了(le)不(bù)同(tóng)的(de)降雪过(guò)程，其(qí)中(zhōng)一部分(fèn)地(dì)区(qū)已经成重(zhòng)灾。那(nà)曲(qū)地(dì)区(qū)自月以来降雪已达余次，包括(kuò)次强(qiáng)降雪，遭受严重(zhòng)雪灾袭击的(de)有(yǒu)尼玛县(xiàn)。安多县(xiàn)等县(xiàn)。个(gè)乡。月日起，强(qiáng)降雪面积进一步扩大(dà)到阿(ā)里地(dì)区(qū)。日喀则地(dì)区(qū)。山南(nán)地(dì)区(qū)。昌都(dōu)地(dì)区(qū)的(de)一些(xiē)县(xiàn)，有(yǒu)的(de)县(xiàn)小时降雪毫米，受灾地(dì)区(qū)扩大(dà)到个(gè)县(xiàn)，是自有(yǒu)现代气象记录以来最重(zhòng)的(de)一次。泽(zé)仁桑珠说(shuō)，灾情发(fā)生后，灾区(qū)各(gè)级党委(wěi)。政府全力组织(zhī)救灾工作(zuò)，大(dà)部分(fèn)干(gàn)部现已深入到抗救灾第一线，组织(zhī)和(hé)指挥抗救灾工作(zuò)，把(bǎ)粮食(shí)。燃料和(hé)冬衣送到灾民手中(zhōng)，帮助(zhù)群众加大(dà)牲畜(chù)出栏，组诛畜(xù)产品的(de)收购，工作(zuò)做得(dé)实实在在，卓有(yǒu)成效。目前，全区(qū)已形成党政军民总动员(yuán)支援灾区(qū)的(de)局面。目前为(wéi)止，灾区(qū)没(méi)有(yǒu)一人因冻因饿死亡(wáng)，大(dà)部分(fèn)牲畜(chù)也没(méi)有(yǒu)出问题。西藏(zàng)自治区(qū)党委(wěi)。自治区(qū)人民政府现在正(zhèng)组织(zhī)和(hé)带领全区(qū)人民，奋力进行(xíng)着(zhe)抗灾救灾工作(zuò)，组织(zhī)和(hé)动员(yuán)各(gè)方面的(de)力量(liàng)，向受灾地(dì)区(qū)调(diào)运各(gè)种(zhǒng)急需的(de)救助(zhù)物资，坚定灾区(qū)人民战胜灾害的(de)信(xìn)心。泽(zé)仁桑珠说(shuō)，有(yǒu)党的(de)领导，有(yǒu)全国人民作(zuò)坚强(qiáng)后盾，有(yǒu)优越的(de)社会(huì)主义制度(dù)，我们有(yǒu)信(xìn)心战胜雪灾。明天气象预报年元月日时元月日时天气趋(qū)势分(fēn)析受暖湿气流影响，今天晚上(shàng)到明天，贵州南(nán)部。江南(nán)。华(huá)南(nán)西部和(hé)北(běi)部将(jiāng)有(yǒu)小到中(zhōng)雨(yǔ)。受较强(qiáng)冷空(kōng)气影响，新疆(jiāng)北(běi)部。甘肃西部。青海北(běi)部。宁(níng)夏。内(nèi)蒙(méng)古大(dà)部有(yǒu)级偏北(běi)风(fēng)冷空(kōng)气前锋过(guò)后上(shàng)述地(dì)区(qū)的(de)气温将(jiāng)下降摄(shè)氏(shì)度(dù)内(nèi)蒙(méng)古东部。黑龙江西北(běi)部有(yǒu)小雪。国务院侨办发(fā)表新年贺词本报北(běi)京月日讯新华(huá)社记者胡晓梦。本报记者吴亚明报道新年将(jiāng)至，国务院侨务办公室主任(rèn)郭东坡今天通(tōng)过(guò)新闻媒介，向海外同(tóng)胞和(hé)国内(nèi)归侨。侨眷。侨务工作(zuò)者发(fā)表新年贺词。他代表中(zhōng)华(huá)人民共(gòng)和(hé)国国务院侨务办公室，向广(guǎng)大(dà)海外同(tóng)胞和(hé)国内(nèi)归侨。侨眷。侨务工作(zuò)者，致以亲(qīn)切(qiè)的(de)问候和(hé)美好(hǎo)的(de)祝愿。贺词说(shuō)，即将(jiāng)过(guò)去的(de)年是我国历史发(fā)展上(shàng)的(de)重(zhòng)要(yào)一年。我国恢复对香港(gǎng)行(xíng)使主权，五星红(hóng)旗在香港(gǎng)庄严升起，饱受屈辱的(de)香港(gǎng)终于又回到了(le)祖国的(de)怀抱月，中(zhōng)国共(gòng)产党第十五次全国代表大(dà)会(huì)胜利召(zhào)开，大(dà)会(huì)对我国改革(gé)开放和(hé)现代化(huà)建设的(de)跨世纪(jì)发(fā)展作(zuò)出了(le)战略部署，描绘出宏伟蓝图。中(zhōng)国人民在以江泽(zé)民为(wèi)核(hé)心的(de)中(zhōng)共(gòng)中(zhōng)央领导下，高举邓小平理论(lùn)伟大(dà)旗帜，把(bǎ)建设有(yǒu)中(zhōng)国特色(shǎi)的(de)社会(huì)主义事业全面推向世纪(jì)。对此，我们充满豪情和(hé)信(xìn)心。贺词说(shuō)，长期(qī)以来，广(guǎng)大(dà)海外爱国同(tóng)胞为(wèi)所在国和(hé)地(dì)区(qū)的(de)经济(jì)发(fā)展。社会(huì)进步做出了(le)很大(dà)贡献，为(wèi)促进中(zhōng)国与(yǔ)所在国的(de)友好(hǎo)。合(hé)作(zuò)。交流，促进祖国和(hé)平统一大(dà)业，发(fā)挥了(le)重(zhòng)要(yào)作(zuò)用。广(guǎng)大(dà)归侨。侨眷为(wèi)祖国的(de)改革(gé)开放。现代化(huà)建设事业做出了(le)显著(zhù)的(de)成绩广(guǎng)大(dà)侨务工作(zuò)者为(wèi)开创(chuàng)我国新时期(qī)侨务工作(zuò)的(de)新局面，克服(fú)困难(nán)，努力工作(zuò)。在此，向广(guǎng)大(dà)海外同(tóng)胞。国内(nèi)归侨。侨眷和(hé)侨务工作(zuò)者，表示崇高的(de)敬意和(hé)衷心的(de)感谢。希望海外同(tóng)胞和(hé)国内(nèi)归侨。侨眷，继续为(wèi)祖国统一，民族团圆，为(wèi)开创(chuàng)中(zhōng)华(huá)民族全面振兴(xīng)的(de)新世纪(jì)，作(zuò)出更(gèng)大(dà)的(de)贡献。我国将(jiāng)实行(xíng)播音员(yuán)主持人持证上(shàng)岗制度(dù)李铁映等向第一批获得(dé)资格证书的(de)代表颁证本报北(běi)京月日讯记者陈陆军从(cóng)广(guǎng)播电影电视部获悉自年月日起，我国将(jiāng)用年时间(jiān)在广(guǎng)播影视系(xì)统陆续实行(xíng)播音员(yuán)主持人持证上(shàng)岗制度(dù)。今天上(shàng)午，中(zhōng)共(gòng)中(zhōng)央政治局委(wěi)员(yuán)李铁映与(yǔ)广(guǎng)播电影电视部部长孙(sūn)家(jiā)正(zhèng)。国家(jiā)语(yǔ)委(wěi)主任(rèn)许(xǔ)嘉璐等，向第一批获得(dé)播音员(yuán)主持人资格证书的(de)中(zhōng)央三台(tái)代表颁证。据(jù)介绍，播音员(yuán)。主持人持证上(shàng)岗工作(zuò)，是在年全国广(guǎng)播影视系(xì)统语(yǔ)言工作(zuò)会(huì)议上(shàng)提(tí)出来的(de)，它是加强(qiáng)宣传(chuán)队伍建设，促进语(yǔ)言文字走向标准化(huà)。规范化(huà)的(de)重(zhòng)要(yào)举措。播音员(yuán)。主持人只(zhǐ)有(yǒu)通(tōng)过(guò)汉语(yǔ)普通(tōng)话水平测试和(hé)政治。业务考核(hé)后才能(néng)获得(dé)上(shàng)岗资格证书。李铁映在颁证会(huì)上(shàng)称(chēng)赞持证上(shàng)岗是一个(gè)好(hǎo)制度(dù)，是广(guǎng)播电视事业法制化(huà)。规范化(huà)的(de)一个(gè)很大(dà)的(de)进步。他说(shuō)，播音员(yuán)。主持人责任(rèn)重(zhòng)大(dà)，工作(zuò)神圣，一言一行(xíng)都(dōu)涉及人民的(de)根本利益和(hé)国家(jiā)的(de)安稳。他鼓励广(guǎng)大(dà)播音主持人员(yuán)要(yào)让世界人民从(cóng)你们的(de)言行(xíng)中(zhōng)看(kàn)到中(zhōng)国人民走向新世纪(jì)的(de)崭(zhǎn)新精神风(fēng)貌。颁证会(huì)后，李铁映同(tóng)志与(yǔ)出席会(huì)议的(de)播音员(yuán)。主持人合(hé)影留念。广(guǎng)播电影电视部副(fù)部长田聪明主持了(le)今天的(de)颁证会(huì)。温家(jiā)宝在贵州农村考察时指出动员(yuán)全社会(huì)力量(liàng)打(dǎ)好(hǎo)扶贫攻坚战新华(huá)社贵阳月日电记者刘子富中(zhōng)共(gòng)中(zhōng)央政治局委(wěi)员(yuán)。中(zhōng)央书记处(chù)书记温家(jiā)宝日前在贵州农村考察扶贫工作(zuò)时指出，到本世纪(jì)末基本解(jiě)决农村贫困人口的(de)温饱问题，是党的(de)十五大(dà)提(tí)出的(de)经济(jì)社会(huì)发(fā)展总体(tǐ)部署的(de)一项重(zhòng)要(yào)任(rèn)务，有(yǒu)重(zhòng)大(dà)和(hé)深远(yuǎn)的(de)意义。各(gè)级领导干(gàn)部要(yào)从(cóng)全局和(hé)战略的(de)高度(dù)认识(shí)和(hé)对待(dài)扶贫工作(zuò)，切(qiè)实加强(qiáng)对扶贫工作(zuò)的(de)领导，坚持开发(fā)扶贫的(de)方针，加大(dà)扶贫攻坚力度(dù)，动员(yuán)全社会(huì)力量(liàng)，打(dǎ)好(hǎo)扶贫攻坚战。月日至日，温家(jiā)宝在贵州省(shěng)委(wěi)书记刘方仁等陪同(tóng)下，在黔东南(nán)苗族侗(dòng)族自治州。黔南(nán)布依族苗族自治州冒(mào)雨(yǔ)考察扶贫工作(zuò)，看(kàn)望各(gè)族干(gàn)部群众，转(zhuǎn)达党中(zhōng)央。国务院的(de)亲(qīn)切(qiè)关怀和(hé)问候。近年来，贵州省(shěng)各(gè)级党委(wěi)和(hé)政府把(bǎ)扶贫开发(fā)工作(zuò)作(zuò)为(wéi)农村中(zhōng)心任(rèn)务来抓，取得(de)很大(dà)成绩，贫困人口大(dà)量(liàng)减少(shǎo)，贫困状况明显改善。温家(jiā)宝在农民家(jiā)中(zhōng)详(xiáng)细询问他们生产生活情况，同(tóng)干(gàn)部群众一起研(yán)究扶贫开发(fā)的(de)路子。他说(shuō)，必须坚持开发(fā)扶贫的(de)方针，通(tōng)过(guò)发(fā)展经济(jì)解(jiě)决贫困人口的(de)温饱问题。要(yào)把(bǎ)农业生产尤其(qí)是粮食(shí)生产放在第一位，首先解(jiě)决群众吃饭问题。同(tóng)时，面向市场(chǎng)需求，充分(fèn)利用当(dāng)地(dì)资源，积极发(fā)展多种(zhǒng)经营，增加农民收入。温家(jiā)宝考察了(le)农田水利建设工地(dì)，他说(shuō)，要(yào)大(dà)搞农田基本建设，植树造林，治水改土，改善生产条(tiáo)件和(hé)生态环境，使脱贫建立在比较坚实的(de)物质技术(shù)基础之上(shàng)。温家(jiā)宝在黔南(nán)州民族干(gàn)部学校(xiào)，与(yǔ)师生亲(qīn)切(qiè)交谈。他说(shuō)，贫困地(dì)区(qū)要(yào)改变贫困面貌，必须从(cóng)根本上(shàng)改变教(jiào)育。科技。文化(huà)落(luò)后的(de)状况，通(tōng)过(guò)义务教(jiào)育。成人教(jiào)育等多种(zhǒng)形式提(tí)高群众的(de)文化(huà)水平。积极推广(guǎng)各(gè)种(zhǒng)实用技术(shù)，把(bǎ)增产增效显著(zhù)，易于掌握的(de)技术(shù)送给(gěi)农民，用于生产实践，增强(qiáng)脱贫致富的(de)能(néng)力。温家(jiā)宝一家(jiā)又一家(jiā)地(dì)看(kàn)望了(le)贫困户，与(yǔ)各(gè)族群众促膝交谈。他说(shuō)，扶贫工作(zuò)进入攻坚阶段，任(rèn)务十分(fēn)艰巨。贫困地(dì)区(qū)的(de)广(guǎng)大(dà)干(gàn)部要(yào)落(luò)实责任(rèn)，加大(dà)工作(zuò)力度(dù)，切(qiè)实把(bǎ)扶贫工作(zuò)做深。做细，做到村。做到户，逐村逐户落(luò)实扶贫政策措施，确定生产开发(fā)项目，搞好(hǎo)科技信(xìn)息服(fú)务。有(yǒu)扶贫任(rèn)务的(de)地(dì)方。部门和(hé)单(dān)位，要(yào)发(fā)扬扶贫济(jì)困的(de)优良传(chuán)统，努力搞好(hǎo)对口扶贫。贫困地(dì)区(qū)的(de)广(guǎng)大(dà)群众要(yào)坚定信(xìn)心，坚持自力更(gēng)生。艰苦创(chuàng)业，用自己的(de)双手改变贫困面貌。温家(jiā)宝与(yǔ)当(dāng)地(dì)乡。村各(gè)族干(gàn)部进行(xíng)了(le)座谈，他勉励干(gàn)部要(yào)牢记党的(de)全心全意为(wéi)人民服(fú)务的(de)宗旨，密切(qiè)联系(xì)群众，关心群众生活，深入基层，帮助(zhù)群众解(jiě)决实际困难(nán)和(hé)问题。元旦。春节(jié)到了(le)，特别(bié)要(yào)安排(pái)好(hǎo)灾区(qū)和(hé)贫困地(dì)区(qū)群众的(de)生产和(hé)生活。贵州省(shěng)委(wěi)副(fù)书记王(wáng)思(sī)齐(qí)，省(shěng)委(wěi)常委(wěi)。副(fù)省(shěng)长袁荣贵也参(cān)加了(le)考察。于永波会(huì)见(jiàn)全军和(hé)武警先进典型代表时指出用先进典型推动部队全面建设据(jù)新华(huá)社北(běi)京月日电记者罗玉文中(zhōng)央军委(wěi)委(wěi)员(yuán)。总政治部主任(rèn)于永波日前在会(huì)见(jiàn)全军和(hé)武警部队先进典型代表时强(qiáng)调(diào)，全军要(yào)认真贯彻落(luò)实江泽(zé)民主席最近的(de)重(zhòng)要(yào)指示精神，形成学习邓小平理论(lùn)的(de)新高潮，把(bǎ)这(zhè)一学习提(tí)高到十五大(dà)所达到的(de)新水平，进一步加强(qiáng)军队的(de)革(gé)命化(huà)。现代化(huà)。正(zhèng)规化(huà)建设。于永波等在同(tóng)应(yìng)邀参(cān)加中(zhōng)宣部召(zhào)开的(de)全国先进典型座谈会(huì)的(de)军队代表徐洪刚。韩素云。李国安。邹延龄。第四军医大(dà)学学员(yuán)二大(dà)队代表李尔青以及武警部队国旗护卫队代表王(wáng)建华(huá)座谈时，称(chēng)赞他们的(de)先进事迹是中(zhōng)华(huá)民族传(chuán)统美德和(hé)我党我军优良传(chuán)统的(de)完美结(jié)合(hé)，体(tǐ)现了(le)我党我军全心全意为(wéi)人民服(fú)务的(de)宗旨，体(tǐ)现了(le)与(yǔ)社会(huì)主义市场(chǎng)经济(jì)相(xiāng)适应(yìng)的(de)时代精神。于永波指出，我军是一支英雄模(mó)范辈出的(de)军队，用先进典型教(jiào)育部队是我军政治工作(zuò)的(de)优良传(chuán)统。他说(shuō)，要(yào)充分(fèn)发(fā)挥先进典型的(de)示范。激励。感召(zhào)作(zuò)用，在部队营造学习先进。奋发(fā)向上(shàng)的(de)良好(hǎo)风(fēng)气。要(yào)把(bǎ)向英雄模(mó)范学习同(tóng)做好(hǎo)部队的(de)各(gè)项工作(zuò)紧密结(jié)合(hé)起来，爱岗敬业，在各(gè)自的(de)岗位上(shàng)为(wèi)军队和(hé)国防建设贡献聪明才智，按照江主席五句(jù)话的(de)总要(yāo)求，推动部队全面建设。总政副(fù)主任(rèn)周子玉。唐天标。袁守芳等参(cān)加了(le)会(huì)见(jiàn)。沿淮工业污染源达标排(pái)放淮河治污第一战役告捷本报蚌(bèng)埠月日电记者黄振中(zhōng)。白剑峰报道新年的(de)钟声刚刚敲响，千里淮河传(chuán)来喜讯沿淮工业污染源实现达标排(pái)放，削(xuē)减污染负荷以上(shàng)，淮河治污第一战役告捷。国家(jiā)环保局局长解(jiě)振华(huá)庄重(zhòng)宣布在淮河流域家(jiā)污染企业中(zhōng)，已有(yǒu)家(jiā)完成治理任(rèn)务，家(jiā)正(zhèng)在施工停产治理，家(jiā)由于其(qí)他原因停产。破产。转(zhuǎn)产，家(jiā)因治理无望被(bèi)责令(lìng)关停。据(jù)中(zhōng)国环境监(jiān)测总站公布的(de)最新数(shù)据(jù)表明，淮河干(gàn)流和(hé)一些(xiē)支流水质已有(yǒu)明显改善，但支流的(de)一些(xiē)断面污染仍较严重(zhòng)。从(cóng)昨天开始，艘水质监(jiān)测船穿梭在淮河的(de)各(gè)个(gè)断面，进行(xíng)最后的(de)水样分(fēn)析多名环境监(jiān)理和(hé)监(jiān)测人员(yuán)进入各(gè)大(dà)污染企业，检查(chá)达标排(pái)放情况。对于治理无望的(de)企业，沿淮省(shěng)政府分(fēn)别(bié)下达了(le)关停令(lìng)。记者随执法人员(yuán)到安徽大(dà)泽(zé)酒厂(chǎng)等企业，目睹了(le)污染车(chē)间(jiān)被(bèi)贴上(shàng)封条(tiáo)的(de)情景(jǐng)。许(xǔ)多饱受污染之苦的(de)群众自动聚集在污染企业门口，拍手称(chēng)快。解(jiě)振华(huá)说(shuō)，几(jǐ)年来，沿淮省(shěng)政府和(hé)人民为(wèi)治理淮河付出了(le)巨大(dà)的(de)努力，投入了(le)相(xiāng)当(dāng)的(de)人力和(hé)财力。下一步要(yào)巩固治理成果，保证治污设备正(zhèng)常运转(zhuàn)，加强(qiáng)监(jiān)督管理，防止反复，进一步削(xuē)减淮河污染负荷。今后年沿淮要(yào)建设多座城市生活污水处(chǔ)理厂(chǎng)，同(tóng)时进一步解(jiě)决农业污染问题。治理淮河今后的(de)任(rèn)务仍很艰巨，沿淮省(shěng)要(yào)脚(jiǎo)踏(tà)实地(dì)，团结(jié)治污。九七中(zhōng)国旅游年圆满结(jié)束九八华(huá)夏城乡游隆重(chóng)启幕罗干(gàn)出席开幕式本报苏(sū)州月日电记者龚雯报道年月日子夜，随着(zhe)苏(sū)州寒山寺钟声撞响第下，姑苏(sū)城内(nèi)一片(piàn)欢腾，中(zhōng)共(gòng)中(zhōng)央政治局委(wěi)员(yuán)。国务委(wěi)员(yuán)罗干(gàn)在此郑重(zhòng)宣布中(zhōng)国旅游年圆满结(jié)束，华(huá)夏城乡游正(zhèng)式开幕。国家(jiā)旅游局局长何(hé)光。江苏(sū)省(shěng)政府领导等以及数(shù)千名中(zhōng)外宾朋参(cān)加了(le)这(zhè)一隆重(zhòng)而特别(bié)的(de)仪式。中(zhōng)国旅游年是一次国家(jiā)级的(de)宣传(chuán)促销活动，是我国九五期(qī)间(jiān)旅游发(fā)展的(de)重(zhòng)大(dà)举措，年元旦由国家(jiā)主席江泽(zé)民在新年致词中(zhōng)宣布开幕。据(jù)最新统计，年月至月份(fèn)，来华(huá)旅游人数(shù)达万(wàn)多人次，国际旅游收入达亿多美元，分(fēn)别(bié)较上(shàng)年同(tóng)期(qī)增长和(hé)，预计全年来华(huá)旅游入境人数(shù)约(yuē)万(wàn)人次，旅游创(chuàng)汇达亿美元，再创(chuàng)新纪(jì)录，国内(nèi)旅游人数(shù)及收入也比上(shàng)年有(yǒu)大(dà)幅增长。据(jù)悉，在中(zhōng)国旅游年基础上(shàng)推出的(de)华(huá)夏城乡游，将(jiāng)分(fēn)古城新貌和(hé)乡村旅游两个(gè)专题，向海内(nèi)外游客全面展示改革(gé)开放年来我国城乡的(de)巨变。冰雕童话世界图片(piàn)新年来临，冰城哈(hā)尔滨市儿(ér)童公园为(wèi)孩子们准备了(le)特殊的(de)贺岁礼物冰雕童话世界。这(zhè)里包括(kuò)未来世界。世界奇(qí)观(guān)。迷宫等十大(dà)景(jǐng)区(qū)，展出各(gè)种(zhǒng)冰雕作(zuò)品千余件。图为(wèi)从(cóng)事教(jiào)育工作(zuò)的(de)姜雁左正(zhèng)向岁的(de)儿(ér)子万(wàn)万(wàn)讲恐龙的(de)故事。新华(huá)社记者周确摄(shè)外交部发(fā)言人谈明年外交工作(zuò)重(zhòng)点全方位推行(xíng)独立自主和(hé)平外交政策新华(huá)社北(běi)京月日电外交部发(fā)言人唐国强(qiáng)今天下午在这(zhè)里就明年中(zhōng)国外交工作(zuò)的(de)重(zhòng)点回答(dá)了(le)记者的(de)提(tí)问。在今天下午的(de)记者招待(dāi)会(huì)上(shàng)，有(yǒu)记者问明年中(zhōng)国外交工作(zuò)的(de)重(zhòng)点和(hé)努力方向是什(shén)么(me)。将(jiāng)会(huì)有(yǒu)哪(něi)些(xiē)举措。唐国强(qiáng)回答(dá)我们将(jiāng)坚定不(bù)移地(dì)贯彻十五大(dà)的(de)战略方针，遵循邓小平同(tóng)志的(de)外交思(sī)想，继续全方位地(dì)推行(xíng)独立自主的(de)和(hé)平外交政策，为(wèi)社会(huì)主义现代化(huà)建设争取一个(gè)长期(qī)良好(hǎo)的(de)国际环境，特别(bié)是周边环境，维护世界和(hé)平，促进共(gòng)同(tóng)发(fā)展。明年我们要(yào)继续做好(hǎo)发(fā)展中(zhōng)国家(jiā)尤其(qí)是周边国家(jiā)的(de)工作(zuò)。坚持睦邻友好(hǎo)，落(luò)实中(zhōng)国东盟非正(zhèng)式首脑会(huì)晤成果，深化(huà)与(yǔ)东盟的(de)面向世纪(jì)睦邻互信(xìn)伙伴关系(xì)。加强(qiáng)与(yǔ)非洲。拉(lā)丁(dīng)美洲。南(nán)亚和(hé)中(zhōng)东欧国家(jiā)的(de)团结(jié)合(hé)作(zuò)。我们要(yào)致力于建立公正(zhèng)合(hé)理的(de)国际政治经济(jì)新秩序。我们要(yào)加紧落(luò)实江主席访美成果，做好(hǎo)克林顿总统访华(huá)的(de)接待(dài)工作(zuò)，使中(zhōng)美关系(xì)获得(dé)进一步发(fā)展。我们将(jiāng)充分(fèn)发(fā)挥中(zhōng)俄总理定期(qī)会(huì)晤机制的(de)作(zuò)用，继续推进中(zhōng)俄两国在各(gè)个(gè)领域内(nèi)的(de)合(hé)作(zuò)。明年是中(zhōng)日和(hé)平友好(hǎo)条(tiáo)约(yuē)签订周年，双方将(jiāng)继续进行(xíng)高层互访。中(zhōng)国和(hé)西欧各(gè)国也将(jiāng)保持高层互访的(de)势头(tóu)。上(shàng)述互访必将(jiāng)推动我与(yǔ)这(zhè)些(xiē)国家(jiā)关系(xì)的(de)进一步发(fā)展。明年，我们将(jiāng)继续积极参(cān)与(yù)多边外交，在联合(hé)国改革(gé)。地(dì)区(qū)冲(chōng)突。维和(hé)。裁军。军控。环保等问题上(shàng)发(fā)挥建设性作(zuò)用。我们将(jiāng)继续贯彻落(luò)实一国两制方针，维护香港(gǎng)的(de)繁荣稳定，做好(hǎo)澳门回归前的(de)准备工作(zuò)，坚决维护我国的(de)独立。主权和(hé)领土完整，推进祖国统一大(dà)业。胜利海上(shàng)油田产油创(chuàng)新高本报济(jǐ)南(nán)十二月三十一日电截至一九九七年十二月三十一日，胜利海上(shàng)油田全年共(gòng)生产原油一百五十万(wàn)零一百吨，超计划(huà)一百吨。与(yǔ)上(shàng)年同(tóng)期(qī)相(xiāng)比，海上(shàng)油田的(de)年产能(néng)力增加了(le)五十万(wàn)吨。八五以来，胜利油田在渤海湾极浅(qiǎn)海海域展开了(le)大(dà)规模(mó)勘探开发(fā)会(huì)战。一九九七年初，胜利油田提(tí)出了(le)奋战一年，在海上(shàng)建成一百五十万(wàn)吨产能(néng)的(de)奋斗(dòu)目标，全年完钻(zuān)交井三十口，投产新井三十六(liù)口。杜中(zhōng)武孙(sūn)传(chuán)刚延安供(gōng)水工程建成通(tōng)水本报西安十二月三十一日电十二月二十八日，革(gé)命圣地(dì)延安供(gōng)水工程正(zhèng)式建成通(tōng)水，延安市区(qū)的(de)缺水问题得(dé)到根本解(jiě)决。延安城市基础设施薄(bó)弱，进入九十年代以后，城市缺水问题日益突出，日供(gōng)水量(liàng)仅(jǐn)有(yǒu)二点三万(wàn)吨，而日平均需水量(liàng)为(wèi)四点九三万(wàn)吨，日缺水量(liàng)达二点六(liù)三万(wàn)吨。一九九六(liù)年四月，水利部和(hé)陕西省(shěng)决定部省(shěng)合(hé)作(zuò)共(gòng)建延安供(gōng)水工程。延安供(gōng)水工程日供(gōng)水五万(wàn)吨，可(kě)解(jiě)决市区(qū)十三万(wàn)人口生活用水和(hé)沿途一点六(liù)六(liù)万(wàn)农村人口。一点五五万(wàn)头(tóu)大(dà)家(jiā)畜(chù)的(de)饮水问题，可(kě)基本满足城市建设中(zhōng)长期(qī)的(de)需水要(yāo)求。孟西安祁勇大(dà)连港(gǎng)年吞吐(tǔ)量(liàng)超七千万(wàn)吨本报大(dà)连十二月三十一日电记者张书政报道截至十二月二十八日十八时，大(dà)连港(gǎng)年吞吐(tǔ)量(liàng)突破七千万(wàn)吨，比上(shàng)年同(tóng)期(qī)增加六(liù)百万(wàn)吨。目前，大(dà)连港(gǎng)已开通(tōng)至威海。烟台(tái)。韩国仁川等六(liù)条(tiáo)国内(nèi)外客货滚装航线，开通(tōng)至北(běi)美洲。东南(nán)亚。欧洲等八条(tiáo)集装箱班轮航线，开通(tōng)至哈(hā)尔滨。延吉。沈(shěn)阳三条(tiáo)集装箱班列，开通(tōng)至广(guǎng)州杂货班轮航线。还(hái)应(yīng)坚持能(néng)力支付原则周德武联合(hé)国大(dà)会(huì)在临近年底(dǐ)时通(tōng)过(guò)一项决议，确定了(le)年至年成员(yuán)国的(de)会(huì)费分(fēn)摊比例表。美国缴(jiǎo)纳联合(hé)国会(huì)费的(de)比例仍然不(bù)变，日。德。法。意等国的(de)比例适当(dàng)上(shàng)调(diào)，中(zhōng)国的(de)比例将(jiāng)从(cóng)年的(de)上(shàng)调(diào)到接近，俄罗斯从(cóng)现在的(de)逐年下调(diào)至年的(de)，最不(bù)发(fā)达国家(jiā)会(huì)费下限从(cóng)现在的(de)下调(diào)至。这(zhè)个(gè)决议表明，联合(hé)国会(huì)费分(fēn)摊仍然遵循着(zhe)能(néng)力支付原则。联合(hé)国会(huì)费比例的(de)能(néng)力支付原则，即以各(gè)国国民生产总值占(zhàn)世界国民生产总值的(de)比重(zhòng)作(zuò)为(wéi)基数(shù)，同(tóng)时考虑人均国民生产总值和(hé)人均外债负担(dān)状况来计算各(gè)国应(yīng)缴(jiǎo)的(de)会(huì)费额。美国是世界首富，但会(huì)费委(wěi)员(yuán)会(huì)为(wèi)防止一国负担(dān)过(guò)重(zhòng)，规定了(le)缴(jiǎo)纳上(shàng)限，美国会(huì)费分(fēn)摊比例为(wèi)。可(kě)是，从(cóng)年起，美国一直要(yāo)求将(jiāng)其(qí)对联合(hé)国会(huì)费的(de)分(fēn)摊比例由降到，将(jiāng)维和(hé)费比例由降至，并(bìng)以拒付会(huì)费作(zuò)要(yāo)挟(xié)。这(zhè)种(zhǒng)做法只(zhǐ)能(néng)使联合(hé)国会(huì)费比例具有(yǒu)极大(dà)随意性，不(bù)利于联合(hé)国财政基础的(de)稳定，遭到广(guǎng)大(dà)成员(yuán)国的(de)反对。在此情况下，美国仍继续拖欠会(huì)费亿多美元，并(bìng)且(qiě)提(tí)出联合(hé)国改革(gé)尺(chǐ)度(dù)法案，把(bǎ)付清欠款同(tóng)联合(hé)国改革(gé)挂钩，结(jié)果遭到空(kōng)前孤立。需要(yào)指出的(de)是，在寻找联合(hé)国财政危机解(jiě)决办法过(guò)程中(zhōng)，个(gè)别(bié)国家(jiā)自恃财大(dà)气粗，提(tí)出了(le)所谓责任(rèn)支付原则。即安理会(huì)常任(rèn)理事国在联合(hé)国承担(dān)的(de)责任(rèn)最大(dà)，应(yīng)当(dāng)承担(dān)更(gèng)多的(de)会(huì)费，并(bìng)提(tí)议以的(de)份(fèn)额为(wèi)下限。提(tí)出这(zhè)个(gè)原则的(de)国家(jiā)极力想把(bǎ)安理会(huì)常任(rèn)理事国的(de)席位与(yǔ)金钱挂上(shàng)钩。这(zhè)种(zhǒng)主张实际上(shàng)是以钱买权，企图把(bǎ)安理会(huì)变成富人俱乐(lè)部。目前联合(hé)国会(huì)费比例分(fēn)摊实行(xíng)的(de)能(néng)力支付原则，是广(guǎng)大(dà)成员(yuán)国所普遍接受的(de)。调(tiáo)整会(huì)费涉及到全体(tǐ)会(huì)员(yuán)国，不(bù)应(yīng)由哪(nǎ)一个(gè)国家(jiā)说(shuō)了(le)算，也不(bù)能(néng)由几(jǐ)个(gè)国家(jiā)私下决定，而应(yīng)由全体(tǐ)会(huì)员(yuán)国民主协商解(jiě)决，这(zhè)才合(hé)情合(hé)理。联合(hé)国大(dà)会(huì)这(zhè)次通(tōng)过(guò)的(de)决议还(hái)表示，只(zhǐ)要(yào)美国缴(jiǎo)纳拖欠的(de)会(huì)费，会(huì)员(yuán)国可(kě)以就年和(hé)年的(de)会(huì)费比例重(zhòng)开讨论(lùn)。负责会(huì)费谈判的(de)美国代表斯卡(kǎ)拉(lā)表示，美国的(de)目标是寻找一种(zhǒng)使缴(jiǎo)纳欠款与(yǔ)削(xuē)减美国会(huì)费几(jī)乎同(tóng)时实现的(de)机制。但欧盟代表表示，除非美国缴(jiǎo)清欠款，否(fǒu)则不(bù)可(kě)能(néng)重(zhòng)开谈判。看(kàn)来，美国无条(tiáo)件履行(xíng)联合(hé)国财政义务才是解(jiě)决问题的(de)第一步。塔拉(lā)尔将(jiāng)出任(rèn)巴基斯坦总统本报伊斯兰堡(bǎo)月日电记者王(wáng)南(nán)报道巴基斯坦穆斯林联盟谢里夫(fū)派候选人。原最高法院大(dà)法官穆罕默德拉(lā)斐克塔拉(lā)尔，今天在巴国民议会(huì)。参(cān)议院以及各(gè)省(shěng)议会(huì)选举中(zhōng)，当(dāng)选巴基斯坦第九任(rèn)总统，任(rèn)期(qī)年。塔拉(lā)尔将(jiāng)于明天宣誓就职。在今天举行(xíng)的(de)选举中(zhōng)，塔拉(lā)尔获得(dé)了(le)巴国民议会(huì)。参(cān)议院以及各(gè)省(shěng)议会(huì)共(gòng)计张有(yǒu)效选票中(zhōng)的(de)张，以绝对优势获胜。穆罕默德拉(lā)斐克塔拉(lā)尔年月日出生于旁(páng)遮普省(shěng)，年毕业于旁(páng)遮普大(dà)学法学院，年供(gòng)职于拉(lā)合(hé)尔高等法院，年担(dān)任(rèn)巴选举委(wěi)员(yuán)会(huì)成员(yuán)，年月日出任(rèn)拉(lā)合(hé)尔高等法院首席大(dà)法官，年月退休(xiū)。塔拉(lā)尔于年月当(dāng)选巴参(cān)议院议员(yuán)，同(tóng)年月日被(bèi)执政党穆斯林联盟谢派提(tí)名为(wèi)总统候选人。中(zhōng)南(nán)外长高度(dù)评价(jià)两国建交本报约(yuē)翰内(nèi)斯堡(bǎo)月日电记者温宪。新华(huá)社记者刘也刚。赵毅。尚绪谦报道中(zhōng)国国务院副(fù)总理兼外交部长钱其(qí)琛和(hé)南(nán)非外交部长恩佐日在中(zhōng)国驻南(nán)非研(yán)究中(zhōng)心主任(rèn)王(wáng)学贤举行(xíng)的(de)招待(dāi)会(huì)上(shàng)发(fā)表讲话，高度(dù)评价(jià)中(zhōng)国和(hé)南(nán)非建立外交关系(xì)的(de)重(zhòng)大(dà)意义，并(bìng)就进一步发(fā)展中(zhōng)南(nán)合(hé)作(zuò)阐述了(le)各(gè)自国家(jiā)的(de)立场(chǎng)。钱其(qí)琛在讲话中(zhōng)指出，中(zhōng)国和(hé)南(nán)非建立外交关系(xì)，是两国关系(xì)史中(zhōng)一个(gè)重(zhòng)要(yào)里程碑，标志着(zhe)两国友好(hǎo)合(hé)作(zuò)关系(xì)新篇章的(de)开始。我们同(tóng)南(nán)非朋友一样对两国关系(xì)实现正(zhèng)常化(huà)感到高兴(xìng)。我愿借此机会(huì)，向长期(qī)来为(wèi)促进中(zhōng)国和(hé)南(nán)非人民之间(jiān)的(de)了(liǎo)解(jiě)和(hé)友谊，为(wèi)积极推动两国关系(xì)正(zhèng)常化(huà)进程做出不(bù)懈努力的(de)各(gè)界人士表示诚挚的(de)谢意。他说(shuō)，中(zhōng)国人民同(tóng)南(nán)非人民之间(jiān)的(de)交往可(kě)以追(zhuī)溯到上(shàng)个(gè)世纪(jì)。本世纪(jì)初，数(shù)万(wàn)名华(huá)人劳工远(yuǎn)涉重(chóng)洋来到南(nán)非，同(tóng)当(dāng)地(dì)人民一道为(wèi)南(nán)非的(de)开发(fā)作(zuò)出了(le)贡献。新中(zhōng)国成立后，中(zhōng)国政府和(hé)人民始终同(tóng)情并(bìng)坚定地(dì)支持南(nán)非人民争取种(zhǒng)族平等和(hé)民族解(jiě)放的(de)斗(dòu)争，支持和(hé)声援非洲人国民大(dà)会(huì)领导的(de)南(nán)非人民反对种(zhǒng)族隔离的(de)正(zhèng)义斗(dòu)争。中(zhōng)国人民与(yǔ)南(nán)非人民一样，为(wèi)新南(nán)非的(de)诞生感到欢欣鼓舞，并(bìng)为(wèi)南(nán)非人民近年来在国家(jiā)建设各(gè)项事业中(zhōng)取得(de)的(de)成就感到高兴(xìng)。钱其(qí)琛说(shuō)新南(nán)非诞生后的(de)几(jǐ)年里，我们两国尽(jǐn)管没(méi)有(yǒu)建交，但人员(yuán)往来频(pín)繁，经贸合(hé)作(zuò)发(fā)展很快，展现出双边关系(xì)的(de)美好(hǎo)前景(jǐng)和(hé)经贸合(hé)作(zuò)的(de)巨大(dà)潜力。中(zhōng)国和(hé)南(nán)非经济(jì)发(fā)展各(gè)有(yǒu)所长，资源各(gè)具优势，有(yǒu)着(zhe)很强(qiáng)的(de)互补性。过(guò)去几(jǐ)年里，两国贸易发(fā)展迅速，双边贸易额年只(zhǐ)有(yǒu)万(wàn)美元，年就剧增到亿美元，今年双边贸易额则可(kě)望达到亿美元。中(zhōng)华(huá)人民共(gòng)和(hé)国在南(nán)非的(de)投资近几(jǐ)年增长势头(tóu)强(qiáng)劲(jìng)，在南(nán)非已建立了(le)数(shù)十家(jiā)独资。合(hé)资企业，双方最大(dà)的(de)合(hé)作(zuò)项目北(běi)方省(shěng)的(de)铬铁矿企业在短时间(jiān)内(nèi)就开始运作(zuò)，仅(jǐn)这(zhè)一项目投资就逾万(wàn)美元。钱其(qí)琛还(hái)指出南(nán)非企业也已将(jiāng)目光瞄准了(le)中(zhōng)国市场(chǎng)。南(nán)非与(yǔ)中(zhōng)国香港(gǎng)特别(bié)行(xíng)政区(qū)之间(jiān)更(gèng)是有(yǒu)着(zhe)重(zhòng)要(yào)的(de)经贸。金融和(hé)航空(kōng)联系(xì)。中(zhōng)国香港(gǎng)同(tóng)南(nán)非之间(jiān)的(de)贸易额已达到亿美元。我们有(yǒu)理由相(xiāng)信(xìn)，两国关系(xì)正(zhèng)常化(huà)后，中(zhōng)国南(nán)非一定会(huì)成为(wéi)越来越重(zhòng)要(yào)的(de)经贸合(hé)作(zuò)伙伴。钱其(qí)琛在谈到两国在国际问题上(shàng)的(de)合(hé)作(zuò)前景(jǐng)时说(shuō)中(zhōng)国南(nán)非同(tóng)属(shǔ)发(fā)展中(zhōng)国家(jiā)，又分(fēn)别(bié)是亚洲和(hé)非洲有(yǒu)影响的(de)大(dà)国，我们在许(xǔ)多重(zhòng)大(dà)国际问题上(shàng)有(yǒu)共(gòng)同(tóng)语(yǔ)言，两国建交后将(jiāng)更(gèng)加密切(qiè)两国在国际事务中(zhōng)的(de)磋商与(yǔ)合(hé)作(zuò)，在国际和(hé)地(dì)区(qū)事务中(zhōng)发(fā)挥更(gèng)大(dà)的(de)作(zuò)用，共(gòng)同(tóng)维护发(fà)展中(zhōng)国家(jiā)的(de)权益，促进人类和(hé)平与(yǔ)发(fā)展事业。恩佐在讲话中(zhōng)说(shuō)一个(gè)非洲大(dà)国与(yǔ)一个(gè)亚洲乃至世界大(dà)国没(méi)有(yǒu)正(zhèng)式关系(xì)，这(zhè)样的(de)情况继续下去将(jiāng)是毫无道理的(de)。他指出，南(nán)非和(hé)中(zhōng)国如果迟迟不(bù)能(néng)建立外交关系(xì)，不(bù)符合(hé)联合(hé)国和(hé)非洲统一组织(zhī)等国际组织(zhī)的(de)原则，不(bù)符合(hé)国际法和(hé)世界上(shàng)绝大(dà)多数(shù)国家(jiā)遵从(cóng)的(de)惯例。这(zhè)种(zhǒng)状况也是与(yǔ)非洲国家(jiā)年支持恢复中(zhōng)国在联合(hé)国的(de)合(hé)法席位过(guò)程中(zhōng)所起的(de)决定性作(zuò)用背(bèi)道而驰的(de)。他说(shuō)，要(yào)不(bú)是受种(zhǒng)族隔离制度(dù)的(de)影响，南(nán)非同(tóng)中(zhōng)国建交早已实现。恩佐说(shuō)，南(nán)非同(tóng)中(zhōng)国建交是两国多年交往的(de)自然结(jié)果。他说(shuō)，中(zhōng)国与(yǔ)非洲的(de)牢固关系(xì)在很大(dà)程度(dù)上(shàng)是建立在共(gòng)同(tóng)的(de)历史遭遇基础上(shàng)的(de)。中(zhōng)国人民和(hé)非洲人民都(dōu)遭受过(guò)殖(zhí)民主义的(de)欺凌。他说(shuō)，在种(zhǒng)族隔离制度(dù)被(bèi)废除以前，在南(nán)非的(de)中(zhōng)国侨民同(tóng)当(dāng)地(dì)广(guǎng)大(dà)黑人一样长期(qī)遭受种(zhǒng)族隔离的(de)摧残，但他们同(tóng)时也顽强(qiáng)地(dì)保持了(le)自己的(de)文化(huà)传(chuán)统，为(wèi)南(nán)非彩虹(hóng)之国的(de)文化(huà)多样性作(zuò)出了(le)巨大(dà)贡献。恩佐强(qiáng)调(diào)，年中(zhōng)华(huá)人民共(gòng)和(hé)国成立后，中(zhōng)国在本国百废待(dài)兴(xīng)的(de)情况下，仍对非洲国家(jiā)反对殖(zhí)民统治。争取民主和(hé)解(jiě)放的(de)斗(dòu)争给(jǐ)予(yǔ)了(le)道义和(hé)物质上(shàng)无私的(de)支持和(hé)援助(zhù)。在长期(qī)艰苦的(de)斗(dòu)争岁月里，中(zhōng)国伟大(dà)的(de)领导人孙(sūn)中(zhōng)山。毛泽(zé)东。周恩来和(hé)邓小平的(de)榜(bǎng)样极大(dà)地(dì)启发(fā)和(hé)鼓舞了(le)非洲人民。恩佐说(shuō)，如今中(zhōng)国又给(gěi)非洲国家(jiā)发(fā)展经济(jì)树立了(le)榜(bǎng)样。南(nán)非对中(zhōng)国实行(xíng)改革(gé)开放，并(bìng)在不(bú)到年的(de)时间(jiān)里在经济(jì)和(hé)社会(huì)领域取得(de)的(de)飞速发(fā)展表示钦佩。他说(shuō)，通(tōng)过(guò)这(zhè)些(xiē)努力，中(zhōng)国赢得(de)了(le)在世界上(shàng)应(yīng)有(yǒu)的(de)地(dì)位，受到国际社会(huì)的(de)普遍尊敬和(hé)关注。他说(shuō)中(zhōng)国在国际地(dì)位提(tí)高以后并(bìng)没(méi)有(yǒu)忘记广(guǎng)大(dà)第三世界国家(jiā)尤其(qí)是非洲国家(jiā)，南(nán)非对此十分(fēn)感激。恩佐在讲话中(zhōng)对两国经贸合(hé)作(zuò)业已取得(de)的(de)成就给(jǐ)予(yǔ)了(le)高度(dù)评价(jià)。他说(shuō)，虽然南(nán)非同(tóng)中(zhōng)国正(zhèng)式建交的(de)日期(qī)是年月日，但在此之前，两国经贸往来已经相(xiāng)当(dāng)频(pín)繁。今年两国直接贸易额预计将(jiāng)超过(guò)亿美元，南(nán)非同(tóng)中(zhōng)国香港(gǎng)地(dì)区(qū)今年的(de)贸易额为(wèi)亿美元。二者加在一起，中(zhōng)国已成为(wéi)南(nán)非第六(liù)大(dà)贸易伙伴。恩佐在谈到国际问题时说(shuō)，南(nán)非与(yǔ)中(zhōng)国同(tóng)是发(fā)展中(zhōng)国家(jiā)，在许(xǔ)多国际问题上(shàng)拥有(yǒu)一致的(de)观(guān)点和(hé)看(kàn)法，比如，两国都(dū)认为(wéi)在国际政治和(hé)经济(jì)秩序中(zhōng)不(bù)应(yīng)该恃强(qiáng)凌弱，发(fā)展中(zhōng)国家(jiā)的(de)利益应(yīng)该得(dé)到充分(fèn)保护。在这(zhè)方面，南(nán)非作(zuò)为(wéi)奉行(xíng)不(bù)结(jié)盟和(hé)独立外交政策的(de)国家(jiā)，期(qī)待(dài)着(zhe)与(yǔ)中(zhōng)国建立面向世纪(jì)的(de)战略伙伴关系(xì)。中(zhōng)南(nán)外长联合(hé)举行(xíng)记者招待(dāi)会(huì)阐述两国关系(xì)和(hé)对台(tái)湾问题立场(chǎng)本报比勒(lè)陀利亚月日电记者温宪，中(zhōng)国国际广(guǎng)播电台(tái)记者殷(yīn)立青，新华(huá)社记者赵毅。尚绪谦。刘也刚报道中(zhōng)国国务院副(fù)总理兼外交部长钱其(qí)琛和(hé)南(nán)非外交部长恩佐日在这(zhè)里签署两国建交联合(hé)公报后联合(hé)举行(xíng)了(le)记者招待(dāi)会(huì)。钱其(qí)琛对记者说(shuō)，南(nán)非是非洲的(de)大(dà)国，是南(nán)部非洲发(fā)展共(gòng)同(tóng)体(tǐ)主席国，是联合(hé)国贸易和(hé)发(fā)展会(huì)议主席国，明年将(jiāng)担(dān)任(rèn)不(bù)结(jié)盟运动主席。中(zhōng)国是亚洲大(dà)国，与(yǔ)南(nán)非建立友好(hǎo)关系(xì)，无疑(yí)有(yǒu)助(zhù)于维护世界和(hé)平。他说(shuō)，他刚刚同(tóng)恩佐分(fēn)别(bié)代表本国政府签署了(le)建交联合(hé)公报，两国将(jiāng)从(cóng)年月日起建立大(dà)使级外交关系(xì)，这(zhè)是我们两国关系(xì)发(fā)展史上(shàng)的(de)一个(gè)重(zhòng)大(dà)事件，标志着(zhe)两国关系(xì)将(jiāng)进入一个(gè)新的(de)发(fā)展时期(qī)。钱其(qí)琛说(shuō)，他同(tóng)恩佐的(de)会(huì)谈取得(de)了(le)广(guǎng)泛的(de)一致和(hé)积极的(de)成果。两国政府就建交后互设总领事馆进行(xíng)了(le)换文，两国建交后，中(zhōng)国将(jiāng)在南(nán)非的(de)约(yuē)翰内(nèi)斯堡(bǎo)。开普敦(dūn)和(hé)德班分(fēn)别(bié)设立总领事馆。钱其(qí)琛宣布，中(zhōng)国方面已提(tí)名中(zhōng)国驻南(nán)非研(yán)究中(zhōng)心主任(rèn)王(wáng)学贤为(wèi)中(zhōng)国驻南(nán)非首任(rèn)大(dà)使，南(nán)非方面已同(tóng)意中(zhōng)方的(de)提(tí)名。恩佐在记者招待(dāi)会(huì)上(shàng)说(shuō)，他同(tóng)钱其(qí)琛在会(huì)谈中(zhōng)进行(xíng)了(le)深入。广(guǎng)泛的(de)讨论(lùn)。他向中(zhōng)方介绍了(le)南(nán)非国内(nèi)的(de)局势，南(nán)非正(zhèng)在民主过(guò)渡的(de)轨道上(shàng)稳步前进。双方还(hái)就在国际问题方面开展合(hé)作(zuò)进行(xíng)了(le)讨论(lùn)。他指出，南(nán)非人民和(hé)中(zhōng)国人民的(de)关系(xì)远(yuǎn)非始于今日。早在南(nán)非过(guò)渡期(qī)开始之前，非洲人国民大(dà)会(huì)就同(tóng)中(zhōng)国进行(xíng)了(le)合(hé)作(zuò)。两国建交为(wèi)双方未来的(de)合(hé)作(zuò)打(dǎ)下了(le)坚实的(de)基础。建交后，这(zhè)种(zhǒng)合(hé)作(zuò)将(jiāng)不(bù)局限于双边关系(xì)，两国还(hái)要(yào)在争取和(hé)维护世界和(hé)平等方面开展广(guǎng)泛的(de)合(hé)作(zuò)。恩佐在回顾两国贸易迅速发(fā)展的(de)情况后表示我们相(xiāng)信(xìn)，两国的(de)合(hé)作(zuò)关系(xì)将(jiāng)有(yǒu)广(guǎng)阔的(de)前景(jǐng)。恩佐宣布，南(nán)非总统曼德拉(lā)已任(rèn)命南(nán)非驻中(zhōng)国研(yán)究中(zhōng)心主任(rèn)戴克瑞为(wéi)首任(rèn)驻华(huá)大(dà)使。本报比勒(lè)陀利亚月日电中(zhōng)国国务院副(fù)总理兼外交部长钱其(qí)琛和(hé)南(nán)非外交部长恩佐日在这(zhè)里举行(xíng)记者招待(dāi)会(huì)，分(fēn)别(bié)阐述了(le)两国关于中(zhōng)南(nán)关系(xì)正(zhèng)常化(huà)和(hé)台(tái)湾问题的(de)立场(chǎng)。钱其(qí)琛在记者招待(dāi)会(huì)上(shàng)指出，关于台(tái)湾和(hé)南(nán)非关系(xì)问题，中(zhōng)国与(yǔ)南(nán)非方面已经达成了(le)很好(hǎo)的(de)谅解(jiě)。钱其(qí)琛说(shuō)我与(yǔ)曼德拉(lā)总统谈得(dé)很好(hǎo)。南(nán)非方面保证，与(yǔ)中(zhōng)国建交后将(jiāng)不(bù)与(yǔ)台(tái)湾发(fā)生任(rèn)何(hé)形式的(de)官方关系(xì)。关于两岸关系(xì)问题，钱其(qí)琛说(shuō)，台(tái)湾当(dāng)局对开始两岸谈判顾虑重(chóng)重(chóng)，迈不(bù)开步子。他指出，一个(gè)中(zhōng)国是客观(guān)存在，对台(tái)湾当(dāng)局来讲，最重(zhòng)要(yào)的(de)是要(yào)承认一个(gè)中(zhōng)国的(de)原则，然后在这(zhè)个(gè)原则下发(fā)展海峡两岸关系(xì)，其(qí)中(zhōng)包括(kuò)尽(jǐn)早举行(xíng)停止敌对状态的(de)政治谈判。实现三通(tōng)和(hé)发(fā)展各(gè)种(zhǒng)经济(jì)关系(xì)。那(nà)么(me)，国家(jiā)的(de)统一是可(kě)以达到的(de)。恩佐在记者招待(dāi)会(huì)上(shàng)说(shuō)，在同(tóng)中(zhōng)华(huá)人民共(gòng)和(hé)国的(de)关系(xì)发(fā)展中(zhōng)，南(nán)非不(bù)可(kě)避免地(dì)要(yào)承认中(zhōng)华(huá)人民共(gòng)和(hé)国，这(zhè)既符合(hé)国际惯例，也能(néng)为(wèi)两国人民带来益处(chù)。他说(shuō)与(yǔ)中(zhōng)国建交使我们在国际社会(huì)中(zhōng)又多了(le)一个(gè)盟友，这(zhè)便(biàn)于我们在国际政治中(zhōng)发(fā)挥我们的(de)作(zuò)用，共(gòng)同(tóng)捍卫全人类的(de)和(hé)平与(yǔ)安全。恩佐强(qiáng)调(diào)，南(nán)非同(tóng)中(zhōng)国建交并(bìng)不(bú)是南(nán)非政府突然转(zhuǎn)变态度(dù)，而是两国关系(xì)发(fā)展的(de)必然结(jié)果。他指出，南(nán)非和(hé)中(zhōng)国之间(jiān)的(de)关系(xì)非常久远(yuǎn)，在反对种(zhǒng)族隔离斗(dòu)争时期(qī)，中(zhōng)国就和(hé)广(guǎng)大(dà)南(nán)非人民站在一起，现在是继续发(fā)展两国和(hé)两国人民之间(jiān)的(de)友谊。钱其(qí)琛还(hái)就人权和(hé)两国经贸合(hé)作(zuò)等问题回答(dá)了(le)记者的(de)提(tí)问。他说(shuō)，由于南(nán)非人民在种(zhǒng)族隔离政策时期(qī)遭受到各(gè)种(zhǒng)被(bèi)剥(bō)夺人权的(de)苦难(nàn)，所以他们非常重(zhòng)视人权问题。他说(shuō)曼德拉(lā)总统会(huì)见(jiàn)我时说(shuō)，南(nán)非不(bù)主张以人权问题干(gān)涉别(bié)国内(nèi)政。有(yǒu)关经贸合(hé)作(zuò)问题，钱其(qí)琛说(shuō)，中(zhōng)国南(nán)非同(tóng)属(shǔ)发(fā)展中(zhōng)国家(jiā)，又都(dōu)面临着(zhe)发(fā)展经济(jì)的(de)任(rèn)务。中(zhōng)国愿意在住房。教(jiào)育。交通(tōng)和(hé)通(tōng)讯等方面同(tóng)南(nán)非合(hé)作(zuò)，中(zhōng)国在南(nán)非投资合(hé)作(zuò)前景(jǐng)可(kě)观(guān)。外国政要(yào)回首年俄总统经济(jì)停止下滑趋(qū)势德外长欧洲取得(de)全面成就乌(wū)外长对外政策积极灵活据(jù)新华(huá)社莫(mò)斯科月日电记者张铁柱俄罗斯总统叶(yè)利钦日指出，在即将(jiāng)过(guò)去的(de)年里，俄经济(jì)停止了(le)下滑趋(qū)势，政治上(shàng)出现了(le)和(hé)睦与(yǔ)和(hé)解(jiě)势头(tóu)，外交工作(zuò)取得(de)了(le)重(zhòng)大(dà)进展，这(zhè)一切(qiè)都(dōu)使人对新的(de)一年充满希望。叶(yè)利钦是在接受莫(mò)斯科新闻媒体(tǐ)的(de)联合(hé)采(cǎi)访时发(fā)表上(shàng)述看(kàn)法的(de)。他在谈到经济(jì)形势时指出，年成了(le)生产停止滑坡并(bìng)出现增长的(de)一年。虽然经济(jì)增长有(yǒu)限，但意义重(zhòng)大(dà)，它标志着(zhe)俄罗斯经济(jì)终于摆脱了(le)停滞状态，开始走向复苏(sū)。叶(yè)利钦同(tóng)时强(qiáng)调(diào)，政府不(bù)应(yīng)满足已取得(de)的(de)成绩，而应(yīng)当(dāng)继续努力，促使经济(jì)进一步回升。叶(yè)利钦指出，年俄罗斯政治局势出现了(le)新的(de)积极趋(qū)势，社会(huì)向和(hé)睦与(yǔ)和(hé)解(jiě)迈出了(le)重(zhòng)要(yào)步伐。四人会(huì)晤和(hé)圆桌会(huì)议已成为(wéi)各(gè)权力机构和(hé)各(gè)政治力量(liàng)进行(xíng)合(hé)作(zuò)的(de)有(yǒu)效机制。叶(yè)利钦表示他将(jiāng)尽(jìn)全力继续巩固这(zhè)一机制，并(bìng)呼吁(yù)各(gè)权力机构加强(qiáng)建设性的(de)对话。在谈到外交形势时叶(yè)利钦说(shuō)，年是外交工作(zuò)取得(de)重(zhòng)大(dà)成果的(de)一年。在这(zhè)一年里，俄罗斯与(yǔ)白俄罗斯建立了(le)联盟，改善了(le)与(yǔ)乌(wū)克兰的(de)关系(xì)，加强(qiáng)了(le)在欧洲的(de)地(dì)位，巩固了(le)与(yǔ)美国等其(qí)他发(fā)达国家(jiā)的(de)平等伙伴关系(xì)，与(yǔ)亚洲许(xǔ)多国家(jiā)的(de)关系(xì)也得(dé)到了(le)发(fā)展。叶(yè)利钦在谈话中(zhōng)特别(bié)提(tí)到了(le)俄中(zhōng)关系(xì)今年所取得(de)的(de)巨大(dà)进展。叶(yè)利钦指出，虽然年俄罗斯在许(xǔ)多方面取得(de)某些(xiē)进展，但还(hái)有(yǒu)许(xǔ)多不(bù)尽(jìn)如人意的(de)地(dì)方，甚(shèn)至还(hái)有(yǒu)失望和(hé)痛苦。他表示期(qī)待(dài)政府能(néng)在新的(de)一年里采(cǎi)取有(yǒu)力措施，集中(zhōng)精力振兴(xīng)经济(jì)。新华(huá)社波恩月日电记者吕鸿德国外长金克尔日在此间(jiān)向新闻界发(fā)表讲话，称(chēng)欧洲年在经济(jì)。政治和(hé)外交方面都(dōu)取得(de)了(le)成就。金克尔说(shuō)，年是欧盟各(gè)成员(yuán)国积极谋求严格按标准启动欧元的(de)一年。他认为(wéi)，尽(jǐn)管年月才能(néng)决定加入货币联盟的(de)首批成员(yuán)国，但是现在就已经能(néng)清楚地(dì)看(kàn)到，包括(kuò)德国和(hé)法国在内(nèi)的(de)大(dà)多数(shù)欧盟国家(jiā)将(jiāng)成为(wéi)货币联盟的(de)首批成员(yuán)国。在谈到欧洲的(de)政治和(hé)外交问题时，金克尔认为(wéi)，年是欧洲外交和(hé)安全获得(dé)成果的(de)一年。他说(shuō)阿(ā)姆斯特丹条(tiáo)约(yuē)使欧洲大(dà)厦(shà)焕然一新，俄罗斯和(hé)北(běi)约(yuē)之间(jiān)战略伙伴关系(xì)的(de)建立填(tián)平了(le)欧洲安全政治的(de)鸿沟，欧盟扩大(dà)的(de)历史性决定和(hé)北(běi)约(yuē)开放为(wèi)创(chuàng)建一种(zhǒng)新的(de)欧洲安全格局奠定了(le)基础，世纪(jì)的(de)欧洲呈现出了(le)轮廓。新华(huá)社基辅月日电乌(wū)克兰外长乌(wū)多文科日指出，乌(wū)克兰年的(de)对外政策十分(fēn)积极和(hé)灵活，完全符合(hé)乌(wū)克兰国家(jiā)的(de)民族利益。乌(wū)多文科是日在外交部吹风(fēng)会(huì)上(shàng)总结(jié)今年外交工作(zuò)时说(shuō)这(zhè)番(fān)话的(de)。他说(shuō)，今年乌(wū)外交工作(zuò)的(de)主要(yào)成果是同(tóng)俄罗斯签署了(le)友好(hǎo)。合(hé)作(zuò)与(yǔ)伙伴关系(xì)条(tiáo)约(yuē)，使两国关系(xì)取得(de)了(le)重(zhòng)大(dà)进展。在谈到地(dì)区(qū)性合(hé)作(zuò)时，乌(wū)外长说(shuō)，今年乌(wū)克兰加强(qiáng)了(le)与(yǔ)一系(xì)列国家(jiā)的(de)多边合(hé)作(zuò)，并(bìng)倡(chàng)导加强(qiáng)黑海和(hé)波罗的(de)海地(dì)区(qū)国家(jiā)的(de)合(hé)作(zuò)。乌(wū)多文科强(qiáng)调(diào)，年乌(wū)克兰将(jiāng)集中(zhōng)精力进一步发(fā)展地(dì)区(qū)性合(hé)作(zuò)。在谈到同(tóng)西方关系(xì)时，乌(wū)多文科指出，与(yǔ)欧洲组织(zhī)的(de)全面一体(tǐ)化(huà)是乌(wū)克兰对外政策的(de)战略方针。致读(dú)者年本报国际年终报道于昨天结(jié)束。这(zhè)次年终报道得(dé)到广(guǎng)大(dà)读(dú)者。有(yǒu)关部门领导和(hé)专家(jiā)学者的(de)热情支持。本报记者在撰写年世界经济(jì)形势及特点的(de)述评时，吸纳了(le)各(gè)方面学者专家(jiā)谷(gǔ)源洋。谈世中(zhōng)。肖(xiào)炼。李长久。陈漓高。甄炳禧等对世界经济(jì)形势的(de)一些(xiē)观(guān)点和(hé)分(fēn)析。我们在此一并(bìng)表示衷心感谢。著(zhù)名学者何(hé)方同(tóng)志应(yìng)约(yuē)为(wèi)本报撰写了(le)一年来南(nán)北(běi)关系(xì)的(de)变化(huà)与(yǔ)发(fā)展一文，文中(zhōng)有(yǒu)一段关于东亚正(zhèng)在成为(wéi)世界经济(jì)新的(de)第四极的(de)论(lùn)述，而引用这(zhè)段论(lùn)述未注明出处(chù)的(de)本报记者文章发(fā)表在何(hé)方同(tóng)志文章之前，并(bìng)且(qiě)在发(fā)表他的(de)文章时对其(qí)文字删节(jié)有(yǒu)不(bù)当(dàng)之处(chù)，影响不(bù)好(hǎo)，我们向他致歉。世界人口增长形势依然严峻专家(jiā)预计本世纪(jì)内(nèi)将(jiāng)超过(guò)亿据(jù)新华(huá)社华(huá)盛顿月日电记者谷(gǔ)利源美国人口研(yán)究所所长沃纳福诺斯今天在这(zhè)里指出，尽(jǐn)管近年来一些(xiē)国家(jiā)的(de)人口出生率有(yǒu)所下降，但由于许(xǔ)多发(fā)展中(zhōng)国家(jiā)人口不(bù)断增长，世界人口增长形势依然严峻。福诺斯在该所举行(xíng)的(de)年度(dù)记者招待(dāi)会(huì)上(shàng)说(shuō)，由于实施了(le)计划(huà)生育和(hé)晚婚等措施，加上(shàng)死亡(wáng)率增加，世界人口增长速度(dù)要(yào)比原先预料的(de)低。尽(jǐn)管如此，人口问题对世界经济(jì)。环境和(hé)社会(huì)发(fā)展的(de)影响依然十分(fēn)严重(zhòng)。他预计，到年中(zhōng)，世界总人口将(jiāng)超过(guò)亿。目前世界大(dà)约(yuē)的(de)人口居住在发(fā)展中(zhōng)国家(jiā)里，而有(yǒu)个(gè)发(fā)展中(zhōng)国家(jiā)正(zhèng)面临着(zhe)在今后年里人口翻一番(fān)的(de)局面。钱其(qí)琛访问德班本报德班月日电记者温宪报道中(zhōng)国国务院副(fù)总理兼外长钱其(qí)琛今天访问了(le)南(nán)非著(zhù)名港(gǎng)口城市德班。钱其(qí)琛说(shuō)，中(zhōng)国和(hé)南(nán)非正(zhèng)式建交是给(gěi)两国人民最好(hǎo)的(de)新年礼物。德班所在的(de)南(nán)非夸(kuā)祖鲁纳塔尔省(shěng)省(shěng)长恩古巴尼，夸(kuā)纳省(shěng)经济(jì)及旅游部部长。新任(rèn)非国大(dà)副(fù)主席祖马等与(yǔ)钱其(qí)琛进行(xíng)了(le)热情友好(hǎo)的(de)会(huì)晤。恩古巴尼省(shěng)长回顾了(le)他年访华(huá)时的(de)情景(jǐng)。他说(shuō)，中(zhōng)国的(de)经济(jì)发(fā)展给(gěi)他留下了(le)深刻的(de)印象。夸(kuā)纳省(shěng)经济(jì)很有(yǒu)特点，双方经济(jì)发(fā)展模(mó)式有(yǒu)许(xǔ)多共(gòng)同(tóng)点。中(zhōng)国与(yǔ)南(nán)非之间(jiān)的(de)贸易大(dà)部分(fèn)通(tōng)过(guò)德班港(gǎng)，我们有(yǒu)良好(hǎo)的(de)海上(shàng)和(hé)港(gǎng)口设施。我们相(xiāng)信(xìn)，两国建交以后，双方可(kě)以进一步发(fā)展经贸合(hé)作(zuò)关系(xì)，特别(bié)是和(hé)中(zhōng)国沿海城市之间(jiān)的(de)合(hé)作(zuò)前景(jǐng)很好(hǎo)。我们也希望同(tóng)中(zhōng)国开拓(tuò)在农业。科技。贸易。旅游。化(huà)工等领域的(de)合(hé)作(zuò)。恩古巴尼还(hái)说(shuō)，南(nán)非资源丰富，我们欢迎中(zhōng)国企业到夸(kuā)纳省(shěng)投资合(hé)作(zuò)。钱其(qí)琛说(shuō)，夸(kuā)纳省(shěng)有(yǒu)着(zhe)悠久的(de)历史，至今仍保留着(zhe)祖鲁王(wáng)国的(de)传(chuán)统文化(huà)和(hé)风(fēng)俗习惯。良好(hǎo)的(de)气候和(hé)独特的(de)自然景(jǐng)观(guān)使夸(kuā)纳省(shěng)成为(wéi)著(zhù)名的(de)旅游地(dì)区(qū)。贵省(shěng)地(dì)理位置优越，拥有(yǒu)非洲第一大(dà)港(gǎng)，也是世界十大(dà)港(gǎng)口之一的(de)德班港(gǎng)。夸(kuā)纳省(shěng)经济(jì)发(fā)展有(yǒu)着(zhe)巨大(dà)潜力。钱其(qí)琛说(shuō)，近年来，中(zhōng)国的(de)上(shàng)海市与(yǔ)夸(kuā)纳省(shěng)开展了(le)多领域的(de)经济(jì)合(hé)作(zuò)，先后建立了(le)家(jiā)电。五金。搪瓷。文具等企业，取得(de)了(le)明显的(de)经济(jì)效益。他表示希望在现有(yǒu)基础上(shàng)推动双方在各(gè)个(gè)领域的(de)友好(hǎo)合(hé)作(zuò)向前发(fā)展。他相(xiāng)信(xìn)，两国地(dì)方省(shěng)市间(jiān)的(de)交流与(yǔ)合(hé)作(zuò)也将(jiāng)展现出更(gèng)为(wéi)广(guǎng)阔的(de)发(fā)展前景(jǐng)。老挝(wō)国会(huì)主席会(huì)见(jiàn)何(hé)鲁丽(lì)新华(huá)社北(běi)京月日电万(wàn)象消息老挝(wō)人民民主共(gòng)和(hé)国中(zhōng)央政治局委(wěi)员(yuán)。国会(huì)主席沙(shā)曼维雅吉日在万(wàn)象会(huì)见(jiàn)了(le)正(zhèng)在老挝(wō)访问的(de)全国政协副(fù)主席。中(zhōng)国人民争取和(hé)平与(yǔ)裁军委(wěi)员(yuán)会(huì)会(huì)长何(hé)鲁丽(lì)及其(qí)率领的(de)和(hé)裁会(huì)代表团，宾主进行(xíng)了(le)亲(qīn)切(qiè)友好(hǎo)的(de)交谈。沙(shā)曼说(shuō)，何(hé)鲁丽(lì)访老是一次重(zhòng)要(yào)的(de)高层次访问和(hé)交流，将(jiāng)促进两国传(chuán)统友好(hǎo)关系(xì)的(de)发(fā)展，有(yǒu)利于本地(dì)区(qū)的(de)和(hé)平与(yǔ)稳定。他说(shuō)，老挝(wō)人民密切(qiè)关注中(zhōng)国社会(huì)主义建设事业取得(de)的(de)巨大(dà)成就，对中(zhōng)国始终坚持高举邓小平理论(lùn)旗帜感到高兴(xìng)。何(hé)鲁丽(lì)说(shuō)，老挝(wō)人民在老挝(wō)人民革(gé)命党领导下，在改革(gé)开放和(hé)经济(jì)建设的(de)事业中(zhōng)取得(de)了(le)显著(zhù)成就。她(tā)说(shuō)，中(zhōng)老两国是山水相(xiāng)连的(de)友好(hǎo)邻邦，两国人民是可(kě)以相(xiāng)互信(xìn)赖的(de)朋友。两国发(fā)展长期(qī)。稳定的(de)友好(hǎo)关系(xì)不(bù)仅(jǐn)符合(hé)两国和(hé)两国人民的(de)根本利益，而且(qiě)也有(yǒu)利于促进亚太地(dì)区(qū)乃至世界的(de)和(hé)平与(yǔ)稳定。中(zhōng)国人民争取和(hé)平与(yǔ)裁军委(wěi)员(yuán)会(huì)代表团是应(yīng)老挝(wō)和(hé)平与(yǔ)团结(jié)委(wěi)员(yuán)会(huì)的(de)邀请于月日抵老进行(xíng)为(wéi)期(qī)天的(de)友好(hǎo)访问的(de)。美国马里兰州盖茨堡(bǎo)镇举办新年灯展图片(piàn)美国马里兰州的(de)盖茨堡(bǎo)镇近日举办新年灯展。多件灯饰作(zuò)品以卡(kǎ)通(tōng)人物和(hé)动物为(wéi)主要(yào)造型，设置在长约(yuē)公里的(de)道路两旁(páng)，为(wèi)寒冷的(de)冬夜增添了(le)几(jǐ)分(fēn)暖意。新华(huá)社记者刘宇摄(shè)越总理谈今年工作(zuò)指导方针新华(huá)社河内(nèi)月日电记者凌德权越南(nán)总理潘文凯今天在这(zhè)里说(shuō)，从(cóng)年开始，越南(nán)将(jiāng)大(dà)力挖掘自身潜力，厉行(xíng)节(jié)俭，同(tóng)时吸收外部资金，努力提(tí)高经济(jì)效益和(hé)竞争力，注重(zhòng)发(fā)展文化(huà)，实现公平和(hé)社会(huì)进步。潘文凯在接受越通(tōng)社记者采(cǎi)访时说(shuō)，近两年来，越南(nán)经济(jì)继续以较高速度(dù)增长。但另一方面，经济(jì)社会(huì)形势出现了(le)一些(xiē)不(bú)正(zhèng)常的(de)变化(huà)，一些(xiē)生产和(hé)服(fú)务行(háng)业的(de)增幅减小，社会(huì)购买力和(hé)内(nèi)部积累(lěi)还(hái)不(bù)高，外国投资减少(shǎo)，财政金融系(xì)统不(bù)够健康和(hé)安全。他说(shuō)，越南(nán)的(de)经济(jì)既取得(de)了(le)巨大(dà)成就，也存在薄(bó)弱的(de)方面既存在继续迅速发(fā)展的(de)可(kě)能(néng)，又存在抑制增长速度(dù)的(de)因素。他强(qiáng)调(diào)，当(dāng)务之急是继续革(gé)新经济(jì)机制和(hé)政策，优先发(fā)展生产力，同(tóng)时按社会(huì)主义方向建立适当(dàng)的(de)生产关系(xì)，在与(yǔ)国际接轨的(de)过(guò)程中(zhōng)提(tí)高民族自强(qiáng)的(de)意志和(hé)能(néng)力，把(bǎ)经济(jì)社会(huì)的(de)革(gé)新与(yǔ)国家(jiā)行(xíng)政机构的(de)改革(gé)以及党的(de)革(gé)新与(yǔ)整顿结(jié)合(hé)起来。潘文凯在阐述年的(de)任(rèn)务时强(qiáng)调(diào)要(yào)解(jiě)决好(hǎo)各(gè)种(zhǒng)社会(huì)问题，首先是农民。农村和(hé)农业问题。他说(shuō)，越南(nán)目前还(hái)有(yǒu)多个(gè)乡。万(wàn)人口处(chǔ)于贫困状态。解(jiě)决好(hǎo)农业和(hé)农村问题也就是解(jiě)决市场(chǎng)问题和(hé)工业所需的(de)劳动力问题。苏(sū)丹总统强(qiáng)调(diào)实现全国和(hé)解(jiě)本报讯苏(sū)丹总统奥(ào)马尔哈(hā)桑艾(ài)哈(hā)迈德巴希尔日前发(fā)表谈话指出，苏(sū)丹实现和(hé)平的(de)时期(qī)已经到来，将(jiāng)在没(méi)有(yǒu)外来干(gān)预的(de)情况下把(bǎ)国家(jiā)建成一个(gè)新的(de)苏(sū)丹。巴希尔强(qiáng)调(diào)，政府坚决主张通(tōng)过(guò)和(hé)平和(hé)政治途径结(jié)束目前的(de)武装冲(chōng)突，在全国实现和(hé)平。他强(qiáng)烈呼吁(yù)以约(yuē)翰加朗为(wéi)首的(de)反政府武装力量(liàng)回到国家(jiā)的(de)怀抱。苏(sū)丹政府努力消除各(gè)种(zhǒng)不(bù)利于实现全国和(hé)解(jiě)的(de)障碍，大(dà)力复兴(xīng)经济(jì)。恢复农业以求自给(jǐ)，争取把(bǎ)苏(sū)丹变成阿(ā)拉(lā)伯(bó)和(hé)非洲的(de)面包篮子。在谈到周边关系(xì)时，巴希尔说(shuō)，苏(sū)丹政府将(jiāng)采(cǎi)取行(xíng)动改善与(yǔ)周边国家(jiā)的(de)关系(xì)，特别(bié)是缓和(hé)与(yǔ)埃及的(de)关系(xì)，为(wèi)此，他本人将(jiāng)出访埃及以实现苏(sū)。埃关系(xì)正(zhèng)常化(huà)。巴希尔强(qiáng)烈抨击美国干(gān)涉苏(sū)丹的(de)内(nèi)部事务，阻碍和(hé)破坏(huài)苏(sū)丹政府实现全国和(hé)平的(de)努力。中(zhōng)国驻突尼斯大(dà)使吴传(chuán)福月日代表中(zhōng)国政府向突尼斯全国互助(zhù)基金无偿提(tí)供(gōng)了(le)价(jià)值万(wàn)人民币的(de)录像机。照相(xiàng)机。电脑以及各(gè)种(zhǒng)球类等体(tǐ)育用品和(hé)设备。本报专电中(zhōng)国政府向马达加斯加政府赠送价(jià)值万(wàn)人民币的(de)药品和(hé)医疗器械的(de)交接仪式月日在塔那(nà)那(nà)利佛(fú)举行(xíng)。中(zhōng)国政府自年向马派遣医疗队以来，每年都(dōu)向马方赠送药品和(hé)医疗器械。中(zhōng)国驻马大(dà)使赵宝珍和(hé)马卫生部长昂里埃特女(nǚ)士出席了(le)交接仪式。截至年底(dǐ)，利用中(zhōng)国政府向蒙(méng)古政府提(tí)供(gōng)的(de)无息贷款而建成的(de)个(gè)中(zhōng)小型项目，已陆续移交给(gěi)蒙(méng)方。蒙(méng)古对外关系(xì)部长阿(ā)勒(lēi)坦格列尔和(hé)中(zhōng)国驻蒙(méng)古大(dà)使齐(qí)治家(jiā)日前分(fēn)别(bié)代表本国政府在交接证书上(shàng)签字。已交给(gěi)蒙(méng)古政府的(de)个(gè)项目中(zhōng)有(yǒu)煤矿。水电站。裘皮加工厂(chǎng)。洗(xǐ)衣粉厂(chǎng)。公路沥青厂(chǎng)。瓦(wǎ)楞纸板箱厂(chǎng)。油漆厂(chǎng)。兽药厂(chǎng)。牛血(xuè)提(tí)取超氧化(huà)物化(huà)歧化(huà)酶厂(chǎng)等。中(zhōng)国首次制造和(hé)首批出口的(de)多个(gè)多用途液体(tǐ)罐式集装箱月日在达累(lèi)斯萨拉(lā)姆顺利通(tōng)过(guò)坦赞铁路局的(de)验收，开始在坦赞铁路线上(shàng)投入使用。阔步迈向新世纪(jì)附图片(piàn)张。大(dà)江截流展宏图年月日，长江三峡工程实施大(dà)江截流，成为(wéi)一期(qī)工程圆满完成，二期(qī)工程进入攻坚阶段的(de)里程碑。目前，担(dān)负施工任(rèn)务的(de)各(gè)路建设大(dà)军，正(zhèng)为(wèi)宏伟的(de)三峡工程再续新篇章。李舸摄(shè)。棉堆如山喜煞(shā)人我国最大(dà)的(de)棉产区(qū)新疆(jiāng)去年棉花再获丰收。在塔里木盆地(dì)麦盖提(tí)乡像小山一样的(de)棉花堆前，维吾(wú)尔族儿(ér)童都(dōu)乐(lè)了(le)。武斌摄(shè)。百年老矿创(chuàng)新绩百年老矿江西萍乡矿务局近年来摒弃传(chuán)统管理模(mó)式，建立行(xíng)之有(yǒu)效的(de)管理机制和(hé)激励机制，实现扭亏为(wéi)盈。这(zhè)是矿工们准备下井作(zuò)业。宋振平摄(shè)。科技确保粮丰收在遭受严重(zhòng)自然灾害的(de)情况下，依靠科技减灾保证农业生产，吉林省(shěng)去年粮食(shí)总产超过(guò)亿公斤，是历史上(shàng)第四个(gè)丰收年。这(zhè)是公主岭(lǐng)市怀德粮库正(zhèng)在收粮。蒋林摄(shè)。国企改革(gé)见(jiàn)成效我国的(de)国有(yǒu)企业改革(gé)见(jiàn)成效。位于河南(nán)的(de)中(zhōng)国一拖集团有(yǒu)限责任(rèn)公司面向市场(chǎng)，积极调(tiáo)整产品结(jié)构，加快技术(shù)改造和(hé)新产品研(yán)制步伐。图为(wèi)东方红(hóng)牌履带拖拉(lā)机生产线。赵鹏摄(shè)。模(mó)范行(xíng)动带新兵北(běi)京军区(qū)某部一连连长白文建一心扑在部队建设上(shàng)，用自己的(de)模(mó)范行(xíng)动带出了(le)一批批优秀士兵，荣立二等功。图为(wèi)白文建带领战士进行(xíng)训练。缪(móu)青民摄(shè)。晚年生活甜如蜜河南(nán)省(shěng)滑县(xiàn)大(dà)力弘扬中(zhōng)华(huá)民族尊老敬老的(de)传(chuán)统美德，为(wèi)全县(xiàn)岁以上(shàng)的(de)老人办理老年人优待(dài)证，开展了(le)十星级文明户。五好(hǎo)家(jiā)庭等活动，在该县(xiàn)形成了(le)人人自觉(jué)敬老养老的(de)良好(hǎo)社会(huì)风(fēng)尚。瞧，这(zhè)几(jǐ)位老人晚年的(de)生活多幸福。赵亚光摄(shè)。香港(gǎng)重(zhòng)视普通(tōng)话为(wèi)鼓励中(zhōng)学生多听多讲普通(tōng)话，香港(gǎng)普通(tōng)话台(tái)近期(qī)在所中(zhōng)学举办次学校(xiào)普通(tōng)话广(guǎng)播室活动，这(zhè)是播音员(yuán)陈曦左与(yǔ)福建中(zhōng)学学生在进行(xíng)直播。陈小波摄(shè)唱国歌与(yǔ)写杂文胡昭衡新年好(hǎo)。新年。如按江湖中(zhōng)流行(xíng)的(de)以撞运气发(fā)横(hèng)财的(de)谐音骗术(shù)来说(shuō)，可(kě)以称(chēng)为(wéi)你久久发(fā)。汉字六(liù)书，有(yǒu)其(qí)优良传(chuán)统但条(tiáo)条(tiáo)均可(kě)假(jiǎ)借或转(zhuǎn)注，发(fā)挥某种(zhǒng)国民劣根性，用以占(zhān)卜(bǔ)人事吉凶祸福，愚弄(nòng)他人和(hé)自己。忆及幼年所见(jiàn)门联老人点头(tóu)多一岁，童子拍手贺新年而今七老八十，每逢岁末除旧迎新时，总会(huì)想点什(shén)么(me)。今年，偶然感触到两个(gè)似(sì)乎风(fēng)马牛不(bù)相(xiāng)及的(de)问题唱国歌和(hé)写杂文。它们有(yǒu)什(shén)么(me)关系(xì)。每晚我看(kàn)中(zhòng)央电视台(tái)新闻联播时，常跟随国歌闭目哼(hēng)唱休(xiū)息脑子偶尔联系(xì)歌词思(sī)索现实，便(biàn)浮思(sī)翩翩了(le)。这(zhè)不(bù)满百字的(de)歌词，六(liù)十多年里，我从(cóng)义勇军进行(xíng)曲(qū)唱到现在，每唱必有(yǒu)亲(qīn)切(qiè)感，而且(qiě)意境常新，咀(jǔ)嚼(jué)起来它是一篇精品杂文。我们当(dāng)代杂文能(néng)有(yǒu)这(zhè)么(me)绵长壮健的(de)生命力吗(ma)。这(zhè)对我有(yǒu)何(hé)启示呢(ne)。这(zhè)首抗日歌曲(qǔ)，是靠什(shén)么(me)激发(fā)人们的(de)凝聚力，不(bù)仅(jǐn)使人喜唱乐(lè)听，鼓舞民心士气，而且(qiě)出类拔萃，被(bèi)新中(zhōng)国定为(wèi)国歌，一唱三代不(bù)衰。我经反复琢(zuó)磨(mó)，认为(wéi)它首先符合(hé)国情民心。百年来中(zhōng)华(huá)民族灾难(nán)深重(zhòng)，到了(le)危亡(wáng)的(de)最后关头(tóu)，必须万(wàn)众一心，前仆(pū)后继，艰苦奋斗(dòu)，英勇牺牲，奋发(fā)自救，来救亡(wáng)图存，振兴(xīng)图强(qiáng)，而且(qiě)长期(qī)坚持前进不(bù)懈。其(qí)次，歌词语(yǔ)言简明，含有(yǒu)强(qiáng)烈的(de)时代危机感。历史使命感和(hé)社会(huì)责任(rèn)感歌曲(qǔ)声调(diào)铿锵，明亮有(yǒu)力，动人心弦，催人奋进。更(gèng)重(zhòng)要(yào)的(de)，词曲(qǔ)意境和(hé)新中(zhōng)国政治需求之警钟长鸣协调(tiáo)拍合(hé)。我想，基于这(zhè)些(xiē)要(yào)素条(tiáo)件，各(gè)方面民主协商，中(zhōng)央人民政府一锤定音，成为(wéi)我国人民同(tóng)声歌唱。跨世纪(jì)不(bù)衰之国歌。这(zhè)一内(nèi)涵与(yǔ)外部机遇，其(qí)作(zuò)用影响和(hé)生命力就不(bú)是一般歌曲(qǔ)所能(néng)望尘比步的(de)了(le)。由国歌我想到杂文。我国现代杂文的(de)开创(chuàng)导师鲁迅，他那(nà)不(bù)废江河万(wàn)古流之战斗(dòu)性宏文，受到共(gòng)和(hé)国的(de)开创(chuàng)者毛泽(zé)东主席的(de)推崇，其(qí)意义非同(tóng)寻常。新中(zhōng)国以来的(de)杂文事业，历经起伏而不(bù)断发(fā)展，与(yǔ)鲁迅的(de)大(dà)旗不(bù)倒(dào)不(bù)无关系(xì)。说(shuō)近一点，八十年代，开风(fēng)气之先的(de)河北(běi)省(shěng)和(hé)其(qí)他省(shěng)市，成立杂文学会(huì)和(hé)出版杂文报刊，都(dōu)是受到当(dāng)地(dì)党。政领导的(de)支持才立定脚(jiǎo)跟的(de)。当(dāng)代杂文作(zuò)者，并(bìng)非画堂鹦鹉鸟，冷暖不(bù)自知(zhī)的(de)鸣禽而是具有(yǒu)时代危机。历史使命。社会(huì)责任(rèn)三感的(de)轻骑号(hào)兵，以坚持二为(wèi)方向与(yǔ)双百方针。革(gé)故鼎新涤浊扬清为(wèi)己重(zhòng)任(rèn)的(de)文艺战士。我从(cóng)唱国歌引发(fā)来写杂文之简明启示是当(dāng)代杂文要(yào)讲政治，坚持改革(gé)开放，发(fā)扬正(zhèng)气，针砭时弊，在闪烁着(zhe)战斗(dòu)锋芒的(de)后边，有(yǒu)一颗火热的(de)心，同(tóng)时应(yīng)当(dāng)努力争取更(gèng)多的(de)人的(de)理解(jiě)和(hé)支持，包括(kuò)党政领导，使社会(huì)主义杂文事业蓬勃(bó)发(fā)展。黄土地(dì)上(shàng)的(de)蒲公英外一首李瑛归来的(de)雁阵飞过(guò)渭水陕北(běi)，蒲公英就开放了(le)挣(zhēng)扎(zhá)着(zhe)开放在窑洞向阳的(de)墙角(jiǎo)，在秦皇战车(chē)碾过(guò)的(de)大(dà)道旁(páng)像一支苦调(diào)歌谣像一盏黄晕(yūn)的(de)灯光半是美丽(lì)，半是凄惶从(cóng)黄土，从(cóng)历史，从(cóng)生活的(de)缝(fèng)隙间(jiān)生出的(de)不(bù)起眼的(de)蒲公英开得(dé)那(nà)么(me)认真和(hé)坦荡矢志报偿护卫它的(de)黄河的(de)臂(bì)弯，秦岭(lǐng)的(de)胸膛黄得(dé)像黄土层黄得(dé)像黄河浪以一个(gè)民族庄严的(de)肤色(sè)开放在陕北(běi)春天的(de)身旁(páng)用金箔打(dǎ)成的(de)花瓣儿(er)轻轻摇曳在春风(fēng)里辉映着(zhe)长天大(dà)野泻下的(de)阳光瞩望过(guò)秦宫汉阙(quē)的(de)兴(xīng)衰倾听着(zhe)晨钟暮鼓的(de)鸣响陪伴着(zhe)遭受五千年风(fēng)雨(yǔ)切(qiē)割的(de)黄土地(dì)以无畏的(de)坚毅和(hé)淳(chún)朴(pǔ)构成生命的(de)重(zhòng)量(liàng)它洁白的(de)浆(jiāng)汁为(wèi)母乳苦涩里又有(yǒu)甜蜜和(hé)芬芳它熟(shú)悉一个(gè)民族的(de)历史半生用汗(hàn)艰辛地(dì)创(chuàng)造半生用血(xuè)抚养刀枪归来的(de)雁阵飞过(guò)渭水陕北(běi)，蒲公英就开放了(le)挣(zhēng)扎(zhá)着(zhe)开放在黄土陡壁的(de)缝(fèng)缝(fèng)上(shàng)，在干(gàn)河滩沟壑的(de)羊(yáng)圈(juàn)旁(páng)从(cóng)历史的(de)喧嚣中(zhōng)它看(kàn)见(jiàn)了(le)，看(kàn)见(jiàn)了(le)明日，一个(gè)时代的(de)辉煌布老虎一蹲在窑洞的(de)土炕上(shàng)这(zhè)只(zhǐ)想心事的(de)布老虎可(kě)感到惆怅和(hé)孤独虎啸的(de)雷鸣和(hé)风(fēng)声早已消失震惊得(dé)扑簌簌的(de)树叶(yè)也早已旋(xuán)转(zhuǎn)着(zhuó)落(luò)下只(zhǐ)有(yǒu)沉寂，填(tián)满空(kōng)谷(gǔ)其(qí)实，这(zhè)里早已没(méi)有(yǒu)老虎它和(hé)龙早被(bèi)埋(mái)进了(le)黄土只(zhǐ)有(yǒu)巧手的(de)婆姨们缝(fèng)成一只(zhī)只(zhǐ)憨态可(kě)掬的(de)布老虎染出斑斓的(de)条(tiáo)纹(wén)绣出挺拔的(de)胡须三分(fēn)威严，七分(fēn)纯朴(piáo)是给(gěi)孩子们做的(de)帽子和(hé)鞋子期(qī)望他们从(cóng)头(tóu)到脚(jiǎo)强(qiáng)悍又英武我的(de)虎头(tóu)虎脑的(de)孩子们呵(hē)可(kě)理解(jiě)她(tā)们心底(dǐ)的(de)爱。希冀和(hé)痛苦明天，我们将(jiāng)看(kàn)到一群勇敢的(de)灵魂烈烈雄风(fēng)中(zhōng)上(shàng)摘星月，下战塬谷(gǔ)大(dà)西北(běi)的(de)地(dì)平线会(huì)颤(chàn)动起来那(nà)是他们如雷似(shì)火。震天动地(dì)的(de)脚(jiǎo)步迎虎年书法关山月凝眸岁月粒砂爆竹声中(zhōng)一岁除，春风(fēng)送暖入屠苏(sū)。旧岁要(yào)去，新年又来。在这(zhè)个(gè)日子，心中(zhōng)有(yǒu)一丝莫(mò)名无言的(de)激动，我明明知(zhī)道自己从(cóng)中(zhōng)获得(dé)了(le)什(shén)么(me)，可(kě)一时又说(shuō)不(bù)清获得(dé)的(de)究竟是些(xiē)什(shén)么(me)。是丰裕的(de)物质，还(hái)是高洁的(de)精神。我默然。此刻，我倒(dào)觉(jué)得(de)自己有(yǒu)点儿(ér)自私了(le)，我每时每刻都(dōu)从(cóng)慈爱而宽容的(de)岁月中(zhōng)索取了(le)很多很多，我的(de)生命在岁月的(de)抚爱与(yǔ)鞭策下逐渐(jiàn)成长成熟(shú)。岁月曾(céng)经给(jǐ)予(yǔ)我一颗烂漫天真的(de)童心，那(nà)份(fèn)童心的(de)纯真快乐(lè)足以抵御那(nà)时生活给(jǐ)予(yǔ)我的(de)贫穷。后来，到了(le)上(shàng)学的(de)年龄，当(dāng)我第一次捧回了(le)一张百分(fēn)试卷(juàn)给(gěi)父(fù)母看(kàn)的(de)时候，娘的(de)一抹(mǒ)微笑一句(jù)夸(kuā)奖，其(qí)间(jiān)透着(zhe)几(jǐ)多希冀与(yǔ)期(qī)待(dài)啊(a)。如今我已长大(dà)成人，在挥洒(sǎ)过(guò)汗(hàn)水之后流过(guò)泪水之后，才稍(shāo)微懂得(de)了(le)究竟怎样的(de)人才有(yǒu)资格从(cóng)岁月那(nà)里分(fēn)享到一份(fèn)喜悦一份(fèn)收成。岁月对人们的(de)赐予(yǔ)是没(méi)有(yǒu)条(tiáo)件的(de)。不(bù)论(lùn)是在哪(nǎ)一个(gè)季节(jié)里，你都(dōu)可(kě)以走进属(shǔ)于自己的(de)土壤，或耕耘或播种(zhǒng)。你也可(kě)尽(jìn)情地(dì)在岁月的(de)怀抱里或歌唱或感叹，但你唯独不(bù)可(kě)懈怠疏懒，不(bù)可(kě)夸(kuā)夸(kuā)其(qí)谈好(hào)高骛远(yuǎn)。你不(bú)要(yào)以为(wéi)她(tā)给(jǐ)予(yǔ)人们的(de)只(zhǐ)是无尽(jìn)的(de)热忱与(yǔ)宽容，有(yǒu)时她(tā)也表现出极端的(de)肃穆与(yǔ)严酷，莫(mò)等闲，白了(le)少(shào)年头(tóu)，空(kōng)悲切(qiè)，不(bù)正(zhèng)是这(zhè)样吗(ma)。岁月的(de)流逝显得(de)凄美而沉毅，荣辱与(yǔ)成败交替，诞生与(yǔ)消亡(wáng)轮回。就在这(zhè)岁月的(de)流逝中(zhōng)，在这(zhè)凝眸与(yǔ)沉思(sī)的(de)过(guò)程中(zhōng)，面对岁月，我只(zhǐ)有(yǒu)拼搏只(zhǐ)有(yǒu)真诚。这(zhè)是生命的(de)唯一，我别(bié)无选择(zé)。岁月是什(shén)么(me)。是我们挥汗(hàn)如雨(yǔ)奔(bēn)波如梭的(de)一个(gè)个(gè)平凡而真实的(de)日子，是一种(zhǒng)永恒又是一抹(mǒ)瞬间(jiān)，就如一只(zhī)飞鸟在空(kōng)中(zhōng)滑翔的(de)痕迹，一朵花从(cóng)绽放到凋零的(de)过(guò)程，就犹如一程寂寞漫长的(de)孤旅，就如春夏秋冬抑或晨昏昼夜的(de)有(yǒu)序更(gēng)迭。岁月如鞭，驱赶着(zhe)我们从(cóng)天真烂漫的(de)童年走向朝(zhāo)气蓬勃(bó)的(de)少(shào)年，从(cóng)热血(xuè)沸腾的(de)青年走向理智沉静的(de)中(zhōng)年。在岁月面前，你总抵不(bú)住一份(fèn)诱惑一丝紧迫(pò)。或许(xǔ)仅(jǐn)是因此，我们便(biàn)没(méi)有(yǒu)理由愧对岁月，当(dāng)珍爱之。有(yǒu)位诗人说(shuō)得(dé)好(hǎo)公正(zhèng)的(de)时间(jiān)，必将(jiāng)收割一切(qiè)。谁都(dōu)不(bù)可(kě)能(néng)放浪于岁月疏懒于岁月而有(yǒu)所收获。所以我要(yào)说(shuō)，拥有(yǒu)了(le)岁月之情光阴之爱的(de)人，才是世界上(shàng)最幸福最快乐(lè)也最富有(yǒu)的(de)人。在新年的(de)钟声敲响的(de)时刻，面对岁月，这(zhè)是我的(de)歌我的(de)心音。温馨的(de)贺卡(kǎ)向贤彪年根儿(ér)了(le)，一张张贺卡(kǎ)，飞越关山，从(cóng)他乡飘至我的(de)案头(tóu)。面对这(zhè)些(xiē)印刷(shuā)精美。色(sè)彩斑斓的(de)贺卡(kǎ)，读(dú)着(zhe)那(nà)些(xiē)诗句(jù)。那(nà)些(xiē)祝辞，喜悦。激动。欣慰之情油然而生，温馨。甜蜜的(de)感觉(jué)更(gèng)是丝丝缕缕，细腻绵长一张小小的(de)贺卡(kǎ)，反映着(zhe)寄卡(kǎ)人的(de)性格。情趣(qù)和(hé)艺术(shù)鉴赏力，每一张贺卡(kǎ)都(dōu)记载(zǎi)着(zhe)它和(hé)收发(fā)人之间(jiān)的(de)联系(xì)，甚(shèn)至还(hái)有(yǒu)一段段小故事。去年夏天，我参(cān)加一家(jiā)杂志社组织(zhī)的(de)云南(nán)少(shǎo)数(shù)民族地(dì)区(qū)风(fēng)情采(cǎi)风(fēng)活动，在饱览了(le)大(dà)理的(de)苍山。洱海秀丽(lì)风(fēng)光后，萌发(fā)了(le)要(yào)写一篇游记的(de)念头(tou)，但因对当(dāng)地(dì)的(de)一些(xiē)历史传(chuán)说(shuō)了(liǎo)解(jiě)甚(shèn)少(shǎo)，在宾馆苦思(sī)两天都(dōu)没(méi)有(yǒu)下笔。宾馆白族服(fú)务员(yuán)阿(ā)朵姑娘知(zhī)道我的(de)苦衷后，主动邀来一位文化(huà)馆的(de)曲(qū)同(tóng)志，为(wèi)我讲述大(dà)理的(de)历史沿革(gé)和(hé)动人传(chuán)说(shuō)，还(hái)从(cóng)自己家(jiā)里找来一本大(dà)理今昔的(de)书供(gōng)我参(cān)考，使我很快打(dǎ)开思(sī)路，连夜写出了(le)大(dà)理采(cǎi)风(fēng)一稿。临别(bié)那(nà)天下午，我去向阿(ā)朵告别(bié)，不(bù)巧她(tā)回乡下看(kàn)外婆去了(le)，我只(zhǐ)好(hǎo)留下一张纸条(tiáo)向她(tā)道谢。出乎意料的(de)是，新年前夕，我意外地(dì)收到阿(ā)朵寄来的(de)贺年卡(kǎ)。这(zhè)是一张洁白晶莹。四周有(yǒu)凸纹(wén)的(de)贺卡(kǎ)，在卡(kǎ)面上(shàng)印刷(shuā)着(zhe)湛蓝的(de)洱海，洱海里飘动着(zhe)几(jǐ)艘帆船，远(yuǎn)处(chù)的(de)苍山隐(yǐn)约(yuē)可(kě)见(jiàn)，好(hǎo)一幅大(dà)理风(fēng)光图。在贺卡(kǎ)的(de)背(bèi)面，写着(zhe)两行(xíng)娟秀的(de)小字你发(fā)表在报纸上(shàng)的(de)文章，把(bǎ)我们大(dà)理写得(dé)好(hǎo)美。好(hǎo)美。我有(yǒu)幸认识(shí)你这(zhè)位朋友，真高兴(xìng)。别(bié)忘了(le)再来苍山。洱海。一次偶然相(xiāng)遇，留下一次难(nán)忘的(de)回忆一行(xíng)娟秀的(de)小字，捎(shāo)来一个(gè)遥远(yuǎn)的(de)问候，颇令(lìng)人感动。欣赏精美的(de)贺卡(kǎ)，不(bù)啻为(wèi)一种(zhǒng)美好(hǎo)享受咀(jǔ)嚼(jué)贺卡(kǎ)的(de)赠言，更(gèng)使人忘情其(qí)中(zhōng)，受益匪浅(qiǎn)。给(gěi)我寄贺卡(kǎ)的(de)多为(wèi)师长。朋友和(hé)战友，由于年龄。职业不(bù)同(tóng)，贺卡(kǎ)上(shàng)的(de)祝愿也不(bù)尽(jìn)相(xiāng)同(tóng)。一位年年都(dōu)给(gěi)我寄贺卡(kǎ)的(de)中(zhōng)学老师，每一年的(de)祝辞都(dōu)不(bù)同(tóng)，他在今年寄的(de)贺卡(kǎ)上(shàng)写道轻轻贺年卡(kǎ)，重(chóng)重(chóng)忘年情。新岁新里程，更(gèng)上(shàng)一层楼。字字句(jù)句(jù)，洋溢着(zhe)师生情谊，寄托着(zhe)殷(yīn)切(qiè)希望。一位远(yuǎn)方的(de)老首长在贺卡(kǎ)上(shàng)寄语(yǔ)躬逢盛世当(dāng)奋发(fā)，期(qī)待(dài)你在新的(de)一年里，事业丰收。言语(yǔ)不(bù)多，然而句(jù)句(jù)励人。近年兴(xīng)起一种(zhǒng)贺年有(yǒu)奖明信(xìn)片(piàn)，许(xǔ)多朋友的(de)祝愿总在中(zhòng)奖上(shàng)做文章，诸如祝君中(zhòng)奖。中(zhòng)奖有(yǒu)我一半云云，而一位相(xiāng)交甚(shèn)笃的(de)朋友，近年都(dōu)以这(zhè)种(zhǒng)有(yǒu)奖明信(xìn)片(piàn)相(xiāng)赠，却从(cóng)不(bù)写中(zhòng)奖的(de)祝语(yǔ)。前两天又如期(qī)收到她(tā)的(de)明信(xìn)片(piàn)，上(shàng)面只(zhǐ)有(yǒu)一句(jù)话祝天天快乐(lè)。是啊(a)，能(néng)达到天天快乐(lè)，能(néng)有(yǒu)这(zhè)种(zhǒng)心境的(de)人，该是何(hé)等幸福的(de)啊(a)。豪华(huá)的(de)贺卡(kǎ)多了(le)，人们的(de)心态又转(zhuǎn)向崇尚朴(pǔ)素。简洁之美。尤其(qí)是那(nà)些(xiē)自制的(de)贺卡(kǎ)，更(gèng)能(néng)体(tǐ)现收发(fā)人之间(jiān)纯真的(de)友谊。在我收到的(de)一大(dà)摞贺卡(kǎ)中(zhōng)，就有(yǒu)一些(xiē)朋友自制的(de)以树叶(yè)。彩布条(tiáo)和(hé)香烟盒纸为(wèi)材料的(de)贺卡(kǎ)，做工虽简，其(qí)情却浓。我曾(céng)帮助(zhù)过(guò)的(de)一位苗族小姑娘，每年她(tā)都(dōu)要(yào)从(cóng)遥远(yuǎn)的(de)苗家(jiā)山寨寄来一张自制的(de)贺卡(kǎ)，上(shàng)面用树叶(yè)拼成一个(gè)个(gè)美丽(lì)的(de)图案，写上(shàng)一两句(jù)简洁的(de)祝语(yǔ)素洁。清新，无色(sè)彩却有(yǒu)情趣(qù)。一位画家(jiā)寄来的(de)贺卡(kǎ)，上(shàng)面是他设计创(chuàng)作(zuò)的(de)一幅画，画面是两把(bǎ)富有(yǒu)抽象意味的(de)雨(yǔ)伞，伞罩相(xiāng)交，伞的(de)弯柄，互相(xiāng)朝(cháo)里相(xiāng)亲(qīn)，伞上(shàng)是细细的(de)雨(yǔ)滴。画的(de)下边写着(zhe)一行(xíng)小字人生旅途难(nán)免遇到风(fēng)风(fēng)雨(yǔ)雨(yǔ)，相(xiāng)依搀扶才能(néng)共(gòng)创(chuàng)风(fēng)和(hé)日丽(lì)。原来，这(zhè)是对我们家(jiā)庭的(de)祝福。贺新年附图片(piàn)张河北(běi)省(shěng)蔚县(xiàn)剪纸历史悠久，它出自民间(jiān)扎(zhā)根于劳动人民之中(zhōng)。贺新年一组剪纸，由我国目前最大(dà)的(de)剪纸艺术(shù)品工厂(chǎng)蔚县(xiàn)剪纸厂(chǎng)供(gòng)稿。细语(yǔ)中(zhōng)国画杨光利我爱逛农贸市场(chǎng)董其(qí)中(zhōng)近些(xiē)年来，生活中(zhōng)必不(bù)可(kě)少(shǎo)的(de)便(biàn)是逛农贸市场(chǎng)。大(dà)概是我为(wéi)着(zhe)生活而操持家(jiā)务，又从(cóng)事美术(shù)创(chuàng)作(zuò)而需感受生活，所以对逛农贸市场(chǎng)特别(bié)感兴(xìng)趣(qù)。即使我每次出差(chāi)外地(dì)，也尽(jìn)可(kě)能(néng)要(yào)去农贸市场(chǎng)转(zhuǎn)转(zhuǎn)。在离我家(jiā)不(bù)远(yuǎn)的(de)一条(tiáo)小街里，有(yǒu)一个(gè)很热闹的(de)早市。蔬菜。瓜果。家(jiā)禽。水产。日用工业品都(dōu)有(yǒu)。不(bù)过(guò)，还(hái)是农副(fù)产品居多，而农副(fù)产品中(zhōng)又数(shù)蔬菜最多，品种(zhǒng)也非常丰富，连南(nán)方的(de)苦瓜。蕻菜。苋菜也多起来了(le)。尤其(qí)在夏秋两季，映入你眼帘的(de)尽(jìn)是那(nà)绿(lǜ)茵茵的(de)芹菜。油菜。菠菜，红(hóng)澄(chéng)澄(chéng)的(de)西红(hóng)柿。红(hóng)辣椒。胡萝卜(bo)，水灵灵的(de)白萝卜(bo)。大(dà)白菜。大(dà)柿椒，还(hái)有(yǒu)那(nà)紫蓝蓝的(de)茄(qié)子。洋葱，等等。这(zhè)些(xiē)蔬菜纯真的(de)色(sè)彩我一见(jiàn)就爱。它是自然之美，是画家(jiā)调(tiáo)色(sè)板上(shàng)的(de)色(sè)彩无法与(yǔ)之相(xiāng)比的(de)。我来到水产摊位前，两只(zhǐ)大(dà)铁盆内(nèi)盛满了(le)鲜(xiān)活鱼儿(ér)，有(yǒu)鲤鱼。鲫鱼。武昌鱼。鲶鱼等。鱼是我们常见(jiàn)的(de)美食(shí)佳肴，又是我们画家(jiā)描绘的(de)生动对象，在高手笔下便(biàn)是人们钟爱的(de)一幅幅艺术(shù)作(zuò)品。我观(guān)察那(nà)各(gè)种(zhǒng)鱼儿(ér)的(de)体(tǐ)态结(jié)构和(hé)活动变化(huà)，它们在水中(zhōng)是那(nà)样自由欢快，水给(gěi)鱼以活力，水是鱼的(de)生命。有(yǒu)两位卖主是一对四川夫(fū)妇，他们代客对鱼进行(xíng)粗加工，手活十分(fēn)利落(luò)，令(lìng)观(guān)者赞叹不(bù)已。在家(jiā)禽摊位中(zhōng)，有(yǒu)一个(gè)摊位专卖乌(wū)骨(gǔ)鸡。嘴脸乌(wū)黑。羽毛洁白轻柔的(de)乌(wū)骨(gǔ)鸡被(bèi)圈(quān)在几(jǐ)只(zhī)铁丝笼(lóng)子里。它原本是两千五百公里之外我老家(jiā)江西泰和(hé)的(de)一大(dà)特产，记得(de)我小时就吃过(guò)。如今在身边见(jiàn)到此物，让更(gèng)多的(de)人能(néng)品尝到这(zhè)种(zhǒng)美食(shí)，感到格外高兴(xìng)。同(tóng)时我又想，像这(zhè)样在异地(dì)繁殖(zhí)乌(wū)骨(gǔ)鸡，原产地(dì)的(de)优势不(bù)就小了(le)吗(ma)。不(bù)过(guò)，由于气候。水土和(hé)饲料等因素，同(tóng)一物种(zhǒng)的(de)味道南(nán)北(běi)是有(yǒu)差(chā)异的(de)。在农贸市场(chǎng)如何(hé)识(shí)别(bié)和(hé)选购物品大(dà)有(yǒu)学问。冬季，上(shàng)市的(de)羊(yáng)肉一块块的(de)钩挂起来一溜(liū)排(pái)开，当(dāng)我在这(zhè)些(xiē)羊(yáng)肉摊位前徘徊时，就听见(jiàn)有(yǒu)人在评头(tóu)论(lùn)足，说(shuō)那(nà)肉色(sè)暗红(hóng)的(de)是山羊(yáng)肉，那(nà)肉色(sè)淡红(hóng)的(de)才是绵羊(yáng)肉。当(dāng)有(yǒu)人在一堆死鱼前举棋不(bù)定时，我也会(huì)上(shàng)前去告他们说(shuō)，抠开那(nà)腮壳(ké)看(kàn)看(kàn)里面的(de)腮，若(ruò)是鲜(xiān)红(hóng)色(sè)便(biàn)是较新鲜(xiān)的(de)，如腮的(de)颜色(sè)发(fā)白就欠佳了(le)。我从(cóng)小长在河边，可(kě)以说(shuō)是吃鱼长大(dà)的(de)，懂得(de)这(zhè)方面的(de)一点知(zhī)识(shí)。农贸市场(chǎng)上(shàng)为(wèi)什(shén)么(me)一时生姜跌到一元一市斤，而一年之后竟涨(zhǎng)到十元一市斤，再过(guò)一年价(jià)格便(biàn)趋(qū)向合(hé)理。物价(jià)的(de)大(dà)跌大(dà)涨(zhǎng)，物品的(de)时缺时剩，供(gōng)求从(cóng)平衡到失衡，又从(cóng)失衡到平衡等，属(shǔ)于市场(chǎng)经济(jì)的(de)一些(xiē)问题，也可(kě)从(cóng)一个(gè)小小的(de)市场(chǎng)引发(fā)思(sī)考，悟出道理以至求得(dé)答(dá)案，使我们也增加了(le)点经济(jì)头(tóu)脑。人们围在一车(chē)玉茭前争相(xiāng)选购，玉茭很快被(bèi)买光。作(zuò)为(wéi)卖主的(de)那(nà)位农民兄弟(dì)，半躺在那(nà)剥(bō)弃的(de)松软的(de)玉茭皮里，数(shù)点着(zháo)钞票，那(nà)惬意和(hé)舒心劲(jìn)儿(ér)，那(nà)憨态可(kě)掬的(de)神情，使我驻足留连，那(nà)农民的(de)形象不(bù)就是当(dāng)今中(zhōng)国农民的(de)一个(gè)缩(suō)影，它深深地(dì)印在我脑海里。入秋，花生上(shàng)市了(le)，一位四十多岁的(de)农妇，用她(tā)那(nà)壮实的(de)双手，将(jiāng)一大(dà)麻袋还(hái)带着(zhe)泥(ní)土芳香的(de)花生倒(dào)了(le)出来。我还(hái)未曾(céng)见(jiàn)到过(guò)这(zhè)种(zhòng)花生，几(jī)乎每一颗都(dōu)饱含四个(gè)米粒，招人喜爱。农妇满脸丰收喜悦，向我们这(zhè)些(xiē)分(fēn)享她(tā)劳动成果的(de)城里人连连地(dì)说(shuō)你们随便(biàn)挑(tiāo)哇(wa)，咱(zán)自家(jiā)种(zhǒng)的(de)，八月十五快到了(le)，买回去全家(jiā)吃个(gè)鲜(xiān)。她(tā)一边说(shuō)着(zhe)，一边还(hái)帮我们挑(tiāo)选哩(lī)。态度(dù)是那(nà)样和(hé)善亲(qīn)切(qiè)，心地(dì)是那(nà)样豁(huò)达开朗。这(zhè)时，我是绝不(bú)会(huì)去砍价(jià)的(de)。我在农贸市场(chǎng)也曾(céng)遇到过(guò)一些(xiē)不(bù)愉(yú)快的(de)事情买羊(yáng)肉时，发(fā)现秤盘下面竟沾着(zhe)一块羊(yáng)油，这(zhè)是卖主为(wèi)增加重(zhòng)量(liàng)而搞的(de)鬼。还(hái)有(yǒu)一次，我从(cóng)农贸市场(chǎng)买回来两斤带鱼，妻(qī)子称(chēng)了(le)一下竟短了(le)半斤。吃一堑(qiàn)，长一智，以后我就多了(le)一个(gè)心眼。年复一年，日复一日，我一次次踏(tà)着(zhe)晨光，呼吸着(zhuó)新鲜(xiān)空(kōng)气走向农贸市场(chǎng)。到农贸市场(chǎng)采(cǎi)购，我好(hǎo)像置身于乡村，在田野漫步又好(hǎo)像倘(cháng)佯在自然美的(de)世界，感受乡情温馨和(hé)审美乐(lè)趣(qù)。每次我空(kōng)手而去，却都(dōu)是满载(zài)而归。然而，更(gèng)使我高兴(xìng)和(hé)欣慰的(de)是，我带回的(de)还(hái)有(yǒu)那(nà)时代的(de)变化(huà)，田野的(de)希望，大(dà)自然的(de)恩赐，生活的(de)启迪和(hé)那(nà)深藏(cáng)在劳动者心底(dǐ)的(de)美。新年的(de)祝福二首曹金良贺年卡(kǎ)一乘(chéng)着(zhe)生肖(xiào)的(de)纸鸢在寒风(fēng)冷雪里抵达家(jiā)门如一盏灯照耀整个(gè)屋内(nèi)吉祥的(de)问候只(zhǐ)需一遍便(biàn)缭绕不(bù)绝将(jiāng)祝福的(de)心意贴满窗户成为(wéi)迎春的(de)剪纸童话般的(de)温馨就这(zhè)样带着(zhe)春的(de)气息逐渐(jiàn)生长逐渐(jiàn)成熟(shú)暖亮了(le)每一个(gè)夜晚也暖亮着(zhe)现实的(de)心灵年历片(piàn)二掌上(shàng)的(de)时间(jiān)怎么(me)抓也抓不(bú)住好(hǎo)像一串鞭炮(pào)一天一响鸣亮白昼也消失夜晚让我们的(de)手心攥满工作(zuò)不(bù)能(néng)懈怠以成功和(hé)喜悦献给(gěi)新的(de)节(jié)日庆祝我们新的(de)辉煌国泰民安篆刻陈少(shǎo)华(huá)在全国政协新年茶话会(huì)上(shàng)的(de)讲话一九九八年一月一日附图片(piàn)张江泽(zé)民江泽(zé)民在茶话会(huì)上(shàng)发(fā)表重(zhòng)要(yào)讲话。新华(huá)社记者王(wáng)新庆摄(shè)同(tóng)志们。朋友们在这(zhè)辞旧迎新的(de)喜庆时刻，我代表中(zhōng)共(gòng)中(zhōng)央。国务院。中(zhōng)央军委(wěi)，向各(gè)民主党派。全国工商联和(hé)无党派爱国人士，向全国广(guǎng)大(dà)工人。农民。知(zhī)识(shí)分(fèn)子和(hé)干(gàn)部，向人民解(jiě)放军指战员(yuán)。武警官兵。公安干(gàn)警，向香港(gǎng)特别(bié)行(xíng)政区(qū)同(tóng)胞。澳门同(tóng)胞。台(tái)湾同(tóng)胞和(hé)海外侨胞，向关心和(hé)帮助(zhù)中(zhōng)国现代化(huà)建设的(de)国际友人，表示良好(hǎo)的(de)祝愿。祝大(dà)家(jiā)新年好(hǎo)。一九九七年，是我们党和(hé)国家(jiā)历史上(shàng)非常重(zhòng)要(yào)而又极不(bù)平凡的(de)一年。年初，敬爱的(de)邓小平同(tóng)志离开了(le)我们，全党全军全国各(gè)族人民紧密团结(jié)在党中(zhōng)央周围，毫不(bù)动摇地(dì)坚持党的(de)基本理论(lùn)和(hé)基本路线，把(bǎ)建设有(yǒu)中(zhōng)国特色(sè)社会(huì)主义事业继续推向前进。我国政府顺利恢复对香港(gǎng)行(xíng)使主权，保持了(le)香港(gǎng)的(de)繁荣稳定，在完成祖国统一大(dà)业的(de)道路上(shàng)迈出了(le)重(zhòng)要(yào)的(de)一步。我们胜利召(zhào)开党的(de)十五大(dà)，高举邓小平理论(lùn)伟大(dà)旗帜，总结(jié)历史，展望未来，制定了(le)党在社会(huì)主义初级阶段的(de)基本纲领，对改革(gé)开放和(hé)现代化(huà)建设跨世纪(jì)发(fā)展作(zuò)出了(le)全面部署。这(zhè)两件大(dà)事，极大(dà)地(dì)鼓舞全党和(hé)全国各(gè)族人民更(gèng)加紧密地(dì)团结(jié)起来，为(wèi)把(bǎ)我国建成富强(qiáng)民主文明的(de)社会(huì)主义现代化(huà)国家(jiā)，完成祖国统一大(dà)业而奋斗(dòu)。一九九七年，我国改革(gé)开放和(hé)现代化(huà)建设继续全面推进。国民经济(jì)实现了(le)高增长，低通(tōng)胀，主要(yào)经济(jì)指标基本达到宏观(guān)调(tiáo)控的(de)预期(qī)目标，保持着(zhe)良好(hǎo)的(de)发(fā)展态势。农业生产再次获得(dé)好(hǎo)收成，企业改革(gé)继续深化(huà)，结(jié)构调(tiáo)整步伐加大(dà)，财政收入增长较快，金融形势稳定。城乡人民生活进一步改善。对外经济(jì)技术(shù)交流与(yǔ)合(hé)作(zuò)继续扩大(dà)，国际收支状况良好(hǎo)。总的(de)来看(kàn)，去年的(de)经济(jì)形势是好(hǎo)的(de)，九五计划(huà)的(de)良好(hǎo)开局得(dé)到巩固和(hé)发(fā)展。党的(de)建设。民主法制建设和(hé)精神文明建设取得(de)显著(zhù)成就。人民解(jiě)放军革(gé)命化(huà)。现代化(huà)。正(zhèng)规化(huà)建设得(dé)到进一步加强(qiáng)。我们伟大(dà)的(de)祖国，保持社会(huì)政治。经济(jì)。文化(huà)协调(tiáo)发(fā)展和(hé)全面进步的(de)兴(xīng)盛局面。一九九七年，我国外交工作(zuò)取得(de)了(le)重(zhòng)要(yào)成果。我国同(tóng)周边国家(jiā)的(de)睦邻友好(hǎo)关系(xì)继续加强(qiáng)，同(tóng)广(guǎng)大(dà)发(fā)展中(zhōng)国家(jiā)的(de)团结(jié)合(hé)作(zuò)进一步巩固，同(tóng)西方发(fā)达国家(jiā)的(de)关系(xì)得(dé)到改善和(hé)发(fā)展。通(tōng)过(guò)高层互访，我国与(yǔ)美。俄。法。日等大(dà)国确立了(le)面向二十一世纪(jì)发(fā)展双边关系(xì)的(de)目标和(hé)指导方针。今天，我国已同(tóng)南(nán)非共(gòng)和(hé)国实现关系(xì)正(zhèng)常化(huà)，正(zhèng)式建立外交关系(xì)。我国还(hái)积极参(cān)与(yù)了(le)区(qū)域性。洲际性经济(jì)贸易和(hé)技术(shù)合(hé)作(zuò)与(yǔ)交流。我国的(de)国际地(dì)位和(hé)国际影响进一步提(tí)高。国际舆论(lùn)普遍认为(wéi)，中(zhōng)国在促进世界和(hé)地(dì)区(qū)的(de)和(hé)平。稳定与(yǔ)发(fā)展中(zhōng)发(fā)挥着(zhe)日益重(zhòng)要(yào)的(de)作(zuò)用。一九九八年，是全面贯彻落(luò)实十五大(dà)提(tí)出的(de)各(gè)项任(rèn)务的(de)第一年，也是完成九五计划(huà)的(de)关键一年。我们要(yào)高举邓小平理论(lùn)伟大(dà)旗帜，以党的(de)十五大(dà)精神为(wèi)指导，统揽全局，精心部署，狠抓落(luò)实，团结(jié)一致，艰苦奋斗(dòu)，开拓(tuò)前进。要(yào)继续贯彻稳中(zhōng)求进的(de)方针，抓住影响经济(jì)工作(zuò)的(de)关键环节(jié)，全面推进改革(gé)开放和(hé)经济(jì)建设的(de)各(gè)项工作(zuò)加强(qiáng)农业基础地(dì)位，加快国有(yǒu)企业为(wèi)重(zhòng)点的(de)各(gè)项改革(gé)，积极调(tiáo)整和(hé)优化(huà)经济(jì)结(jié)构，进一步扩大(dà)对外开放，继续推进经济(jì)体(tǐ)制和(hé)增长方式的(de)根本转(zhuǎn)变，保持国民经济(jì)持续快速健康发(fā)展加强(qiáng)民主法制建设，推进依法治国，抓紧进行(xíng)机构改革(gé)加强(qiáng)精神文明建设，促进教(jiào)育科学文化(huà)事业发(fā)展和(hé)社会(huì)全面进步加强(qiáng)党的(de)建设，坚持不(bù)懈地(dì)开展反腐败斗(dòu)争。当(dāng)前，特别(bié)要(yào)注意组织(zhī)和(hé)调(diào)动各(gè)方面的(de)力量(liàng)，切(qiè)实安排(pái)好(hǎo)群众的(de)工作(zuò)和(hé)生活，维护城乡社会(huì)稳定。在一国两制。港(gǎng)人治港(gǎng)。高度(dù)自治的(de)方针指导下，继续保持香港(gǎng)的(de)繁荣稳定。要(yào)积极做好(hǎo)澳门回归的(de)各(gè)项准备工作(zuò)。一九九八年，将(jiāng)召(zhào)开第九届全国人民代表大(dà)会(huì)第一次会(huì)议和(hé)中(zhōng)国人民政治协商会(huì)议第九届全国委(wěi)员(yuán)会(huì)第一次会(huì)议，地(dì)方人大(dà)和(hé)政协也要(yào)换届。这(zhè)是我国政治生活中(zhōng)的(de)大(dà)事。各(gè)级党委(wěi)和(hé)政府要(yào)加强(qiáng)领导，精心组织(zhī)，做好(hǎo)工作(zuò)，进一步坚持和(hé)完善人民代表大(dà)会(huì)制度(dù)。共(gòng)产党领导的(de)多党合(hé)作(zuò)和(hé)政治协商制度(dù)。改革(gé)开放近二十年来，我们取得(de)了(le)举世瞩目的(dì)成就，这(zhè)为(wèi)我们的(de)事业取得(de)新的(de)胜利奠定了(le)坚实的(de)基础。但也要(yào)清醒地(dì)看(kàn)到，国际竞争日益激烈，在我们这(zhè)样一个(gè)有(yǒu)十二亿人口的(de)国家(jiā)中(zhōng)进行(xíng)现代化(huà)建设，任(rèn)重(zhòng)而道远(yuǎn)。要(yào)承担(dān)和(hé)完成艰巨繁重(zhòng)的(de)改革(gé)和(hé)建设任(rèn)务，各(gè)级干(gàn)部特别(bié)是领导干(gàn)部，一定要(yào)坚持学习马列主义。毛泽(zé)东思(sī)想特别(bié)是邓小平理论(lùn)，并(bìng)在实践中(zhōng)创(chuàng)造性地(dì)加以运用，进一步解(jiě)放思(sī)想，实事求是，抓住机遇，开拓(tuò)进取一定要(yào)努力吸收新知(zhī)识(shí)，研(yán)究新情况，思(sī)考新问题，善于把(bǎ)中(zhōng)央的(de)路线方针政策同(tóng)本地(dì)本单(dān)位的(de)实际紧密结(jié)合(hé)起来，依靠人民群众，脚(jiǎo)踏(tà)实地(dì)。扎(zhā)扎(zhā)实实地(dì)工作(zuò)。这(zhè)样，我们就一定能(néng)克服(fú)前进中(zhōng)的(de)困难(nán)，把(bǎ)改革(gé)和(hé)发(fā)展的(de)各(gè)项事业不(bù)断推向前进。实现祖国完全统一，是海内(nèi)外一切(qiè)爱国的(de)中(zhōng)华(huá)儿(ér)女(nǚ)的(de)共(gòng)同(tóng)心愿。澳门将(jiāng)于一九九九年十二月回到祖国怀抱。此时此刻，我们更(gèng)加思(sī)念台(tái)湾同(tóng)胞。我们将(jiāng)继续坚持和(hé)平统一。一国两制的(de)基本方针和(hé)发(fā)展两岸关系(xì)。推进祖国和(hé)平统一进程的(de)八项主张，大(dà)力发(fā)展两岸经济(jì)。科技。文化(huà)领域的(de)交流与(yǔ)合(hé)作(zuò)，推动实现两岸直接三通(tōng)。我们希望台(tái)湾当(dāng)局以民族大(dà)义为(wèi)重(zhòng)，尽(jǐn)早回应(yìng)我们提(tí)出的(de)在一个(gè)中(zhōng)国的(de)原则下两岸进行(xíng)谈判的(de)郑重(zhòng)呼吁(yù)。我们将(jiāng)坚持独立自主的(de)和(hé)平外交政策，继续在和(hé)平共(gòng)处(chǔ)五项原则基础上(shàng)发(fā)展同(tóng)各(gè)国的(de)友好(hǎo)合(hé)作(zuò)关系(xì)，同(tóng)世界各(gè)国人民共(gòng)同(tóng)努力，为(wèi)推动建立公正(zhèng)合(hé)理的(de)国际新秩序，为(wèi)促进世界和(hé)平与(yǔ)发(fā)展的(de)崇高事业和(hé)开创(chuàng)人类美好(hǎo)的(de)未来，作(zuò)出积极的(de)贡献。人民政协在过(guò)去的(de)一年中(zhōng)，认真履行(xíng)自己的(de)职能(néng)，积极反映社情民意，为(wèi)促进国家(jiā)的(de)改革(gé)和(hé)建设提(tí)供(gōng)了(le)许(xǔ)多好(hǎo)的(de)建议和(hé)意见(jiàn)。在新的(de)一年里，希望人民政协继续发(fā)挥爱国统一战线组织(zhī)的(de)优势和(hé)作(zuò)用，继续推进政治协商。民主监(jiān)督。参(cān)政议政的(de)规范化(huà)和(hé)制度(dù)化(huà)，使之成为(wéi)我们党团结(jié)各(gè)界的(de)重(zhòng)要(yào)渠(qú)道。要(yào)继续发(fā)挥各(gè)民主党派。人民团体(tǐ)和(hé)各(gè)界爱国人士在政协中(zhōng)的(de)作(zuò)用，为(wèi)促进改革(gé)开放和(hé)现代化(huà)建设，实现中(zhōng)华(huá)振兴(xīng)和(hé)完成祖国统一，不(bù)断贡献自己的(de)智慧和(hé)力量(liàng)。同(tóng)志们，朋友们，让我们在邓小平理论(lùn)的(de)指引下，更(gèng)加紧密地(dì)团结(jié)起来，为(wèi)把(bǎ)建设有(yǒu)中(zhōng)国特色(sè)社会(huì)主义事业全面推向二十一世纪(jì)而努力奋斗(dòu)。新华(huá)社北(běi)京月日电全国政协举行(xíng)新年茶话会(huì)欢聚一堂庆佳节(jié)团结(jié)一致展宏图江泽(zé)民作(zuò)重(zhòng)要(yào)讲话李鹏乔石(shí)朱(zhū)镕基李瑞环刘华(huá)清尉(wèi)健行(xíng)李岚清荣毅仁出席附图片(piàn)张元月一日，全国政协举行(xíng)新年茶话会(huì)，江泽(zé)民。李鹏。乔石(shí)。朱(zhū)镕基。李瑞环。刘华(huá)清。尉(wèi)健行(xíng)。李岚清。荣毅仁等出席。新华(huá)社记者樊如钧摄(shè)本报北(běi)京一月一日讯中(zhōng)央人民广(guǎng)播电台(tái)记者刘振英。新华(huá)社记者陈雁。本报记者陈维伟报道中(zhōng)国人民政治协商会(huì)议全国委(wěi)员(yuán)会(huì)今天上(shàng)午在全国政协礼堂举行(xíng)一九九八年新年茶话会(huì)。江泽(zé)民。李鹏。乔石(shí)。朱(zhū)镕基。李瑞环。刘华(huá)清。尉(wèi)健行(xíng)。李岚清。荣毅仁等党和(hé)国家(jiā)领导人，同(tóng)全国政协。各(gè)民主党派和(hé)全国工商联负责人。无党派爱国人士，中(zhōng)央。国家(jiā)机关有(yǒu)关方面的(de)负责同(tóng)志，以及首都(dū)各(gè)界代表欢聚一堂，共(gòng)度(dù)佳节(jié)。中(zhōng)共(gòng)中(zhōng)央总书记。国家(jiā)主席。中(zhōng)央军委(wěi)主席江泽(zé)民在茶话会(huì)上(shàng)发(fā)表重(zhòng)要(yào)讲话。他代表中(zhōng)共(gòng)中(zhōng)央。国务院。中(zhōng)央军委(wěi)，向各(gè)民主党派。全国工商联和(hé)无党派爱国人士，向全国广(guǎng)大(dà)工人。农民。知(zhī)识(shí)分(fèn)子和(hé)干(gàn)部，向人民解(jiě)放军指战员(yuán)。武警官兵。公安干(gàn)警，向香港(gǎng)特别(bié)行(xíng)政区(qū)同(tóng)胞。澳门同(tóng)胞。台(tái)湾同(tóng)胞和(hé)海外侨胞，向关心和(hé)帮助(zhù)中(zhōng)国现代化(huà)建设的(de)国际友人，表示良好(hǎo)的(de)祝愿，祝大(dà)家(jiā)新年好(hǎo)。江泽(zé)民说(shuō)，一九九七年，是我们党和(hé)国家(jiā)历史上(shàng)非常重(zhòng)要(yào)而又极不(bù)平凡的(de)一年。年初，敬爱的(de)邓小平同(tóng)志离开了(le)我们，全党全军全国各(gè)族人民紧密团结(jié)在党中(zhōng)央周围，毫不(bù)动摇地(dì)坚持党的(de)基本理论(lùn)和(hé)基本路线，把(bǎ)建设有(yǒu)中(zhōng)国特色(sè)社会(huì)主义事业继续推向前进。我国政府顺利恢复对香港(gǎng)行(xíng)使主权，保持了(le)香港(gǎng)的(de)繁荣稳定，在完成祖国统一大(dà)业的(de)道路上(shàng)迈出了(le)重(zhòng)要(yào)的(de)一步。我们胜利召(zhào)开党的(de)十五大(dà)，高举邓小平理论(lùn)伟大(dà)旗帜，总结(jié)历史，展望未来，制定了(le)党在社会(huì)主义初级阶段的(de)基本纲领，对改革(gé)开放和(hé)现代化(huà)建设跨世纪(jì)发(fā)展作(zuò)出了(le)全面部署。这(zhè)两件大(dà)事，极大(dà)地(dì)鼓舞全党和(hé)全国各(gè)族人民更(gèng)加紧密地(dì)团结(jié)起来，为(wèi)把(bǎ)我国建成富强(qiáng)民主文明的(de)社会(huì)主义现代化(huà)国家(jiā)，完成祖国统一大(dà)业而奋斗(dòu)。江泽(zé)民指出，一九九八年，是全面贯彻落(luò)实十五大(dà)提(tí)出的(de)各(gè)项任(rèn)务的(de)第一年，也是完成九五计划(huà)的(de)关键一年。我们要(yào)高举邓小平理论(lùn)伟大(dà)旗帜，以党的(de)十五大(dà)精神为(wèi)指导，统揽全局，精心部署，狠抓落(luò)实，团结(jié)一致，艰苦奋斗(dòu)，开拓(tuò)前进。一九九八年，将(jiāng)召(zhào)开第九届全国人民代表大(dà)会(huì)第一次会(huì)议和(hé)中(zhōng)国人民政治协商会(huì)议第九届全国委(wěi)员(yuán)会(huì)第一次会(huì)议，地(dì)方人大(dà)和(hé)政协也要(yào)换届。这(zhè)是我国政治生活中(zhōng)的(de)大(dà)事。各(gè)级党委(wěi)和(hé)政府要(yào)加强(qiáng)领导，精心组织(zhī)，做好(hǎo)工作(zuò)，进一步坚持和(hé)完善人民代表大(dà)会(huì)制度(dù)。共(gòng)产党领导的(de)多党合(hé)作(zuò)和(hé)政治协商制度(dù)。江泽(zé)民指出，我们将(jiāng)继续坚持和(hé)平统一。一国两制的(de)基本方针和(hé)发(fā)展两岸关系(xì)。推进祖国和(hé)平统一进程的(de)八项主张，大(dà)力发(fā)展两岸经济(jì)。科技。文化(huà)领域的(de)交流与(yǔ)合(hé)作(zuò)，推动实现两岸直接三通(tōng)。我们希望台(tái)湾当(dāng)局以民族大(dà)义为(wèi)重(zhòng)，尽(jǐn)早回应(yìng)我们提(tí)出的(de)在一个(gè)中(zhōng)国的(de)原则下两岸进行(xíng)谈判的(de)郑重(zhòng)呼吁(yù)。我们将(jiāng)坚持独立自主的(de)和(hé)平外交政策，继续在和(hé)平共(gòng)处(chǔ)五项原则基础上(shàng)发(fā)展同(tóng)各(gè)国的(de)友好(hǎo)合(hé)作(zuò)关系(xì)，同(tóng)世界各(gè)国人民共(gòng)同(tóng)努力，为(wèi)推动建立公正(zhèng)合(hé)理的(de)国际新秩序，为(wèi)促进世界和(hé)平与(yǔ)发(fā)展的(de)崇高事业和(hé)开创(chuàng)人类美好(hǎo)的(de)未来，作(zuò)出积极的(de)贡献。全文另发(fā)新年茶话会(huì)由中(zhōng)共(gòng)中(zhōng)央政治局常委(wěi)。全国政协主席李瑞环主持。他代表政协全国委(wěi)员(yuán)会(huì)向各(gè)位来宾表示热烈的(de)欢迎，祝大(dà)家(jiā)在新的(de)一年里身体(tǐ)健康。工作(zuò)顺利。阖家(jiā)幸福同(tóng)时向所有(yǒu)关心。支持政协工作(zuò)的(de)同(tóng)志和(hé)朋友们表示衷心的(de)感谢，希望大(dà)家(jiā)在新的(de)一年中(zhōng)，给(gěi)政协工作(zuò)以更(gèng)多的(de)关心。帮助(zhù)和(hé)支持。民建中(zhōng)央主席成思(sī)危也在茶话会(huì)上(shàng)讲了(le)话。他代表各(gè)民主党派中(zhōng)央。全国工商联和(hé)无党派人士，向全国各(gè)族人民致以良好(hǎo)的(de)祝愿，向香港(gǎng)特别(bié)行(xíng)政区(qū)同(tóng)胞。澳门同(tóng)胞。台(tái)湾同(tóng)胞和(hé)海外侨胞致以诚挚的(de)问候，向伟大(dà)而光荣的(de)中(zhōng)国共(gòng)产党致以崇高的(de)敬意。出席茶话会(huì)的(de)领导同(tóng)志还(hái)有(yǒu)丁(dīng)关根。田纪(jì)云。李铁映。吴邦国。迟浩田。张万(wàn)年。姜春云。贾庆林。温家(jiā)宝。曾(céng)庆红(hóng)。邹家(jiā)华(huá)。张震。王(wáng)汉斌。倪志福。费孝通(tōng)。雷洁琼。李锡铭。王(wáng)光英。程思(sī)远(yuǎn)。卢嘉锡。布赫。铁木尔达瓦(wǎ)买提(tí)。吴阶平。宋健。李贵鲜(xiān)。陈俊生。司马义艾(ài)买提(tí)。彭(péng)珮云。任(rèn)建新。张思(sī)卿。吴学谦。杨汝岱。王(wáng)兆国。钱伟长。胡绳。钱正(zhèng)英。孙(sūn)孚凌。朱(zhū)光亚。万(wàn)国权。何(hé)鲁丽(lì)。马文瑞。汪锋等老同(tóng)志也出席了(le)茶话会(huì)。出席茶话会(huì)的(de)还(hái)有(yǒu)中(zhōng)央军委(wěi)委(wěi)员(yuán)傅全有(yǒu)。于永波。王(wáng)克。王(wáng)瑞林，全国人大(dà)常委(wěi)会(huì)秘(mì)书长曹志，全国政协秘(mì)书长朱(zhū)训等有(yǒu)关方面负责人和(hé)各(gè)界人士共(gòng)多人。在茶话会(huì)上(shàng)，江泽(zé)民等领导同(tóng)志来到在座各(gè)界人士中(zhōng)间(jiān)，亲(qīn)切(qiè)交谈，互致问候，并(bìng)向大(dà)家(jiā)拜年。文艺工作(zuò)者在茶话会(huì)上(shàng)演出了(le)歌剧选段。小提(tí)琴独奏。京剧清唱。民乐(yuè)四重(chóng)奏等精彩的(de)文艺节(jié)目。北(běi)国有(yǒu)寒趣(qù)南(nán)疆(jiāng)闻花香各(gè)地(dì)群众喜庆元旦据(jù)新华(huá)社北(běi)京月日电年元旦之际，从(cóng)寒峭的(de)北(běi)国大(dà)地(dì)，到如春的(de)海南(nán)宝岛从(cóng)美丽(lì)的(de)东海之滨，到莽莽的(de)西部边陲，全国各(gè)地(dì)各(gè)族人民纷纷喜庆佳节(jié)，决心在新的(de)一年里，高举邓小平理论(lùn)的(de)伟大(dà)旗帜，在党的(de)十五大(dà)精神指引下胜利前进。元旦的(de)北(běi)京，节(jié)日气氛格外浓厚。清晨，来自祖国各(gè)地(dì)及港(gǎng)澳台(tái)地(dì)区(qū)的(de)万(wàn)多人，冒(mào)着(zhe)零下摄(shè)氏(shì)度(dù)的(de)严寒，自发(fā)地(dì)聚集到了(le)祖国的(de)心脏(zàng)天安门广(guǎng)场(chǎng)，参(cān)加了(le)庄严的(de)元旦天安门广(guǎng)场(chǎng)升国旗仪式。在长安街沿线及大(dà)街小巷(xiàng)的(de)高大(dà)建筑(zhù)物上(shàng)，国旗。彩旗飘扬。京城各(gè)大(dà)公园。商场(chǎng)及各(gè)种(zhǒng)娱乐(lè)场(chǎng)所也都(dōu)充满了(le)欢乐(lè)气氛。巨大(dà)的(de)氢气红(hóng)灯笼(lóng)和(hé)各(gè)种(zhǒng)颜色(sè)的(de)彩球飘荡在冬日京城的(de)天空(kōng)中(zhōng)。今天，哈(hā)尔滨市的(de)最低气温达到零下摄(shè)氏(shì)度(dù)，但市民们欢庆新年的(de)热情却没(méi)有(yǒu)丝毫减弱。在冰雪覆盖的(de)松花江上(shàng)，刚刚开放的(de)江上(shàng)游乐(lè)园成了(le)人们游玩的(de)好(hǎo)去处(chù)。一座座冰雕构成了(le)另一个(gè)崭(zhǎn)新的(de)世界，人们穿梭其(qí)间(jiān)，尽(jìn)情地(dì)享受冰雪带来的(de)无穷乐(lè)趣(qù)。与(yǔ)寒冷的(de)哈(hā)尔滨形成鲜(xiān)明对照，南(nán)国春来早，花城今更(gèng)艳。广(guǎng)州风(fēng)情贺年缤纷大(dà)巡游今天在广(guǎng)州隆重(zhòng)举行(xíng)，为(wèi)广(guǎng)州新年第一天增添了(le)喜庆的(de)节(jié)日气氛，同(tóng)时也拉(lā)开了(le)华(huá)夏城乡游广(guǎng)州活动的(de)序幕。来自香港(gǎng)特区(qū)多个(gè)团体(tǐ)的(de)多位香港(gǎng)同(tóng)胞首次来广(guǎng)州参(cān)加此次贺年活动。海口市阳光明媚。公园里到处(chù)是欢乐(lè)的(de)人群，五颜六(liù)色(sè)的(de)风(fēng)筝带着(zhe)人们新春的(de)心愿和(hé)祝福在天上(shàng)越飞越高。古城西安以整洁的(de)市容市貌迎来了(le)年的(de)第一天。彩旗。红(hóng)灯和(hé)悬浮在空(kōng)中(zhōng)的(de)彩色(sè)气球把(bǎ)各(gè)主要(yào)街道装扮得(dé)五彩缤纷，充满了(le)欢乐(lè)祥和(hé)的(de)节(jié)日气氛。位于市中(zhōng)心的(de)钟楼和(hé)鼓楼相(xiāng)映成辉，游客们兴(xìng)致勃(bó)勃(bó)地(dì)登上(shàng)钟楼，敲响了(le)新年的(de)钟声。在郑州最大(dà)的(de)绿(lǜ)城广(guǎng)场(chǎng)，来自中(zhōng)原区(qū)大(dà)岗刘乡冯(féng)湾村农民艺术(shù)团精彩的(de)高跷。盘鼓。秧歌表演吸引了(le)众多的(de)游园群众。在风(fēng)景(jǐng)如画的(de)金水河畔，郑州老年豫剧团等数(shù)支民间(jiān)表演团体(tǐ)也自发(fā)地(dì)开展各(gè)种(zhǒng)演出活动，引起周围众多豫剧爱好(hào)者的(de)阵阵喝(hè)彩。今日清晨，在嘹亮的(de)国歌声中(zhōng)，拉(lā)萨隆重(zhòng)举行(xíng)升国旗仪式。一面鲜(xiān)艳的(de)五星红(hóng)旗在布达拉(lā)宫广(guǎng)场(chǎng)上(shàng)冉冉升起，成为(wéi)新年里雪域高原上(shàng)最为(wèi)激动人心的(de)景(jǐng)观(guān)。拉(lā)萨街头(tóu)，各(gè)机关单(dān)位的(de)大(dà)门口都(dōu)挂起崭(zhǎn)新的(de)五星红(hóng)旗，几(jǐ)条(tiáo)主要(yào)街道上(shàng)彩旗翻飞，乐(lè)声悠扬。山城重(chóng)庆，腊梅飘香，彩灯高挂，一派喜庆气氛，重(chóng)庆迎来建直辖市后的(de)第一个(gè)元旦。冬季难(nán)得(de)的(de)阳光透过(guò)薄(bó)雾将(jiāng)重(chóng)庆照耀得(dé)一片(piàn)灿烂。刚刚落(luò)成。颇具现代园林风(fēng)格的(de)珊瑚公园内(nèi)，绿(lǜ)影扶疏，游人如织(zhī)。从(cóng)广(guǎng)州等地(dì)空(kōng)运来的(de)万(wàn)枝(zhī)鲜(xiān)花竞相(xiāng)争艳，为(wèi)隆冬的(de)重(chóng)庆带来阵阵春意。中(zhōng)共(gòng)中(zhōng)央政治局委(wěi)员(yuán)。中(zhōng)共(gòng)上(shàng)海市委(wěi)书记黄菊，中(zhōng)共(gòng)中(zhōng)央政治局委(wěi)员(yuán)。河南(nán)省(shěng)委(wěi)书记李长春，分(fēn)别(bié)在所在省(shěng)市参(cān)加了(le)看(kàn)望和(hé)慰问群众的(de)活动。承百年报国志做世纪(jì)栋梁材北(běi)大(dà)学生举行(xíng)宣誓仪式本报北(běi)京月日讯记者王(wáng)建新报道今天的(de)北(běi)京，节(jié)日气氛浓厚。来自全国各(gè)地(dì)的(de)数(shù)万(wàn)群众参(cān)加了(le)天安门广(guǎng)场(chǎng)升国旗仪式。北(běi)京大(dà)学多个(gè)院系(xì)的(de)多名大(dà)学生，参(cān)加升旗仪式后，举行(xíng)了(le)胸怀祖国。服(fú)务人民为(wéi)主题的(de)北(běi)大(dà)学生承百年报国志，做世纪(jì)栋梁材宣誓活动。大(dà)学生们整齐(qí)地(dì)立在广(guǎng)场(chǎng)上(shàng)，他们面对国旗，举起右手，高声倡(chàng)议响应(yìng)江泽(zé)民总书记的(de)号(hào)召(zhào)，胸怀祖国，服(fú)务人民，争做跨世纪(jì)的(de)栋梁之材。他们庄严宣誓继承北(běi)大(dà)光荣革(gé)命传(chuán)统，高举邓小平理论(lùn)伟大(dà)旗帜，紧密团结(jié)在以江泽(zé)民同(tóng)志为(wèi)核(hé)心的(de)党中(zhōng)央周围，为(wèi)实现中(zhōng)华(huá)民族的(de)全民振兴(xīng)而努力奋斗(dòu)。誓词伴随着(zhe)歌唱祖国的(de)激越旋(xuán)律久久回荡在广(guǎng)场(chǎng)上(shàng)空(kōng)，飞扬的(de)青春昭示着(zhe)祖国灿烂的(de)明天。我驻南(nán)非大(dà)使馆开馆钱其(qí)琛揭(jiē)牌并(bìng)讲话本报比勒(lè)陀利亚月日电记者温宪报道中(zhōng)国国务院副(fù)总理兼外交部长钱其(qí)琛今天在这(zhè)里宣布，中(zhōng)华(huá)人民共(gòng)和(hé)国大(dà)使馆正(zhèng)式开馆。开馆仪式在原中(zhōng)国国际问题研(yán)究所驻比勒(lè)陀利亚南(nán)非研(yán)究中(zhōng)心所在地(dì)举行(xíng)。南(nán)非外交部部长恩佐。各(gè)国驻南(nán)非使节(jié)。南(nán)非各(gè)界人士。南(nán)非华(huá)人华(huá)侨代表和(hé)中(zhōng)国外交官以及新闻机构的(de)记者约(yuē)人目睹了(le)这(zhè)一激动人心的(de)历史性时刻。开馆仪式由中(zhōng)国驻南(nán)非共(gòng)和(hé)国首任(rèn)大(dà)使王(wáng)学贤主持。钱其(qí)琛在开馆仪式上(shàng)发(fā)表了(le)讲话。钱其(qí)琛说(shuō)今天，正(zhèng)当(dāng)世界人民喜迎新年之际，中(zhōng)华(huá)人民共(gòng)和(hé)国与(yǔ)南(nán)非共(gòng)和(hé)国正(zhèng)式建立了(le)外交关系(xì)，中(zhōng)华(huá)人民共(gòng)和(hé)国驻南(nán)非共(gòng)和(hé)国大(dà)使馆也正(zhèng)式开馆。这(zhè)将(jiāng)是中(zhōng)国。南(nán)非两国人民一个(gè)值得(de)纪(jì)念的(de)日子。他说(shuō)中(zhōng)华(huá)人民共(gòng)和(hé)国驻南(nán)非共(gòng)和(hé)国大(dà)使馆肩负着(zhe)促进中(zhōng)国。南(nán)非两国在各(gè)个(gè)领域开展友好(hǎo)合(hé)作(zuò)的(de)重(zhòng)任(rèn)，在南(nán)非政府和(hé)各(gè)界友好(hǎo)人士的(de)支持下开展工作(zuò)。中(zhōng)国大(dà)使馆将(jiāng)为(wèi)增进两国人民之间(jiān)的(de)了(liǎo)解(jiě)。加深两国人民之间(jiān)的(de)传(chuán)统友谊作(zuò)出贡献。钱其(qí)琛为(wèi)中(zhōng)国驻南(nán)非大(dà)使馆揭(jiē)开馆牌。南(nán)非外长恩佐在讲话中(zhōng)首先代表南(nán)非政府对中(zhōng)国大(dà)使馆正(zhèng)式开馆表示祝贺。他说(shuō)，在两国正(zhèng)式建交后的(de)第一天举行(xíng)这(zhè)一开馆仪式标志着(zhe)我们双边关系(xì)中(zhōng)的(de)历史性时刻。农民乐(yuè)队新年为(wèi)群众义演图片(piàn)江西临川市洋洲镇洋洲村的(de)农民乐(yuè)队在元旦这(zhè)天为(wèi)本村村民演出迎新年节(jié)目。这(zhè)个(gè)乐(yuè)队由农民自发(fā)组织(zhī)成立，挖掘整理出失传(chuán)多年的(de)临川民间(jiān)地(dì)方曲(qǔ)调(diào)五部，走村串户为(wèi)农民义演，深受群众欢迎。新华(huá)社记者宋振平摄(shè)祝愿祖国明天更(gèng)加繁荣昌盛香港(gǎng)大(dà)学生在京度(dù)佳节(jié)新华(huá)社北(běi)京月日电江涛。曹斌昨晚，第一次来到首都(dū)北(běi)京的(de)多名香港(gǎng)大(dà)学生，和(hé)北(běi)京航空(kōng)航天大(dà)学的(de)同(tóng)学们在歌唱祖国的(de)歌声中(zhōng)一起迎接年的(de)到来。此次到京的(de)香港(gǎng)大(dà)学生来自香港(gǎng)科技大(dà)学和(hé)浸会(huì)大(dà)学，他们于月日抵京后参(cān)观(guān)了(le)北(běi)大(dà)。清华(huá)和(hé)抗日战争纪(jì)念馆。在中(zhōng)国青年政治学院，两地(dì)大(dà)学生就学习。生活等共(gòng)同(tóng)关心的(de)话题展开了(le)交流。今天早晨，香港(gǎng)大(dà)学生顶着(zhe)寒风(fēng)在天安门广(guǎng)场(chǎng)参(cān)加了(le)庄严的(de)升国旗仪式，当(dāng)五星红(hóng)旗冉冉升起的(de)时候，许(xǔ)多同(tóng)学情不(bù)自禁(jīn)地(dì)唱起了(le)国歌，大(dà)家(jiā)祝愿祖国明天更(gèng)加繁荣昌盛。黑龙江省(shěng)领导走访慰问困难(nán)职工本报哈(hā)尔滨月日电记者董伟报道顶着(zhe)寒风(fēng)，黑龙江省(shěng)各(gè)级领导组成若(ruò)干(gān)慰问小组，在节(jié)日期(qī)间(jiān)深入到厂(chǎng)矿车(chē)间(jiān)，为(wèi)困难(nán)职工送去党的(de)温暖。元旦前，省(shěng)委(wěi)书记徐有(yǒu)芳率省(shěng)委(wěi)。省(shěng)政府第一走访慰问组驱车(chē)数(shù)百里来到华(huá)安工业集团公司，一下车(chē)，就走进困难(nán)职工的(de)家(jiā)中(zhōng)。在原华(huá)安厂(chǎng)高级工程师李升的(de)家(jiā)中(zhōng)，徐有(yǒu)芳了(liǎo)解(jiě)到，岁的(de)李升已患脑血(xuè)栓瘫痪在床年，家(jiā)里生活非常拮(jié)据(jū)。徐有(yǒu)芳坐在李升的(de)床前，把(bǎ)慰问金交给(gěi)这(zhè)位老知(zhī)识(shí)分(fèn)子，你们对共(gòng)和(hé)国的(de)贡献，党和(hé)人民是不(bú)会(huì)忘记的(de)。省(shěng)长田凤山来到大(dà)庆市萨尔图区(qū)看(kàn)望下岗职工，他给(gěi)残疾人郭景(jǐng)文送去慰问金后，又来到于洪洋的(de)家(jiā)。喝(hē)着(zhe)冒(mào)热气的(de)粗茶，省(shěng)长和(hé)下岗职工一起探讨择(zé)业观(guān)念的(de)转(zhuǎn)变，探讨如何(hé)多方面开辟(pì)就业渠(qú)道。黑龙江省(shěng)委(wěi)。省(shěng)政府要(yāo)求各(gè)级党委(wěi)。政府真心实意地(dì)帮助(zhù)困难(nán)职工，努力实现下岗职工再就业要(yào)继续做好(hǎo)减轻农民负担(dān)工作(zuò)，切(qiè)实安排(pái)好(hǎo)农村灾民。贫困户生活，帮助(zhù)城乡生活困难(nán)的(de)群众过(guò)好(hǎo)新春佳节(jié)。图片(piàn)新闻。元月日，团中(zhōng)央。全国青联组织(zhī)文艺界青联委(wěi)员(yuán)关牧村。姜昆等著(zhù)名演员(yuán)来到北(běi)京市儿(ér)童福利院与(yǔ)孤残少(shào)儿(ér)和(hé)全体(tǐ)员(yuán)工联欢，共(gòng)同(tóng)度(dù)过(guò)了(le)一个(gè)欢乐(lè)愉(yú)快的(de)节(jié)日。图为(wèi)演员(yuán)和(hé)孩子们在一起。张悦摄(shè)。新年第一天，北(běi)京。上(shàng)海两地(dì)同(tóng)时举行(xíng)万(wàn)人登八达岭(lǐng)长城和(hé)千人登东方明珠塔新春步步高活动。图为(wèi)八达岭(lǐng)登山活动的(de)场(chǎng)面。本报记者王(wáng)霞光摄(shè)南(nán)京给(gěi)特困户解(jiě)决困难(nán)本报南(nán)京月日电记者龚永泉报道南(nán)京市各(gè)级党委(wěi)。政府以及工会(huì)。劳动等部门体(tǐ)察民情民意，切(qiè)实帮助(zhù)群众解(jiě)决各(gè)种(zhǒng)实际困难(nán)，发(fā)动各(gè)界开展献爱心。送温暖活动，努力形成全社会(huì)扶贫帮困。助(zhù)人为(wéi)乐(lè)的(de)好(hǎo)风(fēng)气。南(nán)京把(bǎ)再就业工程和(hé)安排(pái)好(hǎo)困难(nán)职工的(de)生活作(zuò)为(wéi)一项重(zhòng)要(yào)工作(zuò)来抓，全市建立和(hé)完善再就业服(fú)务体(tǐ)系(xì)，普遍在行(háng)业。区(qū)县(xiàn)建立了(le)再就业服(fú)务管理中(zhōng)心，帮助(zhù)职工转(zhuǎn)岗培训，转(zhuǎn)变观(guān)念，尽(jǐn)快实现再就业。在元旦。春节(jié)来临之际，市政府筹集资金多万(wàn)元，为(wèi)困难(nán)企业和(hé)职工以及农村贫困户帮扶解(jiě)困。为(wèi)了(le)抓好(hǎo)节(jié)日期(qī)间(jiān)的(de)送温暖工作(zuò)，市委(wěi)。市政府主要(yào)领导带队，组织(zhī)有(yǒu)关部门分(fēn)成六(liù)路，分(fēn)别(bié)到困难(nán)企业。困难(nán)职工家(jiā)庭。农村贫困户走访慰问。市总工会(huì)对各(gè)系(xì)统。行(háng)业。区(qū)县(xiàn)的(de)职工生活状况进行(xíng)了(le)一次调(diào)查(chá)，把(bǎ)困难(nán)职工的(de)救济(jì)金提(tí)前划(huà)拨，同(tóng)时，对钟山煤矿等特困企业和(hé)户特困家(jiā)庭进行(xíng)重(zhòng)点帮扶，捐衣捐被(bèi)，问寒问暖。重(chóng)庆关怀孤寡老人本报重(chóng)庆月日电记者李维平报道为(wèi)了(le)使全市城乡敬老院的(de)老人能(néng)过(guò)上(shàng)一个(gè)欢乐(lè)。祥和(hé)的(de)新年，重(chóng)庆市社会(huì)福利有(yǒu)奖募捐委(wěi)员(yuán)会(huì)决定三年内(nèi)每年入冬前，向全市城乡敬老院的(de)多名孤寡老人每人捐赠特大(dà)加厚型踏(tà)花被(bèi)一床。首次捐赠送温暖活动元旦前在重(chóng)庆市人民广(guǎng)场(chǎng)举行(xíng)。满载(zài)捐赠物品的(de)卡(kǎ)车(chē)披红(hóng)挂彩，第一批床被(bèi)子发(fā)运到万(wàn)县(xiàn)。涪陵。黔江等地(dì)区(qū)的(de)城乡敬老院。近年来，重(chóng)庆市社会(huì)福利有(yǒu)奖募捐委(wěi)员(yuán)会(huì)资助(zhù)社会(huì)福利院。老人公寓。敬老院共(gòng)所，资助(zhù)总金额达万(wàn)元。济(jǐ)南(nán)多管齐(qí)下为(wèi)民解(jiě)困本报济(jǐ)南(nán)月日电记者贾建舟。刘磊报道新年期(qī)间(jiān)，济(jǐ)南(nán)市政府及社会(huì)各(gè)界的(de)送温暖活动正(zhèng)成为(wéi)寒冬中(zhōng)的(de)一股暖流。几(jǐ)天前，市政府专门召(zhào)开会(huì)议，对元旦和(hé)春节(jié)期(qī)间(jiān)的(de)职工解(jiě)困。再就业。农村救灾等工作(zuò)进行(xíng)部署。决定从(cóng)年元月起，把(bǎ)济(jǐ)南(nán)市市区(qū)居民最低生活保障标准每月提(tí)高元，并(bìng)要(yāo)求按新标准发(fā)放的(de)元月份(fèn)保障金要(yào)尽(jǐn)快送到每一个(gè)特困户家(jiā)中(zhōng)。此外，还(huán)给(gěi)每户特困家(jiā)庭加发(fā)元过(guò)节(jié)慰问金。明天气象预报月日时日时天气趋(qū)势分(fēn)析受较强(qiáng)冷空(kōng)气影响，日晚上(shàng)到日，长江中(zhōng)下游以北(běi)大(dà)部地(dì)区(qū)将(jiāng)有(yǒu)级级偏北(běi)风(fēng)，渤海和(hé)黄海大(dà)部有(yǒu)级级偏北(běi)风(fēng)内(nèi)蒙(méng)古东北(běi)部。东北(běi)地(dì)区(qū)大(dà)部有(yǒu)小到中(zhōng)雪。冷空(kōng)气前锋过(guò)后，西北(běi)地(dì)区(qū)东部和(hé)长江中(zhōng)下游以北(běi)大(dà)部地(dì)区(qū)的(de)气温将(jiāng)下降。受暖湿气流影响，江淮。江南(nán)。华(huá)南(nán)大(dà)部以及贵州等地(dì)将(jiāng)有(yǒu)小到中(zhōng)雨(yǔ)，局部地(dì)区(qū)有(yǒu)大(dà)雨(yǔ)。华(huá)夏城乡游首迎式在沪举行(xíng)罗干(gàn)及近千名海内(nèi)外游客出席欢庆活动本报上(shàng)海月日电记者龚雯报道今天，黄浦江畔的(de)东方明珠电视塔前热闹非凡，一派节(jié)日盛景(jǐng)，华(huá)夏城乡游首迎式在这(zhè)里隆重(zhòng)举行(xíng)。国务委(wěi)员(yuán)兼国务院秘(mì)书长罗干(gàn)。国家(jiā)旅游局局长何(hé)光。上(shàng)海市委(wěi)副(fù)书记龚学平等以及近千名海内(nèi)外游客出席了(le)这(zhè)项欢庆活动。罗干(gàn)说(shuō)，改革(gé)开放以来，中(zhōng)国旅游业取得(de)了(le)很大(dà)成绩，得(dé)到了(le)健康发(fā)展。在刚刚过(guò)去的(de)年，我国成功地(dì)举办了(le)中(zhōng)国旅游年，预计全年入境旅游人数(shù)将(jiāng)达万(wàn)人次，创(chuàng)汇亿美元，创(chuàng)历史最高水平。他说(shuō)，今年正(zhèng)值我国改革(gé)开放周年，国家(jiā)旅游局推出华(huá)夏城乡游，突出表现中(zhōng)国改革(gé)开放以来城市与(yǔ)乡村的(de)新气象。新变化(huà)，这(zhè)是一件很有(yǒu)意义的(de)事情。他表示，欢迎广(guǎng)大(dà)海外朋友来华(huá)游览观(guān)光，领略一下中(zhōng)国的(de)瑰丽(lì)风(fēng)光和(hé)灿烂文化(huà)，了(liǎo)解(jiě)一下当(dāng)代中(zhōng)国人民的(de)生活。据(jù)悉，随着(zhe)上(shàng)海改革(gé)开放不(bù)断深化(huà)，该市旅游业已具备了(le)良好(hǎo)的(de)发(fā)展条(tiáo)件和(hé)坚实的(de)基础。去年，新组建的(de)上(shàng)海市旅游委(wěi)初步实现新老管理体(tǐ)制的(de)衔接。过(guò)渡，并(bìng)通(tōng)过(guò)一系(xì)列举措，使上(shàng)海旅游业再创(chuàng)新高，月份(fèn)，接待(dài)入境旅游人数(shù)万(wàn)人次，创(chuàng)汇亿美元，分(fēn)别(bié)较上(shàng)年同(tóng)期(qī)增加和(hé)。居民生活如常事业蒸蒸日上(shàng)香港(gǎng)特区(qū)政府发(fā)表回归半年大(dà)事录据(jù)新华(huá)社香港(gǎng)月日电香港(gǎng)特区(qū)政府在年的(de)最后一天，发(fā)表了(le)香港(gǎng)特别(bié)行(xíng)政区(qū)首六(liù)个(gè)月大(dà)事录，认为(wéi)香港(gǎng)回归后的(de)情况粉碎了(le)一些(xiē)对月日后香港(gǎng)变得(dé)灰暗的(de)预言。大(dà)事录详(xiáng)细记录了(le)香港(gǎng)回归以来政治。经济(jì)。法治。人权。教(jiào)育。基本建设等方面的(de)重(zhòng)大(dà)事项。包括(kuò)香港(gǎng)成为(wéi)中(zhōng)国的(de)一个(gè)特别(bié)行(xíng)政区(qū)后，在一国两制方针政策下运作(zuò)基本法保障了(le)香港(gǎng)资本主义制度(dù)及原有(yǒu)生活方式五十年不(bù)变发(fā)行(xíng)自己的(de)货币保持原有(yǒu)税制。独立关税区(qū)地(dì)位和(hé)公务员(yuán)制度(dù)等。这(zhè)份(fèn)特区(qū)政府的(de)报告长达页。文中(zhōng)说(shuō)，香港(gǎng)顺利回归祖国，香港(gǎng)居民生活如常，正(zhèng)如基本法所保证的(de)一样。报告说(shuō)，回归两个(gè)月后，香港(gǎng)成功举行(xíng)了(le)世界银行(háng)和(hé)国际货币基金组织(zhī)理事会(huì)年会(huì)，数(shù)千名来自各(gè)国和(hé)地(dì)区(qū)的(de)财长。央行(háng)行(xíng)长及官员(yuán)和(hé)多传(chuán)媒人士，在香港(gǎng)得(dé)到了(le)第一手的(de)特区(qū)运作(zuò)观(guān)感，香港(gǎng)回归后的(de)情况赢得(de)了(le)人们的(de)信(xìn)心。报告认为(wéi)，虽然亚洲出现了(le)金融风(fēng)波，但香港(gǎng)经济(jì)仍然跨步向前。报告重(chóng)申了(le)特区(qū)政府维持联系(xì)汇率制度(dù)的(de)决心，指出香港(gǎng)拥有(yǒu)多种(zhǒng)有(yǒu)利因素，包括(kuò)比邻近地(dì)区(qū)通(tōng)胀率低。香港(gǎng)银行(háng)业采(cǎi)取审慎贷款及维持高资本充足比率的(de)政策。租金和(hé)楼价(jià)下调(diào)。联系(xì)汇率可(kě)稳定汇率等。因此，假(jiǎ)若(ruò)情况好(hǎo)转(zhuǎn)，本港(gǎng)的(de)复原速度(dù)亦会(huì)较快。报告还(hái)记录了(le)行(xíng)政长官董建华(huá)去年至月的(de)外访活动和(hé)月发(fā)表首份(fèn)施政报告。澳门舆论(lùn)发(fā)表社论(lùn)评论(lùn)中(zhōng)国成就斐然前程锦绣本报澳门一月一日电一九九八年新年伊始，澳门中(zhōng)文报纸纷纷发(fā)表社论(lùn)。评论(lùn)，祝贺中(zhōng)国在一年中(zhōng)取得(de)的(de)辉煌成就，中(zhōng)国现代化(huà)大(dà)业成就誉满全球。展望新的(de)一年，充满信(xìn)心，愿澳门在回归路上(shàng)迈出更(gèng)大(dà)更(gèng)坚实的(de)步伐。澳门日报元旦献辞说(shuō)，回首旧岁，展望未来，中(zhōng)国人民深为(wéi)祖国的(de)斐然成就和(hé)锦绣前程而欢欣鼓舞，同(tóng)声讴歌。献辞总结(jié)了(le)一九九七年中(zhōng)国外交工作(zuò)取得(de)的(de)巨大(dà)成绩，指出，这(zhè)体(tǐ)现了(le)中(zhōng)国的(de)全方位多元外交，建立和(hé)巩固双边之间(jiān)以共(gòng)同(tóng)利益为(wèi)基础而又不(bù)针对第三国的(de)面向二十一世纪(jì)的(de)新型合(hé)作(zuò)关系(xì)，是一九九七年世界最重(zhòng)要(yào)的(de)外交事态的(de)组成部分(fèn)。华(huá)侨报的(de)评论(lùn)引述了(le)新华(huá)社澳门分(fēn)社社长王(wáng)启人的(de)新年三愿一愿有(yǒu)关澳门政权交接的(de)重(zhòng)大(dà)问题有(yǒu)重(zhòng)大(dà)突破二愿社会(huì)稳定，经济(jì)发(fā)展三愿澳门居民积极投入到后过(guò)渡期(qī)的(de)各(gè)项事务中(zhōng)，为(wèi)平稳过(guò)渡作(zuò)出更(gèng)大(dà)贡献。该报评论(lùn)指出，这(zhè)表达了(le)人们的(de)意愿希望新的(de)一年更(gèng)好(hǎo)。华(huá)澳日报的(de)评论(lùn)特别(bié)引述江主席新年讲话实现祖国的(de)完全统一，是海内(nèi)外全体(tǐ)中(zhōng)国人的(de)共(gòng)同(tóng)心愿。通(tōng)过(guò)中(zhōng)葡双方的(de)合(hé)作(zuò)和(hé)努力，按照一国两制方针和(hé)澳门基本法，一九九九年十二月澳门的(de)回归一定能(néng)够顺利实现。香港(gǎng)报纸刊登新年致词香港(gǎng)正(zhèng)朝(cháo)着(zhe)美好(hǎo)明天发(fā)展据(jù)新华(huá)社香港(gǎng)一月一日电香港(gǎng)报纸今天纷纷发(fā)表社论(lùn)。社评，高度(dù)评价(jià)过(guò)去的(de)一九九七年，并(bìng)认为(wéi)在新的(de)一年里，祖国的(de)现代化(huà)建设事业将(jiāng)进入一个(gè)新的(de)发(fā)展时期(qī)，一国两制下的(de)香港(gǎng)将(jiāng)更(gèng)加繁荣稳定香港(gǎng)和(hé)祖国将(jiāng)以骄傲的(de)成就，一同(tóng)迈向辉煌的(de)二十一世纪(jì)。香港(gǎng)文汇报社论(lùn)说(shuō)，一九九七年是中(zhōng)国历史发(fā)展上(shàng)重(zhòng)要(yào)的(de)一年，是中(zhōng)国人民无比喜悦。开拓(tuò)划(huà)时代事业的(de)历史性年头(tóu)。中(zhōng)国和(hé)平地(dì)顺利收回香港(gǎng)，并(bìng)向全世界展示了(le)一国两制事业的(de)可(kě)行(xíng)性和(hé)辉煌前景(jǐng)，赢得(de)了(le)世界各(gè)国人民的(de)赞赏。中(zhōng)共(gòng)十五大(dà)开拓(tuò)了(le)跨世纪(jì)的(de)建设富强(qiáng)中(zhōng)国的(de)宏伟事业，国家(jiā)经济(jì)的(de)蓬勃(bó)发(fā)展，将(jiāng)给(gěi)香港(gǎng)一九九八年的(de)经济(jì)带来强(qiáng)劲(jìng)的(de)支持。商报的(de)社评说(shuō)，一九九八年将(jiāng)是全国人民满怀信(xìn)心开创(chuàng)新业绩的(de)一年。中(zhōng)共(gòng)十五大(dà)制定了(le)中(zhōng)国跨世纪(jì)发(fā)展的(de)行(xíng)动纲领，国家(jiā)各(gè)个(gè)部门正(zhèng)认真贯彻落(luò)实十五大(dà)精神。在新的(de)一年，祖国的(de)改革(gé)开放大(dà)业将(jiāng)稳步推向新的(de)阶段，经济(jì)将(jiāng)继续保持强(qiáng)劲(jìng)的(de)发(fā)展势头(tóu)。社评说(shuō)，祖国经济(jì)的(de)快速稳定增长为(wèi)香港(gǎng)的(de)持续繁荣提(tí)供(gōng)了(le)良好(hǎo)的(de)外部环境。大(dà)公报社评认为(wéi)，一九九七年对港(gǎng)人来说(shuō)，是历史上(shàng)从(cóng)来没(méi)有(yǒu)过(guò)的(de)最光荣。最值得(de)骄傲自豪的(de)一年。香港(gǎng)顺利回归，特区(qū)开局良好(hǎo)，一国两制方针得(dé)到落(luò)实，一切(qiè)正(zhèng)按正(zhèng)常轨道朝(cháo)着(zhe)美好(hǎo)明天发(fā)展。社评认为(wéi)，这(zhè)一切(qiè)都(dōu)是港(gǎng)人在新的(de)一年以至今后更(gèng)长日子的(de)信(xìn)心源泉。香港(gǎng)各(gè)界举行(xíng)活动喜庆元旦新华(huá)社香港(gǎng)月日电香港(gǎng)各(gè)界今天继续举行(xíng)各(gè)种(zhǒng)活动，喜庆年元旦。香港(gǎng)中(zhōng)华(huá)总商会(huì)今天上(shàng)午举行(xíng)会(huì)员(yuán)元旦团拜酒会(huì)，新华(huá)社香港(gǎng)分(fēn)社副(fù)社长秦文俊出席了(le)酒会(huì)。会(huì)长曾(céng)宪梓在致词时说(shuō)，香港(gǎng)回归后，进入了(le)一国两制。港(gǎng)人治港(gǎng)。高度(dù)自治的(de)新纪(jì)元。回归半年来，香港(gǎng)无论(lùn)在政治。经济(jì)。社会(huì)各(gè)个(gè)方面都(dōu)运作(zuò)如常，港(gǎng)人及各(gè)国投资者对香港(gǎng)前景(jǐng)信(xìn)心不(bù)断增强(qiáng)。他表示，中(zhōng)华(huá)总商会(huì)在新的(de)一年里，将(jiāng)继续全力支持特区(qū)政府的(de)工作(zuò)，为(wèi)创(chuàng)建香港(gǎng)的(de)美好(hǎo)未来而努力。香港(gǎng)特区(qū)临时区(qū)域市政局今天在大(dà)埔(bù)。天水围等个(gè)地(dì)区(qū)举办活力动感贺元旦嘉年华(huá)会(huì)。多名表演者串成人龙大(dà)跳(tiào)龙舞，数(shù)百市民共(gòng)同(tóng)创(chuàng)作(zuò)英尺(chǐ)长的(de)春联，来自内(nèi)地(dì)的(de)羽毛球选手与(yǔ)香港(gǎng)市民举行(xíng)友谊比赛。京沪元旦登高活动别(bié)具一格万(wàn)人奋勇争先电视双向传(chuán)送本报北(běi)京月日讯记者刘小明报道年第一天，北(běi)京。上(shàng)海同(tóng)时举行(xíng)以全民健身为(wéi)主题的(de)元旦登高活动。首都(dū)近万(wàn)名群众来到八达岭(lǐng)攀登长城，上(shàng)海千名男女(nǚ)老少(shào)在东方明珠塔内(nèi)奋力登高。与(yǔ)此同(tóng)时，中(zhōng)央电视台(tái)和(hé)上(shàng)海东方电视台(tái)对这(zhè)两项活动进行(xíng)双向传(chuán)送直播，为(wèi)元旦电视节(jié)目增添了(le)新内(nèi)容。国家(jiā)体(tǐ)委(wěi)主任(rèn)伍绍祖。中(zhōng)共(gòng)上(shàng)海市委(wěi)副(fù)书记龚学平等领导和(hé)群众一起参(cān)加了(le)登高活动，并(bìng)为(wèi)比赛举枪发(fā)令(lìng)。长城脚(jiǎo)下，同(tóng)去年大(dà)雪纷飞的(de)元旦不(bù)同(tóng)，今年的(de)新年晴空(kōng)万(wàn)里，阳光洒(sǎ)遍八达岭(lǐng)起伏的(de)群山。北(běi)京市各(gè)行(háng)各(gè)业的(de)体(tǐ)育爱好(hào)者云集这(zhè)里，浩浩荡荡的(de)登山队伍分(fēn)成三个(gè)组别(bié)，从(cóng)长城脚(jiǎo)下出发(fā)，向长城高处(chù)的(de)烽火台(tái)挺进。北(běi)京老年长跑(pǎo)队一位年逾古稀的(de)队员(yuán)对记者说(shuō)，他已是连续第三年参(cān)加元旦登长城比赛，他觉(jué)得(de)这(zhè)一活动很有(yǒu)意义，象征着(zhe)中(zhōng)国人民以拼搏精神步步登高，迎接祖国美好(hǎo)的(de)明天。国家(jiā)体(tǐ)委(wěi)副(fù)主任(rèn)张发(fā)强(qiáng)说(shuō)，京沪两地(dì)新年登高活动，为(wèi)开展全民健身树立了(le)一面旗帜，通(tōng)过(guò)这(zhè)一活动号(hào)召(zhào)全国人民参(cān)加各(gè)种(zhǒng)形式的(de)体(tǐ)育锻炼，培养敢于向艰难(nán)险阻挑(tiǎo)战的(de)精神。汪道涵在两岸关系(xì)杂志发(fā)表新年祝辞一年春事早耕耘本报北(běi)京月日讯海峡两岸关系(xì)协会(huì)会(huì)长汪道涵在两岸关系(xì)杂志年月号(hào)上(shàng)发(fā)表新年祝辞。题为(wèi)一年春事早耕耘。年春天即将(jiāng)来临，世纪(jì)的(de)曙色(sè)已然可(kě)辨。我谨代表海峡两岸关系(xì)协会(huì)向台(tái)湾同(tóng)胞。向关心和(hé)支持祖国统一大(dà)业的(de)港(gǎng)澳及海外的(de)朋友们，致以新年的(de)祝贺和(hé)诚挚的(de)谢意。年是中(zhōng)华(huá)民族现代发(fā)展进程中(zhōng)具有(yǒu)重(zhòng)大(dà)历史意义的(de)一年。中(zhōng)国恢复对香港(gǎng)行(xíng)使主权，标志着(zhe)祖国和(hé)平统一大(dà)业迈入一个(gè)新的(de)历史阶段。香港(gǎng)特别(bié)行(xíng)政区(qū)按照一国两制实行(xíng)港(gǎng)人治港(gǎng)。高度(dù)自治，继续保持着(zhe)繁荣稳定，为(wèi)海峡两岸的(de)和(hé)平统一发(fà)挥了(le)巨大(dà)的(de)示范作(zuò)用。不(bù)久前召(zhào)开的(de)中(zhōng)国共(gòng)产党第十五次全国代表大(dà)会(huì)，是祖国大(dà)陆改革(gé)开放事业承前启后。继往开来的(de)盛会(huì)，是以江泽(zé)民为(wèi)核(hé)心的(de)第三代中(zhōng)央领导集体(tǐ)高举邓小平理论(lùn)的(de)伟大(dà)旗帜，把(bǎ)建设有(yǒu)中(zhōng)国特色(sè)社会(huì)主义事业全面推向世纪(jì)的(de)盛会(huì)。江泽(zé)民主席对美国成功的(de)国事访问，以及中(zhōng)国政府其(qí)他一系(xì)列重(zhòng)大(dà)外交活动取得(de)的(de)显著(zhù)成就，进一步扩大(dà)了(le)中(zhōng)国的(de)国际影响。这(zhè)将(jiāng)对中(zhōng)华(huá)民族的(de)繁荣振兴(xīng)。对亚太地(dì)区(qū)与(yǔ)世界和(hé)平。对跨世纪(jì)两岸关系(xì)的(de)发(fā)展和(hé)祖国和(hé)平统一事业的(de)推进，产生积极而深刻的(de)影响。过(guò)去一年，在两岸同(tóng)胞的(de)共(gòng)同(tóng)努力下，两岸经济(jì)交往。文化(huà)交流和(hé)人员(yuán)往来取得(de)了(le)很大(dà)进展。两岸间(jiàn)接贸易额持续增长，台(tái)商赴大(dà)陆投资继续保持一定规模(mó)。两岸文化(huà)。科技等领域的(de)交流蓬勃(bó)发(fā)展，两岸人员(yuán)往来日益热络(luò)，台(tái)胞来大(dà)陆人次将(jiāng)再创(chuàng)历史新高。两岸通(tōng)邮。通(tōng)航。通(tōng)商取得(de)新的(de)局部进展。海协与(yǔ)海基会(huì)的(de)交流与(yǔ)沟通(tōng)稳步发(fā)展，日益频(pín)繁，为(wèi)两岸协商的(de)重(chóng)新开始创(chuàng)造了(le)有(yǒu)益气氛。当(dāng)前，两岸关系(xì)发(fā)展正(zhèng)处(chù)在一个(gè)重(zhòng)要(yào)的(de)历史时刻。在世纪(jì)仅(jǐn)剩下短短三年的(de)时候，两岸同(tóng)胞都(dōu)应(yīng)该面向未来，认真思(sī)考如何(hé)改善和(hé)推动跨世纪(jì)两岸关系(xì)这(zhè)一重(zhòng)大(dà)而严肃的(de)问题。在此，我愿提(tí)出三点意见(jiàn)和(hé)建议第一，及早举行(xíng)两岸政治谈判，为(wèi)跨世纪(jì)两岸关系(xì)发(fā)展创(chuàng)造条(tiáo)件。江泽(zé)民总书记在十五大(dà)报告中(zhōng)再次郑重(zhòng)呼吁(yù)作(zuò)为(wéi)第一步，海峡两岸可(kě)先就在一个(gè)中(zhōng)国的(de)原则下，正(zhèng)式结(jié)束两岸敌对状态进行(xíng)谈判，并(bìng)达成协议在此基础上(shàng)，共(gòng)同(tóng)承担(dān)义务，维护中(zhōng)国的(de)主权和(hé)领土完整，并(bìng)对今后两岸关系(xì)的(de)发(fā)展进行(háng)规划(huà)。希望台(tái)湾方面尽(jǐn)快予(yǔ)以回应(yìng)。可(kě)先由海协与(yǔ)海基会(huì)授权进行(xíng)两岸政治谈判的(de)程序性安排(pái)。在此基础上(shàng)，重(chóng)新开始两会(huì)经济(jì)性。事务性议题的(de)商谈。第二，大(dà)力发(fā)展两岸经济(jì)合(hé)作(zuò)，互补互利。共(gòng)同(tóng)繁荣。面对区(qū)域化(huà)和(hé)一体(tǐ)化(huà)的(de)全球经济(jì)发(fā)展趋(qū)势，从(cóng)经济(jì)发(fā)展规律和(hé)两岸同(tóng)胞长远(yuǎn)利益出发(fā)，政治上(shàng)的(de)歧异不(bù)应(yīng)当(dāng)妨碍两岸经济(jì)合(hé)作(zuò)。由于人为(wéi)的(de)限制，目前两岸经济(jì)关系(xì)的(de)状况与(yǔ)世界经济(jì)发(fā)展的(de)潮流和(hé)经济(jì)区(qū)域化(huà)的(de)趋(qū)势极不(bù)相(xiāng)适应(yìng)与(yǔ)两岸经济(jì)发(fā)展的(de)客观(guān)需要(yào)以及两岸同(tóng)胞特别(bié)是工商界的(de)要(yāo)求还(hái)有(yǒu)极大(dà)差(chā)距。应(yīng)当(dāng)把(bǎ)加强(qiáng)两岸经济(jì)合(hé)作(zuò)作(zuò)为(wéi)跨世纪(jì)两岸经济(jì)发(fā)展战略的(de)重(zhòng)要(yào)内(nèi)容，采(cǎi)取切(qiè)实措施，进一步开放和(hé)推动两岸资金。技术(shù)。产品等方面的(de)交流，促进两岸产业协作(zuò)，尽(jǐn)快实现两岸直接三通(tōng)。第三，以共(gòng)同(tóng)继承和(hé)发(fā)扬中(zhōng)华(huá)优秀文化(huà)传(chuán)统为(wèi)纽带，加强(qiáng)两岸同(tóng)胞的(de)往来和(hé)交流，增加沟通(tōng)与(yǔ)了(liǎo)解(jiě)，增强(qiáng)中(zhōng)华(huá)民族的(de)凝聚力，厚植共(gòng)同(tóng)走向和(hé)平统一的(de)文化(huà)氛围。展望年，尽(jǐn)管两岸关系(xì)中(zhōng)还(hái)存在着(zhe)种(zhǒng)种(zhǒng)曲(qū)折(zhé)和(hé)困难(nán)，但寒冬终将(jiāng)过(guò)去，无人能(néng)阻挡(dǎng)春天脚(jiǎo)步的(de)临近。我们由衷地(dì)祝愿，在两岸同(tóng)胞的(de)共(gòng)同(tóng)努力下，两岸关系(xì)的(de)发(fā)展能(néng)够走向一个(gè)新的(de)起点。较强(qiáng)冷空(kōng)气将(jiāng)影响我国大(dà)部地(dì)区(qū)本报讯据(jù)中(zhōng)央气象台(tái)提(tí)供(gōng)的(de)信(xìn)息年元月上(shàng)旬影响我国的(de)冷空(kōng)气势力将(jiāng)加强(qiáng)。日日，受较强(qiáng)冷空(kōng)气影响，淮河以北(běi)大(dà)部地(dì)区(qū)有(yǒu)级级偏北(běi)风(fēng)，江淮。江南(nán)及华(huá)南(nán)北(běi)部有(yǒu)级级偏北(běi)风(fēng)，我国东部和(hé)南(nán)部海域有(yǒu)级级大(dà)风(fēng)东北(běi)地(dì)区(qū)东部有(yǒu)小到中(zhōng)雪，我国南(nán)方大(dà)部地(dì)区(qū)有(yǒu)小到中(zhōng)雨(yǔ)雪，其(qí)中(zhōng)江南(nán)和(hé)华(huá)南(nán)的(de)部分(fèn)地(dì)区(qū)有(yǒu)大(dà)雨(yǔ)。全国大(dà)部地(dì)区(qū)日平均气温将(jiāng)下降。请有(yǒu)关部门注意加强(qiáng)防风(fēng)。防冻措施。日日，受另一股冷空(kōng)气影响，西北(běi)大(dà)部。华(huá)北(běi)东部及黄淮地(dì)区(qū)阴有(yǒu)小雪或雨(yǔ)夹(jiā)雪并(bìng)有(yǒu)级级偏北(běi)风(fēng)日平均气温将(jiāng)下降。由于西南(nán)暖湿气流较为(wéi)旺盛，日日，我国南(nán)方大(dà)部地(dì)区(qū)仍为(wèi)阴雨(yǔ)天气，一般有(yǒu)小到中(zhōng)雨(yǔ)雪，部分(fèn)地(dì)区(qū)有(yǒu)大(dà)雨(yǔ)，但气温较为(wéi)平稳。各(gè)国政要(yào)发(fā)表新年贺词综(zōng)合(hé)本报和(hé)新华(huá)社电在辞旧迎新之际，一些(xiē)国家(jiā)领导人发(fā)表文告或讲话，总结(jié)过(guò)去，展望未来。日本首相(xiàng)桥本龙太郎(láng)年前在首相(xiàng)官邸举行(xíng)的(de)新年记者招待(dāi)会(huì)上(shàng)强(qiáng)调(diào)，在新的(de)一年里，要(yào)通(tōng)过(guò)稳定金融体(tǐ)系(xì)使国家(jiā)经济(jì)回到复苏(sū)轨道上(shàng)来。他说(shuō)，日本有(yǒu)万(wàn)亿日元的(de)个(gè)人金融资产，有(yǒu)亿美元的(de)对外净(jìng)资产，有(yǒu)超过(guò)亿美元的(de)居世界首位的(de)外汇储备。他认为(wéi)，日本完全没(méi)有(yǒu)必要(yào)担(dān)心它目前在金融领域遇到的(de)困难(nán)。桥本表示相(xiāng)信(xìn)，在自民党提(tí)出的(de)稳定金融对策和(hé)万(wàn)亿日元特别(bié)减税措施发(fā)挥作(zuò)用后，日本经济(jì)就会(huì)出现复苏(sū)。韩国总统金泳三和(hé)当(dāng)选总统金大(dà)中(zhōng)月日分(fēn)别(bié)发(fā)表新年献词，强(qiáng)调(diào)国民要(yào)齐(qí)心团结(jié)，为(wèi)克服(fú)面临的(de)经济(jì)困难(nán)共(gòng)同(tóng)奋斗(dòu)。金泳三希望新的(de)一年成为(wéi)国民和(hé)解(jiě)，振兴(xīng)经济(jì)和(hé)进一步发(fā)展民主政治的(de)一年金大(dà)中(zhōng)号(hào)召(zhào)全体(tǐ)国民发(fā)挥潜力，共(gòng)同(tóng)参(cān)与(yù)改革(gé)，共(gòng)同(tóng)渡过(guò)难(nán)关，在政治民主化(huà)的(de)基础上(shàng)实施大(dà)众参(cān)与(yù)的(de)市场(chǎng)经济(jì)原则，在年内(nèi)摆脱国际货币基金组织(zhī)的(de)管制，最终恢复韩国经济(jì)。蒙(méng)古总统巴嘎(gā)班迪月日晚发(fā)表电视新年贺词，号(hào)召(zhào)全体(tǐ)蒙(méng)古人民同(tóng)心协力。团结(jié)和(hé)睦。努力工作(zuò)，在新的(de)一年里使蒙(méng)古经济(jì)有(yǒu)新的(de)起色(sè)。他说(shuō)，年是蒙(méng)古极其(qí)重(zhòng)要(yào)的(de)一年。要(yào)在减少(shǎo)贫困。提(tí)高人民生活方面争取较好(hǎo)的(de)成就。大(dà)力发(fā)展民族工业。畜(xù)牧业和(hé)电力事业。在谈到蒙(méng)古外交政策时，他强(qiáng)调(diào)坚持外交政策的(de)统一性和(hé)连续性。泰国总理川立派日晚在电视台(tái)向全国人民发(fā)表新年贺词，号(hào)召(zhào)人民齐(qí)心协力共(gòng)同(tóng)奋斗(dòu)，克服(fú)经济(jì)困难(nán)，使泰国走出经济(jì)困境。川立派表示相(xiāng)信(xìn)，在进入年之际，只(zhǐ)要(yào)我们齐(qí)心协力共(gòng)同(tóng)奋斗(dòu)，泰国的(de)经济(jì)形势一定会(huì)好(hǎo)转(zhuǎn)。马来西亚总理马哈(hā)蒂尔强(qiáng)调(diào)，全国人民应(yīng)在新的(de)一年里做好(hǎo)与(yǔ)困难(nán)进行(xíng)斗(dòu)争的(de)准备。他说(shuō)，面对严重(zhòng)的(de)经济(jì)问题，从(cóng)维护国家(jiā)独立和(hé)尊严的(de)角(jiǎo)度(dù)出发(fā)，我们不(bù)能(néng)屈服(fú)或投降，必须奋起迎接挑(tiǎo)战和(hé)作(zuò)出牺牲。印度(dù)尼西亚总统苏(sū)哈(hā)托呼吁(yù)全国人民团结(jié)起来，努力工作(zuò)，克服(fú)国家(jiā)面临的(de)经济(jì)困难(nán)。他强(qiáng)调(diào)，不(bù)管遇到什(shén)么(me)事情，我们必须前进。这(zhè)就是我们的(de)决心。他认为(wéi)，印尼经济(jì)在新的(de)一年里将(jiāng)走出困境。新加坡总理吴作(zuò)栋认为(wéi)，年，邻国经济(jì)增长速度(dù)放慢将(jiāng)对新加坡产生影响，新加坡的(de)经济(jì)形势将(jiāng)是严峻的(de)。他同(tóng)时强(qiáng)调(diào)，新加坡的(de)经济(jì)基础是健康的(de)。新加坡拥有(yǒu)巨额外汇储备，金融业也十分(fēn)发(fā)达。此外，新加坡政局稳定。因此，对新加坡保持信(xìn)心是实现经济(jì)增长和(hé)繁荣的(de)关键。波兰总统克瓦(wǎ)希涅夫(fū)斯基月日通(tōng)过(guò)电视台(tái)发(fā)表新年文告指出，当(dāng)今波兰社会(huì)的(de)特点是稳定和(hé)发(fā)展。这(zhè)是全体(tǐ)波兰人民共(gòng)同(tóng)努力。一起参(cān)与(yù)的(de)结(jié)果。波兰人民应(yīng)该为(wèi)取得(de)的(de)成就感到自豪。他说(shuō)，现在，波兰面临困难(nán)的(de)挑(tiǎo)战，因而，全社会(huì)更(gèng)需要(yào)互相(xiāng)理解(jiě)，共(gòng)同(tóng)建设美好(hǎo)的(de)波兰。刚果民主共(gòng)和(hé)国总统卡(kǎ)比拉(lā)月日向全国发(fā)表广(guǎng)播电视讲话说(shuō)，年是刚果民人民摆脱奴役的(de)一年，而年将(jiāng)是国家(jiā)重(chóng)建和(hé)民族振兴(xīng)的(de)一年。卡(kǎ)比拉(lā)指出，在新的(de)一年里，刚果民政府将(jiāng)着(zhuó)手执行(xíng)旨在为(wèi)民造福的(de)三年计划(huà)，尽(jǐn)快恢复交通(tōng)。通(tōng)讯等基础设施的(de)建设。他说(shuō)，政府将(jiāng)优先发(fā)展农业，以减少(shǎo)粮食(shí)进口。他还(hái)强(qiáng)调(diào)要(yào)建立一支由青年组成的(de)准军事性质的(dì)国民服(fú)务队，其(qí)任(rèn)务是保卫。建设国家(jiā)，捍卫民族团结(jié)。莫(mò)桑比克总统希萨诺日在马普托发(fā)表新年文告，呼吁(yù)全体(tǐ)人民为(wèi)确保国家(jiā)年经济(jì)和(hé)社会(huì)发(fā)展计划(huà)取得(de)成功作(zuò)出自己的(de)贡献。希萨诺说(shuō)，莫(mò)桑比克政府在新的(de)一年里将(jiāng)加强(qiáng)对通(tōng)货膨胀的(de)控制，以减少(shǎo)经济(jì)对外部的(de)依赖，实现国民经济(jì)的(de)持续增长。他说(shuō)，年包括(kuò)能(néng)源部门在内(nèi)的(de)经济(jì)增长率应(yīng)该在左右。使馆来了(le)小客人附图片(piàn)张本报驻阿(ā)联酋记者林皎明元旦前夜，中(zhōng)国驻阿(ā)联酋使馆内(nèi)一片(piàn)欢声笑语(yǔ)。忽然，门外走进一位小客人。他一米多高，浓眉大(dà)眼，一脸清秀，身穿一套特制深色(sè)中(zhōng)山装，前胸袋里插一块红(hóng)巾帕。一问才知(zhī)道，他今年四岁。别(bié)看(kàn)他年纪(jì)小，言谈举止却俨然像个(gè)大(dà)人他，就是阿(ā)联酋总统扎(zhā)耶(yé)德的(de)爱孙(sūn)小扎(zhā)耶(yé)德。新年将(jiāng)至，小扎(zhā)耶(yé)德与(yǔ)他的(de)中(zhōng)国阿(ā)姨胡彩玲受华(huá)黎明大(dà)使之邀，特意到中(zhōng)国使馆参(cān)加辞旧迎新联欢会(huì)。小扎(zhā)耶(yé)德给(gěi)华(huá)大(dà)使带来一个(gè)三层大(dà)花篮表示祝贺。最珍贵的(de)礼物，是自己绘制的(de)一张贺年卡(kǎ)。他用彩笔画了(le)一条(tiáo)龙的(de)图案，还(hái)用中(zhōng)文写上(shàng)自己的(de)名字。看(kàn)着(zhe)这(zhè)张充满童稚和(hé)真诚的(de)贺卡(kǎ)，华(huá)大(dà)使夫(fū)妇乐(lè)得(de)合(hé)不(bù)拢嘴。小扎(zhā)耶(yé)德的(de)到来，给(gěi)中(zhōng)国使馆的(de)联欢会(huì)带来格外多的(de)笑声。华(huá)大(dà)使把(bǎ)一辆遥控太空(kōng)车(chē)送给(gěi)小客人。小扎(zhā)耶(yé)德把(bǎ)玩具抱在怀里，不(bù)时地(dì)摆弄(nòng)它，另一只(zhī)手还(hái)不(bù)忘把(bǎ)大(dà)苹(píng)果送进嘴里。据(jù)胡彩玲介绍，小扎(zhā)耶(yé)德很聪明，又听话，虽然年仅(jǐn)四岁，已开始学英语(yǔ)。法语(yǔ)和(hé)中(zhōng)文，并(bìng)能(néng)流利地(dì)说(shuō)几(jǐ)句(jù)日常中(zhōng)国话。他和(hé)普通(tōng)孩子一样，喜欢踢足球。游泳。他在王(wáng)宫里有(yǒu)自己的(de)单(dān)独套间(jiān)，有(yǒu)严格的(de)生活规律。小家(jiā)伙特别(bié)喜欢中(zhōng)国的(de)孙(sūn)悟空(kōng)和(hé)葫芦娃小金刚，还(hái)特爱吃胡老师包的(de)饺子。去年，中(zhōng)国与(yǔ)沙(shā)特比赛足球，小扎(zhā)耶(yé)德手拿中(zhōng)国国旗为(wèi)中(zhōng)国队加油，令(lìng)四座宾朋惊喜。有(yǒu)人问小扎(zhā)耶(yé)德想不(bù)想到中(zhōng)国去玩，他说(shuō)我还(hái)要(yào)到中(zhōng)国去上(shàng)学呢(ne)。本报阿(ā)布扎(zhā)比月日电图片(piàn)图为(wèi)小扎(zhā)耶(yé)德与(yǔ)中(zhōng)国大(dà)使夫(fū)妇及小朋友们观(guān)看(kàn)娱乐(lè)节(jié)目。本报记者林皎明摄(shè)激动人心的(de)时刻附图片(piàn)张本报驻南(nán)非记者温宪月日，中(zhōng)华(huá)人民共(gòng)和(hé)国驻南(nán)非共(gòng)和(hé)国大(dà)使馆在南(nán)非行(xíng)政首都(dū)比勒(lè)陀利亚开馆。这(zhè)是在开馆仪式上(shàng)升中(zhōng)华(huá)人民共(gòng)和(hé)国国旗。新华(huá)社记者李学仁摄(shè)年月日上(shàng)午时，中(zhōng)华(huá)人民共(gòng)和(hé)国驻南(nán)非共(gòng)和(hé)国大(dà)使馆在此间(jiān)举行(xíng)了(le)开馆仪式。尽(jǐn)管今天为(wèi)公共(gòng)假(jià)日，但一大(dà)早，就有(yǒu)各(gè)种(zhǒng)肤色(sè)的(de)人们急匆匆赶到中(zhōng)国大(dà)使馆所在的(de)比陀瑞尔斯大(dà)街号(hào)，以目睹这(zhè)一历史性场(chǎng)面。中(zhōng)国大(dà)使馆的(de)工作(zuò)人员(yuán)自清晨时起便(biàn)开始忙碌(lù)着(zhe)布置开馆仪式现场(chǎng)。中(zhōng)华(huá)人民共(gòng)和(hé)国国徽高高挂在那(nà)座两层办公楼的(de)大(dà)门之上(shàng)，写有(yǒu)中(zhōng)华(huá)人民共(gòng)和(hé)国大(dà)使馆开馆仪式字样的(de)大(dà)横(héng)幅赫然醒目，一排(pái)排(pái)鲜(xiān)花被(bèi)布置在临时搭起的(de)讲台(tái)上(shàng)。中(zhōng)国驻南(nán)非首任(rèn)大(dà)使王(wáng)学贤跑(pǎo)前跑(pǎo)后地(dì)同(tóng)大(dà)家(jiā)一起忙碌(lù)着(zhe)布置现场(chǎng)，还(hái)不(bù)时被(bèi)各(gè)方来宾请去合(hé)影留念。站在主持开馆仪式的(de)讲台(tái)上(shàng)，王(wáng)学贤说(shuō)我听说(shuō)本地(dì)人民有(yǒu)天上(shàng)下雨(yǔ)是欢迎客人最佳方式的(de)说(shuō)法，现在这(zhè)个(gè)小雨(yǔ)也表明了(liǎo)我们对你们所有(yǒu)人到来的(de)衷心谢意。一番(fān)话说(shuō)得(dé)人们开怀大(dà)笑。南(nán)非外长恩佐在致词中(zhōng)也首先说(shuō)，对我们两国关系(xì)来说(shuō)，天上(shàng)正(zhèng)在下的(de)这(zhè)几(jǐ)滴雨(yǔ)水是一个(gè)大(dà)好(hǎo)的(de)兆头(tou)。上(shàng)午时分(fēn)，一面鲜(xiān)艳的(de)五星红(hóng)旗在号(hào)院内(nèi)新竖起的(de)旗杆(gān)上(shàng)冉冉升起，随即响起了(le)激越的(de)义勇军进行(xíng)曲(qū)。护卫国旗升起的(de)位青年都(dōu)是中(zhōng)国大(dà)使馆工作(zuò)人员(yuán)。为(wèi)了(le)这(zhè)一庄严时刻的(de)到来和(hé)确保升旗过(guò)程万(wàn)无一失，他们曾(céng)多次在夜深人静之时进行(xíng)演练。如今，他们的(de)脸上(shàng)漾出了(le)灿烂的(de)微笑。仰(yǎng)望着(zhe)这(zhè)面升起的(de)五星红(hóng)旗，又有(yǒu)多少(shǎo)人心潮难(nán)平。人群中(zhōng)有(yǒu)几(jǐ)位是专程从(cóng)伊丽(lì)莎(shā)白港(gǎng)赶来的(de)华(huá)人代表。在去年香港(gǎng)回归祖国之际，就是他们顶住来自台(tái)湾当(dāng)局的(de)压(yā)力，亲(qīn)手缝(féng)制了(le)一面祖国的(de)五星红(hóng)旗以示庆祝。另有(yǒu)几(jǐ)个(gè)南(nán)非华(huá)人团体(tǐ)在一封致钱其(qí)琛的(de)信(xìn)中(zhōng)说(shuō)，我们南(nán)非华(huá)人。华(huá)侨和(hé)世界各(gè)地(dì)华(huá)侨一样为(wèi)祖国的(de)富强(qiáng)。民族的(de)团结(jié)和(hé)外交的(de)强(qiáng)大(dà)感到欢欣鼓舞。我们昂首挺胸，以身为(wèi)中(zhōng)国人而感到自豪。我们每时每刻都(dōu)在关注着(zhe)祖国的(de)发(fā)展与(yǔ)进步。祖国强(qiáng)盛，我们华(huá)侨在国外才有(yǒu)地(dì)位。我们虽然生活在异国他乡，但我们的(de)心永远(yuǎn)和(hé)祖国人民连在一起。中(zhōng)国与(yǔ)南(nán)非建交是令(lìng)两国人民极为(wéi)高兴(xìng)的(de)喜事，是对两国人民最好(hǎo)的(de)新年礼物。来自各(gè)方的(de)贺电。贺信(xìn)如雪片(piàn)般飞向中(zhōng)国大(dà)使馆。由中(zhōng)国常驻联合(hé)国代表秦华(huá)孙(sūn)签署的(de)一份(fèn)贺电说(shuō)值此中(zhōng)南(nán)建交之际，我们从(cóng)纽约(yuē)曼哈(hā)顿岛遥祝大(dà)家(jiā)在新的(de)一年中(zhōng)开局顺利，马到成功。在两国正(zhèng)式建交前夕的(de)年月日晚上(shàng)，北(běi)京电视台(tái)与(yǔ)南(nán)非华(huá)人共(gòng)同(tóng)主办了(le)一场(chǎng)题为(wèi)阳光彩虹(hóng)的(de)庆祝联欢晚会(huì)。来自中(zhōng)国的(de)演员(yuán)。当(dāng)地(dì)华(huá)人代表和(hé)南(nán)非演艺界人士同(tóng)台(tái)献艺。南(nán)非驻中(zhōng)国的(de)外交官徐义昭也上(shàng)台(tái)用不(bù)甚(shèn)流利的(de)中(zhōng)文主持节(jié)目。晚会(huì)最后一个(gè)节(jié)目是中(zhōng)。南(nán)两国歌唱演员(yuán)共(gòng)唱饮酒歌。徐义昭一板一眼地(dì)操着(zhe)中(zhōng)文说(shuō)让我们为(wèi)中(zhōng)。南(nán)两国人民的(de)友谊干(gān)杯，让我们两国之间(jiān)的(de)关系(xì)像黄金一样珍贵，像钻(zuàn)石(shí)一样坚强(qiáng)。本报比勒(lè)陀利亚月日电南(nán)非华(huá)人华(huá)侨庆祝中(zhōng)南(nán)建交本报约(yuē)翰内(nèi)斯堡(bǎo)月日电记者温宪报道为(wèi)热烈庆祝中(zhōng)国与(yǔ)南(nán)非建立正(zhèng)式外交关系(xì)和(hé)欢迎钱其(qí)琛副(fù)总理兼外长访问南(nán)非，南(nán)非华(huá)人华(huá)侨今晚在此间(jiān)举行(xíng)了(le)庆祝联欢晚会(huì)。晚会(huì)在南(nán)非广(guǎng)播公司演播大(dà)厅举行(xíng)，舞台(tái)两侧(cè)台(tái)柱上(shàng)分(fēn)别(bié)雄踞着(zhe)三只(zhǐ)精心扎(zhā)制的(de)南(nán)非猎豹和(hé)象征中(zhōng)国的(de)巨龙。正(zhèng)在南(nán)非访问的(de)中(zhōng)国国务院副(fù)总理兼外交部长钱其(qí)琛参(cān)加了(le)这(zhè)一联欢晚会(huì)。在隆重(zhòng)热烈的(de)气氛中(zhōng)，南(nán)非华(huá)人代表首先发(fā)言对中(zhōng)国与(yǔ)南(nán)非两国建交表示热烈祝贺，并(bìng)为(wèi)祖国的(de)不(bù)断发(fā)展强(qiáng)大(dà)表示自豪。钱其(qí)琛说(shuō)，在南(nán)非的(de)华(huá)人华(huá)侨是一个(gè)活跃的(de)群体(tǐ)。新南(nán)非的(de)诞生，使得(de)在南(nán)非的(de)华(huá)人华(huá)侨同(tóng)其(qí)他各(gè)阶层一样取得(de)了(le)平等的(de)地(dì)位，为(wèi)华(huá)人华(huá)侨在南(nán)非的(de)发(fā)展提(tí)供(gōng)了(le)新的(de)机遇。钱其(qí)琛还(hái)介绍了(le)祖国的(de)建设发(fā)展形势。他说(shuō)，中(zhōng)华(huá)民族是一个(gè)凝聚力很强(qiáng)的(de)民族，历来维护统一，反对分(fēn)裂(liè)。中(zhōng)国政府实现祖国统一的(de)决心是坚强(qiáng)的(de)，政策也是明确的(de)。钱其(qí)琛说(shuō)，现在南(nán)非与(yǔ)中(zhōng)华(huá)人民共(gòng)和(hé)国建交了(le)，这(zhè)再次表明台(tái)湾当(dāng)局的(de)分(fēn)裂(liè)活动是没(méi)有(yǒu)出路的(de)。只(zhǐ)有(yǒu)实现祖国统一，台(tái)湾才能(néng)有(yǒu)更(gèng)大(dà)的(de)发(fā)展和(hé)前途。我们坚信(xìn)，中(zhōng)国完全统一的(de)目标一定能(néng)实现。随后，在题为(wèi)阳光彩虹(hóng)的(de)庆祝联欢晚会(huì)上(shàng)，来自中(zhōng)国的(de)演艺界人士。南(nán)非华(huá)人华(huá)侨和(hé)南(nán)非演艺界人士同(tóng)台(tái)载(zài)歌载(zài)舞，表达了(le)中(zhōng)国与(yǔ)南(nán)非建交后两国人民的(de)喜庆心情。中(zhōng)国常驻联合(hé)国代表秦华(huá)孙(sūn)说(shuō)我多边外交赢得(de)广(guǎng)泛好(hǎo)评据(jù)新华(huá)社联合(hé)国月日电记者周锡生中(zhōng)国常驻联合(hé)国代表秦华(huá)孙(sūn)大(dà)使日在纽约(yuē)联合(hé)国总部接受本社记者专访时说(shuō)，在即将(jiāng)过(guò)去的(de)一年里，中(zhōng)国在联合(hé)国积极开展多边外交，主持正(zhèng)义，反对强(qiáng)权，积极推动多极化(huà)进程，赢得(de)了(le)世界上(shàng)多数(shù)国家(jiā)的(de)赞誉。秦华(huá)孙(sūn)说(shuō)，中(zhōng)国作(zuò)为(wéi)一个(gè)大(dà)国和(hé)安理会(huì)常任(rèn)理事国，在维护世界和(hé)平与(yǔ)安全方面肩负着(zhuó)重(zhòng)任(rèn)。一年来，中(zhōng)国积极。充分(fèn)地(dì)参(cān)与(yù)安理会(huì)多项议题的(de)审议，主张通(tōng)过(guò)和(hé)平谈判解(jiě)决争端，反对动辄实施制裁。他特别(bié)谈到中(zhōng)国在年月担(dān)任(rèn)安理会(huì)轮值主席国时，认真妥善地(dì)处(chǔ)理伊拉(lā)克与(yǔ)联合(hé)国在武器核(hé)查(chá)问题上(shàng)产生的(de)危机，努力化(huà)解(jiě)矛盾，得(dé)到广(guǎng)泛好(hǎo)评。他说(shuō)，中(zhōng)国还(hái)广(guǎng)泛。认真地(dì)参(cān)与(yù)了(le)联合(hé)国大(dà)会(huì)有(yǒu)关人权。裁军。维和(hé)。经社。环发(fā)和(hé)科技等总计多项议题的(de)审议，阐明了(liǎo)中(zhōng)国在一系(xì)列问题上(shàng)的(de)立场(chǎng)，并(bìng)与(yǔ)广(guǎng)大(dà)发(fā)展中(zhōng)国家(jiā)一道，努力维护发(fà)展中(zhōng)国家(jiā)的(de)合(hé)法权益。秦华(huá)孙(sūn)回顾了(le)一年来我国加强(qiáng)与(yǔ)联合(hé)国广(guǎng)大(dà)会(huì)员(yuán)国包括(kuò)一些(xiē)尚未同(tóng)我建交国家(jiā)的(de)联系(xì)和(hé)往来。他说(shuō)，他先后五次出访中(zhōng)美洲。加勒(lēi)比和(hé)非洲地(dì)区(qū)的(de)未建交国，与(yǔ)这(zhè)些(xiē)国家(jiā)的(de)领导人和(hé)社会(huì)各(gè)界进行(xíng)了(le)广(guǎng)泛接触，加深了(le)相(xiāng)互间(jiān)的(de)了(liǎo)解(jiě)和(hé)理解(jiě)。中(zhōng)国还(hái)分(fēn)别(bié)同(tóng)巴哈(hā)马和(hé)圣卢西亚就实现两国关系(xì)正(zhèng)常化(huà)进行(xíng)了(le)谈判并(bìng)达成协议。秦华(huá)孙(sūn)说(shuō)，年被(bèi)称(chēng)为(wéi)联合(hé)国改革(gé)之年，中(zhōng)国代表团与(yǔ)广(guǎng)大(dà)发(fā)展中(zhōng)国家(jiā)的(de)代表一道，积极参(cān)与(yù)有(yǒu)关改革(gé)问题的(de)磋商和(hé)审议，推动了(le)改革(gé)进程。他说(shuō)，在关键的(de)安理会(huì)改革(gé)问题上(shàng)，中(zhōng)国主张安理会(huì)应(yīng)当(dāng)扩大(dà)，应(yīng)当(dāng)遵循地(dì)域公平的(de)原则，确保发(fā)展中(zhōng)国家(jiā)与(yǔ)发(fā)达国家(jiā)之间(jiān)的(de)适当(dàng)平衡，以使安理会(huì)更(gèng)有(yǒu)效地(dì)履行(xíng)维护国际和(hé)平与(yǔ)安全的(de)责任(rèn)。中(zhōng)国的(de)这(zhè)一合(hé)理立场(chǎng)被(bèi)广(guǎng)大(dà)会(huì)员(yuán)接受，而主张先吸收某些(xiē)国家(jiā)成为(wéi)安理会(huì)会(huì)员(yuán)的(de)所谓快速解(jiě)决方案则被(bèi)拒绝。秦华(huá)孙(sūn)在谈到联合(hé)国会(huì)费问题时说(shuō)，中(zhōng)国强(qiáng)调(diào)应(yīng)按照联合(hé)国宪章和(hé)联大(dà)有(yǒu)关规定，按照支付能(néng)力原则制定会(huì)费分(fēn)摊比额表。他说(shuō)，中(zhōng)国同(tóng)意从(cóng)年起根据(jù)中(zhōng)国经济(jì)整体(tǐ)发(fā)展水平，适当(dàng)提(tí)高会(huì)费比额，但中(zhōng)国坚决反对将(jiāng)最大(dà)摊款国应(yīng)尽(jǐn)的(de)财政义务转(zhuǎn)嫁给(gěi)其(qí)他会(huì)员(yuán)的(de)作(zuò)法，更(gèng)反对对发(fā)展中(zhōng)国家(jiā)有(yǒu)明显歧视性的(de)所谓责任(rèn)支付原则。中(zhōng)国的(de)立场(chǎng)赢得(de)了(le)发(fā)展中(zhōng)国家(jiā)的(de)支持。巴基斯坦新总统宣誓就职据(jù)新华(huá)社伊斯兰堡(bǎo)月日电记者杨士龙新当(dāng)选的(de)巴基斯坦总统拉(lā)菲(fēi)克塔拉(lā)尔今天在这(zhè)里宣誓就职。他是巴建国以来的(de)第九任(rèn)总统。就职仪式今天上(shàng)午在位于伊斯兰堡(bǎo)市中(zhōng)心的(de)总统府大(dà)厅举行(xíng)。塔拉(lā)尔在代理总统瓦(wǎ)西姆和(hé)总理谢里夫(fū)等的(de)陪同(tóng)下步入宽敞豪华(huá)的(de)大(dà)厅时，在场(chǎng)的(de)近百名政府要(yào)员(yuán)。反对党领导人。社会(huì)名流不(bù)约(yuē)而同(tóng)地(dì)全体(tǐ)起立行(xíng)注目礼，同(tóng)时乐(yuè)队高奏巴基斯坦国歌。接着(zhe)，塔拉(lā)尔在最高法庭首席大(dà)法官的(de)主持下，宣读(dú)了(le)总统就职誓词。赞比亚总统奇(qí)卢巴去年十二月三十一日下令(lìng)释放上(shàng)周被(bèi)拘(jū)留的(de)前总统。赞最大(dà)反对党联合(hé)民族独立党领导人卡(kǎ)翁达，但将(jiāng)其(qí)软禁(jìn)家(jiā)中(zhōng)。奇(qí)卢巴在总统府举行(xíng)记者招待(dāi)会(huì)时当(dāng)场(chǎng)签署了(le)总统令(lìng)，命令(lìng)警方把(bǎ)被(bèi)拘(jū)留的(de)卡(kǎ)翁达送出监(jiān)狱并(bìng)将(jiāng)其(qí)软禁(jìn)在他在卢萨卡(kǎ)的(de)家(jiā)中(zhōng)。奇(qí)卢巴说(shuō)在软禁(jìn)期(qī)间(jiān)，警察将(jiāng)对卡(kǎ)翁达进行(xíng)看(kān)管，在警方对政变进行(xíng)的(de)调(diào)查(chá)全部结(jié)束之前，禁(jìn)止他从(cóng)事一切(qiè)政治活动。俄罗斯联邦边防局一日发(fā)表通(tōng)告说(shuō)，该局管辖下的(de)边防军将(jiāng)从(cóng)今年开始改组为(wèi)边防警卫队。俄边防军改组的(de)一个(gè)重(zhòng)要(yào)内(nèi)容是分(fēn)阶段把(bǎ)边防军拥有(yǒu)的(de)重(zhòng)武器转(zhuǎn)交给(gěi)国防部。这(zhè)些(xiē)重(zhòng)武器包括(kuò)二分(fēn)之一的(de)步兵战车(chē)和(hé)装甲车(chē)，一百毫米以上(shàng)口径的(de)火炮(pào)。米式战斗(dòu)直升机。以及其(qí)他不(bù)适于用来保卫国界的(de)技术(shù)兵器。通(tōng)告同(tóng)时强(qiáng)调(diào)，边防军改组以不(bù)损害其(qí)战斗(dòu)力为(wèi)前提(tí)。以色(sè)列政府决定自一日起对巴勒(lè)斯坦自治区(qū)的(de)农副(fù)产品开放市场(chǎng)，放宽进口限制，以满足以国内(nèi)市场(chǎng)对农副(fù)产品的(de)需求。这(zhè)项决定是以色(sè)列农业部经过(guò)多次协商后于日前作(zuò)出的(de)。以农业部认为(wéi)，增加从(cóng)巴自治区(qū)进口农副(fù)产品将(jiāng)导致以色(sè)列市场(chǎng)的(de)蔬菜和(hé)水果价(jià)格下降，有(yǒu)利于以国内(nèi)消费者，从(cóng)长远(yuǎn)观(guān)点看(kàn)，也有(yǒu)利于平衡以巴农副(fù)产品价(jià)格和(hé)促进双方经济(jì)的(de)发(fā)展。印度(dù)尼西亚财政部长马里十二月三十一日在雅加达宣布，印尼政府决定将(jiāng)四家(jiā)国营银行(háng)合(hé)并(bìng)成一个(gè)新的(de)银行(háng)，并(bìng)允许(xǔ)外国银行(háng)在印尼国营银行(háng)中(zhōng)参(cān)股。据(jù)宣布，将(jiāng)被(bèi)合(hé)并(bìng)的(de)四家(jiā)银行(háng)是大(dà)地(dì)银行(háng)。国家(jiā)商业银行(háng)。进出口银行(háng)和(hé)印度(dù)尼西亚建设银行(háng)。合(hé)并(bìng)工作(zuò)最迟在一九九八年七月三十一日完成。瑞士的(de)科学家(jiā)们目前正(zhèng)借助(zhù)激光冷却原子的(de)技术(shù)，研(yán)制世界上(shàng)迄今为(wéi)止最精确的(de)原子钟，其(qí)精确程度(dù)将(jiāng)为(wèi)每三千万(wàn)年误差(chā)一秒。据(jù)介绍，激光冷却原子的(de)技术(shù)是一九九七年诺贝尔物理奖获得(dé)者们的(de)科研(yán)成果，其(qí)原理是利用激光束俘获原子以减缓其(qí)运行(xíng)速度(dù)，从(cóng)而使其(qí)降温。这(zhè)一新技术(shù)可(kě)以使原子钟的(de)精度(dù)比目前提(tí)高十倍。追(zhuī)求崇高九七年主题性美术(shù)创(chuàng)作(zuò)点评附图片(piàn)张剑武安远(yuǎn)远(yuǎn)如果说(shuō)，多年来对于艺术(shù)形式的(de)探索已经导致不(bù)同(tóng)程度(dù)的(de)精神性贫血(xuè)与(yǔ)语(yǔ)言性虚脱，特技与(yǔ)制作(zuò)使之走向极端的(de)话，年，这(zhè)种(zhǒng)探索终于开始摆脱钻(zuān)牛角(jiǎo)尖的(de)困窘。主题性创(chuàng)作(zuò)的(de)沉稳起步正(zhèng)是这(zhè)个(gè)结(jié)论(lùn)的(de)基本依据(jù)。其(qí)实，在多数(shù)艺术(shù)家(jiā)。批评家(jiā)以形式美来强(qiáng)调(diào)。探索艺术(shù)形式的(de)独立品性的(de)同(tóng)时，一些(xiē)清醒的(de)艺术(shù)家(jiā)与(yǔ)批评家(jiā)没(méi)有(yǒu)偏失艺术(shù)创(chuàng)作(zuò)的(de)正(zhèng)道，他们在自己的(de)作(zuò)品中(zhōng)执拗(niù)地(dì)表达了(le)对于生活的(de)依恋。对于自然的(de)向往。对于历史沧桑的(de)关注。正(zhèng)是他们的(de)提(tí)醒，使一些(xiē)艺术(shù)家(jiā)早在几(jǐ)年前就开始了(le)自我修正(zhèng)，因此而基本保持了(le)美术(shù)创(chuàng)作(zuò)的(de)整体(tǐ)平衡。生活与(yǔ)历史已经在这(zhè)两三年的(de)美术(shù)创(chuàng)作(zuò)中(zhōng)重(chóng)新激起了(le)艺术(shù)家(jiā)的(de)想象与(yǔ)才情，重(chóng)新显露(lù)出他们的(de)深沉与(yǔ)厚重(zhòng)。年使这(zhè)种(zhǒng)被(bèi)称(chēng)为(wéi)主流的(de)意识(shí)与(yǔ)创(chuàng)作(zuò)真正(zhèng)成为(wéi)了(le)美术(shù)界的(de)主体(tǐ)，它给(gěi)主题性创(chuàng)作(zuò)提(tí)供(gōng)了(le)大(dà)踏(tà)步前行(xíng)的(de)坚实基础香港(gǎng)历经百年沧桑而回归祖国三峡水利工程实现长江截流正(zhèng)是这(zhè)影响着(zhe)中(zhōng)国未来的(de)巨型工程，正(zhèng)是这(zhè)牵挂着(zhe)炎黄子孙(sūn)的(de)历史巨变，引发(fā)并(bìng)强(qiáng)化(huà)了(le)许(xǔ)多艺术(shù)家(jiā)的(de)使命感，调(diào)动并(bìng)激发(fā)了(le)他们所有(yǒu)的(de)创(chuàng)造力。这(zhè)种(zhǒng)使命感，没(méi)有(yǒu)停留在一种(zhǒng)创(chuàng)作(zuò)方向的(de)取舍(shě)上(shàng)，而更(gèng)多地(dì)深化(huà)为(wèi)对于沧桑巨变的(de)历史审视。强(qiáng)烈的(de)历史感，是年主题性创(chuàng)作(zuò)的(de)精神支柱，它所支撑的(de)是艺术(shù)家(jiā)对历史事件的(de)再现。对历史人物的(de)剖析。对历史真实的(de)追(zhuī)寻。在庆祝中(zhōng)国政府恢复对香港(gǎng)行(xíng)使主权中(zhōng)国艺术(shù)大(dà)展主题创(chuàng)作(zuò)卷(juǎn)中(zhōng)，有(yǒu)虎门销烟的(de)熊熊怒火，有(yǒu)三元里抗英的(de)滚滚硝烟，有(yǒu)港(gǎng)九抗日的(de)阵阵枪声，甚(shèn)至还(hái)有(yǒu)秦始皇统一中(zhōng)国的(de)浩荡军队有(yǒu)中(zhōng)英签订南(nán)京条(tiáo)约(yuē)的(de)悲惨一页，有(yǒu)中(zhōng)英关于香港(gǎng)回归谈判的(de)庄严时刻，还(hái)有(yǒu)香港(gǎng)回归之夜的(de)火树银花不(bù)夜天有(yǒu)文天祥的(de)悲愤，有(yǒu)林则徐的(de)沉思(sī)，有(yǒu)关天培的(de)壮烈，有(yǒu)陈天华(huá)的(de)激越，还(hái)有(yǒu)毛泽(zé)东。邓小平。江泽(zé)民的(de)雄强(qiáng)，甚(shèn)至还(hái)有(yǒu)希思(sī)与(yǔ)撒(sā)切(qiè)尔夫(fū)人的(de)明智有(yǒu)风(fēng)中(zhōng)起舞的(de)红(hóng)木棉，有(yǒu)奔(bēn)腾的(de)黄河，有(yǒu)四合(hé)的(de)群山，还(hái)有(yǒu)盘旋(xuán)的(de)古树年轮，甚(shèn)至还(hái)有(yǒu)紧扣不(bù)舍(shě)的(de)木制榫卯结(jié)构。雪洗(xǐ)国耻。力护主权。强(qiáng)调(diào)统一，是贯穿于这(zhè)些(xiē)作(zuò)品的(de)准线，由此而展开的(de)是历史事件的(de)起因。历史人物的(de)功过(guò)。历史真实的(de)脉(mài)络(luò)，在准确的(de)文献性的(de)基础上(shàng)，营造出浓郁的(de)沧桑感思(sī)想的(de)锋芒与(yǔ)情绪的(de)感染聚焦于历史，又生发(fà)出勃(bó)勃(bó)生机。同(tóng)样重(zhòng)要(yào)的(de)是，对于历史事件的(de)再现没(méi)有(yǒu)拘(jū)泥(nì)于场(chǎng)景(jǐng)的(de)细节(jié)，对于历史人物的(de)剖析没(méi)有(yǒu)着(zhuó)意于生平，对于历史真实的(de)追(zhuī)寻没(méi)有(yǒu)依赖于情节(jié)性，而是代之以强(qiáng)烈的(de)象征性与(yǔ)表现性，造成了(le)强(qiáng)烈的(de)视觉(jué)冲(chōng)击。这(zhè)是年历史题材美术(shù)创(chuàng)作(zuò)的(de)成就之一。在其(qí)他主题性创(chuàng)作(zuò)中(zhōng)，也不(bù)乏成功之例。这(zhè)些(xiē)作(zuò)品对于创(chuàng)作(zuò)的(de)主题性既不(bú)是被(bèi)动地(dì)服(fú)从(cóng)，也不(bú)是简单(dān)地(dì)演绎，而是将(jiāng)之转(zhuǎn)化(huà)为(wèi)对于史诗性。永恒性崇高美学品格的(de)追(zhuī)求。纪(jì)念中(zhōng)国人民解(jiě)放军建军七十周年美术(shù)展览中(zhōng)的(de)许(xǔ)多作(zuò)品既消除了(le)以往军事题材作(zuò)品的(de)单(dān)一与(yǔ)死板的(de)痕迹，也显示了(le)主题性创(chuàng)作(zuò)的(de)旺盛生命力，英雄主义的(de)情怀与(yǔ)生活的(de)斑斓。自然的(de)纯朴(piáo)。历史的(de)深刻进一步交融。这(zhè)种(zhǒng)交融则来自于深厚的(de)生活积累(lěi)与(yǔ)创(chuàng)作(zuò)的(de)千锤百炼。油画检阅创(chuàng)作(zuò)历时仅(jǐn)九个(gè)月，改动则多达八十多次，是真正(zhèng)的(de)呕(ǒu)心沥血(xuè)之作(zuò)，从(cóng)而才会(huì)有(yǒu)恢宏的(de)气势与(yǔ)震撼人心的(de)力量(liàng)。我们已经进入年，摆在中(zhōng)国美术(shù)家(jiā)面前的(de)重(zhòng)要(yào)课题之一，就是如何(hé)把(bǎ)体(tǐ)现在年主题性创(chuàng)作(zuò)中(zhōng)的(de)这(zhè)份(fèn)坚韧与(yǔ)博大(dà)，推广(guǎng)到其(qí)他题材的(de)创(chuàng)作(zuò)中(zhōng)去。图片(piàn)。本版标题书法朱(zhū)乃正(zhèng)。世纪(jì)之声中(zhōng)国画张彦。归航油画张敏杰。金色(sè)路京九世纪(jì)之梦油画贾励。我们的(de)队伍向太阳中(zhōng)国画苗再新李翔待(dài)到山花烂漫时记花鸟画家(jiā)。美术(shù)教(jiào)育家(jiā)孙(sūn)其(qí)峰先生附图片(piàn)张毛同(tóng)恺曾(céng)受业于徐悲鸿门下，又在砚田笔耕墨耘半个(gè)多世纪(jì)的(de)孙(sūn)其(qí)峰先生，以其(qí)书画和(hé)艺术(shù)理论(lùn)的(de)精深，享誉当(dāng)代画坛。孙(sūn)其(qí)峰先生现任(rèn)天津美术(shù)学院教(jiào)授，中(zhōng)国美术(shù)家(jiā)协会(huì)理事，天津美术(shù)家(jiā)协会(huì)名誉主席。他画论(lùn)并(bìng)重(zhòng)，尤以画名馨著(zhù)。孙(sūn)先生在艺术(shù)上(shàng)十分(fēn)重(zhòng)视千锤百炼。他早年在国立艺专学习时，除学习传(chuán)统的(de)中(zhōng)国画技法，还(hái)学过(guò)西方教(jiào)育学。解(jiě)剖学。透视学和(hé)素描。徐悲鸿先生教(jiào)导他中(zhōng)国画家(jiā)应(yīng)由专致精，复由精致专，故一定有(yǒu)几(jǐ)手本领看(kān)家(jiā)。画的(de)题材不(bù)必贪多，务必求精。运用技法不(bù)必贪全，务必求新。要(yào)写自己的(de)情愫，奔(bēn)自己的(de)思(sī)路。徐先生还(huán)具体(tǐ)帮助(zhù)他确定了(le)把(bǎ)画雄鹰。鳜鱼。斑鸠。松鼠。麻雀(què)和(hé)竹。梅。松。柏(bǎi)作(zuò)为(wéi)主攻目标。他对研(yán)究西方绘画技法也切(qiè)实下过(guò)苦功。在天津美院他讲授过(guò)绘画透视学，并(bìng)发(fā)表了(le)中(zhōng)国画透视学的(de)专文。他经常奔(bēn)赴各(gè)地(dì)写生。几(jǐ)十年来，他十下江南(nán)，七赴塞(sài)北(běi)，留下大(dà)量(liàng)速写，创(chuàng)作(zuò)了(le)许(xǔ)多有(yǒu)影响的(de)佳作(zuò)。孙(sūn)其(qí)峰先生在继承与(yǔ)创(chuàng)新相(xiāng)结(jié)合(hé)的(de)基础上(shàng)，建立了(le)较完整的(de)美术(shù)理论(lùn)体(tǐ)系(xì)。他参(cān)与(yù)编写制定的(de)教(jiào)学大(dà)纲，有(yǒu)理论(lùn)。有(yǒu)步骤。有(yǒu)方法，理论(lùn)与(yǔ)技法紧密结(jié)合(hé)，构成一个(gè)新的(de)教(jiào)学体(tǐ)系(xì)。其(qí)特点一是在教(jiào)材选择(zé)上(shàng)以少(shǎo)胜多。即从(cóng)众多的(de)题材中(zhōng)，选择(zé)少(shǎo)量(liàng)有(yǒu)代表的(de)对象，在一些(xiē)共(gòng)性问题上(shàng)多下功夫(fū)。如画牡丹。芍药。芙蓉。扶桑时，只(zhǐ)选有(yǒu)代表性的(de)牡丹。只(zhǐ)要(yào)先画好(hǎo)牡丹，其(qí)他的(de)花卉则一点即通(tōng)，迎刃而解(jiě)。二是要(yào)以多胜少(shǎo)。如对画牡丹的(de)时间(jiān)安排(pái)上(shàng)，要(yào)突出重(zhòng)点，增加训练时间(jiān)，务必学精学透。这(zhè)样在画其(qí)他花卉时能(néng)用较少(shǎo)的(de)时间(jiān)收到举一反三。触类旁(páng)通(tōng)的(de)效果。三是对某一题材选定后，要(yào)长期(qī)地(dì)坚持画下去，反复研(yán)究，下苦功夫(fū)，最后达到最佳境界。在他的(de)悉心教(jiào)育和(hé)引导下，许(xǔ)多学生已成为(wéi)全国很有(yǒu)影响的(de)画家(jiā)。理论(lùn)家(jiā)。孙(sūn)先生十分(fēn)重(zhòng)视中(zhōng)国书画的(de)笔墨神韵。他重(zhòng)视传(chuán)统，更(gèng)注意观(guān)察提(tí)炼生活。在传(chuán)统中(zhōng)求变求新。他的(de)用笔精炼老辣，一招一式，均具条(tiáo)理性和(hé)哲理性。在书法篆刻治印上(shàng)他有(yǒu)扎(zhā)实深厚的(de)基本功。尤其(qí)把(bǎ)汉简引入隶(lì)书，独具风(fēng)采(cǎi)，形成他书法所具有(yǒu)的(de)结(jié)构严谨。用笔精致。圆润雄劲(jìng)。秀丽(lì)洒(sǎ)脱的(de)风(fēng)格。他把(bǎ)书法的(de)用笔用墨运用在绘画上(shàng)，用笔讲究，技法多样，极富表现力。他画雄鹰。斑鸠。麻雀(què)。松鼠和(hé)柏(bǎi)。松等，形神妙肖(xiào)，用笔精微，生动传(chuán)神。所画红(hóng)叶(yè)苍鹰，其(qí)爪(zhǎo)部力抓树干(gàn)，侧(cè)目远(yuǎn)眺，秋波千里，红(hóng)叶(yè)飘动，奋翅展翼之势跃然而生。其(qí)生动传(chuán)神之笔，盖得(dé)益于徐悲鸿先生遗(yí)风(fēng)。所画禽鸟，或栖(qī)或飞，或语(yǔ)或鸣，皆灵动。所画松树，挺拔苍雄，枝(zhī)杈(chà)密而不(bù)乱，针叶(yè)翠而不(bù)浑，鸣禽待(dài)而欲飞，尤见(jiàn)其(qí)用笔造型布局之功力。所画梅花，虬曲(qū)挺秀，交叉(chā)有(yǒu)致，密而得(dé)当(dàng)，花蕾清香俏(qiào)丽(lì)，雅韵盈怀，尤具鲜(xiān)活滋润。生机蓬勃(bó)之情。他早期(qī)多画山水，后来更(gèng)钟情花鸟画创(chuàng)作(zuò)。他把(bǎ)扎(zhā)实深厚的(de)工笔功力与(yǔ)夸(kuā)张挥洒(sǎ)的(de)小写意本领，极其(qí)精巧地(dì)同(tóng)熔一炉，使其(qí)作(zuò)品内(nèi)涵厚重(zhòng)，时代精神扑面，雅俗共(gòng)赏，极受专家(jiā)和(hé)人民群众喜爱。图片(piàn)山花烂漫水墨画孙(sūn)其(qí)峰一元复始篆刻韦耀中(zhōng)中(zhōng)国青年油画展初现新世纪(jì)油画走向首届全国性的(de)走向新世纪(jì)中(zhōng)国青年油画展，日前已在北(běi)京中(zhōng)国美术(shù)馆展出。由于参(cān)展作(zuò)者将(jiāng)是下个(gè)世纪(jì)中(zhōng)国油画创(chuàng)作(zuò)队伍的(de)中(zhōng)坚力量(liàng)，因而此展引起美术(shù)界众多人士的(de)关注。中(zhōng)国油画及美术(shù)评论(lùn)界著(zhù)名人士詹建俊。闻立鹏。邵大(dà)箴等认为(wéi)，此次展出的(de)二百零三幅作(zuò)品，基本反映了(liǎo)当(dàng)前青年油画创(chuàng)作(zuò)的(de)总体(tǐ)水平，许(xǔ)多作(zuò)者在追(zhuī)求现代艺术(shù)品格的(de)同(tóng)时，开始以健康的(de)心态，关注现实社会(huì)生活，但也有(yǒu)部分(fèn)作(zuò)者过(guò)于注重(zhòng)个(gè)人的(de)直观(guān)感觉(jué)和(hé)印象使其(qí)作(zuò)品偏于所谓原生态。因此他们期(qī)望以后在更(gèng)多的(de)青年油画家(jiā)的(de)作(zuò)品中(zhōng)，再多一些(xiē)对现实社会(huì)有(yǒu)深刻理解(jiě)，并(bìng)在此基础上(shàng)追(zhuī)求时代的(de)理想和(hé)精神性的(de)力作(zuò)。该展由中(zhōng)国油画学会(huì)等单(dān)位主办，现在深圳展出，并(bìng)将(jiāng)在重(chóng)庆续展。特型演员(yuán)出版书画集曾(céng)在毛泽(zé)东在青岛。张学良将(jiàng)军等影视片(piàn)中(zhōng)成功扮演过(guò)毛泽(zé)东的(de)特型演员(yuán)杜天清，最近出版了(le)他的(de)个(gè)人书画集。该画集由河南(nán)美术(shù)出版社出版，共(gòng)收录作(zuò)者书画作(zuò)品一百六(liù)十余件和(hé)影视剧照四十余帧。黄河腹地(dì)的(de)回声山西画院作(zuò)品展在京举行(xíng)附图片(piàn)张山西画院作(zuò)品展，年月日至日在中(zhōng)国美术(shù)馆举行(xíng)。参(cān)展的(de)多幅作(zuò)品，出自位画家(jiā)之手，都(dōu)是近年来的(de)创(chuàng)作(zuò)成果。这(zhè)些(xiē)年来山西画院的(de)画家(jiā)们坚守着(zhe)自己的(de)美学追(zhuī)求，依傍着(zhe)三晋大(dà)地(dì)这(zhè)方黄河腹地(dì)文化(huà)的(de)丰赡，以沉稳的(de)审视回应(yìng)流行(xíng)的(de)风(fēng)潮，小心把(bǎ)握着(zhe)并(bìng)保持着(zhe)对真实生命感受的(de)直觉(jué)的(de)鲜(xiān)活，在超越现实表象的(de)同(tóng)时，始终不(bù)曾(céng)进入有(yǒu)些(xiē)失之空(kōng)洞的(de)纯形式或纯抽象的(de)操作(zuò)过(guò)程。立足现实，关注生活，感悟时代，淳(chún)厚质朴(piáo)的(de)艺术(shù)底(dǐ)色(sè)和(hé)务实求进的(de)价(jià)值取向，是这(zhè)次画展留给(gěi)人们的(de)最深刻的(de)印象。闻力图片(piàn)矿工石(shí)膏(gāo)孙(sūn)宝田走出黄土地(dì)套色(sè)木刻曹美太行(xíng)石(shí)门岩彩墨画王(wáng)朝(cháo)瑞万(wàn)象更(gēng)新篆刻陈云龙宁(níng)夏农业产业化(huà)铺(pù)筑(zhù)致富路编辑点评每个(gè)地(dì)方，不(bù)管是东部还(hái)是西部，不(bù)管是发(fā)达地(dì)区(qū)还(hái)是相(xiāng)对落(luò)后的(de)地(dì)区(qū)，都(dōu)有(yǒu)自己的(de)优势。农业就是宁(níng)夏的(de)一大(dà)优势。虽然眼下这(zhè)一优势更(gèng)多地(dì)表现在资源上(shàng)，但是农业产业化(huà)的(de)发(fā)展，已经开始将(jiāng)资源优势逐步转(zhuǎn)化(huà)为(wèi)经济(jì)优势。这(zhè)使宁(níng)夏千千万(wàn)万(wàn)的(de)农民获益颇丰。宁(níng)夏目前仍有(yǒu)数(shù)十万(wàn)人处(chù)在贫困线以下，脱贫的(de)任(rèn)务相(xiāng)当(dāng)艰巨。已经脱贫的(de)农民群众要(yào)走上(shàng)致富的(de)金光大(dà)道，同(tóng)样需要(yào)作(zuò)出不(bù)懈的(de)努力。农业产业化(huà)是实现脱贫致富的(de)有(yǒu)效途径，关键在于如何(hé)找准切(qiē)入点。一旦找准了(le)，许(xǔ)多原本处(chǔ)于劣势的(de)资源，就可(kě)能(néng)凸现出它们的(de)优势，为(wèi)当(dāng)地(dì)带来可(kě)观(guān)的(de)经济(jì)效益。可(kě)以肯定地(dì)说(shuō)，做好(hǎo)农业产业化(huà)这(zhè)篇大(dà)文章，将(jiāng)会(huì)使宁(níng)夏经济(jì)拥有(yǒu)又一片(piàn)新天地(dì)。本报银川月日电记者胡继鸿报道宁(níng)夏回族自治区(qū)积极探索和(hé)推进农业产业化(huà)的(de)路子。经过(guò)多年的(de)努力，目前粮食(shí)。蔬菜。水产品。畜(xù)产品等主导产业已初步形成产业化(huà)的(de)格局，左右的(de)主导产品基本实现一体(tǐ)化(huà)经营，大(dà)大(dà)促进了(le)农村经济(jì)的(de)发(fā)展，推动了(le)农村小康建设和(hé)脱贫工作(zuò)。据(jù)自治区(qū)有(yǒu)关部门介绍，宁(níng)夏农业产业化(huà)的(de)进程始起年代中(zhōng)期(qī)。当(dāng)时，自治区(qū)在中(zhōng)卫县(xiàn)进行(xíng)了(le)粮食(shí)。水果。辣椒。养殖(zhí)等类产品生产。加工。销售一体(tǐ)化(huà)经营的(de)试点。进入年代，自治区(qū)党委(wěi)。政府科学分(fēn)析了(le)区(qū)情，认识(shí)到，尽(jǐn)管农业是宁(níng)夏的(de)优势，但全区(qū)又处(chù)在发(fā)展环境相(xiāng)对落(luò)后，经济(jì)发(fā)展的(de)各(gè)种(zhǒng)要(yào)素相(xiāng)对滞后的(de)不(bù)发(fā)达状态。如果缩(suō)手缩(suō)脚(jiǎo)，迟迟不(bù)敢推进农业产业化(huà)，只(zhǐ)会(huì)坐失良机，使宁(níng)夏农业继续在低水平徘徊，最终导致农业效益低下，农民收入难(nán)以增加。为(wèi)此，自治区(qū)提(tí)出了(le)以增加农民收入为(wèi)核(hé)心，实现传(chuán)统农业向现代化(huà)农业转(zhuǎn)变的(de)农业发(fā)展新思(sī)路。宁(níng)夏农业产业化(huà)，较好(hǎo)地(dì)解(jiě)决了(le)资源优势长期(qī)得(dé)不(bú)到发(fā)挥的(de)难(nán)题，将(jiāng)资源优势转(zhuǎn)化(huà)成为(wéi)产业优势，形成了(le)特点各(gè)异。形式多样的(de)产业化(huà)格局。根据(jù)资源情况，各(gè)地(dì)建立和(hé)完善了(le)一大(dà)批农副(fù)产品市场(chǎng)，以组织(zhī)和(hé)引导农户进行(xíng)生产。全区(qū)已有(yǒu)各(gè)类农副(fù)产品市场(chǎng)个(gè)，其(qí)中(zhōng)具有(yǒu)一定规模(mó)的(de)粮食(shí)。木材。枸(gǒu)杞。发(fà)菜。羊(yáng)毛绒等专业批发(fā)市场(chǎng)个(gè)。同(tóng)心县(xiàn)发(fà)菜市场(chǎng)已成为(wéi)全国最大(dà)的(de)发(fà)菜集散(sàn)地(dì)，占(zhàn)全国总量(liàng)的(de)发(fà)菜从(cóng)这(zhè)里销往全国各(gè)地(dì)。银川市建有(yǒu)农副(fù)产品批发(fā)市场(chǎng)个(gè)，最大(dà)的(de)蔬菜批发(fā)市场(chǎng)吸引了(le)十几(jǐ)个(gè)省(shěng)区(qū)的(de)客商，年成交额达亿元。吴忠市乳制品集团公司，属(shǔ)下有(yǒu)家(jiā)乳品加工企业，由公司统一管理产。供(gōng)。销，如今，年产奶粉吨。灭菌(jūn)奶多吨，实现销售收入亿元，利税逾万(wàn)元。这(zhè)些(xiē)企业联结(jié)养殖(zhí)户多个(gè)，奶牛饲养量(liàng)达万(wàn)头(tóu)，占(zhàn)全区(qū)的(de)。以当(dāng)地(dì)资源开发(fā)为(wéi)主，形成区(qū)域性主导产业，是宁(níng)夏农业产业化(huà)的(de)又一形式。国家(jiā)贫困县(xiàn)西吉县(xiàn)，充分(fèn)利用当(dāng)地(dì)两豆土豆。豌豆生产。加工基础较好(hǎo)的(de)有(yǒu)利条(tiáo)件，兴(xīng)建两豆生产基地(dì)，开发(fā)系(xì)列项目，设计生产能(néng)力为(wèi)万(wàn)吨阿(ā)尔法变性淀粉和(hé)万(wàn)吨精淀粉，投产后年产值可(kě)达亿元。另外，一家(jiā)年产吨淀粉降解(jiě)树脂的(de)淀粉深加工企业正(zhèng)在计划(huà)中(zhōng)。到时，全县(xiàn)将(jiāng)逐步形成生产基地(dì)化(huà)。加工系(xì)列化(huà)。经营集团化(huà)的(de)两豆产业开发(fā)格局。活跃的(de)商品流通(tōng)，也带动了(le)水产业。养殖(zhí)业等其(qí)它产业的(de)兴(xīng)起。宁(níng)夏中(zhōng)卫县(xiàn)依托营销大(dà)军，发(fā)展起大(dà)规模(mó)的(de)养殖(zhí)业，全县(xiàn)鸡。猪的(de)饲养量(liàng)分(fēn)别(bié)达到万(wàn)只(zhǐ)和(hé)万(wàn)头(tóu)，养鱼水面达亩。蛋。肉产量(liàng)为(wèi)万(wàn)吨，分(fēn)别(bié)占(zhàn)全区(qū)的(de)和(hé)。该县(xiàn)宣和(hé)镇的(de)蛋鸡饲养量(liàng)短短几(jǐ)年时间(jiān)就达到万(wàn)只(zhǐ)，产值过(guò)亿元，全镇人均纯收入超过(guò)元。为(wèi)推动农业产业化(huà)的(de)健康发(fā)展，宁(níng)夏依托政府部门。民办科研(yán)组织(zhī)或者专业协会(huì)。合(hé)作(zuò)经济(jì)组织(zhī)等，发(fā)展技术(shù)贸易相(xiāng)结(jié)合(hé)的(de)经营实体(tǐ)，既为(wèi)农户提(tí)供(gōng)产前。产中(zhōng)。产后的(de)技术(shù)服(fú)务，又与(yǔ)农户签订产销合(hé)同(tóng)，有(yǒu)效地(dì)提(tí)高了(le)产量(liàng)，降低了(le)生产风(fēng)险，保证了(le)农民的(de)收益。宁(níng)夏农业产业化(huà)的(de)发(fā)展，成效十分(fēn)明显。它促进了(le)资源的(de)合(hé)理配置，加速了(le)经济(jì)结(jié)构的(de)优化(huà)和(hé)区(qū)域经济(jì)优势的(de)形成加快了(le)市场(chǎng)主体(tǐ)发(fā)育，提(tí)高了(le)农户生产的(de)组织(zhī)化(huà)程度(dù)推动了(le)农业科技的(de)发(fā)展与(yǔ)进步增加了(le)农民收入，推动了(le)农村小康建设。引黄灌区(qū)个(gè)县(xiàn)市农产品的(de)综(zōng)合(hé)商品率目前已超过(guò)，科技对农业的(de)贡献份(fèn)额占(zhàn)，去年这(zhè)里农民纯收入达到元。贫困的(de)南(nán)部山区(qū)个(gè)县(xiàn)农民人均纯收入达元，贫困人口下降到万(wàn)农业产业化(huà)的(de)广(guǎng)阔前景(jǐng)，已引起自治区(qū)党委(wěi)。政府的(de)高度(dù)重(zhòng)视。据(jù)悉，自治区(qū)即将(jiāng)出台(tái)有(yǒu)关推进农业产业化(huà)的(de)政策，以进一步推动全区(qū)农业产业化(huà)的(de)快速发(fā)展，带动全区(qū)农村经济(jì)发(fā)展。人民没(méi)有(yǒu)忘记访孔繁森。李润五。马恩华(huá)的(de)亲(qīn)人附图片(piàn)张本报记者刘工践孔繁森女(nǚ)儿(ér)孔玲左。李润五妻(qī)子丁(dīng)玉珍中(zhōng)。马恩华(huá)妻(qī)子胡花蕊右，年岁末相(xiāng)聚北(běi)京城。年月日晚，记者前往北(běi)京京西宾馆，看(kàn)望并(bìng)采(cǎi)访了(le)三位已经逝去的(de)党的(de)好(hǎo)干(gàn)部的(de)亲(qīn)人孔繁森女(nǚ)儿(ér)孔玲。李润五妻(qī)子丁(dīng)玉珍。马恩华(huá)的(de)妻(qī)子胡花蕊。她(tā)们是两代人年近岁的(de)丁(dīng)玉珍和(hé)胡花蕊同(tóng)志已经退休(xiū)，岁的(de)孔玲则在中(zhōng)国人民大(dà)学法学院攻读(dú)硕士学位。她(tā)们是应(yìng)邀参(cān)加中(zhōng)宣部召(zhào)开的(de)先进典型代表座谈会(huì)相(xiāng)聚在一起的(de)。岁尾(wěi)重(chóng)逢，格外亲(qīn)切(qiè)。去年七一前夕，在中(zhōng)组部召(zhào)开的(de)座谈会(huì)上(shàng)，丁(dīng)玉珍。胡花蕊和(hé)孔繁森的(de)妻(qī)子王(wáng)庆芝姐妹三人曾(céng)相(xiāng)聚北(běi)京，并(bìng)合(hé)影留念。多岁的(de)奶奶身体(tǐ)不(bù)太好(hǎo)，妈妈照顾奶奶走不(bù)开，叫我代表她(tā)开会(huì)。孔玲说(shuō)。今天，我把(bǎ)照片(piān)带来了(le)，请转(zhuǎn)交你母亲(qīn)。丁(dīng)玉珍把(bǎ)冲(chōng)好(hǎo)的(de)照片(piān)交给(gěi)了(le)孔玲。这(zhè)是一张有(yǒu)着(zhe)相(xiāng)似(sì)经历。同(tóng)样感情的(de)三位妻(qī)子，更(gèng)是三位共(gòng)产党人的(de)珍贵合(hé)影。望着(zhe)这(zhè)张照片(piān)，记者想起了(le)十五的(de)月亮这(zhè)首歌中(zhōng)的(de)话军功章上(shàng)，有(yǒu)我的(de)一半，也有(yǒu)你的(de)一半。我代妈妈谢谢丁(dīng)阿(ā)姨了(le)。孔繁森逝世前就已经入党的(de)孔玲郑重(zhòng)地(dì)接过(guò)照片(piān)，自然懂得(de)凝聚在这(zhè)合(hé)影中(zhōng)的(de)情感分(fèn)量(liàng)她(tā)们都(dōu)是生活的(de)强(qiáng)者。看(kàn)到身边这(zhè)么(me)多先进典型代表，润五同(tóng)志地(dì)下有(yǒu)知(zhī)，也会(huì)感到莫(mò)大(dà)欣慰。让我参(cān)加这(zhè)样的(de)会(huì)，是党给(gěi)我们的(de)荣誉。理解(jiě)和(hé)支持，这(zhè)更(gèng)坚定了(le)我们在以江泽(zé)民为(wèi)核(hé)心的(de)党中(zhōng)央领导下夺取胜利的(de)信(xìn)念。润五只(zhǐ)是做了(le)共(gòng)产党员(yuán)应(yīng)该做的(de)事情，党却一直无微不(bù)至地(dì)关心我们，人民一直没(méi)有(yǒu)忘记我们。丁(dīng)玉珍激动地(dì)说(shuō)。是啊(a)。老马去世后，他生前所在的(de)保定一棉厂(chǎng)的(de)领导经常到家(jiā)嘘(xū)寒问暖。胡花蕊接着(zhe)说(shuō)我病了(le)，厂(chǎng)里还(hái)派医务室的(de)同(tóng)志到家(jiā)给(gěi)我看(kàn)病。厂(chǎng)里职工，年老的(de)，年轻的(de)，认识(shí)的(de)，不(bù)认识(shí)的(de)，都(dōu)常到家(jiā)看(kàn)望，说(shuō)看(kàn)到你，就想起了(le)马厂(chǎng)长。我常给(gěi)子女(nǚ)讲，一定要(yào)记住爸爸临终前的(de)嘱托要(yào)踏(tà)踏(tà)实实地(dì)工作(zuò)，老老实实地(dì)做人。我坚信(xìn)，在十五大(dà)精神鼓舞下，一定会(huì)把(bǎ)国有(yǒu)大(dà)中(zhōng)型企业搞好(hǎo)。眉清目秀的(de)孔玲坐在一旁(páng)没(méi)开口。记者问她(tā)，她(tā)说(shuō)我不(bù)愿站在爸爸的(de)肩膀(bǎng)上(shàng)生活。我由衷地(dì)感谢党和(hé)人民给(gěi)了(le)我爸爸这(zhè)么(me)高的(de)荣誉。今年月，背(bèi)着(zhe)妈妈，我第一次去了(le)西藏(zàng)。沿着(zhe)爸爸的(de)足迹，搭车(chē)从(cóng)拉(lā)萨走了(le)天到阿(ā)里，陪我前往的(de)还(hái)有(yǒu)爸爸生前收养的(de)男孩曲(qū)印，他今年岁。阿(ā)里万(wàn)平方公里，只(zhǐ)有(yǒu)万(wàn)人。拉(lā)萨到阿(ā)里多公里，一路茫茫草原，几(jī)乎不(bù)见(jiàn)一人。在这(zhè)块热土上(shàng)，确实生活着(zhe)许(xǔ)许(xǔ)多多舍(shě)小家(jiā)。顾大(dà)家(jiā)可(kě)歌可(kě)泣的(de)英雄。一位进藏(cáng)多年叫刘明的(de)老书记，退休(xiū)后，背(bèi)上(shàng)铺(pù)盖卷(juǎn)，坐上(shàng)卡(kǎ)车(chē)，只(zhī)身回到新疆(jiāng)安度(dù)晚年。她(tā)说(shuō)在扎(zhā)达县(xiàn)，当(dāng)地(dì)的(de)群众听说(shuō)我们去了(le)，都(dōu)挤在门口往里看(kàn)。一会(huì)儿(er)，小曲(qǔ)印在外头(tou)叫我姑姑，你出来一下，他们想见(jiàn)见(jiàn)你。我出去，这(zhè)些(xiē)素不(bù)相(xiāng)识(shí)的(de)人争着(zhe)和(hé)我握手孔书记的(de)女(nǚ)儿(ér)，孔书记的(de)女(nǚ)儿(ér)。我不(bù)觉(jué)泪如泉涌(yǒng)，一下子我理解(jiě)了(le)许(xǔ)多，明白了(le)许(xǔ)多。这(zhè)次座谈会(huì)，我见(jiàn)到这(zhè)么(me)多英雄，其(qí)实，英雄就在我们身边。我明白了(le)怎样才能(néng)实现人生的(de)真正(zhèng)价(jià)值。夜阑人静。孔玲的(de)话引起了(le)丁(dīng)玉珍。胡花蕊的(de)共(gòng)鸣。告辞时，她(tā)们三人对记者说(shuō)，请代她(tā)们向全国人民致意。问全国人民新年好(hǎo)。十里长街，华(huá)灯辉煌。它仿佛(fú)向人们诉说(shuō)为(wèi)建设有(yǒu)中(zhōng)国特色(sè)社会(huì)主义而献身的(de)英模(mó)，北(běi)京没(méi)有(yǒu)忘记，人民没(méi)有(yǒu)忘记。北(běi)大(dà)荒粮食(shí)三年连续大(dà)幅增产去年总产量(liàng)逾亿公斤，创(chuàng)下我国农业最高劳动生产率本报讯北(běi)大(dà)荒经受洪涝灾害的(de)严峻考验，粮食(shí)连续年大(dà)幅度(dù)增产。年的(de)总产量(liàng)逾亿公斤，比上(shàng)年增长亿公斤。为(wèi)了(le)使粮食(shí)不(bù)断增产，黑龙江农垦局近几(jǐ)年积极推进体(tǐ)制改革(gé)，下力气完善大(dà)农场(chǎng)套小农场(chǎng)的(de)双层经营体(tǐ)制，建起大(dà)农场(chǎng)经营资产，小农场(chǎng)经营生产的(de)新格局。垦区(qū)突破了(le)产权界限。工资界限，将(jiāng)土地(dì)资产委(wěi)托给(gěi)大(dà)农场(chǎng)管理，竞价(jià)出租给(gěi)小农场(chǎng)。垦区(qū)将(jiāng)万(wàn)个(gè)家(jiā)庭农场(chǎng)转(zhuǎn)变为(wèi)投资主体(tǐ)，在各(gè)类经营组织(zhī)中(zhōng)，家(jiā)庭农场(chǎng)上(shàng)升到，承包耕地(dì)。家(jiā)庭农场(chǎng)在自营自立中(zhōng)，不(bù)断集聚资金，采(cǎi)取购进。转(zhuǎn)让等形式，已拥有(yǒu)大(dà)中(zhōng)型拖拉(lā)机。收割机万(wàn)余台(tái)。年，家(jiā)庭农场(chǎng)投入生产费用亿元，比上(shàng)年提(tí)高。个(gè)大(dà)农场(chǎng)建立和(hé)完善了(le)产供(gōng)销全程的(de)指导和(hé)服(fú)务体(tǐ)系(xì)，多渠(qú)道筹集资金，加强(qiáng)农业基础工程建设。技术(shù)基地(dì)建设。购销市场(chǎng)建设。年内(nèi)，垦区(qū)累(lěi)计投入农业基础建设资金亿元，年均投入比年增长，为(wèi)家(jiā)庭农场(chǎng)施展身手奠定基础。以加快结(jié)构调(tiáo)整和(hé)科技进步为(wèi)重(zhòng)点，转(zhuǎn)变经济(jì)增长方式。北(běi)大(dà)荒人实行(xíng)洼地(dì)种(zhǒng)洼田，旱田改水田，水稻。玉米等作(zuò)物在北(běi)大(dà)荒一举成为(wéi)当(dāng)家(jiā)品种(zhǒng)。以资源引资金，以项目引客户，以存量(liàng)引增量(liàng)是北(běi)大(dà)荒发(fā)展的(de)又一举措。为(wèi)此，他们出台(tái)项优惠政策，将(jiāng)万(wàn)亩国有(yǒu)荒山。荒地(dì)。荒草。荒水。荒滩，依法优惠拍卖。出租。发(fā)包，吸引了(le)省(shěng)市。县(xiàn)市及境外客商家(jiā)。垦区(qū)每年划(huà)拨万(wàn)元科研(yán)经费，专事农业新技术(shù)研(yán)究开发(fā)，组装高产模(mó)式，推广(guǎng)适用技术(shù)。北(běi)大(dà)荒机械化(huà)作(zuò)业程度(dù)已达以上(shàng)，职工人均生产粮豆万(wàn)公斤。二道河农场(chǎng)职工人均耕地(dì)亩，人均生产粮豆万(wàn)公斤，创(chuàng)造了(le)中(zhōng)国农业最高劳动生产率。徐国春张雅文崔成龙节(jié)前的(de)文化(huà)科技卫生三下乡活动图片(piàn)新年前夕，南(nán)京市科教(jiào)文卫系(xì)统及法律。农资等部门多人组成的(de)文化(huà)科技卫生三下乡慰问团来到溧水县(xiàn)柘塘镇。图为(wèi)下乡演出队为(wèi)农民群众表演歌舞节(jié)目。新华(huá)社记者孙(sūn)参(cān)摄(shè)人车(chē)分(fēn)流减少(shǎo)堵塞(sè)净(jìng)化(huà)环境重(chóng)庆综(zōng)合(hé)整治市区(qū)交通(tōng)本报重(chóng)庆月日电记者李维平报道一项致力于加强(qiáng)城区(qū)道路交通(tōng)管理，保障道路畅通(tōng)，改善重(chóng)庆投资环境，提(tí)高人民生活质量(liàng)的(de)城市交通(tōng)综(zōng)合(hé)整治工程，从(cóng)上(shàng)月日起在重(chóng)庆市全面展开。半月以来，通(tōng)过(guò)干(gàn)警严格执法，群众密切(qiè)配合(hé)，重(chóng)庆市区(qū)主干(gàn)道基本做到了(le)人车(chē)分(fēn)流，堵塞(sè)缓解(jiě)，废气减少(shǎo)，广(guǎng)大(dà)市民十分(fēn)满意。重(chóng)庆成为(wéi)直辖市后，莅渝客人猛增，车(chē)流量(liàng)。人流量(liàng)随之增加。而过(guò)去基础设施欠账太多，道路状况不(bù)好(hǎo)，仅(jǐn)年月至月，就发(fā)生交通(tōng)事故起。在短期(qī)内(nèi)无法改善交通(tōng)硬件环境的(de)状况下，市政府根据(jù)中(zhōng)华(huá)人民共(gòng)和(hé)国道路交通(tōng)管理条(tiáo)例和(hé)治安处(chǔ)罚条(tiáo)例，结(jié)合(hé)重(chóng)庆实际，出台(tái)了(le)关于进一步加强(qiáng)主城区(qū)道路交通(tōng)管理的(de)通(tōng)告，上(shàng)月日正(zhèng)式实施。市公安局加大(dà)管理和(hé)执法力度(dù)，半个(gè)月之内(nèi)，重(chóng)庆整治城区(qū)交通(tōng)秩序取得(de)实效一是规范了(le)停车(chē)秩序。采(cǎi)取坚决措施，取缔了(le)一批城区(qū)主干(gàn)道的(de)非法洗(xǐ)车(chē)点和(hé)修车(chē)点整顿了(le)一些(xiē)大(dà)客车(chē)和(hé)中(zhōng)巴争抢(qiǎng)客人随意停车(chē)，严重(zhòng)影响交通(tōng)秩序的(de)现象。二是规范了(le)行(xíng)车(chē)秩序。引导吨以上(shàng)货车(chē)改道行(héng)驶，缓解(jiě)了(le)长江大(dà)桥和(hé)嘉陵江大(dà)桥的(de)压(yā)力，交通(tōng)堵塞(sè)明显缓解(jiě)在主干(gàn)道设标志，使大(dà)小车(chē)辆各(gè)行(xíng)其(qí)道在狭窄路段加强(qiáng)警力，大(dà)力疏导交通(tōng)，解(jiě)决了(le)以前一遇堵车(chē)就乱超乱挤，人为(wéi)加重(zhòng)交通(tōng)堵塞(sè)的(de)状况。三是使原来堵车(chē)路段车(chē)速明显提(tí)高。四是交通(tōng)违章大(dà)为(wèi)减少(shǎo)，交通(tōng)事故明显下降。五是下大(dà)决心处(chǔ)罚尾(wěi)气排(pái)放不(bù)合(hé)格车(chē)辆，道路交通(tōng)环境污染明显好(hǎo)转(zhuǎn)。政府分(fēn)管这(zhè)项工作(zuò)的(de)王(wáng)鸿举副(fù)市长认为(wéi)，重(chóng)庆交通(tōng)环境加大(dà)力度(dù)坚持整治，关键是从(cóng)自身做起，从(cóng)公安。部队。武警的(de)车(chē)辆做起，从(cóng)党政机关的(de)车(chē)辆整顿入手，这(zhè)一条(tiáo)坚持好(hǎo)了(le)，重(chóng)庆彻底(dǐ)改变城市交通(tōng)环境的(de)民心工程就能(néng)最终取得(de)满意的(de)结(jié)果。各(gè)地(dì)青年志愿者开展义务服(fú)务假(jià)日献真情新年树新风(fēng)本报北(běi)京一月二日讯记者唐维红(hóng)报道今天，全国各(gè)主要(yào)城市的(de)青年志愿者和(hé)青年文明号(hào)集体(tǐ)在各(gè)类旅游景(jǐng)点和(hé)城市公共(gòng)场(chǎng)所开展义务讲解(jiě)。环境整治。便(biàn)民服(fú)务等活动。青年志愿者的(de)热情服(fú)务与(yǔ)随处(chù)可(kě)见(jiàn)的(de)青年志愿者心手相(xiàng)连的(de)标志，共(gòng)同(tóng)组成一九九八年新年一道美丽(lì)而动人的(de)风(fēng)景(jǐng)。上(shàng)午九时，北(běi)京东直门敬老院一改往日的(de)宁(níng)静，来自东直门中(zhōng)学的(de)八位中(zhōng)学生志愿者为(wèi)这(zhè)里的(de)爷爷。奶奶表演了(le)赶排(pái)的(de)文艺节(jié)目，还(hái)和(hé)老人们一起包饺子。贴春联，使敬老院内(nèi)充满了(le)喜庆。祥和(hé)的(de)节(jié)日气氛。作(zuò)为(wéi)成人预备期(qī)志愿服(fú)务基地(dì)，东直门敬老院内(nèi)经常能(néng)看(kàn)到青年志愿者们忙碌(lù)的(de)身影。在过(guò)去的(de)三年中(zhōng)，北(běi)京市五十五中(zhōng)学。财经学校(xiào)等附近住地(dì)的(de)青年志愿者们共(gòng)为(wèi)老人提(tí)供(gōng)各(gè)类服(fú)务二千余人次。今天，团中(zhōng)央。中(zhōng)国青年志愿者协会(huì)命名中(zhōng)国人民抗日战争纪(jì)念馆。杭州西湖。安徽黄山。桂林漓江。南(nán)京中(zhōng)山陵。厦(xià)门鼓浪屿。上(shàng)海博物馆。天津滨江商厦(shà)。哈(hā)尔滨中(zhōng)央大(dà)街。济(jǐ)南(nán)植物园共(gòng)十个(gè)景(jǐng)区(qū)和(hé)场(chǎng)所为(wéi)首批全国青年志愿者服(fú)务示范基地(dì)，团中(zhōng)央还(hái)命名哈(hā)尔滨中(zhōng)央大(dà)街为(wèi)国家(jiā)级青年文明号(hào)示范街，以进一步深化(huà)假(jià)日献真情。新年树新风(fēng)服(fú)务活动，促进青年志愿者城市公益服(fú)务和(hé)青年文明号(hào)优质服(fú)务活动定期(qī)持久规范地(dì)开展。团中(zhōng)央书记处(chù)常务书记周强(qiáng)。团中(zhōng)央书记处(chù)书记巴音朝(cháo)鲁。姜大(dà)明。孙(sūn)金龙分(fēn)别(bié)参(cān)加了(le)北(běi)京。深圳。南(nán)京。哈(hā)尔滨的(de)服(fú)务活动，并(bìng)为(wèi)青年志愿者服(fú)务示范基地(dì)授牌。给(gěi)黄土地(dì)拜年本报记者陈国琦新年前夕，太行(háng)山深处(chù)发(fā)生了(le)一件新鲜(xiān)事河北(běi)省(shěng)平山县(xiàn)象角(jiǎo)村村民和(hé)县(xiàn)长韩保深及县(xiàn)有(yǒu)关部门的(de)领导一起，站在村边亩耕地(dì)面前深情地(dì)祝福祝你新年快乐(lè)。祝你生日愉(yú)快。笑声。掌声。欢呼声，在山间(jiān)回荡，勾(gōu)起了(le)人们对往事的(de)回忆。年月，一场(chǎng)特大(dà)洪水，将(jiāng)全村的(de)耕地(dì)几(jī)乎全部冲(chōng)毁。在党支部的(de)带领下，村民们横(héng)下一条(tiáo)心，艰苦创(chuàng)业，重(zhòng)造良田。山高坡陡，不(bù)能(néng)行(xíng)车(chē)，他们就背(bèi)起背(bēi)篓，翻山越岭(lǐng)，夜以继日地(dì)背(bèi)土造田。鞋磨(mó)破了(le)，肩勒(lēi)肿了(le)，绳勒(lēi)断了(le)，可(kě)象角(jiǎo)村人的(de)决心未动摇。经过(guò)一冬的(de)奋战，新年前夕，他们造出良田亩，成为(wéi)名副(fù)其(qí)实的(de)保命田。有(yǒu)人统计，全村男女(nǚ)老幼共(gòng)背(bèi)土万(wàn)篓。如果一字排(pái)开，简直能(néng)从(cóng)象角(jiǎo)村摆到北(běi)京城。背(bēi)篓精神成了(le)燕(yān)赵儿(ér)女(nǚ)自力更(gēng)生。抗洪救灾事迹的(de)真实写照。又是一个(gè)新年，恰逢亩地(dì)诞生一周年，村民们决定向它致以节(jié)日的(de)祝福。贺新年，就要(yào)给(gěi)压(yā)岁钱。在背(bèi)土造田的(de)同(tóng)时，象角(jiǎo)村还(hái)修建了(le)公里盘山路，更(gēng)新了(le)多亩次生林，增加了(le)村集体(tǐ)收入。村里决定加大(dà)对耕田的(de)投入，使水。肥。种(zhǒng)。药等条(tiáo)件得(dé)以改善，千方百计提(tí)高土地(dì)的(de)投入。拜年会(huì)实际是象角(jiǎo)村人大(dà)搞农田基本建设的(de)动员(yuán)会(huì)。会(huì)上(shàng)，干(gàn)部群众表示，要(yào)继续发(fā)扬背(bēi)篓精神，以改革(gé)开放精神向大(dà)山要(yào)土地(dì)，要(yào)财富，争取在下一个(gè)新年有(yǒu)新的(de)业绩。首都(dū)千余名大(dà)中(zhōng)小学生雅乐(yuè)伴随度(dù)新年据(jù)新华(huá)社北(běi)京月日电记者王(wáng)黎北(běi)京音乐(yuè)厅学生艺术(shù)欣赏课系(xì)列音乐(yuè)会(huì)首场(chǎng)为(wèi)了(le)明天的(de)希望交响音乐(yuè)会(huì)，昨天在北(běi)京音乐(yuè)厅推出。首都(dū)千余名大(dà)中(zhōng)小学生在高雅音乐(yuè)的(de)伴随下，度(dù)过(guò)了(le)年的(de)第一天。此次音乐(yuè)会(huì)由北(běi)京音乐(yuè)厅节(jié)日管弦乐(yuè)团演奏了(le)二泉映月。梁山伯(bó)与(yǔ)祝英台(tái)等曲(qǔ)目，青年歌唱家(jiā)郑咏。程志等演唱了(le)中(zhōng)国。俄罗斯和(hé)意大(dà)利等国的(de)著(zhù)名歌曲(qǔ)。据(jù)了(liǎo)解(jiě)，北(běi)京音乐(yuè)厅将(jiāng)于年推出场(chǎng)学生艺术(shù)欣赏课系(xì)列音乐(yuè)会(huì)，元旦。月日以及个(gè)周六(liù)和(hé)周日的(de)下午，学生们便(biàn)可(kě)到北(běi)京音乐(yuè)厅欣赏高雅音乐(yuè)经典节(jié)目。系(xì)列音乐(yuè)会(huì)仍将(jiāng)以众多著(zhù)名音乐(yuè)家(jiā)的(de)参(cān)与(yù)。低廉的(de)票价(jià)和(hé)边演出边讲解(jiě)的(de)方式面对广(guǎng)大(dà)学生。电子交警在鹏城本报记者王(wáng)楚电子眼在深圳街头(tóu)一露(lòu)脸，就形成冲(chōng)击波，震动了(le)全市余万(wàn)机动车(chē)驾驶员(yuán)，使深圳向安全。畅顺。文明的(de)交通(tōng)环境，迈出了(le)有(yǒu)力的(de)一步。月日上(shàng)午，记者驾车(chē)在深圳的(de)几(jǐ)条(tiáo)主干(gàn)道上(shàng)缓缓行(xíng)驶，在个(gè)主要(yào)路口以及口岸。广(guǎng)场(chǎng)等地(dì)，个(gè)电子眼呈不(bù)同(tóng)角(jiǎo)度(dù)，默默地(dì)注视着(zhe)潮水般的(de)车(chē)流。在深圳交通(tōng)监(jiān)控中(zhōng)心彩色(sè)大(dà)屏(píng)幕前，市公安交通(tōng)管理局局长刘志娇告诉记者，电子警察就是指市交通(tōng)监(jiān)控中(zhōng)心系(xì)统和(hé)冲(chōng)红(hóng)灯自动照相(xiàng)仪。在象征着(zhe)深圳交通(tōng)的(de)巨幅地(dì)图板前，只(zhī)见(jiàn)多个(gè)电视屏(píng)不(bù)断切(qiè)换出个(gè)主要(yào)监(jiān)控点实况画面两台(tái)主控电脑静静地(dì)收集。处(chǔ)理。记录着(zhe)个(gè)控制点传(chuán)来的(de)各(gè)种(zhǒng)信(xìn)息，并(bìng)迅速发(fā)出各(gè)种(zhǒng)应(yìng)变指令(lìng)。位当(dāng)班技术(shù)人员(yuán)，正(zhèng)紧张地(dì)通(tōng)过(guò)套闭路电视摄(shè)像系(xì)统，把(bǎ)电子警察摄(shè)录的(de)违章车(chē)辆的(de)车(chē)牌号(hào)码及违章时间(jiān)。地(dì)点。情节(jié)输入电脑。这(zhè)时，一出租车(chē)违章停车(chē)，电子警察迅速把(bǎ)信(xìn)息传(chuán)输到监(jiān)控中(zhōng)心的(de)电视屏(píng)幕上(shàng)。技术(shù)人员(yuán)对违章车(chē)辆锁定。输入违章车(chē)辆号(hào)码，车(chē)主。单(dān)位。住址及联系(xì)方法迅速显示出来。据(jù)记录，电子警察每天查(chá)处(chǔ)交通(tōng)违章近宗，占(zhàn)全市查(chá)处(chǔ)违章总数(shù)的(de)。市交管局立下规章被(bèi)查(chá)控违章录入电脑后，任(rèn)何(hé)人无权取消，一律通(tōng)过(guò)媒体(tǐ)曝(bào)光。电子警察露(lòu)脸近个(gè)月来，市交管局未接到一宗对电子警察的(de)投诉。电子警察参(cān)与(yù)该市交通(tōng)管理后，路口的(de)违章率平均下降达以上(shàng)。从(cóng)今年月日开始，笋岗路原有(yǒu)的(de)个(gè)交通(tōng)指挥岗亭全部撤除，路不(bú)见(jiàn)岗亭将(jiāng)逐步推行(xíng)到全市各(gè)主要(yào)干(gàn)道云南(nán)建成第一条(tiáo)高架公路图片(piàn)云南(nán)省(shěng)第一条(tiáo)高架车(chē)道高速公路昆明南(nán)过(guò)境高架公路于日前建成并(bìng)通(tōng)车(chē)。该路全长公里，宽米。它的(de)建成标志着(zhe)云南(nán)省(shěng)公路建设水平取得(de)新突破。新华(huá)社记者王(wáng)长山摄(shè)大(dà)批藏(cáng)文古代经典得(dé)到整理保护据(jù)新华(huá)社拉(lā)萨月日电记者赵新兵。薛文献西藏(zàng)重(zhòng)视藏(cáng)民族传(chuán)统文化(huà)的(de)继承和(hé)发(fā)展，近年来收集。整理和(hé)保护了(le)大(dà)批的(de)藏(cáng)文古代经典。西藏(zàng)自治区(qū)有(yǒu)关部门在国务院。国家(jiā)民委(wěi)的(de)指导下，从(cóng)年代开始对藏(zàng)族文化(huà)遗(yí)产进行(xíng)积极的(de)挖掘。收集。整理。翻译和(hé)出版工作(zuò)。西藏(zàng)人民出版社重(zhòng)点整理出版了(le)一批古典名著(zhù)，包括(kuò)佛(fó)经。藏(cáng)医藏(zàng)历和(hé)历史典籍。人物传(zhuàn)记。民族民间(jiān)文艺书籍等，其(qí)中(zhōng)包括(kuò)甘珠尔目录。青史。红(hóng)史。四部医典。勋努达美等。西藏(zàng)于年专门成立西藏(zàng)藏(cáng)文古籍出版社，以科学的(de)态度(dù)搜集。整理。出版藏(cáng)文古籍，尤其(qí)是以抢(qiǎng)救濒临失传(chuán)的(de)古代手抄本。孤本。善本和(hé)珍本为(wéi)主，凡属(shǔ)西藏(zàng)和(hé)平解(jiě)放前的(de)藏(cáng)文书籍。古代木简及金石(shí)文字均得(dé)到保护。在抢(qiǎng)救出版的(de)古籍中(zhōng)，有(yǒu)反映藏(cáng)民族历史的(de)孤本德吴宗教(jiào)渊流，还(hái)有(yǒu)西藏(zàng)历代法规选编。藏(zàng)族工艺典籍选编。医学论(lùn)著(zhù)选编。西藏(zàng)古迹选编。西藏(zàng)简明通(tōng)史等。这(zhè)家(jiā)出版社对一些(xiē)经典还(hái)采(cǎi)用了(le)原装出版方法，如世界广(guǎng)论(lùn)和(hé)朗氏(shì)家(jiā)族等，均按照传(chuán)统的(de)版式和(hé)书形出版。出版社还(hái)搜集了(le)大(dà)量(liàng)的(de)文献资料，先后整理出版了(le)历算论(lùn)点。医马论(lùn)典。工艺论(lùn)典等书。同(tóng)时，还(hái)组织(zhī)专门力量(liàng)整理出版了(le)根堆群培著(zhù)作(zuò)。据(jù)介绍，古籍出版社建社近年来，共(gòng)抢(qiǎng)救余部珍贵文献。编纂大(dà)型丛书雪域文库，出版古籍巨著(zhù)余种(zhǒng)，获得(dé)全国及国家(jiā)各(gè)类图书奖共(gòng)项。其(qí)中(zhōng)西藏(zàng)通(tōng)史采(cǎi)用藏(cáng)文古籍第一手资料，对重(zhòng)大(dà)史实的(de)记述详(xiáng)实可(kě)信(xìn)。西藏(zàng)图书馆成立一年来，也积极地(dì)进行(xíng)藏(cáng)文古籍的(de)搜集。整理和(hé)保护工作(zuò)。他们派出人员(yuán)到全区(qū)各(gè)地(dì)搜集收购藏(cáng)文古籍资料。同(tóng)时还(hái)到青海。四川等地(dì)的(de)印经院去翻印其(qí)他的(de)藏(cáng)文古籍，这(zhè)一工作(zuò)得(dé)到了(le)许(xǔ)多寺院高僧大(dà)德的(de)支持和(hé)帮助(zhù)。目前，西藏(zàng)图书馆共(gòng)收集。整理和(hé)保护藏(cáng)文古籍万(wàn)多册。谱写脱贫致富新篇章吕梁扶贫开发(fā)与(yǔ)计划(huà)生育相(xiāng)结(jié)合(hé)工作(zuò)纪(jì)实赖林嵩周美林范双民张振明山西省(shěng)吕梁地(dì)区(qū)是个(gè)贫困大(dà)区(qū)。全区(qū)个(gè)县(xiàn)市中(zhōng)有(yǒu)个(gè)是贫困县(xiàn)，其(qí)中(zhōng)国家(jiā)重(zhòng)点扶持的(de)贫困县(xiàn)有(yǒu)个(gè)。年建区(qū)时，总人口万(wàn)，出生率高达，死亡(wáng)率，人口自然增长率。年开始推行(xíng)计划(huà)生育，无计划(huà)生育势头(tóu)有(yǒu)所遏制。近几(jǐ)年来，全区(qū)上(shàng)下结(jié)合(hé)实施八七扶贫攻坚计划(huà)，按经济(jì)要(yào)上(shǎng)去，人口要(yào)下来的(de)方针，计划(huà)生育工作(zuò)连年取得(de)好(hǎo)成绩。年，全区(qū)总人口控制在万(wàn)人，出生率下降到，自然增长率。贫困人口由年的(de)万(wàn)人减少(shǎo)到年的(de)万(wàn)人。吕梁地(dì)区(qū)的(de)计划(huà)生育工作(zuò)坚持服(fú)从(cóng)。服(fú)务于经济(jì)建设这(zhè)个(gè)中(zhōng)心，服(fú)从(cóng)。服(fú)务于扶贫攻坚这(zhè)个(gè)历史性任(rèn)务，努力实现计划(huà)生育工作(zuò)的(de)两个(gè)转(zhuǎn)变，走出了(le)一条(tiáo)扶贫开发(fā)与(yǔ)计划(huà)生育相(xiāng)结(jié)合(hé)的(de)希望之路。成功之路。党政重(zhòng)视，步入人口发(fā)展的(de)良性循环轨道吕梁地(dì)区(qū)坚持不(bù)懈。持之以恒地(dì)严格控制人口增长。他们采(cǎi)取的(de)主要(yào)措施有(yǒu)明确一把(bǎ)手负总责。年来，一直把(bǎ)计划(huà)生育工作(zuò)作(zuò)为(wéi)一把(bǎ)手工程来抓，地(dì)委(wěi)。行(xíng)署每年召(zhào)开计划(huà)生育工作(zuò)专题会(huì)议都(dōu)在三次以上(shàng)，每次会(huì)议都(dōu)要(yào)切(qiè)实解(jiě)决几(jǐ)个(gè)实质性问题。每年还(hái)要(yào)定期(qī)召(zhào)开一把(bǎ)手交账会(huì)议，既交经济(jì)账，又交计划(huà)生育账。加强(qiáng)基层基础工作(zuò)不(bù)松劲(jìn)。全区(qū)各(gè)县(xiàn)市都(dōu)建立了(le)计划(huà)生育服(fú)务站个(gè)乡镇全部建立了(le)计划(huà)生育服(fú)务所个(gè)村配齐(qí)了(le)计划(huà)生育服(fú)务员(yuán)，人员(yuán)。经费。待(dài)遇得(dé)到落(luò)实。确保经费投入逐年增加。地(dì)区(qū)计划(huà)生育经费已由年前每年万(wàn)元逐年增加到年的(de)万(wàn)元。县(xiàn)市财政用于计划(huà)生育的(de)经费由年的(de)万(wàn)元人均元，增长到年的(de)万(wàn)元人均元。穷则思(sī)变，走扶贫开发(fā)与(yǔ)计生相(xiāng)结(jié)合(hé)之路吕梁的(de)特点是贫困人口占(zhàn)全省(shěng)的(de)左右。吕梁的(de)干(gàn)部群众认识(shí)到，扶贫开发(fā)与(yǔ)计划(huà)生育相(xiāng)结(jié)合(hé)，是解(jiě)决贫困地(dì)区(qū)人口与(yǔ)发(fā)展问题的(de)必由之路。年，地(dì)委(wěi)。行(xíng)署在总结(jié)经验的(de)基础上(shàng)正(zhèng)式出台(tái)关于扶贫开发(fā)与(yǔ)计划(huà)生育工作(zuò)相(xiāng)结(jié)合(hé)的(de)意见(jiàn)，在全区(qū)实施。结(jié)合(hé)学习外地(dì)经验，吕梁地(dì)区(qū)扶贫开发(fā)与(yǔ)计划(huà)生育相(xiāng)结(jié)合(hé)工作(zuò)开始形成党政牵头(tóu)。部门配合(hé)。计生协调(tiáo)。群众参(cān)与(yù)的(de)格局。柳林县(xiàn)下三交镇坪上(shàng)村原是个(gè)有(yǒu)名的(de)老大(dà)难(nàn)村，党支部。村委(wěi)会(huì)班子瘫痪，多年来人均收入徘徊在一二百元之间(jiān)。年全村名已婚妇女(nǚ)，有(yǒu)半数(shù)多超计划(huà)生育。这(zhè)一年新党支部书记刘步飞上(shàng)任(rèn)，他带头(tóu)只(zhǐ)生了(le)一个(gè)女(nǚ)孩，拿出自己放电影补助(zhù)费捐赠给(gěi)计划(huà)生育贫困户，垫支元兴(xīng)修水利。引水浇地(dì)，还(hái)带领群众创(chuàng)办了(le)少(shǎo)生快富甜蜜公司，全部由计划(huà)生育户组成。在这(zhè)块贫瘠的(de)土地(dì)上(shàng)，每挣(zhēng)一元钱都(dōu)要(yào)付出艰辛的(de)努力，但在党支部的(de)带领下，坪上(shàng)村的(de)人均收入却由年的(de)元，一跃达到了(le)年的(de)元。这(zhè)个(gè)村三次被(bèi)省(shěng)。地(dì)评为(wèi)计划(huà)生育先进村。刘步飞年代表山西省(shěng)出席了(le)全国少(shǎo)生快富模(mó)范家(jiā)庭代表座谈会(huì)。人民群众是扶贫开发(fā)与(yǔ)计划(huà)生育相(xiāng)结(jié)合(hé)工作(zuò)的(de)主体(tǐ)。由于这(zhè)项工作(zuò)反映了(le)广(guǎng)大(dà)群众少(shǎo)生快富。脱贫致富。提(tí)高物质生活精神生活水平的(de)愿望，得(dé)到了(le)群众的(de)广(guǎng)泛拥护。青年人表示要(yào)先学本领早致富，后找对象娶媳妇妇女(nǚ)们则表示，不(bù)想多生娃，一心奔(bēn)小康。在吕梁地(dì)委(wěi)。行(xíng)署的(de)领导下，人民群众表现出了(le)巨大(dà)的(de)历史主动性和(hé)强(qiáng)烈的(dí)当(dàng)家(jiā)作(zuò)主意识(shí)。扶贫开发(fā)与(yǔ)计划(huà)生育相(xiāng)结(jié)合(hé)工作(zuò)，不(bù)再仅(jǐn)是政府行(xíng)为(wéi)。部门工作(zuò)，已日益成为(wéi)群众的(de)自觉(jué)行(xíng)动。综(zōng)合(hé)治理，实行(xíng)人口与(yǔ)经济(jì)。社会(huì)。资源。环境协调(tiáo)发(fā)展吕梁地(dì)区(qū)在两个(gè)文明建设的(de)各(gè)项工作(zuò)中(zhōng)，有(yǒu)机地(dì)融入计划(huà)生育工作(zuò)，实施科教(jiào)兴(xīng)国战略和(hé)可(kě)持续发(fā)展战略。在改变生产条(tiáo)件中(zhōng)融入计划(huà)生育。围绕建设人均两亩基本农田和(hé)实现人均两亩经济(jì)林，干(gàn)部群众在地(dì)委(wěi)。行(xíng)署带领下治山。改田。引水。种(zhòng)树。修路。他们实施山水田林路人口综(zōng)合(hé)治理工程，把(bǎ)改变生产。生存条(tiáo)件同(tóng)计划(huà)生育工作(zuò)结(jié)合(hé)起来，给(gěi)计划(huà)生育户多种(zhǒng)优惠，为(wèi)他们率先脱贫致富创(chuàng)造条(tiáo)件。汾阳。临县(xiàn)。中(zhōng)阳。兴(xīng)县(xiàn)等许(xǔ)多地(dì)方在调(tiáo)整土地(dì)时，为(wèi)独生子女(nǚ)户。双女(nǚ)结(jié)扎(zā)户优先机修梯田，优先保证计划(huà)生育户两亩基本农田和(hé)两亩经济(jì)林，安排(pái)近地(dì)。阳坡地(dì)。好(hǎo)地(dì)，有(yǒu)的(de)还(huán)给(gěi)他们多分(fēn)一份(fèn)地(dì)。兴(xīng)县(xiàn)水江头(tóu)村由于坚持年无多孩生育，乡党委(wěi)。政府优先给(gěi)这(zhè)个(gè)村修通(tōng)公路，建起人畜(chù)饮水工程，引导群众发(fā)展经济(jì)林。目前，这(zhè)个(gè)村已成为(wéi)全县(xiàn)出名的(de)富裕村，年人均收入元，其(qí)中(zhōng)经济(jì)林收入占(zhàn)以上(shàng)。在开发(fā)主导产业中(zhōng)融入计划(huà)生育。他们认为(wéi)，把(bǎ)开发(fā)主导产业与(yǔ)计划(huà)生育有(yǒu)机地(dì)结(jié)合(hé)起来，是推进计划(huà)生育工作(zuò)的(de)好(hǎo)措施。交城县(xiàn)是一个(gè)山区(qū)面积达的(de)贫困地(dì)区(qū)。从(cóng)这(zhè)一实际出发(fā)，县(xiàn)委(wěi)。县(xiàn)政府制定了(le)山川联合(hé)，贫富结(jié)缘，全面推进计划(huà)生育三结(jié)合(hé)的(de)方案。平川乡镇以发(fā)展村办企业和(hé)种(zhòng)植业为(wéi)主，优先向计划(huà)生育户提(tí)供(gōng)低息支农资金和(hé)贷款山区(qū)乡镇以帮扶发(fā)展养殖(zhí)业和(hé)林果业为(wéi)主，选准项目，重(zhòng)点扶持计划(huà)生育户。山川优势互补，贫富互帮互利。中(zhōng)庄乡石(shí)棉矿资源丰富，年与(yǔ)西营镇结(jié)对联手投资建起股份(fèn)制企业，优先吸收计划(huà)生育户入股。目前，年产值万(wàn)元，容纳职工人，其(qí)中(zhōng)计划(huà)生育户占(zhàn)，已稳定脱贫。这(zhè)个(gè)县(xiàn)的(de)城关镇南(nán)街以街办企业为(wéi)主导，以计划(huà)生育户为(wéi)主体(tǐ)，办起了(le)计划(huà)生育总厂(chǎng)，下设服(fú)装加工厂(chǎng)。包装加工厂(chǎng)等个(gè)分(fēn)厂(chǎng)，计划(huà)生育户占(zhàn)全厂(chǎng)总人数(shù)的(de)。在妇女(nǚ)连环脱贫中(zhōng)融入计划(huà)生育。其(qí)做法是以能(néng)人牵头(tóu)，一户带数(shù)户，链条(tiáo)式发(fā)展资金一次投入，循环使用，滚动增值在投入资金的(de)同(tóng)时，实行(xíng)技术(shù)。管理综(zōng)合(hé)服(fú)务，配套输入。这(zhè)项活动从(cóng)年一开始，就与(yǔ)计划(huà)生育紧密结(jié)合(hé)，每个(gè)中(zhōng)心示范户帮带的(de)必须是计划(huà)生育困难(nán)户，不(bù)仅(jǐn)负责资金承贷承还(hái)，免费负责科学技术(shù)。文化(huà)知(zhī)识(shí)的(de)传(chuán)授，还(hái)要(yào)负责传(chuán)授计划(huà)生育知(zhī)识(shí)，实行(xíng)计划(huà)生育自我服(fú)务。自我管理若(ruò)有(yǒu)计划(huà)外生育立即停止帮扶，并(bìng)按正(zhèng)常贷款利率收回示范户承贷的(de)扶贫贷款。年间(jiān)，全区(qū)共(gòng)吸收万(wàn)户计划(huà)生育家(jiā)庭。万(wàn)人参(shēn)加这(zhè)一活动，其(qí)中(zhōng)万(wàn)多户。万(wàn)人稳定脱贫。离石(shí)市前瓦(wǎ)村养殖(zhí)能(néng)手张爱兰从(cóng)年开始作(zuò)为(wéi)第一环，贷款元帮带户计划(huà)生育特困户发(fā)展养猪，从(cóng)仔(zǐ)猪提(tí)供(gōng)。疫病防治。饲料配方到肉猪销售，实行(xíng)全程服(fú)务，一年后户全部脱贫。从(cóng)年到年，她(tā)直接帮扶了(le)多户，间(jiàn)接带动多户，辐射(shè)面扩展到了(le)离石(shí)。方山。中(zhōng)阳三县(xiàn)市，总数(shù)达到户，脱贫总人数(shù)逾人。在提(tí)高农民素质中(zhōng)融入计划(huà)生育。柳林县(xiàn)前元庄是靠办学起家(jiā)的(de)有(yǒu)名村子。在党支部的(de)带领下，村办学校(xiào)大(dà)胆探索农村教(jiào)育综(zōng)合(hé)改革(gé)的(de)新路子，经过(guò)年努力，全村已完成年学前教(jiào)育，九年义务教(jiào)育，扫(sǎo)除了(le)青壮年文盲，大(dà)专毕业生达人，超过(guò)全村总人口的(de)。村民素质的(dì)提(tí)高，带动了(liǎo)当(dàng)地(dì)经济(jì)发(fā)展，改变了(le)群众婚育观(guān)念，年人均收入元，连续年完成人口计划(huà)，成为(wéi)全县(xiàn)的(de)计划(huà)生育合(hé)格村。年江泽(zé)民总书记视察吕梁地(dì)区(qū)时题词艰苦奋斗(dòu)，振兴(xīng)吕梁，充分(fèn)肯定了(le)老区(ōu)人民艰苦奋斗(dòu)的(de)优良传(chuán)统，同(tóng)时也极大(dà)地(dì)激发(fā)了(le)各(gè)级干(gàn)部搞好(hǎo)扶贫开发(fā)和(hé)计划(huà)生育的(de)责任(rèn)感和(hé)使命感。过(guò)去，马烽。西戎同(tóng)志创(chuàng)作(zuò)的(de)吕梁英雄传(chuán)主要(yào)取材于吕梁，而今，吕梁人民又在谱写着(zhe)自己的(de)新英雄传(chuán)。都(dū)市里的(de)村庄本报记者郭伟成走进上(shàng)海市长宁(níng)区(qū)双泾村前巷(xiàng)队，洁净(jìng)的(de)柏(bǎi)油马路曲(qū)径通(tōng)幽房前屋后到处(chù)是鲜(xiān)花绿(lǜ)叶(yè)清澈的(de)池塘里游鱼可(kě)数(shù)。随手推开村民家(jiā)虚掩的(de)小门，干(gān)净(jìng)的(de)庭院里摆放着(zhe)常绿(lǜ)的(de)盆景(jǐng)，美人蕉。月季花点染着(zhe)寂静的(de)角(jiǎo)落(luò)。明亮的(de)灶间(jiān)。客堂收拾(shí)得(dé)几(jī)乎是一尘不(bù)染，让人难(nán)以相(xiāng)信(xìn)这(zhè)是农民的(de)家(jiā)园。是的(de)，这(zhè)是都(dū)市里的(de)村庄。年底(dǐ)，双泾村随着(zhe)郊县(xiàn)的(de)新泾乡一起划(huà)入了(le)上(shàng)海市长宁(níng)区(qū)。一夜之间(jiān)，农村变为(wèi)了(le)城市。面对城市化(huà)的(de)进程，要(yào)不(bù)要(yào)加强(qiáng)精神文明建设，怎样加强(qiáng)精神文明建设的(de)课题，摆到了(le)双泾村干(gàn)部与(yǔ)村民的(de)面前。那(nà)时，双泾村的(de)经济(jì)发(fā)展已经具有(yǒu)相(xiāng)当(dāng)规模(mó)，村民的(de)生活水平也有(yǒu)了(le)显著(zhù)的(de)提(tí)高。但是，与(yǔ)此形成强(qiáng)烈反差(chà)的(de)是村宅环境面貌脏(zāng)乱差(chà)的(de)状况非常严重(zhòng)。一些(xiē)村民随意出租私房，地(dì)处(chǔ)城乡结(jié)合(hé)部的(de)双泾村成为(wéi)外来民工。小贩的(de)聚居地(dì)。由于缺乏有(yǒu)效的(de)管理，村宅内(nèi)粪便(biàn)。垃圾随处(chù)可(kě)见(jiàn)，治安很差(chà)，村民之间(jiān)矛盾纠纷不(bù)断。这(zhè)种(zhǒng)情况引起了(le)党支部和(hé)村干(gàn)部的(de)重(zhòng)视。他们针对部分(fèn)干(gàn)部中(zhōng)存在的(de)物质文明硬碰硬，精神文明装装样的(de)模(mó)糊(hú)认识(shí)以及精神文明讲起来重(zhòng)要(yào)，做起来次要(yào)，忙起来不(bú)要(yào)的(de)现象，组织(zhī)干(gàn)部学习，统一思(sī)想，增强(qiáng)干(gàn)部抓精神文明的(de)自觉(jué)性。于是，双泾村的(de)精神文明建设从(cóng)自发(fā)到自觉(jué)地(dì)开展起来，并(bìng)且(qiě)摆上(shàng)了(le)重(zhòng)要(yào)的(de)位置。他们在全村建立网络(luò)，责任(rèn)到人，和(hé)村民签订精神文明建设协议责任(rèn)书，对环境治理进行(xíng)全面规划(huà)，分(fēn)步实施。从(cóng)集体(tǐ)经济(jì)的(de)积累(lěi)中(zhōng)每年拿出一部分(fèn)用于精神文明建设，造福村民。有(yǒu)人认为(wéi)，搞文明小区(qū)，应(yīng)当(dāng)建造农民新村。但是，双泾村党支部提(tí)出花小钱。办大(dà)事，因地(dì)制宜改造自然村，走出一条(tiáo)在城乡结(jié)合(hé)部的(de)自然村落(luò)创(chuàng)建文明小区(qū)的(de)新路子发(fā)动村民整治环境，统一收购村民造房剩余的(de)砖瓦(wǎ)材料，建造集体(tǐ)的(de)仓库厂(chǎng)房动员(yuán)村民收回出租的(de)私房，把(bǎ)房前屋后的(de)自留地(dì)改成绿(lǜ)化(huà)园地(dì)，由集体(tǐ)统一绿(lǜ)化(huà)，并(bìng)给(jǐ)予(yǔ)适当(dàng)补偿把(bǎ)臭(chòu)水浜的(de)改造同(tóng)解(jiě)决仓库。厂(chǎng)房和(hé)民宅的(de)消防用水相(xiāng)结(jié)合(hé)河水清了(le)又可(kě)以养鱼。钓鱼，实现综(zōng)合(hé)效益对全村进行(xíng)净(jìng)化(huà)。绿(lǜ)化(huà)。美化(huà)，对村民住宅四周的(de)卫生。绿(lǜ)化(huà)及庭院整洁提(tí)出评比要(yāo)求，每月检查(chá)评分(fēn)，满分(fēn)者奖励。在改造和(hé)美化(huà)环境中(zhōng)，干(gàn)部起了(le)表率作(zuò)用。从(cóng)年起，双泾村村干(gàn)部和(hé)事业人员(yuán)每周四上(shàng)午义务劳动，打(dǎ)扫(sǎo)村里的(de)环境卫生，党支部设立了(le)义务劳动出勤公布栏。结(jié)果，讲文明。讲卫生蔚然成风(fēng)。村民的(de)公益意识(shí)日益增强(qiáng)，不(bù)但保持环境卫生，还(hái)积极参(cān)加村里的(de)公益劳动。村容村貌的(de)变化(huà)，也大(dà)大(dà)改善了(le)双泾村的(de)投资环境。几(jǐ)年来，吸引外商办起了(le)十多家(jiā)合(hé)资。独资企业。年，全村总收入万(wàn)元，年达到亿元，平均两年翻一番(fān)。现在，全村拥有(yǒu)固定资产万(wàn)元。年，上(shàng)缴(jiǎo)国家(jiā)税收多万(wàn)元。双泾村的(de)村民在改造生存环境的(de)同(tóng)时，也改变着(zhe)自己的(de)精神面貌。现在的(de)双泾，街道整洁了(le)，水浜变清了(le)，邻里和(hé)睦了(le)，生活安定了(le)。村民们在墙上(shàng)写着(zhe)建设双文明，美德四海扬善小莫(mò)不(bù)为(wèi)，溪流汇大(dà)江。关心邻里。关心集体(tǐ)。关心社会(huì)形成风(fēng)气。汤(tāng)更(gèng)浪队一户村民的(de)儿(ér)子患了(le)白血(xuè)病，村民们一下子捐赠万(wàn)多元帮助(zhù)治病。全村有(yǒu)个(gè)队设立了(le)助(zhù)学基金，资助(zhù)村里的(de)在校(xiào)学生。当(dāng)个(gè)人利益。家(jiā)庭利益与(yǔ)国家(jiā)利益发(fā)生矛盾时，村民们表现出来的(de)思(sī)想觉(jué)悟和(hé)情操更(gèng)是令(lìng)人感动。外环线动迁组来到双泾召(zhào)集村民开完动迁动员(yuán)大(dà)会(huì)后，村民们纷纷表示支持。户动迁村民天内(nèi)全部签约(yuē)，天内(nèi)全部搬迁完毕。在双泾这(zhè)座都(dū)市的(de)村庄里，每天都(dōu)在发(fā)生着(zhe)这(zhè)样一些(xiē)动人故事。如今的(de)双泾村，已成为(wéi)上(shàng)海市文明小区(qū)，并(bìng)被(bèi)中(zhōng)共(gòng)中(zhōng)央宣传(chuán)部确定为(wèi)全国文明村镇示范点之一。冬泳迎新年图片(piàn)年元旦，全国各(gè)地(dì)开展丰富多彩的(de)健身活动。这(zhè)是广(guǎng)西南(nán)宁(níng)近千名冬泳爱好(hào)者冒(mào)雨(yǔ)横(héng)渡邕江，迎接新年。新华(huá)社记者陈天湖摄(shè)明天气象预报年月日时年月日时天气趋(qū)势分(fēn)析受较强(qiáng)冷空(kōng)气影响，今天晚上(shàng)到明天，长江中(zhōng)下游及其(qí)以北(běi)大(dà)部地(dì)区(qū)将(jiāng)有(yǒu)级偏北(běi)风(fēng)，我国东部和(hé)南(nán)部海区(qū)有(yǒu)级偏北(běi)风(fēng)冷空(kōng)气前锋过(guò)后，江南(nán)和(hé)华(huá)南(nán)大(dà)部地(dì)区(qū)的(de)气温将(jiāng)下降内(nèi)蒙(méng)古东北(běi)部。东北(běi)地(dì)区(qū)北(běi)部和(hé)东部将(jiàng)有(yǒu)小到中(zhōng)雪，江淮。江南(nán)。华(huá)南(nán)大(dà)部以及贵州等地(dì)将(jiāng)有(yǒu)小到中(zhōng)雨(yǔ)，其(qí)中(zhōng)江南(nán)的(de)局部地(dì)区(qū)有(yǒu)大(dà)雨(yǔ)。中(zhōng)港(gǎng)集团中(zhòng)标吐(tǔ)乌(wū)大(dà)高等级公路项目本报讯记者陈陆军报道日前，中(zhōng)港(gǎng)集团在新疆(jiāng)吐(tǔ)乌(wū)大(dà)高等级公路交通(tōng)工程项目的(dì)国际招标中(zhōng)一举中(zhòng)标，并(bìng)签定总承包合(hé)同(tóng)。此举改变了(le)我国高速公路交通(tōng)工程项目常年被(bèi)外国公司垄断的(de)局面。计划(huà)于今年开通(tōng)的(de)新疆(jiāng)吐(tǔ)鲁番(fān)乌(wū)鲁木齐(qí)大(dài)黄山高等级公路全长公里，工程概算总投资亿元人民币，其(qí)中(zhōng)世行(xíng)贷款亿美元。吐(tǔ)乌(wū)大(dà)高等级公路是国家(jiā)主干(gàn)线国道网的(de)组成部分(fèn)，也是新疆(jiāng)的(de)第一条(tiáo)快速路，自年开工以来，全线已完成土建工程的(de)以上(shàng)。石(shí)家(jiā)庄机场(chǎng)跑(pǎo)道延长工程通(tōng)过(guò)验收本报讯河北(běi)省(shěng)重(zhòng)点建设项目石(shí)家(jiā)庄机场(chǎng)跑(pǎo)道延长工程，日前通(tōng)过(guò)国家(jiā)验收委(wěi)员(yuán)会(huì)审验，正(zhèng)式投入使用。此项工程按满足伊尔货运全载(zài)起飞的(de)标准设计，总投资万(wàn)元，主要(yào)有(yǒu)场(chǎng)道。围场(chǎng)路。机场(chǎng)围界。排(pái)水。消防给(jǐ)水。通(tōng)讯导航等项工程。经国家(jiā)验收委(wěi)员(yuán)会(huì)审验，认定工程质量(liàng)优良。延长后的(de)跑(pǎo)道全长米，能(néng)够起降国内(nèi)外所有(yǒu)大(dà)型飞机，具备了(le)开通(tōng)国际航线的(de)规模(mó)。陈晓颜赵玉明话剧沧海横(héng)流在京上(shàng)演本报讯一部反映民族英雄郑成功收复台(tái)湾的(de)历史话剧沧海横(héng)流近日在京上(shàng)演。这(zhè)部由福建人民艺术(shù)剧院创(chuàng)作(zuò)演出的(de)大(dà)型历史话剧，再现了(le)在收复台(tái)湾这(zhè)一大(dà)的(de)历史背(bèi)景(jǐng)下，郑成功与(yǔ)其(qí)属(shǔ)下施琅的(de)关系(xì)冲(chōng)突，揭(jiē)示了(le)两人之间(jiān)既矛盾又统一的(de)关系(xì)，表现了(le)人的(de)本质力量(liàng)与(yǔ)社会(huì)关系(xì)的(de)冲(chōng)突。中(zhōng)共(gòng)中(zhōng)央统战部及北(běi)京市委(wěi)等有(yǒu)关领导观(guān)看(kàn)了(le)演出。宗素华(huá)钱其(qí)琛结(jié)束访问中(zhōng)东和(hé)南(nán)非回京途经香港(gǎng)时会(huì)见(jiàn)董建华(huá)等新华(huá)社北(běi)京月日电国务院副(fù)总理兼外交部长钱其(qí)琛圆满结(jié)束对黎巴嫩。叙利亚。以色(sè)列。巴勒(lè)斯坦。埃及和(hé)南(nán)非的(de)访问，于今天经香港(gǎng)回到北(běi)京。本报香港(gǎng)月日电记者贾昭全报道国务院副(fù)总理兼外交部长钱其(qí)琛结(jié)束对中(zhōng)东五国和(hé)南(nán)非的(de)访问后，于今天上(shàng)午飞抵香港(gǎng)。中(zhōng)午，钱其(qí)琛会(huì)见(jiàn)了(le)香港(gǎng)特区(qū)行(xíng)政长官董建华(huá)等特区(qū)政府主要(yào)官员(yuán)以及行(xíng)政会(huì)议成员(yuán)。钱其(qí)琛通(tōng)报了(le)中(zhōng)东五国之行(xíng)和(hé)中(zhōng)国。南(nán)非建交的(de)情况。钱其(qí)琛说(shuō)，国际上(shàng)对在香港(gǎng)投资。发(fā)展贸易依然保持很好(hǎo)的(de)势头(tóu)，这(zhè)对香港(gǎng)的(de)发(fā)展是一个(gè)很好(hǎo)的(de)机会(huì)。当(dāng)前国内(nèi)经济(jì)情况也很好(hǎo)，年也将(jiāng)保持良好(hǎo)。健康的(de)增长速度(dù)，这(zhè)对香港(gǎng)是有(yǒu)利的(de)，也是重(zhòng)要(yào)的(de)支持。中(zhōng)华(huá)书局恢复出版中(zhōng)华(huá)活页文选本报讯中(zhōng)华(huá)书局决定从(cóng)年月日起恢复出版受读(dú)者欢迎的(de)中(zhōng)华(huá)活页文选。该刊创(chuàng)办于年，以介绍中(zhōng)国古代优秀的(de)文史哲作(zuò)品为(wéi)主要(yào)内(nèi)容，一度(dù)停刊。新版中(zhōng)华(huá)活页文选由国内(nèi)外文史哲方面一流专家(jiā)主持撰稿，分(fēn)成人版。高中(zhōng)版。初中(zhōng)版三个(gè)版本。成人版每周一期(qī)，高中(zhōng)版。初中(zhōng)版隔周一期(qī)。徐俊海南(nán)超额完成人民日报发(fā)行(xíng)任(rèn)务本报海口月日电记者鲍洪俊。吴刚报道截至年月日，海南(nán)省(shěng)年人民日报的(de)发(fā)行(xíng)量(liàng)比去年同(tóng)期(qī)增长个(gè)百分(fēn)点。至此，本报在海南(nán)省(shěng)的(de)发(fā)行(xíng)已连续年保持稳中(zhōng)有(yǒu)升。云南(nán)全面完成党报党刊发(fā)行(xíng)任(rèn)务本报昆明月日电截至年月日，云南(nán)省(shěng)全面完成了(le)年度(dù)党报党刊订阅发(fā)行(xíng)任(rèn)务，实现了(le)稳中(zhōng)有(yǒu)升的(de)目标。具初步统计，在上(shàng)年订数(shù)基础上(shàng)，年度(dù)的(de)人民日报完成。云宣新安全飞行(xíng)又一年本报记者祝谦年月日夜，严寒袭人。乌(wū)鲁木齐(qí)国际机场(chǎng)的(de)一个(gè)场(chǎng)面，却热烈感人。新疆(jiāng)航空(kōng)公司经理张瑞甫和(hé)党委(wěi)书记刘春池，带领新航的(de)领导和(hé)有(yǒu)关部门的(de)同(tóng)志，在此迎接年最后一个(gè)航班胜利归来。岁首放飞，岁末迎归，在新航已形成制度(dù)。时分(fēn)，执行(xíng)桂林航线的(de)号(hào)飞机平稳地(dì)降落(luò)在停机坪上(shàng)时，人们迎上(shàng)前去，紧紧握住机长张启彬的(de)手，祝贺年最后一个(gè)航班安全返航。至此，新疆(jiāng)航空(kōng)公司已安全飞行(xíng)年无事故。新航每年运送旅客多万(wàn)人次，始终把(bǎ)安全飞行(xíng)放在各(gè)项工作(zuò)重(zhòng)中(zhōng)之重(zhòng)的(de)位置，常抓不(bù)懈，新航人人树立安全生产观(guān)，个(gè)个(gè)做安全生产事，处(chǔ)处(chù)抓不(bù)安全的(de)因素，事事找事故的(de)隐(yǐn)患，持之以恒，蔚成新风(fēng)，使这(zhè)个(gè)机型不(bù)算先进的(de)航空(kōng)公司，创(chuàng)造了(le)全国安全飞行(xíng)的(de)先进纪(jì)录。当(dāng)一束束鲜(xiān)花献给(gěi)机组人员(yuán)时，大(dà)家(jiā)十分(fēn)激动，为(wèi)自己的(de)成绩和(hé)公司的(de)安全纪(jì)录而自豪。机长张启彬手捧鲜(xiān)花，深情地(dì)说(shuō)安全飞行(xíng)，要(yào)永远(yuǎn)从(cóng)起步。明天，始终是安全飞行(xíng)第一天。空(kōng)军八一飞行(xíng)表演队展示新风(fēng)采(cǎi)本报讯天津杨村机场(chǎng)，六(liù)架红(hóng)白两色(sè)辉映八一字样的(de)国产新型超音速歼击机呈密集编队腾空(kōng)而起。霎时，斤斗(dǒu)特技。连续横(héng)滚。倒(dào)飞通(tōng)场(chǎng)等数(shù)十个(gè)惊险动作(zuò)干(gān)净(jìng)利落(luò)这(zhè)是新年前夕空(kōng)军八一飞行(xíng)表演队向祖国和(hé)人民献上(shàng)的(de)一份(fèn)厚礼，他们以全新的(de)装备和(hé)全新的(de)阵容展示出了(le)新的(de)风(fēng)采(cǎi)。八一飞行(xíng)表演队组建于一九六(liù)二年。三十六(liù)年来，多次受到毛泽(zé)东。周恩来。刘少(shǎo)奇(qí)。朱(zhū)德。邓小平等老一辈革(gé)命家(jiā)和(hé)军委(wěi)首长的(de)接见(jiàn)和(hé)检阅。一代又一代表演队员(yuán)时刻牢记党和(hé)人民的(de)重(zhòng)托，在蓝天写下了(le)壮丽(lì)的(de)篇章，先后为(wèi)七十八个(gè)国家(jiā)和(hé)地(dì)区(qū)的(de)一百六(liù)十一个(gè)代表团进行(xíng)了(le)二百一十三次表演，成功率达百分(fēn)之百，享誉世界。为(wèi)此，表演队荣立集体(tǐ)二等功两次。三等功两次。集体(tǐ)嘉奖四次，队党委(wěi)连续十五年被(bèi)评为(wéi)先进党委(wěi)，多次被(bèi)评为(wéi)精神文明建设先进单(dān)位，涌(yǒng)现出一百七十多名功臣模(mó)范。透过(guò)这(zhè)个(gè)窗口，他们向世界展示了(le)我国社会(huì)主义建设的(de)蓬勃(bó)发(fā)展的(de)成就，塑造了(le)我军威武之师。文明之师的(de)光辉形象。尹家(jiā)骅钱友荣郭凯一九九七年全球企业兼并(bìng)创(chuàng)纪(jì)录美一国占(zhàn)兼并(bìng)总额半数(shù)以上(shàng)新华(huá)社纽约(yuē)月日电记者周锡生在过(guò)去的(de)一年里，世界企业兼并(bìng)高潮迭起，兼并(bìng)涉及的(de)领域和(hé)规模(mó)与(yǔ)以前相(xiāng)比都(dōu)有(yǒu)所扩大(dà)。据(jù)此间(jiān)商业信(xìn)息公司统计，去年全球企业并(bìng)购总额高达亿美元，创(chuàng)造了(le)新的(de)纪(jì)录。这(zhè)一兼并(bìng)浪潮大(dà)大(dà)推动了(le)全球化(huà)经营，从(cóng)而在不(bù)小的(de)程度(dù)上(shàng)调(diào)整了(le)世界和(hé)地(dì)区(qū)的(de)经济(jì)结(jié)构与(yǔ)生产布局。从(cóng)兼并(bìng)情况看(kàn)，涉及通(tōng)信(xìn)。银行(háng)和(hé)公用事业的(de)居多数(shù)。美国一国就占(zhàn)了(le)全球企业兼并(bìng)总额的(de)。纽约(yuē)一家(jiā)证券(quàn)信(xìn)息公司对世界上(shàng)个(gè)经济(jì)大(dà)国去年的(de)企业兼并(bìng)情况进行(xíng)分(fēn)析后，发(fā)现美国的(de)企业兼并(bìng)案最多，总共(gòng)有(yǒu)件，远(yuǎn)远(yuǎn)超过(guò)其(qí)他国兼并(bìng)总额为(wèi)亿美元，超出了(le)联合(hé)国世界投资报告所统计的(de)美国年亿美元的(de)兼并(bìng)额。去年企业兼并(bìng)额名列第二至第七名的(de)国家(jiā)依次为(wèi)英国。法国。加拿大(dà)。澳大(dà)利亚。德国和(hé)意大(dà)利。英国虽名列第二，但全年企业并(bìng)购案仅(jǐn)件，并(bìng)购金额也只(zhǐ)有(yǒu)亿美元，远(yuǎn)低于美国。如按产业区(qū)分(fēn)，去年并(bìng)购额最高的(de)是通(tōng)信(xìn)业，共(gòng)计亿美元。其(qí)次为(wèi)商业银行(háng)和(hé)银行(háng)控股公司的(de)并(bìng)购，其(qí)总额为(wèi)亿美元。居第三位的(de)是电力。煤气和(hé)自来水等公用事业，并(bìng)购总额为(wèi)亿美元。此间(jiān)经济(jì)分(fēn)析家(jiā)们认为(wéi)，去年全球企业并(bìng)购的(de)主要(yào)目的(dì)不(bú)是为(wèi)了(le)扩大(dà)经营范围和(hé)追(zhuī)求短期(qī)效益，而是为(wèi)即将(jiāng)到来的(de)世纪(jì)的(de)全球经济(jì)竞争作(zuò)战略准备。一些(xiē)分(fēn)析家(jiā)预计，随着(zhe)全球化(huà)经营趋(qū)势的(de)加强(qiáng)和(hé)规模(mó)增大(dà)，今年以美国为(wéi)主的(de)全球企业并(bìng)购浪潮有(yǒu)可(kě)能(néng)进一步高涨(zhǎng)。意大(dà)利新年桌边添餐椅(yǐ)有(yǒu)家(jiā)人请无家(jiā)人新华(huá)社罗马月日电记者刘儒庭意大(dà)利罗马和(hé)米兰的(de)个(gè)家(jiā)庭在新年期(qī)间(jiān)分(fēn)别(bié)将(jiāng)一名无家(jiā)可(kě)归者请到自家(jiā)，一起欢度(dù)年新年。这(zhè)项运动名为(wèi)餐桌边增加一个(gè)坐椅(yǐ)，是由称(chēng)为(wéi)米兰望台(tái)的(de)组织(zhī)发(fā)起的(de)，目的(dì)是呼吁(yù)社会(huì)各(gè)界帮助(zhù)无家(jiā)可(kě)归者。穷人和(hé)生活有(yǒu)困难(nán)的(de)人。该组织(zhī)的(de)呼吁(yù)得(dé)到了(le)罗马和(hé)米兰个(gè)家(jiā)庭的(de)响应(yìng)，因而名无家(jiā)可(kě)归者今年元旦得(dé)以有(yǒu)家(jiā)可(kě)归。在意大(dà)利的(de)城市街头(tóu)经常可(kě)以看(kàn)到无家(jiā)可(kě)归者，米兰望台(tái)希望通(tōng)过(guò)这(zhè)一活动引起各(gè)界对这(zhè)一社会(huì)问题的(de)关注。菲(fēi)律宾元旦狂欢鸣枪放炮(pào)乐(lè)极生悲丧(sàng)命十七新华(huá)社马尼拉(lā)月日电据(jù)当(dāng)地(dì)报纸今天报道，从(cóng)去年岁末到今年月日，在菲(fēi)律宾全国各(gè)地(dì)举行(xíng)的(de)各(gè)种(zhǒng)辞旧迎新狂欢活动中(zhōng)，共(gòng)有(yǒu)人死亡(wáng)，多人受伤。当(dāng)地(dì)报纸援引菲(fēi)卫生部的(de)一份(fèn)报告说(shuō)，死亡(wáng)人员(yuán)中(zhōng)有(yǒu)的(de)是被(bèi)流弹(dàn)击中(zhòng)，有(yǒu)的(de)被(bèi)爆竹炸(zhà)伤后不(bù)治而亡(wáng)。受伤人员(yuán)中(zhōng)有(yǒu)的(de)手臂(bì)或手指被(bèi)炸(zhà)掉，有(yǒu)的(de)眼睛被(bèi)炸(zhà)伤，有(yǒu)的(de)被(bèi)大(dà)火烧伤。目前，所有(yǒu)受伤人员(yuán)正(zhèng)在各(gè)地(dì)医院接受治疗。菲(fēi)卫生部长雷奥(ào)迪卡(kǎ)说(shuō)，由于政府提(tí)倡(chàng)停止燃放烟花爆竹，并(bìng)严令(lìng)禁(jìn)止鸣枪庆祝，今年元旦的(de)受伤人数(shù)比前两年有(yǒu)所减少(shǎo)。但是，许(xǔ)多人仍不(bù)顾禁(jìn)令(lìng)，继续燃放烟花爆竹，或者胡乱鸣枪，致使新年前夜马尼拉(lā)能(néng)见(jiàn)度(dù)几(jī)乎降低为(wèi)零。担(dān)心亚洲金融动荡殃及本国经济(jì)美不(bù)再隔岸观(guān)火本报驻美国记者张亮查(chá)阅岁末评选出的(de)年十大(dà)国际新闻，美国各(gè)主要(yào)媒体(tǐ)不(bù)约(yuē)而同(tóng)地(dì)将(jiāng)亚洲金融危机列入其(qí)中(zhōng)。从(cóng)它们就此发(fā)表的(de)评论(lùn)看(kàn)，这(zhè)场(chǎng)危机来势之猛。蔓(màn)延之快。影响之大(dà)都(dū)远(yuǎn)远(yuǎn)出乎白宫和(hé)经济(jì)专家(jiā)所料。由于越来越担(dān)心殃及美国经济(jì)的(de)健康发(fā)展，克林顿政府不(bù)得(dé)不(bù)改弦易辙，从(cóng)最初的(de)袖手旁(páng)观(guān)逐渐(jiàn)转(zhuǎn)向积极参(cān)与(yù)救援行(xíng)动。亚洲金融危机已持续了(le)半年之久。它最早于去年月在泰国引发(fā)，继而急速波及马来西亚。印度(dù)尼西亚和(hé)菲(fēi)律宾，最后又蔓(màn)延到韩国。这(zhè)些(xiē)国家(jiā)的(de)货币汇率和(hé)股票价(jià)格犹如决堤的(de)洪水狂泻而下，致使整个(gè)经济(jì)陷入恶(è)性循环状态。受此冲(chōng)击，国际货币基金组织(zhī)不(bù)久前已将(jiāng)今年世界经济(jì)增长率的(de)预测调(diào)低了(le)个(gè)百分(fēn)点。危机爆发(fā)之初，美国虽然在言词上(shàng)对此表示不(bù)安和(hé)关注，但迟迟不(bù)肯拿出实际行(xíng)动。除了(le)赞同(tóng)国际货币基金组织(zhī)对泰国的(de)亿美元救援计划(huà)外，美国拒绝自掏腰包。直到去年月日国际货币基金组织(zhī)同(tóng)印度(dù)尼西亚敲定援助(zhù)协议后，美国才同(tóng)意另外出资亿美元，加入了(le)与(yǔ)别(bié)国组织(zhī)第二道防线的(de)行(háng)列。与(yǔ)此同(tóng)时，金融风(fēng)暴(bào)又席卷(juǎn)韩国，经济(jì)形势随之急剧恶(è)化(huà)。灾难(nàn)临头(tóu)，一年前刚刚加入了(le)欧洲经合(hé)组织(zhī)这(zhè)个(gè)富国俱乐(lè)部的(de)韩国，不(bù)得(dé)不(bù)忍痛向国际货币基金组织(zhī)求援。经过(guò)一番(fān)紧张谈判，国际货币基金组织(zhī)同(tóng)意向韩国提(tí)供(gōng)多达亿美元的(de)援助(zhù)。如有(yǒu)必要(yào)，美国还(hái)答(dā)应(yìng)同(tóng)其(qí)它国家(jiā)一起再设第二道防线。韩国背(bèi)着(zhe)亿美元的(de)外债包袱，眼下面临偿债的(de)巨大(dà)压(yā)力。为(wèi)解(jiě)决燃眉之急，国际货币基金组织(zhī)提(tí)前向韩国输送亿美元。新年前夕，来自西方国集团和(hé)瑞士的(de)家(jiā)银行(háng)还(hái)在纽约(yuē)聚会(huì)，共(gòng)商援韩事宜。值得(dé)一提(tí)的(de)是，其(qí)中(zhōng)家(jiā)是美国银行(háng)，而且(qiě)是作(zuò)为(wéi)东道主牵头(tóu)召(zhào)开了(le)这(zhè)次会(huì)议，并(bìng)决定向韩国提(tí)供(gōng)亿美元的(de)紧急贷款。对韩国清偿巨额外债的(de)问题，这(zhè)家(jiā)银行(háng)也作(zuò)出了(le)积极反应(yìng)。人们不(bù)禁(jīn)要(yào)问，美国在对待(dài)亚洲金融危机问题上(shàng)为(wèi)何(hé)来了(le)个(gè)度(dù)的(de)大(dà)转(zhuǎn)弯。应(yīng)该说(shuō)，原因是多方面的(de)，但维护它的(de)自身经济(jì)利益及其(qí)在亚洲的(de)战略利益是根本出发(fā)点。一方面，美国最初轻视了(le)亚洲金融危机的(de)严重(zhòng)性。在克林顿政府看(kàn)来，这(zhè)些(xiē)创(chuàng)造经济(jì)奇(qí)迹的(de)亚洲小虎底(dǐ)子厚，只(zhǐ)要(yào)国际金融机构和(hé)日本相(xiàng)助(zhù)，它们就可(kě)渡过(guò)难(nán)关。再说(shuō)，美国同(tóng)这(zhè)些(xiē)国家(jiā)的(de)经贸联系(xì)虽然渐(jiàn)趋(qū)密切(qiè)，但在一些(xiē)政治问题上(shàng)却并(bìng)不(bù)合(hé)拍。另一方面，出于国内(nèi)政治考量(liáng)，克林顿政府起先不(bù)敢贸然行(xíng)动。当(dāng)年援救睦邻墨西哥时就曾(céng)在国会(huì)遇到强(qiáng)大(dà)阻力，如今又面临中(zhōng)期(qī)选举年，国会(huì)山上(shàng)贸易保护主义呼声再度(dù)高涨(zhǎng)，关于贸易谈判的(de)快车(chē)道授权法案已在国会(huì)搁(gē)浅(qiǎn)，不(bù)少(shǎo)议员(yuán)甚(shèn)至还(hái)提(tí)出要(yào)削(xuē)减美国在国际货币基金组织(zhī)和(hé)世界银行(háng)的(de)投资份(fèn)额。国会(huì)的(de)这(zhè)种(zhǒng)压(yā)力，显然束缚了(le)克林顿政府的(de)手脚(jiǎo)。但是，随着(zhe)亚洲金融危机的(de)蔓(màn)延和(hé)恶(è)化(huà)，对世界经济(jì)的(de)不(bù)利影响已经显露(lù)出来，而且(qiě)比原先估(gū)计的(de)严重(zhòng)。到目前为(wéi)止，它对美国经济(jì)的(de)冲(chōng)击似(sì)乎并(bìng)不(bù)大(dà)，但也有(yǒu)所反应(yìng)。月日，华(huá)尔街的(de)道琼斯指数(shù)就狂跌点。美国对有(yǒu)关国家(jiā)的(de)信(xìn)息产品和(hé)农产品等出口开始减少(shǎo)。特别(bié)是金融危机袭击韩国后，更(gèng)加剧了(le)美国的(de)担(dān)心。韩国是世界第十一大(dà)经济(jì)国，也是美国的(de)第四大(dà)出口市场(chǎng)。如果不(bù)帮韩国克服(fú)金融危机，对美国的(de)直接和(hé)间(jiàn)接经济(jì)影响就非同(tóng)小可(kě)了(le)，更(gèng)何(hé)况还(hái)会(huì)损及它在朝(cháo)鲜(xiān)半岛的(de)战略与(yǔ)安全利益。不(bù)仅(jǐn)如此，它还(hái)会(huì)给(gěi)本来就自身难(nán)保的(de)日本经济(jì)雪上(shàng)加霜，后果不(bù)堪设想。种(zhǒng)种(zhǒng)潜在威胁终于驱使克林顿政府更(gēng)弦易辙，转(zhuǎn)而积极参(cān)与(yù)救援行(xíng)动。当(dāng)然，亚洲金融危机对所有(yǒu)国家(jiā)都(dōu)是一种(zhǒng)警示。冷战结(jié)束后，经济(jì)全球化(huà)特别(bié)是金融全球化(huà)进程日益加快，为(wèi)各(gè)国提(tí)供(gōng)了(le)前所未有(yǒu)的(de)发(fā)展机遇，但同(tóng)时也伴随着(zhe)严重(zhòng)挑(tiǎo)战。世界各(gè)国都(dū)应(yīng)当(dāng)从(cóng)亚洲金融危机中(zhōng)吸取有(yǒu)益的(de)经验教(jiào)训，以免重(chóng)蹈覆辙。而从(cóng)长远(yuǎn)来说(shuō)，探索适应(yìng)新形势的(de)竞争与(yǔ)合(hé)作(zuò)机制，是发(fā)达国家(jiā)和(hé)发(fā)展中(zhōng)国家(jiā)面临的(de)一个(gè)共(gòng)同(tóng)课题。本报华(huá)盛顿月日电加拿大(dà)银行(háng)注销无主户头(tóu)政府增收千万(wàn)加元本报渥太华(huá)月日电记者邹德浩报道为(wèi)减少(shǎo)日益增加的(de)银行(háng)无主户头(tóu)案，加拿大(dà)政府近日通(tōng)过(guò)全加各(gè)银行(háng)没(mò)收了(le)万(wàn)个(gè)无主户头(tóu)的(de)存款，财政上(shàng)增加了(le)万(wàn)加元的(de)收入。根据(jù)加政府去年月通(tōng)过(guò)的(de)一项法案，政府有(yǒu)权没(mò)收休(xiū)眠期(qī)超过(guò)年。存款在加元以下无主户头(tóu)的(de)银行(háng)存款。而在年以前，政府只(zhǐ)能(néng)没(mò)收存款不(bù)足加元的(de)无主户头(tóu)存款，年没(mò)收的(de)存款额为(wèi)万(wàn)加元。加中(zhōng)央银行(háng)付款部经理罗宾逊年月日说(shuō)，政府采(cǎi)取这(zhè)一措施是必要(yào)的(de)，现在我们手中(zhōng)已有(yǒu)多万(wàn)个(gè)无主户头(tóu)案，注册银行(háng)每年还(hái)送来万(wàn)多个(gè)无主户头(tóu)请我们处(chǔ)理。目前有(yǒu)待(dài)中(zhōng)央银行(háng)处(chǔ)理的(de)被(bèi)遗(yí)忘的(de)存款总额高达亿加元。罗宾逊还(hái)表示，根据(jù)加现行(xíng)的(de)法律，休(xiū)眠户头(tóu)的(de)主人不(bù)再具有(yǒu)追(zhuī)索存款的(de)权利，这(zhè)次被(bèi)没(mò)收的(de)万(wàn)加元的(de)记录均已销毁，这(zhè)些(xiē)存款的(de)主人将(jiāng)来即使回忆起此事，也无法查(chá)到他们过(guò)去的(de)存款。巴以就以军重(chóng)新部署达成妥协本报开罗月日电记者朱(zhū)梦魁报道据(jù)来自巴勒(lè)斯坦被(bèi)占(zhàn)领土方面的(de)消息，在以色(sè)列的(de)西方外交人士昨天披露(lù)，经由美国中(zhōng)东协调(tiáo)员(yuán)罗斯的(de)斡(wò)旋(xuán)，以色(sè)列和(hé)巴勒(lè)斯坦已就以军从(cóng)约(yuē)旦河西岸重(chóng)新部署问题达成妥协。以色(sè)列已经拟定了(le)有(yǒu)限撤军计划(huà)，即首先撤出的(de)西岸地(dì)区(qū)巴勒(lè)斯坦方面则根据(jù)以方的(de)要(yāo)求撤换一批负责安全事务的(de)官员(yuán)，并(bìng)进一步限制哈(hā)马斯和(hé)圣战者的(de)活动。据(jù)报道，巴以双方就以军在约(yuē)旦河西岸重(chóng)新部署问题达成的(de)这(zhè)项妥协方案，将(jiāng)于本月中(zhōng)旬在克林顿总统与(yǔ)阿(ā)拉(lā)法特总统。内(nèi)塔尼亚胡总理举行(xíng)的(de)巴以美三方首脑会(huì)晤期(qī)间(jiān)确认并(bìng)正(zhèng)式宣布。据(jù)透露(lù)，克林顿提(tí)出，作(zuò)为(wéi)美以首脑会(huì)晤的(de)先决条(tiáo)件，内(nèi)塔尼亚胡必须同(tóng)意接受这(zhè)一方案。据(jù)以色(sè)列方面的(de)消息报道，有(yǒu)迹象显示内(nèi)塔尼亚胡已经同(tóng)意了(le)以色(sè)列国防部长莫(mò)迪凯提(tí)出的(de)上(shàng)述撤军方案。根据(jù)这(zhè)一方案，部分(fèn)以色(sè)列犹太人定居点被(bèi)置于以色(sè)列的(de)控制之外，而与(yǔ)巴勒(lè)斯坦自治权力机构保持某种(zhǒng)联系(xì)。俄罗斯三改卢布面值新华(huá)社记者潘大(dà)成俄罗斯新版卢布日开始上(shàng)市，面值提(tí)高倍，即新币卢布与(yǔ)旧币卢布等值，卢布对美元的(de)汇率变为(wèi)约(yuē)个(gè)卢布兑(duì)美元，这(zhè)是俄年以来的(de)第三次货币改值。这(zhè)次改值是根据(jù)俄总统叶(yè)利钦年月日签署的(de)关于改变俄罗斯货币票面价(jià)值和(hé)价(jià)格标准的(de)命令(lìng)实施的(de)。俄第一次货币改值是在年俄发(fā)行(xíng)新版卢布取代前苏(sū)联流通(tōng)的(de)卢布。第二次在年俄宣布停止使用年苏(sū)联版卢布和(hé)俄年版卢布，只(zhǐ)允许(xǔ)流通(tōng)年版新卢布。这(zhè)前两次改值都(dōu)只(zhǐ)提(tí)前几(jǐ)天公布方案，而且(qiě)规定必须在数(shù)天内(nèi)将(jiāng)旧币换成新币，居民常常要(yào)排(pái)上(shàng)几(jǐ)公里的(de)长龙才能(néng)将(jiāng)手上(shàng)旧币兑(duì)成新币，导致大(dà)多数(shù)老百姓对货币改值心有(yǒu)余悸。这(zhè)次改值则提(tí)前个(gè)月公布货币改值方案，并(bìng)留出充裕的(de)时间(jiān)使居民可(kě)从(cóng)容地(dì)兑(duì)换新币。俄政府保证这(zhè)次改值不(bú)会(huì)像前两次那(nà)样让居民利益受损。年代，前苏(sū)联的(de)卢布币值高于美元。苏(sū)联解(jiě)体(tǐ)前夕，卢布开始贬值。年底(dǐ)开始，俄经济(jì)进入体(tǐ)制转(zhuǎn)轨时期(qī)，生产一直呈下降趋(qū)势，年通(tōng)货膨胀率和(hé)物价(jià)上(shàng)涨(zhǎng)指数(shù)连续数(shù)年都(dōu)保持在左右，年可(kě)买一架钢(gāng)琴的(de)卢布数(shù)额到年底(dǐ)只(zhǐ)能(néng)买一张报纸，卢布对美元的(de)汇率也一路下跌，从(cóng)当(dāng)时的(de)卢布兑(duì)美元跌至年月的(de)卢布兑(duì)美元俄中(zhōng)央银行(háng)公布的(de)汇率，俄发(fā)行(xíng)的(de)纸币最大(dà)面额竟达到万(wàn)卢布。钞票面额巨大(dà)给(gěi)金融。流通(tōng)。统计等方面带来极大(dà)不(bù)便(biàn)，经济(jì)专家(jiā)们都(dōu)认为(wéi)俄货币改值势在必行(xíng)。年俄工农业生产降幅趋(qū)缓，不(bù)少(shǎo)行(háng)业生产逐步回升，经济(jì)趋(qū)向稳定，年通(tōng)货膨胀率和(hé)物价(jià)上(shàng)涨(zhǎng)指数(shù)都(dōu)保持在左右，生产仅(jǐn)下降。年俄经济(jì)走出底(dǐ)谷(gǔ)，工业生产多年来首次出现增长，外贸开始出现顺差(chā)。经济(jì)和(hé)金融的(de)稳定使人们逐步恢复对卢布的(de)信(xìn)心，为(wèi)卢布改值创(chuàng)造了(le)条(tiáo)件。新华(huá)社北(běi)京月日电俄罗斯新卢布开始流通(tōng)据(jù)新华(huá)社莫(mò)斯科月日电记者盛世良俄罗斯人在新年的(de)第一天迎来了(le)面值升高倍的(de)新卢布，辅币戈比在阔别(bié)年后重(chóng)新露(lòu)面。年元旦开始使用的(de)新币有(yǒu)。和(hé)卢布种(zhǒng)纸币，以及。戈比和(hé)。卢布种(zhǒng)硬币。原苏(sū)联和(hé)俄罗斯历史上(shàng)曾(céng)多次进行(xíng)卢布改值，往往导致人心惶惶，市场(chǎng)紧张。与(yǔ)以往不(bù)同(tóng)的(de)是，这(zhè)次人民心态相(xiāng)对平静。这(zhè)是由于政府提(tí)前近半年发(fā)了(le)安民告示，年全年新旧币通(tōng)用，年元旦前旧币可(kě)自由兑(duì)换新币。此外，俄近两年通(tōng)胀率下降，去年仅(jǐn)为(wèi)，今年预计降到一位数(shù)。俄罗斯中(zhōng)央银行(xíng)行(xíng)长杜比宁(níng)年前表示，卢布改值不(bú)会(huì)引起通(tōng)货膨胀加剧，年月的(de)通(tōng)胀率将(jiāng)降到至的(de)低水平。预计的(de)旧币将(jiāng)在月份(fèn)退出流通(tōng)，到年中(zhōng)，新币将(jiāng)彻底(dǐ)取代旧币。香榭大(dà)街狂欢夜本报驻法国记者果永毅元旦之夜，巴黎人有(yǒu)欢聚香榭丽(lì)舍(shě)大(dà)街迎新年的(de)传(chuán)统。时近子夜，记者驱车(chē)赶到香榭丽(lì)舍(shě)大(dà)街西端的(de)凯旋(xuán)门。凯旋(xuán)门所在的(de)星形广(guǎng)场(chǎng)，早已被(bèi)四周的(de)人群团团围住。广(guǎng)场(chǎng)上(shàng)的(de)汽车(chē)一辆紧挨(āi)着(zhe)一辆。有(yǒu)趣(qù)的(de)是，平日市区(qū)明令(lìng)禁(jìn)止鸣喇叭，今夜却鸣戒大(dà)开，许(xǔ)多人不(bù)停地(dì)按喇叭，有(yǒu)人还(hái)按出音乐(yuè)节(jié)奏感。列队维持秩序的(de)警察们都(dōu)报以微笑。周围的(de)驾车(chē)者纷纷向我们祝贺新年，同(tóng)时示意我们一齐(qí)加入鸣笛大(dà)军，气氛染人，我们不(bù)由自主地(dì)加入了(le)这(zhè)一奇(qí)妙的(de)大(dà)合(hé)唱。许(xǔ)多青年人三五成群地(dì)挤在一辆车(chē)上(shàng)，车(chē)窗大(dà)开，他们上(shàng)半身探出车(chē)外，还(hái)有(yǒu)的(de)干(gān)脆坐到车(chē)顶上(shàng)，手中(zhōng)舞动着(zhe)彩旗。气球，口中(zhōng)不(bù)断地(dì)高喊新年好(hǎo)。记者停下车(chē)来，步行(xíng)挤入香榭丽(lì)舍(shě)大(dà)街的(de)狂欢人群。这(zhè)条(tiáo)长达米。宽逾百米的(de)大(dà)街，已被(bèi)人群挤得(dé)水泄(xiè)不(bù)通(tōng)。午夜钟声一响，青年们不(bù)约(yuē)而同(tóng)地(dì)打(dǎ)开香槟(bīn)，狂欢，高歌，互贺新年寒气袭人，青年们的(de)兴(xìng)致丝毫不(bù)减。记者采(cǎi)访了(le)几(jǐ)群欢快的(de)青年，他们都(dōu)说(shuō)要(yào)一直玩到天明。本报巴黎月日电祈祷新年好(hǎo)运图片(piàn)年月日，被(bèi)严重(zhòng)金融危机所困扰的(de)韩国汉城市民在一座寺庙里祈祷新年好(hǎo)运。新华(huá)社发(fā)美联社照片(piān)日本人民欢庆元旦图片(piàn)年月日午夜，聚集在日本东京增上(shàng)寺的(de)善男信(xìn)女(nǚ)放飞气球，祈祷新年好(hǎo)运。元旦是日本人民一年中(zhōng)最重(zhòng)要(yào)的(de)节(jié)日之一。新华(huá)社发(fā)美联社照片(piān)维也纳举行(xíng)新年音乐(yuè)会(huì)图片(piàn)月日，第五十九届维也纳新年音乐(yuè)会(huì)在奥(ào)地(dì)利首都(dū)维也纳举行(xíng)。一年一度(dù)的(de)维也纳新年音乐(yuè)会(huì)早已成为(wéi)维也纳社会(huì)生活的(de)重(zhòng)要(yào)组成部分(fèn)，每年都(dōu)吸引着(zhe)许(xǔ)多国际知(zhī)名人士。图为(wèi)身着(zhe)铁路员(yuán)工制服(fú)的(de)著(zhù)名指挥家(jiā)祖宾梅塔在指挥演出。新华(huá)社发(fā)法新社照片(piān)维也纳新年音乐(yuè)会(huì)为(wèi)何(hé)经久不(bù)衰新华(huá)社记者刘云峰富丽(lì)堂皇的(de)维也纳音乐(yuè)之友协会(huì)金色(sè)大(dà)厅里，一首轻松欢快的(de)骑士进行(xíng)曲(qū)再一次拉(lā)开了(le)维也纳新年音乐(yuè)会(huì)的(de)序幕。年新年音乐(yuè)会(huì)演奏的(de)主要(yào)作(zuò)品仍然是施特劳斯父(fù)子和(hé)兄弟(dì)创(chuàng)作(zuò)的(de)名曲(qū)，约(yuē)翰施特劳斯的(de)不(bù)朽之作(zuò)蓝色(sè)多瑙河和(hé)其(qí)父(fù)创(chuàng)作(zuò)的(de)拉(lā)德茨基进行(xíng)曲(qū)仍然是新年音乐(yuè)会(huì)的(de)保留曲(qǔ)目。但是音乐(yuè)会(huì)却一如既往地(dì)引起了(le)巨大(dà)的(de)轰动。为(wèi)什(shén)么(me)维也纳音乐(yuè)会(huì)曲(qǔ)目年年大(dà)体(tǐ)相(xiāng)同(tóng)，却会(huì)深入人心，经久不(bù)衰。为(wèi)什(shén)么(me)全球几(jǐ)十个(gè)国家(jiā)同(tóng)时实况转(zhuǎn)播，多亿人同(tóng)赏。记者曾(céng)就这(zhè)个(gè)问题问过(guò)奥(ào)地(dì)利音乐(yuè)界的(de)权威人士，略知(zhī)了(liǎo)其(qí)中(zhōng)的(de)一些(xiē)奥(ào)妙。首先是乐(yuè)曲(qǔ)的(de)本身，在维也纳音乐(yuè)会(huì)上(shàng)演奏的(de)曲(qǔ)目都(dōu)是世界音乐(yuè)文化(huà)中(zhōng)的(de)精品，而人们总是永远(yuǎn)不(bú)会(huì)厌倦世间(jiān)最美好(hǎo)的(de)东西。其(qí)次，担(dān)任(rèn)新年音乐(yuè)会(huì)演奏的(de)是世界三大(dà)最著(zhù)名交响乐(yuè)团之一的(de)维也纳爱乐(lè)乐(yuè)团，指挥又都(dōu)是世界一流大(dà)师，如克劳斯。博斯科夫(fū)斯基。马泽(zé)尔。卡(kǎ)拉(lā)扬。梅塔和(hé)穆蒂等。梅塔今年已是第三次执棒维也纳新年音乐(yuè)会(huì)。另外，为(wèi)新年音乐(yuè)会(huì)配舞的(de)维也纳国家(jiā)歌剧院芭蕾舞团同(tóng)样饮誉全球，水平一流。为(wèi)之伴唱的(de)维也纳童声合(hé)唱团在世界上(shàng)也颇有(yǒu)名气。世界音乐(yuè)的(de)精粹加上(shàng)如此高水平的(de)指挥。演奏。伴唱和(hè)伴舞自然会(huì)产生巨大(dà)的(de)轰动效应(yìng)。墨西哥波波卡(kǎ)特佩特火山再次喷(pēn)发(fā)新华(huá)社墨西哥城月日电记者沈(shěn)安位于墨西哥首都(dū)东南(nán)多公里处(chù)的(de)波波卡(kǎ)特佩特火山日再次轻度(dù)喷(pēn)发(fā)，喷(pēn)出的(de)火山灰和(hé)水蒸汽高达米。墨西哥全国减灾中(zhōng)心发(fā)布的(de)公报指出，这(zhè)次喷(pēn)发(fā)发(fā)生在当(dāng)地(dì)时间(jiān)日下午，同(tóng)时伴有(yǒu)轻度(dù)有(yǒu)感地(dì)震。火山喷(pēn)发(fā)出少(shǎo)量(liàng)炽热物质，造成山脚(jiǎo)下森林小面积起火。波波卡(kǎ)特佩特火山海拔米，是墨西哥第一高峰。该火山年月进入活动期(qī)，年月日曾(céng)发(fā)生较大(dà)喷(pēn)发(fā)，喷(pēn)出的(de)火山灰和(hé)气体(tǐ)高达万(wàn)米。入冬以来，该火山一直处(chǔ)于稳定状态。目前，该地(dì)区(qū)仍处(chǔ)于警戒状态。尼加拉(lā)瓜反政府武装全部被(bèi)遣散(sàn)据(jù)新华(huá)社马那(nà)瓜月日电记者喻广(guǎng)生据(jù)尼加拉(lā)瓜国防部宣布，在尼北(běi)部活动的(de)反政府武装安德烈斯卡(kǎ)斯特罗联合(hé)阵线最后一批成员(yuán)年底(dǐ)前已交出武器。至此，尼年内(nèi)战结(jié)束后重(chóng)新拿起武器的(de)所有(yǒu)非法武装组织(zhī)都(dōu)已放下武器。接受遣散(sàn)。尼国防部证实，年政府共(gòng)遣散(sàn)了(le)名反政府武装分(fèn)子。继月底(dǐ)北(běi)方阵线和(hé)拉(lā)蒙(méng)劳达雷斯民族阵线两支反政府武装共(gòng)多人放下武器后，月份(fèn)又有(yǒu)革(gé)命武装力量(liàng)和(hé)安德烈斯卡(kǎ)斯特罗联合(hé)阵线两个(gè)组织(zhī)的(de)人交出武器，重(chóng)返社会(huì)。尼加拉(lā)瓜政府表示，将(jiāng)严格履行(xíng)同(tóng)遣散(sàn)人员(yuán)达成的(de)和(hé)平协议，帮助(zhù)他们安居乐(lè)业，不(bù)使他们再次拿起武器。目前，该国仍有(yǒu)从(cóng)事绑架。凶杀。偷盗。抢(qiǎng)劫的(de)武装犯罪分(fèn)子，政府对他们将(jiāng)坚决清剿(jiǎo)。大(dà)地(dì)震减少(shǎo)伤亡(wáng)者增多新华(huá)社华(huá)盛顿月日电记者谷(gǔ)利源美国地(dì)质调(diào)查(chá)局地(dì)震信(xìn)息中(zhōng)心提(tí)供(gōng)的(de)数(shù)字表明，年全世界发(fā)生的(de)里氏(shì)级以上(shàng)。且(qiě)具有(yǒu)大(dà)规模(mó)破坏(huài)性的(de)大(dà)地(dì)震要(yào)比年少(shào)，但伤亡(wáng)却严重(zhòng)得(dé)多。去年全球共(gòng)发(fā)生了(le)次大(dà)地(dì)震，比年的(de)次要(yào)少(shǎo)，也低于近年来每年次的(de)平均数(shù)。尽(jǐn)管次数(shù)减少(shǎo)，去年大(dà)地(dì)震造成的(de)破坏(huài)和(hé)伤亡(wáng)却要(yào)比前一年严重(zhòng)得(dé)多。去年大(dà)地(dì)震至少(shǎo)造成人死亡(wáng)，比年多人。去年月日发(fā)生在伊朗的(de)级地(dì)震造成的(de)伤亡(wáng)最为(wèi)严重(zhòng)，它至少(shǎo)导致人死亡(wáng)，人受伤，万(wàn)人无家(jiā)可(kě)归。月在意大(dà)利发(fā)生的(de)一系(xì)列地(dì)震摧毁了(le)阿(ā)西西城。月日在中(zhōng)国西藏(zàng)发(fā)生的(de)级地(dì)震是去年最强(qiáng)的(de)一次地(dì)震，不(bù)过(guò)这(zhè)一地(dì)区(qū)人烟稀少(shǎo)，地(dì)震造成的(de)伤亡(wáng)很小。日本新能(néng)源财团最近发(fā)表的(de)调(diào)查(chá)报告表明，日本新能(néng)源事业取得(de)了(le)新进展，截至年月，日本太阳能(néng)。风(fēng)能(néng)等新能(néng)源发(fā)电能(néng)力已占(zhàn)全国总发(fā)电能(néng)力的(de)。德国自日起取消了(le)已有(yǒu)年历史的(de)联邦邮电部，从(cóng)而使年前开始的(de)邮电系(xì)统改革(gé)进入全新的(de)阶段。德国邮电部决定从(cóng)年月日起实施改革(gé)方案。开始的(de)改革(gé)是将(jiāng)邮电部下属(shǔ)的(de)邮政总局改为(wéi)三个(gè)独立的(de)国有(yǒu)企业，但它们在同(tóng)业竞争中(zhōng)仍处(chǔ)于不(bù)利地(dì)位。年，第二套改革(gé)措施出台(tái)，核(hé)心内(nèi)容是将(jiāng)三个(gè)国有(yǒu)企业逐步转(zhuǎn)变为(wèi)控股公司，并(bìng)使邮电业务逐步向国内(nèi)外开放市场(chǎng)。据(jù)日本警察厅月日发(fā)表的(de)统计数(shù)字，日本去年有(yǒu)人死于交通(tōng)事故，但同(tóng)上(shàng)年相(xiāng)比减少(shǎo)了(le)人，减少(shǎo)的(de)幅度(dù)为(wèi)。据(jù)统计，年日本平均每天有(yǒu)人死于交通(tōng)事故，每过(guò)分(fèn)钟就有(yǒu)人在交通(tōng)事故中(zhōng)丧(sàng)生。据(jù)英国气象局公布的(de)最新数(shù)据(jù)，年英国全年平均气温为(wèi)摄(shè)氏(shì)度(dù)，是英国有(yǒu)气温记录的(de)多年来最热的(de)年份(fèn)之一。英国早在年就开始进行(xíng)气温记录，是世界上(shàng)最早开始这(zhè)项工作(zuò)的(de)国家(jiā)。多年来，仅(jǐn)有(yǒu)年和(hé)年的(de)年平均气温高于年，分(fēn)别(bié)为(wèi)摄(shè)氏(shì)度(dù)和(hé)摄(shè)氏(shì)度(dù)。据(jù)新华(huá)社电历史深处(chù)的(de)回音读(dú)中(zhōng)国历代智囊人物丛书塞(sāi)夫(fū)翻读(dú)由解(jiě)放军出版社新近出版的(de)中(zhōng)国历代智囊人物丛书，心中(zhōng)漾起一股激情，对中(zhōng)国历史上(shàng)众多智囊人物有(yǒu)了(le)一种(zhǒng)全新的(de)理解(jiě)。在中(zhōng)国历史上(shàng)，有(yǒu)过(guò)多少(shǎo)半部论(lún)语(yǔ)治天下的(de)故事，不(bù)得(dé)而知(zhī)了(le)，而一部兵书可(kě)为(wèi)王(wáng)者师的(de)说(shuō)法却是真的(de)。中(zhōng)国兵书集中(zhōng)着(zhe)中(zhōng)国兵家(jiā)先人的(de)谋略思(sī)想精粹，也就在无数(shù)次朝(cháo)代的(de)更(gēng)迭中(zhōng)，成就了(liǎo)无数(shù)运筹帷幄之中(zhōng)。决胜千里之外的(de)奇(qí)才名将(jiàng)。其(qí)间(jiān)的(de)多谋善算者，为(wèi)帝王(wáng)将(jiàng)相(xiàng)出谋划(huà)策的(de)帐内(nèi)文才。谋士，决不(bù)亚于叱咤风(fēng)云的(de)武将(jiàng)。翻开那(nà)一册册浩瀚的(de)兵书史籍，我们无不(bù)感到一种(zhǒng)中(zhōng)国式的(de)奇(qí)人智慧闪烁其(qí)中(zhōng)，能(néng)从(cóng)中(zhōng)悟出些(xiē)许(xǔ)齐(qí)家(jiā)治国平天下的(de)深刻哲理，却是我们中(zhōng)国人的(de)独创(chuàng)。然而，在我们领略了(le)中(zhōng)国历史上(shàng)诸多的(de)谋略制胜之道后，却时时有(yǒu)着(zhe)一种(zhǒng)无尽(jìn)的(de)遗(yí)憾。中(zhōng)国兵书既是战略学。战术(shù)学，也是将(jiàng)才学。选士学。中(zhōng)国古代的(de)将(jiàng)帅都(dōu)是经过(guò)严格的(de)挑(tiāo)选和(hé)培养的(de)。正(zhèng)是由于中(zhōng)国兵学传(chuán)统的(de)缔造，才使一代代奇(qí)士谋臣英雄辈出。但是，我们以往对这(zhè)些(xiē)谋士们创(chuàng)造性的(de)思(sī)维，是否(fǒu)真正(zhèng)理解(jiě)。对这(zhè)些(xiē)伟大(dà)的(de)智囊人物的(de)心灵世界又有(yǒu)多少(shǎo)了(liǎo)解(jiě)呢(ne)。可(kě)以说(shuō)我们对于作(zuò)为(wéi)人的(de)谋略家(jiā)们确实知(zhī)之甚(shèn)少(shǎo)。此前，出版界很少(shǎo)有(yǒu)一套系(xì)统的(de)丛书，能(néng)为(wèi)我们提(tí)供(gōng)弥(mí)补这(zhè)种(zhǒng)缺憾可(kě)能(néng)。本丛书所选取的(de)十七个(gè)人物，着(zhuó)眼于历朝(cháo)历代较为(wéi)突出的(de)军事谋略人物。以纪(jì)实文学手法，为(wèi)谋略人物立传(zhuàn)，展现传(chuán)统军事谋略思(sī)想，让人物形象更(gèng)加生动鲜(xiān)活，以体(tǐ)现那(nà)个(gè)特定的(de)历史时代的(de)立体(tǐ)画面和(hé)人物背(bèi)景(jǐng)。经历，是编选者明智而有(yǒu)创(chuàng)造性的(de)选择(zé)。须知(zhī)，在此之前，许(xǔ)多出版社也曾(céng)跃跃欲试，但均因种(zhǒng)种(zhǒng)原因，未能(néng)如愿。可(kě)以说(shuō)，解(jiě)放军出版社为(wèi)读(dú)者办了(le)件大(dà)好(hǎo)事，为(wèi)中(zhōng)国历史上(shàng)众多的(de)智囊人物著(zhù)书立传(zhuàn)，在历史传(zhuàn)记人物创(chuàng)作(zuò)中(zhōng)，是一次大(dà)胆的(de)尝试。谋略思(sī)想是东方文化(huà)的(de)特色(sè)，是中(zhōng)国传(chuán)统文化(huà)中(zhōng)的(de)精华(huá)。被(bèi)后人奉为(wéi)兵圣的(de)孙(sūn)子兵法及其(qí)军事谋略，系(xì)统地(dì)集合(hé)了(le)一个(gè)伟大(dà)的(de)军事家(jiā)及那(nà)个(gè)辉煌时代兵学之大(dà)成。它已经不(bú)是在简单(dān)的(de)兵法。战法上(shàng)加以总结(jié)，而是在探索着(zhe)人类战争的(de)普遍与(yǔ)特殊的(de)谋略规律。无疑(yí)，这(zhè)为(wèi)后世的(de)兵学开创(chuàng)了(le)先河。是的(de)，这(zhè)条(tiáo)流淌(tǎng)了(le)三千多年的(de)谋略之河，卷(juàn)帙浩繁，粲然可(kě)观(guān)。关于谋略，在春秋战国时期(qī)的(de)兵法名著(zhù)中(zhōng)每篇必及，这(zhè)个(gè)时期(qī)被(bèi)称(chēng)为(wéi)中(zhōng)国谋略史上(shàng)的(de)第一个(gè)高峰而明清时期(qī)，则是谋计纷呈的(de)第二个(gè)高峰，刘基则开了(le)明代奇(qí)计先河。怎样使中(zhōng)国的(de)军事谋略宣传(chuán)再进一步发(fā)展和(hé)继承。由此，编撰者想到了(le)为(wèi)中(zhōng)国历史上(shàng)众多的(de)军事谋略人物立传(zhuàn)。站在中(zhōng)华(huá)大(dà)民族的(de)历史高度(dù)，来写历史人物，尊重(zhòng)史实，还(huán)原历史人物的(de)外在形象和(hé)心灵世界，给(gěi)作(zuò)品中(zhōng)注入现代意识(shí)是丛书的(de)特色(sè)之一。总之，本丛书的(de)隆重(zhòng)推出，对于出版界来说(shuō)，是一件好(hǎo)事，体(tǐ)现了(liǎo)解(jiě)放军出版社对历史长篇纪(jì)实文学作(zuò)品独具匠心的(de)开拓(tuò)和(hé)具有(yǒu)战略眼光的(de)进取。同(tóng)时，作(zuò)品不(bù)同(tóng)程度(dù)地(dì)体(tǐ)现了(le)作(zuò)者们共(gòng)同(tóng)的(de)艺术(shù)追(zhuī)求。就在我为(wèi)丛书撰写这(zhè)篇短文时，又传(chuán)来本丛书再版的(de)好(hǎo)消息。是的(de)，无论(lùn)从(cóng)哪(něi)个(gè)角(jiǎo)度(dù)说(shuō)，丛书的(de)艺术(shù)品位都(dōu)是比较高的(de)。高奏华(huá)夏浩歌战斗(dòu)故事丛书读(dú)后杨子才由张震题写书名，李德生为(wèi)名誉主编，范硕等人主编，与(yǔ)史书中(zhōng)纪(jì)事本末体(tǐ)有(yǒu)类似(sì)之处(chù)。旨在反映人民军队数(shù)十载(zài)光辉战斗(dòu)历程的(de)战斗(dòu)故事丛书，在中(zhōng)国人民解(jiě)放军建军周年之际由新世纪(jì)出版社郑重(zhòng)推出，对全国广(guǎng)大(dà)青少(shào)年和(hé)解(jiě)放军指战员(yuán)来说(shuō)，无疑(yí)是增添了(le)一套光彩耀目。不(bù)同(tóng)凡响的(de)生动读(dú)物。史籍是人类的(de)记忆。中(zhōng)国的(de)史籍，是我们中(zhōng)华(huá)民族的(de)记忆。叙述半个(gè)多世纪(jì)以来中(zhōng)国革(gé)命的(de)史籍，更(gèng)是革(gé)命人民须臾不(bù)可(kě)淡忘的(de)记忆。一个(gè)人丧(sàng)失记忆，难(nán)以生活。一个(gè)民族。一个(gè)群体(tǐ)若(ruò)无记忆，必然趋(qū)于没(mò)落(luò)和(hé)灭亡(wáng)。清代学者章学诚说(shuō)灭人国者必先亡(wáng)其(qí)史。有(yǒu)史而不(bù)知(zhī)史，是莫(mò)大(dà)的(de)悲哀。而恰恰值得(de)忧虑的(de)是，在已经没(méi)有(yǒu)战火硝烟，处(chǔ)处(chù)歌舞升平的(de)今天，一些(xiē)人已渐(jiàn)渐(jiàn)淡忘了(le)过(guò)去血(xuè)与(yǔ)火的(de)斗(dòu)争岁月生活在蜜罐里的(de)青少(shào)年，更(gèng)是对百年来我们民族的(de)深重(zhòng)苦难(nàn)和(hé)中(zhōng)国革(gé)命战争的(de)艰难(nán)历程所知(zhī)甚(shèn)少(shǎo)。横(héng)吹笛子竖吹箫，以史育人，要(yào)亿万(wàn)青少(shào)年去阅读(dú)浩如烟海的(de)史籍，必如洞箫横(héng)吹，难(nán)成曲(qǔ)调(diào)。英国学者圣约(yuē)翰窥破此一难(nán)题，明确指出历史是用例子教(jiào)育人的(de)哲学，无疑(yí)，今天我们要(yào)为(wèi)亿万(wàn)青少(shào)年包括(kuò)部队年轻的(de)指战员(yuán)提(tí)供(gōng)历史读(dú)物，莫(mò)如编撰与(yǔ)纪(jì)事本末体(tǐ)有(yǒu)近似(sì)之处(chù)的(de)系(xì)列历史故事丛书。大(dà)约(yuē)正(zhèng)是出于这(zhè)样的(de)考虑，战斗(dòu)故事丛书的(de)编撰者们，才把(bǎ)人民军队在土地(dì)革(gé)命。抗日战争。解(jiě)放战争等各(gè)个(gè)历史阶段出现的(de)可(kě)歌可(kě)泣。惊心动魄的(de)战斗(dòu)故事，作(zuò)了(le)精心筛选，编写成七十二个(gè)故事八个(gè)分(fēn)册。可(kě)以说(shuō)，就史事的(de)有(yǒu)首尾(wěi)。有(yǒu)过(guò)程。有(yǒu)细节(jié)。有(yǒu)厚度(dù)。有(yǒu)光彩而言，它们是人民军队万(wàn)千战斗(dòu)故事中(zhōng)最令(lìng)人瞩目的(de)。千古兴(xīng)亡(wáng)鉴青史，人才与(yǔ)国相(xiāng)终始。要(yào)把(bǎ)青少(shào)年培育成为(wéi)振兴(xīng)中(zhōng)华(huá)的(de)跨世纪(jì)人才，必须使他们具有(yǒu)对祖国和(hé)人民的(de)赤胆忠心，战胜一切(qiè)艰难(nán)险阻的(de)勇敢坚韧，以及不(bù)断开拓(tuò)进取的(de)聪明才智。而战斗(dòu)故事丛书的(de)每一个(gè)篇章，可(kě)以说(shuō)都(dōu)闪耀着(zhe)人民军队的(de)英雄们忠贞。勇敢。智慧的(de)光辉。阅读(dú)和(hé)景(jǐng)仰(yǎng)狼牙山五壮士。黄继光。邱少(shǎo)云的(de)事迹，青少(shào)年就可(kě)以学到革(gé)命先辈甘愿为(wèi)祖国和(hé)人民奉献一切(qiè)，裹尸马革(gé)英雄事，纵(zòng)死终令(lìng)汗(hàn)竹香的(de)赤胆忠心阅读(dú)和(hé)景(jǐng)仰(yǎng)飞夺泸定桥。强(qiáng)渡大(dà)渡河。坚守上(shàng)甘岭(lǐng)的(de)指战员(yuán)的(de)事迹，青少(shào)年就可(kě)以学到英雄们拔剑平四海，横(héng)戈却万(wàn)夫(fū)的(de)勇敢与(yǔ)坚毅阅读(dú)和(hé)景(jǐng)仰(yǎng)活捉座山雕。奇(qí)袭白虎团的(de)杨子荣。杨育才等英雄的(de)事迹，青少(shào)年就可(kě)以学到革(gé)命前辈计就惊天地(dì)，谋成破鬼神的(de)扭转(zhuǎn)乾(qián)坤的(de)聪明才智。笔者相(xiāng)信(xìn)，这(zhè)套丛书对于青少(shào)年养成忠。勇。智三者兼备的(de)品格，必将(jiāng)产生潜移默化(huà)的(de)作(zuò)用。陶潜诗喜说(shuō)荆轲，想见(jiàn)停云发(fā)浩歌。吟到恩仇(chóu)心事涌(yǒng)，江湖侠骨(gǔ)恐无多。清龚自珍在颂扬华(huá)夏浩然正(zhèng)气。描写血(xuè)与(yǔ)火的(de)斗(dòu)争史实的(de)作(zuò)品每每被(bèi)某些(xiē)人冷落(luò)，社会(huì)上(shàng)许(xǔ)多人又错认为(wéi)青少(shào)年只(zhǐ)要(yào)学好(hǎo)数(shù)理化(huà)，走遍天下也不(bù)怕的(de)今天，战斗(dòu)故事丛书的(de)面世引人注目而对一向重(zhòng)视战争历史题材，革(gé)命侠骨(gǔ)仍在，坚信(xìn)和(hé)平岁月依然离不(bù)开浩然壮歌的(de)人来说(shuō)，它更(gèng)是一个(gè)喜讯。作(zuò)为(wéi)一个(gè)少(shào)小已征战，白首犹戎衣的(de)老军人，我读(dú)罢(bà)全书，不(bù)禁(jīn)为(wèi)之鼓掌。中(zhōng)华(huá)文明的(de)纸上(shàng)博物馆李学勤世间(jiān)公认，中(zhōng)华(huá)文明是人类历史上(shàng)缔造的(de)最光辉绚丽(lì)的(de)文明之一。我们有(yǒu)责任(rèn)将(jiāng)这(zhè)一伟大(dà)文明的(de)优秀传(chuán)统普及于国人，进一步介绍于世界。达到这(zhè)个(gè)目的(dì)的(de)一种(zhǒng)重(zhòng)要(yào)方法，是编著(zhù)图文并(bìng)茂的(de)中(zhōng)华(huá)文明史。我国古代的(de)学者，早就提(tí)出过(guò)左图右史的(de)理想，希望用直观(guān)的(de)图像来补充文字描述的(de)不(bù)足。只(zhǐ)是由于当(dāng)时材料。技术(shù)条(tiáo)件的(de)限制，这(zhè)种(zhǒng)愿望无法充分(fèn)实现。近代各(gè)类文物发(fā)现众多，尤其(qí)是考古学在中(zhōng)国发(fā)展之后，编写文字与(yǔ)图像并(bìng)重(zhòng)的(de)历史书籍的(de)条(tiáo)件便(biàn)齐(qí)备了(le)。早期(qī)有(yǒu)些(xiē)学者的(de)想法，是给(gěi)历史研(yán)究配置一套参(cān)照的(de)图像。这(zhè)个(gè)思(sī)想的(de)滥觞，或许(xǔ)可(kě)以追(zhuī)溯到明代三才图会(huì)之类的(de)书籍。日本学者编印的(de)东洋文化(huà)史大(dà)系(xì)等等，思(sī)路是相(xiāng)近的(de)。在国内(nèi)，专以文物为(wéi)主，开此类图谱先河的(de)，是郑振铎先生的(de)中(zhōng)国历史参(cān)考图谱，曾(céng)经广(guǎng)泛流行(xíng)。不(bù)过(guò)郑先生的(de)书纯系(xì)图集，尚未能(néng)收到图文互补的(de)效果。同(tóng)为(wèi)郑先生所编的(de)插图本中(zhōng)国文学史，图文兼备，更(gèng)为(wéi)读(dú)者欢迎，但只(zhǐ)限于文学史方面。近年，很多人想到要(yào)编著(zhù)较大(dà)规模(mó)的(de)插图本中(zhōng)国通(tōng)史，并(bìng)且(qiě)做了(le)若(ruò)干(gān)尝试。广(guǎng)东旅游出版社推出的(de)这(zhè)部中(zhōng)华(huá)文明大(dà)博览，应(yīng)当(dāng)说(shuō)是成功的(de)。这(zhè)部书重(zhòng)点在于论(lùn)述中(zhōng)华(huá)文明，贯穿以整个(gè)历史的(de)纵(zòng)线，其(qí)文字。图片(piàn)的(de)版面彼此相(xiāng)当(dāng)，内(nèi)容同(tóng)样丰富，真正(zhèng)做到了(le)图文并(bìng)茂。图文兼重(zhòng)的(de)中(zhōng)国文明史，就方向言有(yǒu)利于历史学和(hé)考古学的(de)进一步结(jié)合(hé)。考古学本身是具有(yǒu)独立的(de)理论(lùn)和(hé)方法的(de)学科，然而中(zhōng)国考古学从(cóng)一开始便(biàn)以同(tóng)历史学的(de)密切(qiē)结(jié)合(hé)为(wèi)特点。大(dà)家(jiā)知(zhī)道，王(wáng)国维先生二十年代在清华(huá)国学研(yán)究院的(de)讲义古史新证中(zhōng)提(tí)出的(de)二重(chóng)证据(jù)法，在方法论(lùn)上(shàng)为(wèi)考古学的(de)建立发(fā)展开拓(tuò)了(le)道路。二重(chóng)证据(jù)法指文献同(tóng)文物的(de)互相(xiāng)印证，即蕴涵着(zhe)历史。考古的(de)结(jié)合(hé)。亲(qīn)手在中(zhōng)国开展考古学工作(zuò)的(de)考古学家(jiā)，都(dōu)以探索和(hé)重(chóng)建古史为(wèi)职志。最早得(dé)到大(dà)规模(mó)系(xì)统发(fā)掘的(de)遗(yí)址殷(yīn)墟，其(qí)被(bèi)选定正(zhèng)是出于这(zhè)样的(de)要(yāo)求。长期(qī)领导中(zhōng)国科学院后属(shǔ)中(zhōng)国社会(huì)科学院考古研(yán)究所的(de)夏鼐先生，年在什(shén)么(me)是考古学文中(zhōng)说(shuō)，考古学和(hé)利用文献记载(zǎi)进行(xíng)研(yán)究的(de)狭义历史学不(bù)同(tóng)，研(yán)究的(de)对象只(zhǐ)是物质的(dì)遗(yí)存，但两者同(tóng)以恢复人类历史的(de)本来面目为(wèi)目标，如车(chē)之两轮，鸟之两翼。对于了(liǎo)解(jiě)中(zhōng)国有(yǒu)着(zhe)悠久的(de)文明和(hé)丰富的(de)文献传(chuán)统的(de)人们来说(shuō)，中(zhōng)国考古学的(de)这(zhè)种(zhǒng)特点乃是自然的(de)。尽(jǐn)管历史与(yǔ)考古有(yǒu)如此密切(qiè)的(de)关系(xì)，把(bǎ)两者很好(hǎo)地(dì)结(jié)合(hé)起来仍不(bú)是容易的(de)事。认识(shí)历史文献和(hé)考古成果，分(fēn)别(bié)需要(yào)特殊的(de)学习与(yǔ)训练。特别(bié)是考古学的(de)研(yán)究收获，并(bìng)非轻易就能(néng)融会(huì)到历史研(yán)究中(zhōng)去。在历史知(zhī)识(shí)的(de)普及上(shàng)，怎样结(jié)合(hé)考古文物，也很不(bù)简单(dān)。中(zhōng)华(huá)文明大(dà)博览在这(zhè)方面做了(le)很大(dà)的(de)努力，使全书成了(le)真正(zhèng)的(de)纸上(shàng)博物馆，成绩是值得(de)肯定的(de)。说(shuō)考古学的(de)对象是物质遗(yí)存，不(bù)等于讲这(zhè)种(zhǒng)遗(yí)存仅(jǐn)为(wèi)物质文化(huà)。可(kě)能(néng)有(yǒu)读(dú)者知(zhī)道，拙见(jiàn)以为(wéi)每种(zhǒng)人类的(de)物质遗(yí)存，都(dōu)在不(bù)同(tóng)程度(dù)和(hé)层面上(shàng)反映当(dāng)时的(de)精神文化(huà)。大(dà)至古城址。陵墓群，小到一件兵器。一个(gè)佩饰，无非中(zhōng)华(huá)文明的(de)产物，寄寓着(zhe)先民的(de)意念与(yǔ)精神。所以，我们探索中(zhōng)华(huá)文明萌生形成。发(fā)扬光大(dà)的(de)历程，不(bù)可(kě)缺少(shǎo)考古文物。这(zhè)正(zhèng)是纸上(shàng)博物馆胜于其(qí)他类型的(de)史籍之处(chù)。然而，作(zuò)为(wéi)文物考古研(yán)究对象的(de)物质遗(yí)存，以及由这(zhè)种(zhǒng)遗(yí)存所能(néng)导出的(de)内(nèi)涵，究竟是有(yǒu)限的(de)。过(guò)去的(de)世界，不(bù)可(kě)能(néng)完整的(de)以遗(yí)存的(de)形式保留下来。我们不(bù)应(yīng)当(dāng)希望，考古学能(néng)够将(jiāng)史记。汉书包含的(de)种(zhǒng)种(zhǒng)全面揭(jiē)示在人们眼前。因此，在为(wèi)历史配图时，总是有(yǒu)太多的(de)遗(yí)憾，甚(shèn)至于不(bù)很需要(yào)的(de)地(dì)方，文物数(shù)量(liàng)繁多过(guò)剩，十分(fēn)需要(yào)的(de)场(chǎng)合(hé)，有(yǒu)关文物却很少(shǎo)，以至一件也没(méi)有(yǒu)。这(zhè)就要(yào)求书的(de)编者广(guǎng)为(wèi)搜集，又精加选择(zé)。中(zhōng)华(huá)文明大(dà)博览在这(zhè)一方面，也是做得(dé)好(hǎo)的(de)。雨(yǔ)滴落(luò)海声读(dú)往事知(zhī)多少(shǎo)刘心武名人自叙吸引人，是因为(wèi)能(néng)满足读(dú)者的(de)好(hào)奇(qí)心，如果那(nà)自叙能(néng)具有(yǒu)一种(zhǒng)钥(yào)匙(shi)孔效应(yìng)，令(lìng)读(dú)者获得(dé)从(cóng)房门外朝(cháo)钥(yào)匙(shi)孔里窥视的(de)快感，则一定畅销一时。倘(tǎng)是非名人，其(qí)自叙能(néng)吸引人吗(ma)。我以为(wéi)，这(zhè)主要(yào)决定于自叙的(de)内(nèi)容有(yǒu)无价(jià)值。怎样判断其(qí)价(jià)值。那(nà)就得(dé)看(kàn)，该人的(de)自叙，能(néng)否(fǒu)把(bǎ)个(gè)人的(de)命运，编织(zhī)在时代。社会(huì)的(de)经纬线中(zhōng)，从(cóng)而有(yǒu)利于提(tí)升读(dú)者对客观(guān)世界的(de)认知(zhī)。当(dāng)然，非名人的(de)自叙是很难(nán)获取钥(yào)匙(shi)孔效应(yìng)的(de)，并(bìng)且(qiě)，我以为(wéi)也不(bù)应(yīng)该追(zhuī)求那(nà)样的(de)效应(yìng)。最好(hǎo)是，比如敞开一间(jiān)并(bìng)非华(huá)屋的(de)窗户，以个(gè)人命运的(de)窗框，镶嵌(qiàn)出时代。社会(huì)的(de)斑斓风(fēng)景(jǐng)，令(lìng)人眼界顿开，令(lìng)人感动憬悟。光明日报资深记者张安惠，退休(xiū)后写成了(le)一本书往事知(zhī)多少(shǎo)新华(huá)出版社出版，这(zhè)本书的(de)头(tóu)半本是她(tā)的(de)自叙，后半本是她(tā)近年来写下的(de)名人专访。她(tā)的(de)自叙，深深地(dì)吸引了(le)我，也深深地(dì)打(dǎ)动了(le)我。其(qí)实张安惠女(nǚ)士在一定的(de)范围内(nèi)，也算得(de)知(zhī)名人物，可(kě)是咱(zán)们实事求是就在整个(gè)社会(huì)的(de)知(zhī)名度(dù)而言，她(tā)毕竟还(hái)是稍(shāo)逊风(fēng)骚(sāo)。张安惠女(nǚ)士拿起笔来，铺(pū)叙自己的(de)身世，并(bìng)不(bú)是因为(wèi)读(dú)者们想挤在她(tā)门外的(de)钥(yào)匙(shi)孔往里窥视，而是因为(wèi)，她(tā)有(yǒu)一种(zhǒng)不(bù)能(néng)不(bù)敞开心灵窗牖的(de)激情。但当(dāng)她(tā)将(jiāng)这(zhè)股激情泄(xiè)于纸面时，却又变得(dé)异常地(dì)平静，她(tā)不(bú)是慷慨陈辞，而是娓娓道来，在物换星移。人世沧桑中(zhōng)，她(tā)平实地(dì)撷拾(shí)着(zhe)生命道路上(shàng)的(de)脚(jiǎo)印，为(wèi)慰藉(jiè)自己的(de)良心，也为(wèi)滋润读(dú)者的(de)胸臆。她(tā)所推开的(de)窗牖，显露(lù)出哀乐(yuè)交融的(de)人生图画，氤氲出引人沉思(sī)的(de)韵味。我以为(wéi)与(yǔ)其(qí)挤在名人屋外的(de)钥(yào)匙(shi)孔费力地(dì)窥寻隐(yǐn)秘(mì)，莫(mò)若(ruò)到张安惠女(nǚ)士推开的(de)这(zhè)扇(shàn)人生窗牖前，默默眺望，细细究想。张安惠讲述了(le)自己艰辛奋进的(de)早年身世。也许(xǔ)，提(tí)前二十年，或十年，她(tā)是不(bú)会(huì)这(zhè)样来讲述这(zhè)些(xiē)人与(yǔ)事。情与(yǔ)感的(de)。现在她(tā)从(cóng)僵硬的(de)阶级分(fēn)析与(yǔ)阶级斗(dòu)争框架的(de)束缚下把(bǎ)自己解(jiě)脱了(le)出来，却又不(bù)失正(zhèng)确的(de)立场(chǎng)与(yǔ)应(yīng)有(yǒu)的(de)尺(chǐ)寸。她(tā)忠于人与(yǔ)事的(de)原初面貌，既不(bù)遮掩，更(gèng)不(bù)拔高，写出了(le)身为(wèi)抗战时期(qī)四川合(hé)江县(xiàn)县(xiàn)长的(de)父(fù)亲(qīn)，怎样贫病而死，她(tā)的(de)家(jiā)族怎样在饥饿线上(shàng)挣(zhēng)扎(zhá)那(nà)时无党无派的(de)中(zhōng)学女(nǚ)校(xiào)长，如何(hé)近乎圣洁地(dì)笃信(xìn)教(jiào)育救国，而大(dà)学里同(tóng)宿(sù)舍(shè)的(de)女(nǚ)生们，虽然有(yǒu)着(zhe)不(bù)同(tóng)的(de)家(jiā)庭背(bèi)景(jǐng)与(yǔ)个(gè)人性格，却都(dōu)能(néng)怜恤她(tā)那(nà)无处(chǔ)可(kě)去。只(zhǐ)能(néng)挤住在她(tā)们宿(sù)舍(shè)中(zhōng)的(de)小弟(dì)弟(dì)她(tā)非常真实地(dì)写到，在解(jiě)放初她(tā)幸运地(dì)被(bèi)分(fēn)配到新华(huá)日报后，如何(hé)谨慎地(dì)切(qiē)断了(le)与(yǔ)出身或个(gè)人成份(fèn)不(bù)够纯洁的(de)亲(qīn)友们的(de)联系(xì)而报社的(de)领导之所以招收她(tā)这(zhè)样的(de)年轻女(nǚ)性，目的(dì)之一，是为(wèi)了(le)给(gěi)战争岁月里一直无暇解(jiě)决个(gè)人问题的(de)战友提(tí)供(gōng)机会(huì)她(tā)写到自己与(yǔ)丈夫(fū)高丽(lí)生结(jié)合(hé)时，其(qí)实还(hái)根本不(bù)懂得(de)爱情，然而他们逐渐(jiàn)磨(mó)合(hé)成了(le)一段美满姻缘高丽(lí)生从(cóng)并(bìng)不(bù)多的(de)收入中(zhōng)按时寄些(xiē)钱补助(zhù)她(tā)在北(běi)京大(dà)学上(shàng)学的(de)妹妹，妹妹却在三反运动中(zhōng)写信(xìn)揭(jiē)发(fā)姐夫(fū)，认为(wéi)给(gěi)她(tā)寄的(de)钱十分(fēn)可(kě)疑(yí)这(zhè)样一路坦率地(dì)写下去，写到了(le)年外出采(cǎi)访时接触到了(le)首长康生，觉(jué)得(de)该人相(xiāng)当(dāng)地(dì)平易近人，却又万(wàn)万(wàn)没(méi)有(yǒu)想到，文革(gé)前夕，康生亲(qīn)自罗织(zhī)了(le)所谓利用小说(shuō)反党，是一大(dà)发(fā)明的(de)反党小说(shuō)刘志丹事件，这(zhè)就决定了(liǎo)当(dàng)时在摘登这(zhè)部小说(shuō)的(de)工人日报社负责的(de)高丽(lí)生在劫难(nán)逃，后来被(bèi)摧残致死家(jiā)破人亡(wáng)的(de)张安惠凭着(zhe)信(xìn)念与(yǔ)倔(jué)强(jiàng)，还(hái)有(yǒu)正(zhèng)直而善良的(de)普通(tōng)人的(de)关爱，终于挺了(le)过(guò)来读(dú)这(zhè)本书，我仿佛(fú)听到了(le)一个(gè)饱满的(de)雨(yǔ)点，欣悦地(dì)滴落(luò)进大(dà)海的(de)音响。愿这(zhè)声音能(néng)传(chuán)入更(gèng)多人的(de)耳朵，滋润更(gèng)多人的(de)心灵。华(huá)文女(nǚ)作(zuò)家(jiā)的(de)风(fēng)采(cǎi)曾(céng)敏之世界华(huá)文文学的(de)历史进程，正(zhèng)发(fā)展到一个(gè)新的(de)阶段，中(zhōng)华(huá)民族的(de)崛起，一洗(xǐ)百年积弱的(de)形象，正(zhèng)在世界之林备受瞩目。在世界各(gè)地(dì)凡有(yǒu)华(huá)人的(de)地(dì)方就有(yǒu)文学，华(huá)文文学的(de)前景(jǐng)，是乐(lè)观(guān)的(de)，灿烂的(de)。从(cóng)欧洲。美洲到亚洲，在广(guǎng)阔无垠，蔚蓝无际的(de)天空(kōng)，可(kě)看(kàn)到一群文学之星夺目地(dì)升起，她(tā)们是女(nǚ)性，各(gè)以具有(yǒu)独特个(gè)性的(de)文学才能(néng)，向世界宣告以她(tā)们的(de)作(zuò)品昂然地(dì)进入世界文坛，标志华(huá)文文学已踞有(yǒu)不(bù)容忽视的(de)地(dì)位。用什(shén)么(me)证明这(zhè)一论(lùn)断呢(ne)。以世界华(huá)文女(nǚ)作(zuò)家(jiā)传(zhuàn)记丛书可(kě)供(gōng)佐证，丛书毫不(bù)含糊(hú)地(dì)记载(zǎi)了(le)她(tā)们的(de)心路历程。创(chuàng)作(zuò)进程以及成就所呈现的(de)光辉形象。三十六(liù)位女(nǚ)作(zuò)家(jiā)的(de)传(zhuàn)记，集中(zhōng)了(le)全国各(gè)地(dì)对世界华(huá)文文学研(yán)究有(yǒu)素的(de)学者。专家(jiā)。教(jiào)授各(gè)以不(bù)同(tóng)的(de)笔墨，描述了(le)女(nǚ)作(zuò)家(jiā)们的(de)气质。风(fēng)貌。文学风(fēng)格。人生体(tǐ)验的(de)离合(hé)悲欢。可(kě)以说(shuō)这(zhè)套丛书是华(huá)文文学史上(shàng)拓(tuò)展之作(zuò)，它的(de)价(jià)值，有(yǒu)如西晋时代文学理论(lùn)家(jiā)陆机在文赋中(zhōng)说(shuō)的(de)伊兹(zī)文之为(wèi)用，固众理之所因，恢万(wàn)里而无阂，通(tōng)亿载(zài)而为(wèi)津。俯贻则于来叶(yè)，仰(yǎng)观(guān)象乎古人涂无远(yuǎn)而不(bù)弥(mí)，理无微而弗纶(lún)。陆机是述古，但也可(kě)证今，借以阐述于世界华(huá)文文学范围选出了(le)众多女(nǚ)作(zuò)家(jiā)的(de)文与(yǔ)史所起的(de)作(zuò)用，是不(bù)应(yīng)小觑(qù)的(de)。把(bǎ)这(zhè)套传(zhuàn)记丛书置于案头(tóu)，就恍如与(yǔ)女(nǚ)作(zuò)家(jiā)们晤对，倾听她(tā)们的(de)心声，接触到她(tā)们腕底(dǐ)所抒发(fā)的(de)情丝，所描写的(de)境界，所表现的(de)业绩，不(bù)妨引述一二有(yǒu)塑造留学生文学的(de)典型形象，充当(dāng)无极一代的(de)代言人有(yǒu)经历了(le)千山万(wàn)水的(de)跋涉艰辛，为(wèi)国际文学交流缔造了(le)为(wèi)世所称(chēng)的(de)桥梁与(yǔ)集会(huì)之所有(yǒu)缅怀故土与(yǔ)家(jiā)园，在遥远(yuǎn)的(de)西欧唱出了(le)动人的(de)歌有(yǒu)毕生不(bù)忘童年。不(bù)忘故乡。不(bù)忘亲(qīn)人师友的(de)一支笔，写出了(le)感人的(de)水是故乡甜的(de)故事有(yǒu)以一首歌。长短诗震撼诗坛，也记录了(le)自己成长的(de)痕迹，画出了(le)心中(zhōng)的(de)彩虹(hóng)有(yǒu)野火烧不(bù)尽(jìn)，旋(xuán)风(fēng)席卷(juǎn)台(tái)澎，人在欧洲，却传(chuán)播开放。理性而从(cóng)不(bù)言倦有(yǒu)身居异域，不(bù)忘朴(pǔ)实无华(huá)的(de)家(jiā)乡农村，游历神州，摄(shè)取题材，忠实地(dì)描述人事，引人关念于家(jiā)国的(de)命运有(yǒu)不(bù)怕孤独，为(wèi)文学献身而无怨无悔，为(wèi)侨情记下了(le)苦乐(lè)人生概括(kuò)来说(shuō)，世界华(huá)文文学的(de)研(yán)究，已有(yǒu)十多年历史，但以女(nǚ)作(zuò)家(jiā)的(de)创(chuàng)作(zuò)。经历凝成传(zhuàn)记而系(xì)统记述，却是艰巨的(de)工程。南(nán)昌大(dà)学文学研(yán)究所以罕见(jiàn)的(de)魄力，在出版事业处(chǔ)于困难(nán)的(de)情势下而出版这(zhè)样上(shàng)百万(wàn)字的(de)丛书，是令(lìng)人钦佩的(de)。我相(xiāng)信(xìn)这(zhè)是具有(yǒu)继往开来意义的(de)事业，一定取得(de)广(guǎng)大(dà)关心世界华(huá)文文学的(de)读(dú)者的(de)支持与(yǔ)赞赏。世界华(huá)文女(nǚ)作(zuò)家(jiā)丛书由江西百花洲文艺出版社出版发(fā)乎情贵乎理潘驰前两年曾(céng)耳闻散(sǎn)文热一说(shuō)，现在情形如何(hé)。未曾(céng)详(xiáng)考，想必至少(shǎo)不(bù)怎么(me)寂寞，否(fǒu)则，何(hé)以有(yǒu)那(nà)么(me)多不(bù)同(tóng)名目的(dì)散(sǎn)文集。丛书及书系(xì)频(pín)频(pín)面世呢(ne)。在这(zhè)样的(de)背(bèi)景(jǐng)下，对于那(nà)些(xiē)未占(zhàn)得(dé)散(sǎn)文出版先机的(de)出版社来说(shuō)难(nán)度(dù)自然增大(dà)了(le)，若(ruò)要(yào)叫座，显然更(gèng)需个(gè)性和(hé)创(chuàng)意。从(cóng)这(zhè)个(gè)意义上(shàng)看(kàn)，河北(běi)人民出版社新近推出的(de)午夜散(sǎn)文随笔书系(xì)一套十本当(dāng)属(shǔ)成功一例。它的(de)个(gè)性和(hé)创(chuàng)意倒(dào)不(bù)在午夜的(de)命名和(hé)那(nà)淡雅的(de)装帧，更(gèng)在于其(qí)作(zuò)者大(dà)都(dū)是一些(xiē)平时不(bù)以散(sǎn)文写作(zuò)为(wéi)主业者。这(zhè)十位作(zuò)者的(de)十部散(sǎn)文集虽有(yǒu)类同(tóng)于以往的(de)学者散(sǎn)文以读(dú)书笔记为(wèi)选材。以谈古论(lùn)今为(wèi)内(nèi)容的(de)一面，但更(gèng)多的(de)则是他们日常感受。人生体(tǐ)味。世俗人伦的(de)展现。思(sī)悟和(hé)自我剖示。也诚如书系(xì)封底(dǐ)上(shàng)所概括(kuò)的(de)那(nà)样真情。正(zhèng)义。理想。良知(zhī)。美，人类关于精神家(jiā)园的(de)跋涉，这(zhè)才真正(zhèng)构成了(le)整套书系(xì)的(de)独特个(gè)性。在午夜散(sǎn)文随笔书系(xì)中(zhōng)，我们看(kàn)到的(de)是作(zuò)者们向读(dú)者敞开了(le)感性和(hé)温情的(de)心扉。这(zhè)集中(zhōng)表现在他们绵绵思(sī)念亲(qīn)人。师长。友朋和(hé)故乡的(de)一些(xiē)篇什(shí)上(shàng)，读(dú)来催人泪下。然而，毕竟又是出自文艺研(yán)究者之手，因此，同(tóng)样是在写亲(qīn)情。寄缅怀，同(tóng)样是在浓郁得(dé)几(jǐ)近化(huà)不(bù)开的(de)情思(sī)中(zhōng)透出了(le)绵绵的(de)眷念和(hé)淡淡的(de)忧伤，但发(fā)乎情却未止于情，而是在无尽(jìn)的(de)情思(sī)中(zhōng)时而自然流畅得(dé)体(tǐ)地(dì)穿插进若(ruò)干(gān)理性的(de)剖析，由发(fā)乎情走向贵乎理，将(jiāng)情与(yǔ)理巧妙地(dì)糅于一体(tǐ)，使读(dú)者为(wèi)之动容之余还(hái)不(bù)得(dé)不(bù)为(wèi)之动脑，这(zhè)样的(de)效果即使称(chēng)不(bù)上(shàng)多么(me)高明，但至少(shǎo)也是一种(zhǒng)特色(sè)吧(ba)。至于其(qí)他一些(xiē)篇则干(gān)脆直接发(fā)挥学人之所长，用散(sǎn)文随笔的(de)亲(qīn)切(qiè)笔触而不(bú)是用论(lùn)文的(de)冷峻来展示自己对真情。正(zhèng)义。理想。良知(zhī)和(hé)美的(de)理性思(sī)考，同(tóng)样也是本套书系(xì)的(de)一大(dà)特色(sè)。学术(shù)自审与(yǔ)地(dì)缘文化(huà)读(dú)当(dāng)代学术(shù)川籍学者文丛温洁学者思(sī)想与(yǔ)其(qí)民族文化(huà)乃至地(dì)域文化(huà)的(de)关系(xì)是一个(gè)新颖而有(yǒu)趣(qù)的(de)问题。近年来，这(zhè)一问题不(bù)仅(jǐn)在国外成为(wéi)关注的(de)热点，在国内(nèi)也引起了(le)学界的(de)重(zhòng)视。四川人民出版社最近推出八卷(juǎn)本川籍学者文丛，可(kě)谓这(zhè)方面的(de)一套高水平的(de)学术(shù)著(zhù)作(zuò)集。可(kě)以看(kàn)到，在这(zhè)套丛书内(nèi)聚集了(le)海内(nèi)外有(yǒu)广(guǎng)泛影响的(de)四川籍中(zhōng)青年学者，他们对中(zhōng)国传(chuán)统文化(huà)有(yǒu)深入的(de)挖掘，对西方现代学术(shù)思(sī)潮有(yǒu)广(guǎng)泛涉猎。他们之中(zhōng)有(yǒu)的(de)人还(hái)做了(le)大(dà)量(liàng)的(de)编辑工作(zuò)，对中(zhōng)国的(de)读(dú)书界有(yǒu)良好(hǎo)的(de)启蒙(méng)和(hé)引导作(zuò)用。因此他们在一定程度(dù)上(shàng)反映了(liǎo)当(dàng)今中(zhōng)国学者的(de)治学面貌，他们的(de)研(yán)究成果也触及当(dāng)代学术(shù)界人文社会(huì)科学领域内(nèi)敏感尖锐的(de)问题。川籍学者的(de)提(tí)法，不(bú)是一个(gè)地(dì)域概念，而更(gèng)多是一种(zhǒng)文化(huà)概念。这(zhè)批学者生长于四川，受教(jiào)育于四川，四川蕴藉(jiè)沉郁的(de)地(dì)理山川培养了(le)他们的(de)人文理想和(hé)品格，他们思(sī)想的(de)形式及学术(shù)生涯的(de)起始与(yǔ)四川有(yǒu)着(zhe)千丝万(wàn)缕的(de)联系(xì)。自从(cóng)瑞士政治家(jiā)基伦在其(qí)论(lùn)国家(jiā)一书中(zhōng)提(tí)出地(dì)缘政治学的(de)观(guān)点之后，人们也开始将(jiāng)这(zhè)一观(guān)点用于对文化(huà)的(de)考察。也许(xǔ)，在这(zhè)个(gè)多元的(de)世界，一切(qiè)界限的(de)绝对划(huà)分(fēn)都(dōu)有(yǒu)其(qí)局限性。但是，如果以地(dì)域文化(huà)的(de)眼光去看(kàn)学者的(de)思(sī)想形成，文化(huà)素养和(hé)表述方式，或许(xǔ)会(huì)生发(fà)出一种(zhǒng)新的(de)意味，一种(zhǒng)新的(de)角(jiǎo)度(dù)和(hé)新的(de)结(jié)论(lùn)。近些(xiē)年来，学术(shù)界对地(dì)域文化(huà)研(yán)究的(de)重(zhòng)视，其(qí)意义当(dāng)亦在此。由于贵远(yuǎn)贱近之风(fēng)使然，今人易首肯古代诗人哲人，对现代学者则多持一种(zhǒng)更(gèng)审慎的(de)态度(dù)。近代以来，西风(fēng)东渐(jiàn)。文化(huà)上(shàng)的(de)中(zhōng)西之争。古今之争，使现代学者相(xiāng)对于古代学者而言，似(sì)乎有(yǒu)了(le)更(gèng)大(dà)的(de)承负。自新时期(qī)改革(gé)开放以来，知(zhī)识(shí)界学术(shù)界关于终极关怀。雅俗文化(huà)。兴(xīng)国学。回到传(chuán)统语(yǔ)言等问题的(de)论(lùn)战不(bù)绝，而一些(xiē)冷静清醒的(de)学者却在进行(xíng)着(zhe)细致的(de)学术(shù)清理和(hé)转(zhuǎn)译工作(zuò)，在思(sī)想和(hé)学术(shù)广(guǎng)度(dù)上(shàng)都(dōu)有(yǒu)新的(de)开拓(tuò)。而这(zhè)批学者视野开阔，思(sī)路敏捷，文风(fēng)谨严而锐利，切(qiē)入问题的(de)角(jiǎo)度(dù)不(bù)拘(jū)格套，展示了(le)他们每个(gè)人与(yǔ)众不(bù)同(tóng)的(de)学术(shù)气质和(hé)思(sī)想魅力。而且(qiě)他们还(hái)兼具觉(jué)世与(yǔ)传(chuán)世的(de)双重(chóng)学术(shù)良知(zhī)，既有(yǒu)对终极问题的(de)形而上(shàng)思(sī)考，又有(yǒu)对当(dāng)下现实的(de)深切(qiè)关怀。从(cóng)他们各(gè)自的(de)学术(shù)历程和(hé)心灵轨迹来看(kàn)，是为(wèi)建筑(zhù)新的(de)精神大(dà)厦(shà)而不(bù)懈努力，同(tóng)时对转(zhuǎn)型期(qī)的(de)读(dú)者大(dà)众益处(chù)良多。这(zhè)套丛书采(cǎi)取开放结(jié)构，首批推出的(de)是近些(xiē)年读(dú)者较为(wéi)熟(shú)悉的(de)学者的(de)论(lùn)著(zhù)。他们广(guǎng)泛涉足文学理论(lùn)。哲学。社会(huì)学等各(gè)个(gè)领域。相(xiāng)信(xìn)四川人民出版社推出这(zhè)套书，将(jiāng)使学者有(yǒu)分(fèn)量(liàng)著(zhù)作(zuò)真正(zhèng)成为(wéi)连接作(zuò)者与(yǔ)读(dú)者的(de)桥梁。伟大(dà)的(de)世界奇(qí)迹读(dú)长篇报告文学世界沙(shā)漠第一路路小路年出版的(de)中(zhōng)国地(dì)图上(shàng)，在新疆(jiāng)南(nán)部的(de)那(nà)一大(dà)片(piàn)赭黄色(sè)的(de)地(dì)方，突然多了(le)一条(tiáo)直线。这(zhè)条(tiáo)直线从(cóng)塔里木的(de)北(běi)缘到南(nán)缘，把(bǎ)那(nà)片(piàn)大(dà)沙(shā)漠劈(pǐ)成了(le)两半。这(zhè)就是横(héng)穿塔克拉(lā)玛干(gàn)的(de)沙(shā)漠公路。进入九十年代，号(hào)称(chēng)死亡(wáng)之海的(de)塔里木出现了(le)奇(qí)迹，石(shí)油职工经过(guò)几(jǐ)十年的(de)艰苦勘探，在那(nà)里发(fā)现了(le)丰富的(de)石(shí)油储量(liàng)。这(zhè)一消息让人们惊喜，也让人们发(fā)愁。因为(wèi)那(nà)里是生命禁(jìn)区(qū)，多少(shǎo)代中(zhōng)外探险家(jiā)都(dōu)没(méi)有(yǒu)穿越那(nà)里，何(hé)况要(yào)在那(nà)里打(dǎ)井采(cǎi)油呢(ne)。除非那(nà)里出现神话。那(nà)里真的(de)能(néng)出现神话吗(ma)。当(dāng)人们为(wèi)此而焦虑时，石(shí)油筑(zhù)路大(dà)军已经站在了(le)这(zhè)个(gè)世界级难(nán)题下，他们要(yào)创(chuàng)造世界筑(zhù)路奇(qí)迹。奇(qí)迹是怎样创(chuàng)造的(de)呢(ne)。长篇报告文学世界沙(shā)漠第一路石(shí)油工业出版社出版，全面记录和(hé)描述了(le)这(zhè)个(gè)悲壮而辉煌的(de)过(guò)程。年寒冬，一场(chǎng)征服(fú)生命禁(jìn)区(qū)的(de)战役开始了(le)，这(zhè)场(chǎng)战役持续了(le)五年。五年来，筑(zhù)路人战胜了(le)想象不(bú)到的(de)艰难(nán)困苦和(hé)恶(è)劣的(de)自然环境，谱写下了(le)一曲(qū)曲(qū)惊天地(dì)泣鬼神的(de)英雄壮歌。报告文学中(zhōng)记录的(de)一个(gè)个(gè)闪光的(de)名字，组成了(le)一群英雄的(de)群体(tǐ)。世界沙(shā)漠第一路给(gěi)我们描绘了(le)一幅幅动人的(de)画面，以遒劲(jìng)的(de)笔触，记录了(le)油田筑(zhù)路人修筑(zhù)举世注目的(dì)塔克拉(lā)玛干(gàn)沙(shā)漠公路的(de)英雄业绩。中(zhōng)国书院辞典浙江教(jiào)育出版社出版图片(piàn)封面题字启功装帧设计陈子劲(jìn)王(wáng)大(dà)川中(zhōng)国现代文学百家(jiā)三十部推出由中(zhōng)国现代文学馆编选。华(huá)夏出版社出版的(de)中(zhōng)国现代文学百家(jiā)首批三十部已于年出版。中(zhōng)国现代文学百家(jiā)首批三十部包括(kuò)鲁迅。茅盾。郭沫若(ruò)。老舍(shě)。巴金。曹禺(yú)。冰心。叶(yè)圣陶。丁(dīng)玲。艾(ài)青。郁达夫(fū)。闻一多。王(wáng)统照。许(xǔ)地(dì)山。何(hé)其(qí)芳。萧红(hóng)。张天翼。沙(shā)汀。林徽因。朱(zhū)自清。萧乾(qián)。艾(ài)芜。王(wáng)鲁彦。李劼人。凌叔华(huá)。彭(péng)家(jiā)煌。徐志摩(mó)。夏衍。李广(guǎng)田。张恨水。优秀退伍兵盛云龙附图片(piàn)张中(zhōng)国国防报记者黄运成新华(huá)社记者贾永黄秋生编者按新年伊始刊发(fā)盛云龙的(de)事迹，是因为(wèi)这(zhè)是一个(gè)能(néng)够给(gěi)我们带来希望，带来力量(liàng)，带来新年气氛的(de)人物。一位岁的(de)退伍兵，用年时间(jiān)，使一个(gè)濒临倒(dǎo)闭的(de)乡镇小厂(chǎng)，一跃成为(wéi)连年产值超亿元。利税超千万(wàn)元的(de)国家(jiā)级企业集团，靠的(de)是什(shén)么(me)。当(dāng)这(zhè)个(gè)企业的(de)大(dà)部分(fèn)职工已经住进上(shàng)百平方米的(de)新居时，这(zhè)位创(chuàng)造了(le)辉煌业绩的(de)退伍军人的(de)一家(jiā)却仍然住在多平方米的(de)商品房里，这(zhè)又给(gěi)我们多大(dà)的(de)启发(fā)。在国有(yǒu)企业改革(gé)进入攻坚阶段即将(jiāng)取得(de)重(zhòng)大(dà)突破的(de)时候，在反腐倡(chàng)廉工作(zuò)取得(de)重(zhòng)大(dà)成就，又面临诸多困难(nán)，需要(yào)振作(zuò)精神再接再厉的(de)时候，我们多么(me)需要(yào)这(zhè)样的(de)带头(tóu)人，这(zhè)样的(de)企业集团和(hé)这(zhè)样宝贵的(de)经验。盛云龙的(de)事迹，使我们想到领导班子的(de)重(zhòng)要(yào)，主要(yào)负责人素质的(dì)重(zhòng)要(yào)，也使我们想到军魂。党魂。国魂。在我国数(shù)以千万(wàn)计的(de)退伍士兵中(zhōng)，喝(hē)大(dà)运河水长大(dà)的(de)浙江依多金企业集团公司董事长盛云龙无疑(yí)是一位杰出的(de)代表。是他，用短短年时间(jiān)使一个(gè)濒临倒(dǎo)闭的(de)乡镇小厂(chǎng)，一跃成为(wéi)连年产值超亿元。利税超千万(wàn)的(de)国家(jiā)级企业集团是他，在大(dà)别(bié)山革(gé)命老区(ōu)办起扶贫企业，安排(pái)了(le)多名农村青年就业是他，联合(hé)名从(cóng)军营中(zhōng)走出来的(de)企业家(jiā)向家(jiā)乡万(wàn)名转(zhuǎn)业退伍军人发(fā)出倡(chàng)议，共(gòng)同(tóng)关心支持国防建设事业中(zhōng)央军委(wěi)副(fù)主席。国务委(wěi)员(yuán)兼国防部长迟浩田上(shàng)将(jiàng)称(chēng)赞他为(wèi)我军优秀退伍兵。从(cóng)怀揣(chuāi)元复员(yuán)费的(de)退伍兵，到拥有(yǒu)几(jǐ)亿资产的(de)大(dà)老板年，依多金企业集团公司的(de)前身湖州练市针织(zhī)制衣厂(chǎng)已濒临倒(dǎo)闭。陈旧的(de)厂(chǎng)房，落(luò)后的(de)设备，涣散(sàn)的(de)人心，满仓库低档次的(de)滞销产品，银行(háng)频(pín)频(pín)催还(hái)的(de)逾期(qī)贷款和(hé)多位巴望着(zhe)补发(fā)拖欠了(le)个(gè)月工资的(de)职工，就是被(bèi)运河边的(de)人称(chēng)做破船的(de)针织(zhī)制衣厂(chǎng)当(dāng)时的(de)全部家(jiā)当(dàng)。就在这(zhè)时，人们用怀疑(yí)的(de)目光迎来了(le)岁的(de)新厂(chǎng)长盛云龙。年月，当(dāng)了(le)年汽车(chē)兵的(de)盛云龙怀揣(chuāi)着(zhe)元退伍费和(hé)两用人才证书回到家(jiā)乡大(dà)运河边的(de)练市镇后，即以军人的(de)胆识(shí)和(hé)气魄只(zhī)身闯上(shàng)海，干(gàn)起了(le)家(jiā)电经营。到年，盛云龙的(de)事业如日中(zhōng)天。恰在这(zhè)时，镇领导找上(shàng)门来云龙啊(a)，针织(zhī)制衣厂(chǎng)眼下情况不(bù)瞒(mán)你了(le)，看(kàn)在全镇经济(jì)发(fā)展的(de)大(dà)局上(shàng)，厂(chǎng)长的(de)担(dàn)子你一定要(yào)挑(tiāo)起来。盛云龙当(dāng)然知(zhī)道针织(zhī)制衣厂(chǎng)是只(zhǐ)破船，可(kě)自己放弃上(shàng)海看(kàn)好(hǎo)的(de)生意回家(jiā)乡，不(bù)就是想为(wèi)乡亲(qīn)们干(gàn)些(xiē)事吗(ma)。虽然脱了(le)军装，但一个(gè)共(gòng)产党员(yuán)。退伍军人的(de)责任(rèn)脱不(bù)掉啊(a)。盛云龙深知(zhī)无论(lùn)办什(shén)么(me)企业，都(dōu)要(yào)抓住两个(gè)关键正(zhèng)规的(de)生产秩序和(hé)广(guǎng)阔的(de)产品市场(chǎng)。前者决定生产效率和(hé)产品质量(liàng)，后者决定企业的(de)命运。因此，盛云龙上(shàng)任(rèn)不(bù)久便(biàn)着(zhuó)手抓第一个(gè)环节(jié)精简厂(chǎng)部的(de)行(xíng)政人员(yuán)，而首当(dāng)其(qí)冲(chōng)者便(biàn)是自己的(de)表妹。他对一气之下找上(shàng)门的(de)姑妈说(shuō)这(zhè)件事我只(zhǐ)能(néng)从(cóng)自身做起，万(wàn)望您老理解(jiě)。姑妈听罢(bà)掉头(tóu)就走，而表妹再也没(méi)来厂(chǎng)里上(shàng)班。此举赢得(de)了(le)全厂(chǎng)职工的(de)赞誉。军人最讲究知(zhī)己知(zhī)彼。地(dì)处(chǔ)杭。嘉。湖平原的(de)湖州市，素以生产优质丝绸而闻名海内(nèi)外，真丝面料货源充足，且(qiě)价(jià)格便(pián)宜。盛云龙看(kàn)中(zhòng)了(le)这(zhè)一点，果敢地(dì)做出转(zhuǎn)产生产高档真丝服(fú)装系(xì)列，进军国际市场(chǎng)的(de)战略决策。他次南(nán)下广(guǎng)州和(hé)深圳，年月如愿以偿第一笔高达万(wàn)元的(de)出口服(fú)装定单(dān)终于被(bèi)他拿到手。备齐(qí)资金和(huó)面料，一连多天昼夜奋战，第一笔生意破天荒赢利万(wàn)元。外销之路打(dǎ)通(tōng)了(le)，第二笔。第三笔生意接踵而至，在当(dāng)年短短个(gè)月的(de)时间(jiān)里，针织(zhī)制衣厂(chǎng)竟然消除了(le)亏字，并(bìng)创(chuàng)利润元。职工们跑(pǎo)进厂(chǎng)长办公室，兴(xīng)奋的(de)神态难(nán)以言表。望着(zhe)这(zhè)来之不(bù)易的(de)元，盛云龙，这(zhè)位坚强(qiáng)的(de)汉子，禁(jīn)不(bú)住热泪满面。这(zhè)意味着(zhe)这(zhè)个(gè)从(cóng)建厂(chǎng)一直赔钱的(de)厂(chǎng)子终于起死回生。激动了(le)一阵子的(de)盛云龙，很快就恢复了(le)平静。他开始盘算怎样发(fā)展一支联合(hé)舰队，开展规模(mó)战役。他对市场(chǎng)详(xiáng)细调(diào)查(chá)，反复论(lùn)证，当(dāng)机立断针织(zhī)厂(chǎng)。丝厂(chǎng)。织(zhī)造厂(chǎng)。砂洗(xǐ)厂(chǎng)。印刷(shuā)厂(chǎng)。制衣厂(chǎng)。外地(dì)分(fēn)厂(chǎng)。茶色(sè)素厂(chǎng)逐步从(cóng)快上(shàng)马。紧接着(zhe)，工厂(chǎng)又从(cóng)德国。意大(dà)利。日本。瑞士等国引进年代的(de)先进设备，小厂(chǎng)成了(le)大(dà)集团。在国内(nèi)丝绸纺织(zhī)行(háng)业连年不(bù)景(jǐng)气的(de)形势下，依多金集团连续年利税超千万(wàn)元，出口创(chuàng)汇居全市乡镇企业第一位。年后，集团开始跨入了(le)浙江省(shěng)先进企业。重(zhòng)点骨(gǔ)干(gàn)乡镇企业。出口创(chuàng)汇百强(qiáng)企业。最佳经济(jì)效益企业。最大(dà)工业企业等行(háng)列，并(bìng)成为(wéi)全国最佳经济(jì)效益企业。双优三资企业目前，集团拥有(yǒu)下辖个(gè)紧密。半紧密层企业，年，销售收入和(hé)利税比上(shàng)年增长和(hé)。从(cóng)投资万(wàn)扶持老区(ōu)办企业，到筹资亿帮助(zhù)国家(jiā)背(bēi)包袱年月日，丝都(dōu)湖州传(chuán)出一条(tiáo)爆炸(zhà)性新闻全市纺织(zhī)系(xì)统头(tóu)号(hào)国有(yǒu)企业人民布厂(chǎng)被(bèi)两家(jiā)乡镇企业兼并(bìng)其(qí)中(zhōng)之一，便(biàn)是盛云龙的(de)依多金集团。当(dāng)市领导为(wèi)寻求人民布厂(chǎng)生存之道找到盛云龙时，他联合(hé)另一位退伍军人江南(nán)集团总经理沈(shěn)震林，毅然接过(guò)人民布厂(chǎng)这(zhè)条(tiáo)破船。这(zhè)意味着(zhe)不(bù)但要(yào)对布厂(chǎng)的(de)多名员(yuán)工生存负责，而且(qiě)首期(qī)就要(yào)投资亿元资金更(gēng)新设备。偿还(huán)布厂(chǎng)欠下的(de)万(wàn)债务。实施兼并(bìng)后，就垫上(shàng)了(le)布厂(chǎng)退休(xiū)工人欠医院的(de)医疗费。中(zhōng)秋节(jié)，两位老总又给(gěi)每个(gè)职工送去了(le)一份(fèn)月饼。许(xǔ)多老职工找到盛云龙表示只(zhǐ)要(yào)企业能(néng)摆脱困境，再苦再累(lèi)的(de)工作(zuò)都(dōu)愿干(gàn)。这(zhè)件事给(gěi)盛云龙很大(dà)震动。董事会(huì)上(shàng)，他动情地(dì)说(shuō)贫穷不(bú)是社会(huì)主义，无情更(gèng)不(bú)是社会(huì)主义。部队上(shàng)常说(shuō)不(bù)让一个(gè)战友掉队，咱(zán)们这(zhè)些(xiē)靠着(zhe)国家(jiā)的(de)好(hǎo)政策富起来的(de)人不(bù)为(wèi)国家(jiā)分(fēn)忧，谁为(wèi)国家(jiā)分(fēn)忧。正(zhèng)是靠着(zhe)这(zhè)种(zhǒng)为(wèi)国分(fēn)忧的(de)主人翁精神，他带头(tóu)捐款多万(wàn)元，倡(chàng)议全镇企业修筑(zhù)本镇村级公路，使水乡练市一年内(nèi)实现了(le)村村通(tōng)公路的(de)多年梦想。也正(zhèng)是靠着(zhe)这(zhè)种(zhǒng)精神，自年起，集团出资为(wèi)全省(shěng)个(gè)贫困县(xiàn)的(de)每个(gè)乡镇赠订经济(jì)信(xìn)息。从(cóng)捐献资金支持国防教(jiào)育，到发(fā)出倡(chàng)议关心国防建设从(cóng)一个(gè)年轻的(de)退伍兵，到一个(gè)成功的(de)企业家(jiā)，多少(shǎo)风(fēng)雨(yǔ)。多少(shǎo)坎坷(kě)，盛云龙不(bù)正(zhèng)是靠着(zhe)军人那(nà)种(zhǒng)锲而不(bù)舍(shě)。勇往直前的(de)气概和(hé)精神闯过(guò)来的(de)吗(ma)。也正(zhèng)因如此，盛云龙与(yǔ)军队与(yǔ)国防始终有(yǒu)一种(zhǒng)难(nán)解(jiě)的(de)情结(jié)。他主动请求上(shàng)级军事部门在公司里成立了(le)民兵组织(zhī)，要(yāo)求每一个(gè)中(zhōng)层以上(shàng)干(gàn)部都(dōu)要(yào)参(cān)加军事一日活动。为(wèi)支持本公司适龄青年履行(xíng)服(fú)兵役义务，公司规定凡是应(yìng)征职工，服(fú)役期(qī)间(jiān)享受公司职工同(tóng)样的(de)待(dài)遇。浙江省(shěng)国防教(jiào)育委(wěi)员(yuán)会(huì)编写了(le)一本国防教(jiào)育读(dú)本，盛云龙把(bǎ)政府奖给(gěi)他的(de)万(wàn)元奖金购买了(le)本，赠送给(gěi)湖州市少(shào)年军校(xiào)学员(yuán)。盛云龙说(shuō)得(dé)好(hǎo)穿着(zhe)军装尽(jìn)义务，脱下军装也要(yào)尽(jìn)责任(rèn)。近几(jǐ)年，集团为(wèi)国防建设尽(jìn)责任(rèn)的(de)举动不(bù)胜枚举。家(jiā)乡一位应(yìng)征青年因一时不(bù)习惯部队紧张艰苦的(de)生活，刚到部队就跑(pǎo)了(le)回来。盛云龙听说(shuō)后，马上(shàng)到小伙子家(jiā)中(zhōng)做工作(zuò)，用自己的(de)经历讲述艰苦同(tóng)样是财富的(de)道理。成功者的(de)启发(fā)是有(yǒu)感召(zhào)力的(de)。小伙子认识(shí)到自己的(de)轻率后，表示回部队一定好(hǎo)好(hǎo)干(gàn)，盛云龙专程驱车(chē)到上(shàng)海，把(bǎ)他送上(shàng)了(le)归队的(de)火车(chē)。盛云龙从(cóng)这(zhè)件事中(zhōng)受到启发(fā)。随后联合(hé)名从(cóng)军营中(zhōng)走出来的(de)企业家(jiā)，向全市万(wàn)名转(zhuǎn)业退伍军人发(fā)出倡(chàng)议，共(gòng)同(tóng)关心支持国防建设事业。同(tóng)时联系(xì)自己的(de)成长实际给(gěi)全市所有(yǒu)现役军人发(fā)信(xìn)，勉励他们安心军营，建功立业。全国新长征突击手。全国优秀乡镇企业家(jiā)。全国优秀科技创(chuàng)业转(zhuǎn)业退伍军人，浙江省(shěng)及湖州市劳动模(mó)范。省(shěng)最佳功勋乡镇企业家(jiā)。省(shěng)十大(dà)明星青年企业家(jiā)。省(shěng)十大(dà)杰出青年。省(shěng)十大(dà)转(zhuǎn)业退伍军人企业家(jiā)在这(zhè)些(xiē)桂冠(guān)后面，盛云龙还(hái)有(yǒu)一个(gè)更(gèng)令(lìng)他自豪的(de)荣誉被(bèi)浙江省(shěng)委(wěi)。省(shěng)政府。省(shěng)军区(qū)评为(wèi)全民国防教(jiào)育先进个(gè)人和(hé)关心支持国防建设的(de)好(hǎo)经理。图片(piàn)图为(wèi)盛云龙与(yǔ)职工一起学习邓小平文选。徐建荣摄(shè)小水利遍山乡费县(xiàn)改革(gé)农田水利建设和(hé)管理纪(jì)实本报记者李济(jì)国贾建舟风(fēng)景(jǐng)这(zhè)边好(hǎo)时值年底(dǐ)，虽然气温低，却风(fēng)和(hé)日丽(lì)。记者初次来到沂蒙(méng)山区(qū)大(dà)田庄乡。山沟之中(zhōng)的(de)景(jǐng)观(guān)确实罕见(jiàn)一条(tiáo)大(dà)山沟内(nèi)，十多个(gè)大(dà)小不(bù)等的(de)拱坝，依次自下而上(shàng)横(héng)卧山间(jiān)，拱坝内(nèi)蓄满水，在金色(sè)的(de)阳光照射(shè)下，结(jié)冰的(de)水面如同(tóng)一面面镜子。乡干(gàn)部刘盛威对我们说(shuō)，在夏季多雨(yǔ)的(de)日子里，这(zhè)儿(ér)一个(gè)个(gè)拱坝内(nèi)水满外泄(xiè)，如同(tóng)一条(tiáo)条(tiáo)小瀑(pù)布挂山沟。大(dà)田庄乡位于蒙(méng)山腹地(dì)，总面积平方公里，其(qí)中(zhōng)山地(dì)面积占(zhàn)。进入年代以来，为(wèi)适应(yìng)高产高效农业发(fā)展的(de)需要(yào)，积极探索以户办。联户办为(wéi)主体(tǐ)的(de)山区(qū)农田水利建设和(hé)管理新路子，以明确所有(yǒu)权。搞活管理使用权为(wèi)目标，拍卖。租赁和(hé)承包集体(tǐ)小型水利设施以建立新型水利建设投入机制为(wèi)目标，放开水资源开发(fā)权，形成了(le)适合(hé)山区(qū)特点，发(fā)挥山区(qū)优势，顺应(yìng)经济(jì)发(fā)展，步入良性循环的(de)水利建设管理新机制，大(dà)大(dà)加快了(le)山区(qū)水利化(huà)的(de)进程。现在，全乡已拥有(yǒu)各(gè)类水利工程包括(kuò)水库。塘坝。拱坝。蓄水池。汪塘。机电井。中(zhōng)小型扬水站。管道引水等处(chù)，全部在建工程竣工后，水利工程设施将(jiāng)突破千处(chù)大(dà)关。一个(gè)形式多样。覆盖面广(guǎng)。功能(néng)齐(qí)全。保障有(yǒu)力的(de)水利灌溉体(tǐ)系(xì)已在大(dà)田庄乡初步形成，使全乡林果。西瓜。畜(xù)牧为(wèi)支柱产业的(de)农业，呈现一派生机勃(bó)勃(bó)景(jǐng)象。费县(xiàn)副(fù)县(xiàn)长韩学义介绍说(shuō)，大(dà)田庄乡是费县(xiàn)的(de)一个(gè)缩(suō)影。如今，在全县(xiàn)以农民自我投入为(wéi)主体(tǐ)的(de)小型水利建设热潮经久不(bù)衰，到了(le)冬季更(gèng)成高潮。目前费县(xiàn)原由村集体(tǐ)兴(xīng)建的(de)处(chù)水利设施已有(yǒu)处(chù)拍卖给(gěi)农户仅(jǐn)年冬以来一年时间(jiān)，以户办。联户办的(de)形式，投资多万(wàn)元，新发(fā)展水利设施处(chù)，在年大(dà)旱之年，仍实现丰产丰收。症(zhēng)结(jié)在哪(nǎ)里费县(xiàn)作(zuò)为(wéi)山区(qū)农业大(dà)县(xiàn)，特定的(de)区(qū)位条(tiáo)件和(hé)十年九旱的(de)气候特点，决定了(le)水利在农业生产中(zhōng)的(de)命脉(mài)作(zuò)用。费县(xiàn)十分(fēn)重(zhòng)视水利建设，到年，小型水利设施就发(fā)展到多处(chù)，灌溉面积达到了(le)万(wàn)亩，占(zhàn)全县(xiàn)有(yǒu)效灌溉面积的(de)近。从(cóng)年到年，费县(xiàn)又投资多万(wàn)元新建各(gè)类小型水利工程处(chù)。然而到年，全县(xiàn)各(gè)类小型水利设施的(de)灌溉面积仍为(wèi)万(wàn)亩，几(jī)乎亩也没(méi)有(yǒu)增加。这(zhè)一现象是旧的(de)农田水利建设与(yǔ)管理制度(dù)存在的(de)深层次矛盾和(hé)问题的(de)外在反映。长期(qī)以来，农田水利事业的(de)发(fā)展一直受到诸多因素困扰，弊端越来越明显一。水利工程的(de)所有(yǒu)者和(hé)使用者之间(jiān)权责不(bù)明确，利益不(bù)直接，管理水平低，致使水利工程老化(huà)。退化(huà)，毁坏(huài)严重(zhòng)，难(nán)以充分(fèn)发(fā)挥使用效益。费县(xiàn)多处(chù)小型农田水利建设，全部是由国家(jiā)。集体(tǐ)投资，加上(shàng)投劳兴(xīng)建起来的(de)，所有(yǒu)权归国家(jiā)。集体(tǐ)，农民仅(jǐn)是使用者。在这(zhè)种(zhǒng)情况下，作(zuò)为(wéi)水利工程的(de)主要(yào)受益者农民，对水利工程的(de)维护管理并(bìng)不(bù)关心，以致变电器被(bèi)盗。电线被(bèi)割。闸门被(bèi)毁。渠(qú)道被(bèi)拆(chāi)状况屡屡发(fā)生，的(de)设施无法使用。二。水资源浪费严重(zhòng)。几(jǐ)十年来大(dà)家(jiā)习惯于用大(dà)锅水，对水资源不(bù)加珍惜，浇地(dì)采(cǎi)用大(dà)水漫灌的(de)方式，每亩地(dì)浇一遍水高达多立方米，有(yǒu)的(de)竟达多立方米加之管理跟不(bù)上(shàng)，跑(pǎo)。冒(mào)。滴。漏现象严重(zhòng)，水的(de)利用率还(hái)不(bú)到。三。农民没(méi)有(yǒu)树立起水是商品的(de)观(guān)念，收取水费困难(nán)，每年有(yǒu)的(de)应(yīng)收水费收不(bù)上(shàng)来，致使工程维护缺乏资金来源。出现上(shàng)述问题的(de)原因根本的(de)一条(tiáo)是所有(yǒu)权问题没(méi)有(yǒu)得(dé)到解(jiě)决。现有(yǒu)的(de)农田水利建管机制已不(bù)适应(yīng)农村市场(chǎng)经济(jì)体(tǐ)制发(fā)展的(de)要(yāo)求，如不(bù)在所有(yǒu)权这(zhè)个(gè)深层次问题上(shàng)下决心改革(gé)，不(bù)但原有(yǒu)的(de)大(dà)批小型水利设施不(bù)能(néng)巩固，而且(qiě)新建工程也将(jiāng)逐渐(jiàn)受到破坏(huài)，甚(shèn)至劳民伤财，挫伤农民的(de)积极性。为(wèi)此，费县(xiàn)在统一认识(shí)的(de)基础上(shàng)，按照三个(gè)有(yǒu)利于标准，围绕产权问题，大(dà)胆进行(xíng)改革(gé)探索。解(jiě)决新矛盾首先，托底(dǐ)子，抓典型，搞好(hǎo)宣传(chuán)发(fā)动。组织(zhī)农委(wěi)。水利。农业。环保等部门，指导各(gè)乡镇对现有(yǒu)水利工程进行(xíng)调(diào)查(chá)摸底(dǐ)，摸清了(le)全县(xiàn)小型水利设施的(de)底(dǐ)子，分(fēn)类指导，注重(zhòng)发(fā)现典型，总结(jié)经验。大(dà)田庄乡就是一例。其(qí)次，在搞好(hǎo)调(diào)查(chá)研(yán)究的(de)基础上(shàng)，费县(xiàn)出台(tái)了(le)关于改革(gé)小型农田水利建设和(hé)管理使用制度(dù)的(de)意见(jiàn)，确立了(le)县(xiàn)乡抓大(dà)。村户抓小。多渠(qú)道投入的(de)办水指导思(sī)想，明确规定对原有(yǒu)集体(tǐ)兴(xīng)建的(de)小型水利设施，一律通(tōng)过(guò)群众讨论(lùn)，实行(xíng)公开竞标，一次拍卖，司法公证，经营期(qī)限一般在年年，并(bìng)允许(xǔ)继承和(hé)转(zhuǎn)让。对新建小型水利设施，谁建谁有(yǒu)，谁投资谁受益，可(kě)以继承转(zhuǎn)让。这(zhè)一改革(gé)措施一出台(tái)，立即得(dé)到群众的(de)欢迎，拍卖小型水利设施一度(dù)成为(wéi)村村户户的(de)热门话题。同(tóng)时，为(wèi)维护广(guǎng)大(dà)群众的(de)利益，解(jiě)决好(hǎo)可(kě)能(néng)出现的(de)一些(xiē)新矛盾，全县(xiàn)统一提(tí)出五条(tiáo)基本要(yāo)求。一是村委(wěi)会(huì)要(yào)做好(hǎo)监(jiān)督。指导。管理和(hé)服(fú)务工作(zuò)，加强(qiáng)对防汛保安。用水放水。水费收取等方面的(de)指导管理，严禁(jìn)变更(gēng)工程用途严禁(jìn)拦而不(bù)蓄，放水种(zhòng)田严禁(jìn)蓄而不(bù)用，留水养鱼严禁(jìn)霸水哄(hōng)抬水价(jià)，协调(tiáo)放水时间(jiān)和(hé)水的(de)价(jià)格。二是凡户办工程项目，必须由村集体(tǐ)和(hé)县(xiàn)。乡水利工程技术(shù)人员(yuán)进行(xíng)测量(liáng)。规划(huà)设计，提(tí)出工程设计方案，明确标准资金和(hé)时间(jiān)要(yāo)求，搞好(hǎo)施工质量(liàng)监(jiān)督，验收合(hé)格后方可(kě)运行(xíng)。三是无论(lùn)户办的(de)还(hái)是拍卖的(de)工程都(dōu)坚持以灌溉为(wéi)主的(de)原则，优先保证农田灌溉用水。四是县(xiàn)乡水利部门统一发(fà)放水利工程使用证，统一对购买户或新建户进行(xíng)技术(shù)培训。五是乡镇统一管理资金，建立水利发(fā)展基金，走滚动发(fā)展路子。改革(gé)见(jiàn)成效费县(xiàn)农田水利建管机制改革(gé)，时间(jiān)虽然较短，但带来了(le)明显的(de)成效。一是调(diào)动了(le)群众投资水利建设的(de)积极性，农民真正(zhèng)成为(wéi)投入的(de)主体(tǐ)。水利改革(gé)使广(guǎng)大(dà)农民对待(dài)兴(xīng)修水利同(tóng)对待(dài)家(jiā)庭责任(rèn)田一样，看(kàn)做是自家(jiā)的(de)分(fèn)内(nèi)事。农户投资少(shǎo)则几(jǐ)千元，多则几(jǐ)万(wàn)元，弥(mí)补了(le)国家(jiā)。集体(tǐ)资金投入的(de)不(bù)足。田庄乡年率先改革(gé)，到目前全乡群众自我投入已达万(wàn)元，新建小型水利设施处(chù)，的(de)果园实现了(le)水利化(huà)。小寨沟自然村多年来仅(jǐn)有(yǒu)一座拱坝，农水建管用机制改革(gé)以后，实行(xíng)户办户有(yǒu)，群众自发(fā)投资办水积极性空(kōng)前高涨(zhǎng)，在不(bú)到两个(gè)月时间(jiān)内(nèi)，这(zhè)个(gè)仅(jǐn)有(yǒu)户的(de)自然村就建拱坝座，几(jī)乎户户有(yǒu)了(liǎo)当(dàng)家(jiā)水。二是水利设施管理得(dé)好(hǎo)，水的(de)利用率提(tí)高，水费下降。原有(yǒu)的(de)小水利工程拍卖到户，新建的(de)小水利工程谁建谁有(yǒu)。谁有(yǒu)谁管，彻底(dǐ)改变过(guò)去只(zhǐ)用不(bù)管的(de)倾向。尤其(qí)在节(jié)约(yuē)用水上(shàng)，谁用水谁付钱，用多少(shǎo)付多少(shǎo)，增强(qiáng)了(le)广(guǎng)大(dà)农民群众节(jié)约(yuē)用水的(de)自觉(jué)性，上(shàng)冶镇过(guò)去全镇秋种(zhǒng)用水多万(wàn)方，年大(dà)旱之年仅(jǐn)用水万(wàn)方，每亩水费由原来的(de)元元下降到元左右。三是盘活了(le)集体(tǐ)资产，走出了(le)一条(tiáo)建设拍卖再建设滚动发(fā)展的(de)路子。通(tōng)过(guò)拍卖，使原有(yǒu)的(de)集体(tǐ)资产由物质形态转(zhuǎn)化(huà)成货币形态，为(wèi)新的(de)水利工程项目提(tí)供(gōng)大(dà)量(liàng)的(de)资金来源，年全县(xiàn)通(tōng)过(guò)拍卖已收回资金万(wàn)元。四是减轻了(le)农民负担(dān)。谁的(de)工程谁维修，谁看(kān)护，农民不(bù)再承担(dān)看(kān)护维修费，仅(jǐn)此一项，全县(xiàn)农民每年可(kě)减少(shǎo)多万(wàn)元。五是促进了(le)高效优质农业的(de)发(fā)展，加快了(le)农民致富的(de)步子。新的(de)投入机制带来了(le)办水热，进一步改善了(le)农业生产条(tiáo)件，费县(xiàn)高效优质农业由平原开始向山区(qū)延伸，实现了(le)以水促效，以效带水的(de)良性循环。目前费县(xiàn)北(běi)部田庄。马头(tóu)崖。竹园等山区(qū)乡镇涌(yǒng)现出大(dà)批果。菜。西瓜专业村和(hé)致富带头(tóu)人。称(chēng)谓之忧严泽(zé)铣有(yǒu)些(xiē)地(dì)方是可(kě)以称(chēng)小姐或先生的(de)，有(yǒu)些(xiē)地(dì)方则不(bù)可(kě)以。称(chēng)同(tóng)志为(wèi)小姐或先生，称(chēng)领导为(wèi)老板或大(dà)爷，如此称(chēng)谓，令(lìng)人堪忧。忧其(qí)一，把(bǎ)志同(tóng)道合(hé)的(de)同(tóng)志关系(xì)蜕变为(wèi)一般的(de)人与(yǔ)人之间(jiān)的(de)客套，似(shì)路人相(xiāng)遇，真情难(nán)觅。忧其(qí)二，把(bǎ)相(xiāng)互支持的(de)上(shàng)下级关系(xì)视为(wéi)主人与(yǔ)仆(pú)人的(de)关系(xì)，何(hé)为(wèi)老板。公仆(pú)安在。忧其(qí)三，不(bù)管是一般的(de)同(tóng)志关系(xì)还(hái)是特定的(de)上(shàng)下级关系(xì)，都(dōu)是有(yǒu)共(gòng)同(tóng)理想共(gòng)同(tóng)宗旨的(de)，淡化(huà)共(gòng)同(tóng)理想，抛弃为(wéi)人民服(fú)务的(de)宗旨，如何(hé)引导。如何(hé)共(gòng)同(tóng)前进。不(bù)同(tóng)的(de)称(chēng)谓，往往反映不(bù)同(tóng)本质的(dì)人际关系(xì)，不(bù)同(tóng)的(de)思(sī)想意识(shí)不(bù)可(kě)混(hùn)称(chēng)。有(yǒu)时候，一个(gè)称(chēng)谓，就是一条(tiáo)标语(yǔ)，一句(jù)口号(hào)，必须旗帜鲜(xiān)明。特别(bié)是同(tóng)志之称(chēng)，内(nèi)涵丰富，意义深远(yuǎn)，岂(qǐ)是小姐。老板之类可(kě)替代的(de)。改变空(kōng)域拥挤状况保证航班安全正(zhèng)点首都(dū)国际机场(chǎng)实行(xíng)空(kōng)中(zhōng)雷达管制本报北(běi)京月日讯记者王(wáng)科报道近年来，首都(dū)国际机场(chǎng)飞机起降架次以平均的(de)速度(dù)增长，年起降架次突破万(wàn)，日高峰每天起降多架次。为(wèi)改变北(běi)京地(dì)区(qū)上(shàng)空(kōng)航班拥挤的(de)状况，提(tí)高航班正(zhèng)点率，保证安全起降，首都(dū)国际机场(chǎng)从(cóng)上(shàng)月日起实施雷达管制。这(zhè)是中(zhōng)国民航史上(shàng)的(de)一个(gè)突破，标志着(zhe)中(zhōng)国民航空(kōng)管事业又向世界先进水平迈进了(le)一大(dà)步。从(cóng)年代起，中(zhōng)国民航空(kōng)中(zhōng)交通(tōng)管制主要(yào)采(cǎi)用程序管制，用控制飞机的(de)间(jiàn)隔来指挥航班的(de)起降。实行(xíng)雷达管制后，可(kě)以准确掌握本管制空(kōng)域内(nèi)雷达覆盖地(dì)区(qū)所有(yǒu)飞机的(de)精确位置。速度(dù)。航向，能(néng)大(dà)大(dà)缩(suō)小飞机的(de)间(jiàn)隔，与(yǔ)程序管制相(xiāng)比能(néng)更(gèng)大(dà)容量(liàng)地(dì)接纳飞机进入管制区(qū)。据(jù)了(liǎo)解(jiě)，为(wèi)实现以首都(dū)机场(chǎng)为(wèi)中(zhōng)心。半径公里的(de)北(běi)京终端区(qū)的(de)雷达管制，中(zhōng)国民航对使用了(le)年的(de)高度(dù)层缩(suō)小垂直间(jiàn)隔。在两年多的(de)时间(jiān)里，共(gòng)投资了(le)亿元人民币，建设地(dì)面大(dà)中(zhōng)型项目近个(gè)。他们先后从(cóng)美国和(hé)意大(dà)利引进了(le)两部性能(néng)先进的(de)雷达对航管内(nèi)话。电源。甚(shèn)高频(pín)无线通(tōng)信(xìn)系(xì)统进行(xíng)了(le)大(dà)规模(mó)改造和(hé)扩容。冬寒爱意浓潘跃王(wáng)萍元月日，北(běi)京气温骤然下降。然而，全国妇联机关大(dà)楼却彩旗猎猎。锣鼓喧天，春意盎然。大(dà)厅中(zhōng)央奉献爱心讲文明。尊老爱幼树新风(fēng)。尊老爱幼是中(zhōng)华(huá)民族的(de)传(chuán)统美德等巨幅标语(yǔ)十分(fēn)醒目。由全国妇联发(fā)起的(de)尊老爱幼活动月今天上(shàng)午在这(zhè)里拉(lā)开帷幕。全国人大(dà)常委(wěi)会(huì)副(fù)委(wěi)员(yuán)长王(wáng)光英。全国政协副(fù)主席万(wàn)国权兴(xìng)致勃(bó)勃(bó)地(dì)参(cān)加了(le)这(zhè)一活动。北(běi)京市东城区(qū)。朝(cháo)阳区(qū)位老人组成的(de)秧歌队进行(xíng)了(le)精彩的(de)表演。北(běi)京协和(hé)医院。同(tóng)仁医院。东直门医院和(hé)中(zhōng)华(huá)医学会(huì)北(běi)京分(fēn)会(huì)的(de)有(yǒu)关专家(jiā)为(wèi)老人进行(xíng)了(le)测量(liáng)血(xuè)压(yā)。乳透。血(xuè)糖快速测定。骨(gǔ)密度(dù)检查(chá)等余项义诊服(fú)务。老年朋友们排(pái)起了(le)长长的(de)队，等待(dài)义诊。队列中(zhōng)，一位白发(fà)老人感慨地(dì)对记者说(shuō)尊老爱幼是中(zhōng)华(huá)民族的(de)传(chuán)统美德，义诊为(wèi)我们这(zhè)些(xiē)老年人真解(jiě)决了(le)实际问题。部分(fèn)专家(jiā)和(hé)学者接受了(le)老年朋友关于老年权益保护。卫生保健。心理健康。婚姻家(jiā)庭等方面的(de)咨询。北(běi)京市老年病防治中(zhōng)心的(de)专家(jiā)还(hái)就老年病防治问题进行(xíng)了(le)讲解(jiě)。全国妇联副(fù)主席。书记处(chù)第一书记黄启对记者说(shuō)，尊老爱幼既是中(zhōng)华(huá)民族的(de)传(chuán)统美德，又具有(yǒu)重(zhòng)大(dà)的(de)现实意义。在当(dāng)今时代推行(xíng)社会(huì)公德。职业道德。家(jiā)庭美德的(de)教(jiào)育，提(tí)倡(chàng)建设平等。和(hé)平。稳定的(de)家(jiā)庭，有(yǒu)利于促进社会(huì)安定。团结(jié)。进步，有(yǒu)利于社会(huì)主义精神文明建设。这(zhè)次活动旨在推动全社会(huì)进一步树立尊老敬老。爱子教(jiào)子的(de)观(guān)念，为(wèi)老人。孩子办好(hǎo)事。办实事。下午，国务委(wěi)员(yuán)。国务院妇女(nǚ)儿(ér)童工作(zuò)委(wěi)员(yuán)会(huì)主任(rèn)彭(péng)珮云前往北(běi)京市第一福利院和(hé)北(běi)京市儿(ér)童福利院，看(kàn)望孤寡老人和(hé)儿(ér)童。她(tā)希望孩子们珍惜福利院的(de)一切(qiè)，健康成长，将(jiāng)来成为(wéi)祖国的(de)有(yǒu)用之才。孤寡老人和(hé)儿(ér)童高兴(xìng)地(dì)接受了(le)赠送的(de)慰问品。今天，全国各(gè)主要(yào)城市也举行(xíng)了(le)相(xiāng)应(yìng)的(de)活动。以大(dà)办沼气为(wèi)纽带以节(jié)约(yuē)能(néng)源为(wèi)前提(tí)广(guǎng)西全面推广(guǎng)生态农业建设本报南(nán)宁(níng)月日电记者罗昌爱报道党的(de)十五大(dà)以来，广(guǎng)西壮族自治区(qū)狠抓农业的(de)一个(gè)重(zhòng)要(yào)举措是县(xiàn)县(xiàn)行(xíng)动。户户参(cān)与(yù)，有(yǒu)计划(huà)。有(yǒu)步骤地(dì)全面推广(guǎng)生态农业建设。广(guǎng)西是个(gè)八山一水一分(fēn)田。农村人口占(zhàn)的(de)欠发(fā)达农业省(shěng)区(qū)，自治区(qū)党委(wěi)清醒地(dì)看(kàn)到，广(guǎng)西农业要(yào)可(kě)持续发(fā)展，必须走生态农业的(de)路子。这(zhè)方面，恭城瑶族自治县(xiàn)提(tí)供(gōng)了(le)成功的(de)经验。恭城原来是广(guǎng)西个(gè)贫困县(xiàn)之一，由于重(zhòng)视农村能(néng)源建设，坚持以办沼气为(wèi)纽带，开创(chuàng)了(le)一条(tiáo)养殖(zhí)沼气种(zhòng)植三位一体(tǐ)的(de)生态农业路子，有(yǒu)效地(dì)保护了(le)生态环境，促成了(le)农业生产的(de)良性循环。粮食(shí)连续年增产，农民年人均纯收入达元，摘掉了(le)贫困县(xiàn)的(de)帽子。自治区(qū)认真总结(jié)并(bìng)逐步推广(guǎng)恭城的(de)经验，把(bǎ)以大(dà)办沼气和(hé)农村节(jié)能(néng)作(zuò)为(wéi)生态农业建设的(de)重(zhòng)点。到年底(dǐ)，广(guǎng)西累(lěi)计发(fā)展沼气万(wàn)户，年产沼气亿立方米。同(tóng)时，广(guǎng)西还(hái)在推广(guǎng)普及与(yǔ)生态农业紧密相(xiāng)关的(de)省(shěng)柴节(jié)煤灶上(shàng)下功夫(fū)，累(lěi)计推广(guǎng)普及省(shěng)柴节(jié)煤灶万(wàn)户，占(zhàn)全自治区(qū)农户总数(shù)的(de)，成为(wéi)全国第一个(gè)完成省(shěng)柴节(jié)煤灶推广(guǎng)普及省(shěng)区(qū)。最近，广(guǎng)西又把(bǎ)各(gè)地(dì)。市和(hé)近半数(shù)县(xiàn)的(de)主要(yào)负责人请到恭城学习观(guān)摩(mó)。将(jiāng)以大(dà)办沼气为(wèi)纽带。推动养殖(zhí)业和(hé)种(zhòng)植业全面发(fā)展的(de)三位一体(tǐ)的(de)恭城模(mó)式推广(guǎng)到全区(qū)所有(yǒu)的(de)县(xiàn)。市。乡。村。自治区(qū)党委(wěi)明确强(qiáng)调(diào)实行(xíng)地(dì)。县(xiàn)。乡一把(bǎ)手负责制，全民动员(yuán)，把(bǎ)生态农业扎(zhā)扎(zhā)实实地(dì)闹起来。为(wèi)此，自治区(qū)已在各(gè)地(dì)确立了(le)个(gè)生态村。个(gè)生态乡和(hé)个(gè)生态县(xiàn)示范点。依托传(chuán)统农业跳(tiào)出传(chuán)统农业焦作(zuò)高效农业园区(qū)悄(qiǎo)然兴(xīng)起本报郑州月日电记者戴鹏报道棚外零下数(shù)度(dù)，棚内(nèi)花鲜(xiān)菜绿(lǜ)。在河南(nán)焦作(zuò)市，这(zhè)种(zhǒng)动辄几(jǐ)亩。十几(jǐ)亩的(de)大(dà)型温棚县(xiàn)县(xiàn)都(dōu)有(yǒu)，它们成群连片(piàn)，形成百亩。千亩甚(shèn)至万(wàn)亩的(de)园区(qū)焦作(zuò)人在叩击现代化(huà)农业的(de)大(dà)门。位于博爱县(xiàn)的(de)焦作(zuò)市农业高科技示范园区(qū)，以占(zhàn)地(dì)亩的(de)法国温棚为(wèi)中(zhōng)心，东西各(gè)是座钢(gāng)架砖墙的(de)高效温棚和(hé)钢(gāng)架拱棚，工人们正(zhèng)冒(mào)着(zhe)雨(yǔ)雪把(bǎ)整箱的(de)鲜(xiān)花。蔬菜装车(chē)外运。而在这(zhè)个(gè)县(xiàn)孝敬乡的(de)焦作(zuò)市现代化(huà)高效农业示范园区(qū)，条(tiáo)水泥(ní)路使万(wàn)亩的(de)园区(qū)分(fēn)类布局，有(yǒu)的(de)已经投产。全部建成后，每年可(kě)产鲜(xiān)菜万(wàn)公斤。位于武陟县(xiàn)黄河岸边的(de)国家(jiā)农业开发(fā)园区(qū)，占(zhàn)地(dì)近万(wàn)亩，集生态农业和(hé)观(guān)光农业于一体(tǐ)，现已部分(fèn)投产，待(dài)全部建成后，每年可(kě)提(tí)供(gōng)万(wàn)公斤优良粮种(zhǒng)，万(wàn)公斤农副(fù)产品。据(jù)介绍，已经建成和(hé)正(zhèng)在建设的(de)这(zhè)类大(dà)型园区(qū)焦作(zuò)共(gòng)有(yǒu)个(gè)，辐射(shè)带动了(le)各(gè)类中(zhōng)小园区(qū)来个(gè)。焦作(zuò)市传(chuán)统农业发(fā)达。全市个(gè)县(xiàn)市，吨粮县(xiàn)市就有(yǒu)个(gè)，全国个(gè)小麦亩产千斤县(xiàn)，焦作(zuò)就有(yǒu)个(gè)。全市粮食(shí)连续年上(shàng)台(tái)阶，的(de)行(xíng)政村是小康村。为(wèi)实现农业高产高效，焦作(zuò)市请专家(jiā)作(zuò)规划(huà)，制定了(le)依托传(chuán)统农业现有(yǒu)条(tiáo)件和(hé)成果，挖掘利用其(qí)资源优势，构筑(zhù)现代化(huà)农业新格局的(de)指导思(sī)路。选定良种(zhǒng)培育。新优蔬菜。名贵花卉。四大(dà)怀药和(hé)优质林果等科技含量(liàng)高。市场(chǎng)潜力大(dà)的(de)资源产品项目，集中(zhōng)财力。智力，使其(qí)尽(jǐn)快形成项目区(qū)域。在筹资方面，他们利用国家(jiā)投资。世行(xíng)贷款。企业参(cān)股。农民自筹。外来资金等形式，建立了(le)多元化(huà)的(de)投资机制。在运营方面，种(zhòng)田工厂(chǎng)化(huà)，管理企业化(huà)。如今，焦作(zuò)市已投入资金亿多元，调(diào)聘近百位专家(jiā)指导，使个(gè)主要(yào)园区(qū)建设显现雏形，有(yǒu)的(de)已初见(jiàn)成效，创(chuàng)出了(le)亩均收入万(wàn)元的(de)高效益，同(tóng)时表现出良好(hǎo)的(de)生态和(hé)环境潜能(néng)。浙江率先消灭贫困县(xiàn)图片(piàn)新年来临之际，浙江省(shěng)个(gè)贫困县(xiàn)全部达到国家(jiā)脱贫标准，使该省(shěng)成为(wéi)全国率先消灭贫困县(xiàn)的(de)省(shěng)份(fèn)。近年来，浙江省(shěng)加大(dà)开发(fā)式扶贫力度(dù)，组织(zhī)贫困山区(qū)农民因地(dì)制宜发(fā)展山区(qū)经济(jì)，并(bìng)且(qiě)每年投入亿元用于改善山区(qū)交通(tōng)。电网等基础设施，为(wèi)万(wàn)山区(qū)人民创(chuàng)造良好(hǎo)的(de)脱贫环境。图为(wèi)武义县(xiàn)桃溪镇泽(zé)村村民为(wèi)感谢各(gè)界的(de)扶贫支持，竖起鸣谢碑以告后人。新华(huá)社记者谭进摄(shè)贵阳筹集慰问金千万(wàn)元本报贵阳月日电贵阳市委(wěi)。市政府通(tōng)过(guò)多种(zhǒng)渠(qú)道筹集多万(wàn)元解(jiě)困金和(hé)慰问金，帮助(zhù)全市万(wàn)多困难(nán)企业职工及烈军属(shǔ)。老干(gàn)部过(guò)好(hǎo)两节(jié)。贵阳市目前有(yǒu)户国有(yǒu)困难(nán)企业，连同(tóng)离退休(xiū)职工共(gòng)近万(wàn)人。为(wèi)了(le)让这(zhè)些(xiē)企业职工过(guò)好(hǎo)两节(jié)，市政府帮助(zhù)其(qí)中(zhōng)户企业申请了(le)部分(fèn)贴息贷款。对未能(néng)得(dé)到贷款的(de)企业，由市财政核(hé)发(fā)万(wàn)元再就业与(yǔ)解(jiě)困资金进行(xíng)救助(zhù)。劳动部门对户特困企业中(zhōng)的(de)近名离退休(xiū)人员(yuán)，按照救助(zhù)标准，从(cóng)社会(huì)保险金中(zhōng)调(tiáo)剂万(wàn)元予(yǔ)以救助(zhù)。贵阳市从(cóng)去年月以来由财政补贴，向名特困职工每人每月半价(jià)供(gōng)应(yìng)公斤大(dà)米。公斤食(shí)油。公斤猪肉，两节(jié)期(qī)间(jiān)，市财政拿出万(wàn)元，补贴更(gèng)多的(de)困难(nán)职工。节(jié)日过(guò)后，该项补贴仍将(jiāng)持续下去。去年夏季，云岩区(qū)在繁华(huá)街区(qū)为(wèi)下岗职工专门辟(pì)出一段街道作(zuò)为(wéi)夜市摊位，不(bù)少(shǎo)职工不(bù)仅(jǐn)解(jiě)决了(le)生活问题，还(hái)走上(shàng)了(le)自谋发(fā)展的(de)路子。两节(jié)期(qī)间(jiān)，市里又在省(shěng)展览馆等年货市场(chǎng)，为(wèi)困难(nán)职工增加了(le)上(shàng)千个(gè)摊位。连日来，省(shěng)市主要(yào)领导纷纷下到困难(nán)企业慰问职工。市总工会(huì)筹资万(wàn)元，慰问名特困职工民政局。老干(gàn)局筹资万(wàn)元，慰问烈军属(shǔ)和(hé)老干(gàn)部。市里其(qí)它有(yǒu)关部门也都(dōu)下到所属(shǔ)企业开展了(le)一系(xì)列慰问活动。目前，通(tōng)过(guò)多种(zhǒng)渠(qú)道筹集的(de)万(wàn)元解(jiě)困和(hé)慰问资金，正(zhèng)陆续发(fā)放到困难(nán)企业。孙(sūn)海涛胡跃平不(bù)忘藏(cáng)北(běi)人民的(de)拉(lā)萨市民图片(piàn)月日，辆满载(zài)拉(lā)萨人民捐助(zhù)的(de)价(jià)值万(wàn)元的(de)物资运往那(nà)曲(qū)灾区(qū)。元旦到来时，拉(lā)萨市民更(gèng)加挂念遭受雪灾的(de)藏(cáng)北(běi)人民，几(jǐ)天来，拉(lā)萨各(gè)机关。学校(xiào)。居委(wěi)会(huì)及部队为(wèi)灾区(qū)人民捐赠了(le)大(dà)量(liàng)钱款。物资和(hé)食(shí)品。新华(huá)社记者索朗罗布摄(shè)省(shěng)长的(de)问候本报记者阎晓明年的(de)最后一个(gè)下午，山西省(shěng)省(shěng)长孙(sūn)文盛带领财政。建委(wěi)等部门的(de)同(tóng)志，带着(zhe)慰问品去看(kàn)望困难(nán)企业山西第五建筑(zhù)公司。刚从(cóng)公里外的(de)引黄入晋工地(dì)赶回的(de)副(fù)省(shěng)长杜五安，也加入到慰问的(de)行(háng)列。孙(sūn)文盛一行(xíng)要(yào)去的(de)第五建筑(zhù)公司，是全国建筑(zhù)行(háng)业强(qiáng)之一，取得(de)了(le)在个(gè)国家(jiā)施工的(de)国际认证，公司共(gòng)有(yǒu)在职职工人，离退休(xiū)职工多人。今年，因市场(chǎng)开拓(tuò)不(bù)足，企业遇到严峻的(de)困难(nán)，产值只(zhǐ)有(yǒu)亿元。职工已经几(jǐ)个(gè)月发(fā)不(bù)出工资，尤其(qí)伤病的(de)职工家(jiā)庭，生活更(gèng)困难(nán)。在公司办公室，孙(sūn)文盛仔(zǐ)细询问了(le)企业状况。困难(nán)的(de)原因。采(cǎi)取的(de)再就业措施。职工的(de)情绪等。走出办公楼，孙(sūn)文盛看(kàn)望了(le)生病职工郝美玲和(hé)张日。郝美玲因患肾病，生活十分(fēn)困难(nán)。孙(sūn)文盛将(jiāng)政府慰问的(de)两袋面。一桶油放在病床前，并(bìng)把(bǎ)元钱交到郝美玲手上(shàng)，鼓励她(tā)战胜疾病，树立信(xìn)心。郝美玲激动地(dì)说(shuō)我一定打(dǎ)起精神治好(hǎo)病，给(gěi)企业尽(jǐn)一份(fèn)力。在张日家(jiā)，孙(sūn)文盛握住病床上(shàng)张日老伴的(de)手问长问短，当(dāng)看(kàn)到他家(jiā)仍在看(kàn)一台(tái)英寸的(de)黑白电视时，孙(sūn)文盛对随行(xíng)的(de)干(gàn)部说(shuō)，我们的(de)责任(rèn)重(zhòng)啊(a)。听说(shuō)省(shěng)里领导来慰问，职工们纷纷迎了(le)上(shàng)来，公司第一代干(gàn)部刘希圣老人看(kàn)到孙(sūn)文盛，有(yǒu)些(xiē)伤感。孙(sūn)文盛双手拉(lā)住老人的(de)手大(dà)声说(shuō)困难(nán)是暂时的(de)，你们这(zhè)些(xiē)经过(guò)风(fēng)雨(yǔ)的(de)老干(gàn)部，一定要(yào)帮助(zhù)大(dà)家(jiā)树起信(xìn)心。说(shuō)完，两双手紧紧握在一起。昆明实施优惠政策项本报昆明月日电记者张帆报道新年来临之际，昆明市各(gè)级政府在向特困职工送温暖的(de)活动中(zhōng)，对特困职工实施了(le)项特殊优惠政策，得(dé)到了(le)特困职工们的(de)广(guǎng)泛欢迎。这(zhè)项特殊优惠政策的(de)主要(yào)内(nèi)容是，凡持有(yǒu)昆明市特困职工优惠证的(de)职工，工商部门应(yīng)优先为(wèi)其(qí)办理营业执照并(bìng)提(tí)供(gōng)摊位，同(tóng)时免收市场(chǎng)管理费。个(gè)体(tǐ)工商管理费等费用税务部门对在规定期(qī)限内(nèi)交纳营业税有(yǒu)困难(nán)的(de)特困职工，办理缓期(qī)交纳手续环卫。公安部门对特困职工免收卫生费。治安费在住房制度(dù)改革(gé)中(zhōng)，特困职工在有(yǒu)关部门批准后，可(kě)缓交住房公积金，免交现住房新增租金特困职工子女(nǚ)就读(dú)小学。初中(zhōng)，可(kě)免交学杂费，就读(dú)高中(zhōng)免交学费。杂费减半特困职工凭优惠证可(kě)领取粮油供(gōng)应(yìng)优惠卡(kǎ)，享受政府平价(jià)供(gōng)应(yìng)的(de)粮油和(hé)菜篮子。水电。煤气等补贴。此外，特困职工在市属(shǔ)医院就诊，免收挂号(hào)费，减半收取大(dà)型仪器的(de)检查(chá)费特困职工配偶。子女(nǚ)就业和(hé)待(dài)业的(de)职工再就业，劳动部门应(yīng)优先介绍并(bìng)免收手续费等。推广(guǎng)特区(qū)基本法香港(gǎng)成立督导委(wěi)员(yuán)会(huì)据(jù)新华(huá)社香港(gǎng)月日电香港(gǎng)特区(qū)政府昨天公布了(le)香港(gǎng)特区(qū)基本法推广(guǎng)督导委(wěi)员(yuán)会(huì)成员(yuán)名单(dān)，政务司司长陈方安生出任(rèn)委(wěi)员(yuán)会(huì)主席。高苕(sháo)华(huá)任(rèn)副(fù)主席，其(qí)他成员(yuán)包括(kuò)位特区(qū)政府高级官员(yuán)和(hé)位社会(huì)不(bù)同(tóng)界别(bié)人士。他们的(de)任(rèn)期(qī)均为(wèi)两年。基本法推广(guǎng)督导委(wěi)员(yuán)会(huì)以加强(qiáng)在香港(gǎng)及海外推广(guǎng)认识(shí)基本法为(wèi)目的(dì)。成立这(zhè)个(gè)委(wěi)员(yuán)会(huì)是行(xíng)政长官董建华(huá)在去年月发(fā)表的(de)首份(fèn)施政报告中(zhōng)提(tí)出的(de)。特区(qū)政府发(fā)言人表示，政府以往通(tōng)过(guò)公民教(jiào)育。学校(xiào)教(jiào)育及公务员(yuán)培训推广(guǎng)基本法，很多有(yǒu)关社会(huì)团体(tǐ)和(hé)个(gè)人也都(dōu)积极参(cān)与(yù)基本法的(de)推广(guǎng)工作(zuò)。推广(guǎng)督导委(wěi)员(yuán)会(huì)将(jiāng)在各(gè)个(gè)有(yǒu)关团体(tǐ)的(de)成功基础上(shàng)，加强(qiáng)协调(tiáo)，广(guǎng)泛交流，提(tí)高成效。香港(gǎng)首届立法会(huì)选举月日举行(xíng)市民踊跃进行(xíng)选民登记新华(huá)社香港(gǎng)月日电记者孙(sūn)承斌香港(gǎng)特区(qū)政府日宣布，特区(qū)第一届立法会(huì)选举将(jiāng)于月日举行(xíng)。筹备。组织(zhī)香港(gǎng)特区(qū)第一届立法会(huì)选举，是特区(qū)政府的(de)一项重(zhòng)要(yào)工作(zuò)。年月，特区(qū)政府公布了(le)第一届立法会(huì)选举的(de)整体(tǐ)安排(pái)月日特区(qū)临时立法会(huì)三读(dú)通(tōng)过(guò)了(le)立法会(huì)条(tiáo)例，规定特区(qū)第一届立法会(huì)共(gòng)设个(gè)议席，其(qí)中(zhōng)分(fēn)区(qū)直选产生名议员(yuán)，功能(néng)团体(tǐ)选举产生名议员(yuán)，由个(gè)界别(bié)。人组成的(de)选举委(wěi)员(yuán)会(huì)选举产生名议员(yuán)。此后，特区(qū)政府先后向临时立法会(huì)提(tí)交了(le)两部附属(shǔ)法例，对选民登记。编制选民登记册等问题作(zuò)出了(le)法律规定。选民登记工作(zuò)随即由月起全面展开。特区(qū)政府昨天宣布，行(xíng)政长官董建华(huá)已指定今年月日为(wéi)首届立法会(huì)选举日期(qī)，而选举委(wěi)员(yuán)会(huì)将(jiāng)于月日。分(fēn)个(gè)不(bù)同(tóng)界别(bié)选举产生。据(jù)新华(huá)社香港(gǎng)月日电记者朱(zhū)冬菊香港(gǎng)特区(qū)第一届立法会(huì)选举日期(qī)日益临近，越来越多的(de)香港(gǎng)市民填(tián)写了(le)选民登记表。据(jù)公布，截至年月日，全港(gǎng)已有(yǒu)万(wàn)多住户登记为(wèi)选民，另外，有(yǒu)万(wàn)多名合(hé)资格市民向有(yǒu)关部门送交选民登记表。香港(gǎng)特区(qū)第一届立法会(huì)选举管理委(wěi)员(yuán)会(huì)主席胡国兴(xīng)在月日举行(xíng)的(de)记者会(huì)上(shàng)，对这(zhè)一记录表示满意。胡国兴(xīng)表示，距离月日选民登记截止日仅(jǐn)有(yǒu)两周时间(jiān)了(le)，目前尚有(yǒu)一些(xiē)合(hé)资格选民未登记成为(wéi)选民。他呼吁(yù)合(hé)资格的(de)选民不(bú)要(yào)放弃权利，争取在截止日期(qī)前完成登记。明天气象预报月日时日时天气趋(qū)势分(fēn)析预计，今天晚上(shàng)到明天，受冷空(kōng)气影响，东海。台(tái)湾海峡。南(nán)海北(běi)部仍有(yǒu)级偏北(běi)风(fēng)。过(guò)去两天江南(nán)地(dì)区(qū)持续的(de)阴雨(yǔ)天气也将(jiāng)结(jié)束，转(zhuǎn)为(wéi)晴到多云天气，但福建东部和(hé)南(nán)部。广(guǎng)东南(nán)部。海南(nán)仍将(jiāng)有(yǒu)小雨(yǔ)。西北(běi)地(dì)区(qū)东部。华(huá)北(běi)。黄淮。江淮多为(wèi)晴到少(shǎo)云天气。另外，受暖湿气流影响，青海南(nán)部。西藏(zàng)中(zhōng)部和(hé)东部。新疆(jiāng)北(běi)部将(jiāng)有(yǒu)小雪，部分(fèn)地(dì)区(qū)有(yǒu)中(zhōng)到大(dà)雪。发(fā)展经济(jì)交通(tōng)先行(xíng)鹤山做好(hǎo)路文章本报讯广(guǎng)东鹤山市直达香港(gǎng)九龙的(de)豪华(huá)客车(chē)专线日前开通(tōng)，赴港(gǎng)澳可(kě)从(cóng)水陆两路一日来回。如今，在鹤山市境内(nèi)，佛(fú)开高速公路。国道。省(shěng)道和(hé)正(zhèng)在动工的(de)广(guǎng)珠铁路纵(zòng)横(héng)交错，鹤山作(zuò)为(wéi)粤中(zhōng)交通(tōng)咽(yān)喉的(de)地(dì)位日益显现。年前，鹤山市委(wěi)。市政府作(zuò)出决定，在方圆多平方公里的(de)土地(dì)上(shàng)，加强(qiáng)交通(tōng)道路建设。年来投入亿多元，建成高等级公路公里，水泥(ní)硬底(dǐ)化(huà)公路占(zhàn)了(le)九成。公路密度(dù)和(hé)过(guò)境高速公路长度(dù)等多项主要(yào)指标居江门地(dì)区(qū)首位，一举扭转(zhuǎn)了(le)交通(tōng)严重(zhòng)滞后于经济(jì)发(fā)展的(de)状况。投资环境的(de)改善直接促进了(le)经济(jì)发(fā)展。最近年，鹤山市累(lěi)计利用外资亿美元。去年工农业总产值突破百亿元大(dà)关，出口产值亿美元。亚洲最大(dà)的(de)毛毯生产企业广(guǎng)东美雅集团股份(fèn)有(yǒu)限公司是国家(jiā)重(zhòng)点扶持的(de)家(jiā)企业之一华(huá)南(nán)最大(dà)的(de)食(shí)品生产基地(dì)占(zhàn)地(dì)平方公里的(de)鹤山食(shí)品城正(zhèng)在崛起，合(hé)作(zuò)方香港(gǎng)利丰集团的(de)投资已达亿元。便(biàn)利的(de)交通(tōng)环境下，原来少(shǎo)人问津的(de)山坡地(dì)成了(le)投资大(dà)办三高农业的(de)热土，外商纷至沓(tà)来。年至年间(jiān)，全市吸纳外资亿元，兴(xīng)办三高农业项目宗，开发(fā)度(dù)以下山坡地(dì)万(wàn)亩。胡杰政府重(zhòng)视好(hǎo)事办实蓉城今日面貌新本报成都(dū)月日电记者罗茂城。刘裕国报道近两年，凡到成都(dū)做客的(de)中(zhōng)外来宾无不(bù)赞叹成都(dū)市容整洁有(yǒu)序，环境整洁优美市民们则说(shuō)，这(zhè)都(dōu)是市委(wěi)。市政府为(wèi)民办实事的(de)结(jié)果。成都(dū)历史上(shàng)是有(yǒu)名的(de)商业文化(huà)城市。一向因水而兴(xīng)，因水而荣，两江环抱，带来勃(bó)勃(bó)生机。但是星移斗(dòu)换，昔日的(de)濯锦之江变黑变臭(chòu)，两岸住房破烂不(bù)堪，道路管线颓败，城市洪灾严重(zhòng)，威胁居民的(de)生命财产安全，极大(dà)地(dì)影响了(le)成都(dū)市经济(jì)社会(huì)的(de)发(fā)展。崇尚实干(gàn)的(de)成都(dū)市委(wěi)。市政府认真倾听市民呼声，通(tōng)过(guò)年的(de)苦干(gàn)实干(gàn)，先后投资多亿元，拆(chāi)迁了(le)万(wàn)居民。多家(jiā)企事业单(dān)位建堤。架桥。筑(zhù)坝。疏淤，根除了(le)市区(qū)水患沿岸开辟(pì)出公顷绿(lǜ)地(dì)埋(mái)设公里排(pái)污干(gàn)管，截断了(le)注入河道的(de)多个(gè)污水口，修建了(le)一批有(yǒu)历史内(nèi)涵。有(yǒu)生活气息的(de)园林及音乐(yuè)广(guǎng)场(chǎng)。在整治府南(nán)河的(de)同(tóng)时，新建和(hé)改建城市道路，修建多座立交桥。市内(nèi)多座公厕全部改建成水冲(chōng)式和(hé)沼气式厕所，城市垃圾和(hé)粪便(biàn)无害化(huà)处(chǔ)理率达到。竞技场(chǎng)上(shàng)佳音频(pín)传(chuán)我选手共(gòng)夺得(de)个(gè)世界冠(guàn)军创(chuàng)项世界纪(jì)录新华(huá)社北(běi)京月日电据(jù)国家(jiā)体(tǐ)委(wěi)综(zōng)合(hé)司的(de)最新统计，在年内(nèi)，中(zhōng)国运动员(yuán)共(gòng)夺得(de)个(gè)世界冠(guàn)军。创(chuàng)造项世界纪(jì)录。这(zhè)样，自新中(zhōng)国成立以来到去年末，中(zhōng)国运动员(yuán)共(gòng)获得(dé)个(gè)世界冠(guàn)军，创(chuàng)造或超过(guò)项世界纪(jì)录。年，中(zhōng)国乒乓球男选手容国团在第二十五届世界乒乓球锦标赛上(shàng)为(wèi)中(zhōng)国夺得(de)第一个(gè)世界冠(guàn)军。从(cóng)那(nà)时至今共(gòng)年多，中(zhōng)国运动员(yuán)在奥(ào)运会(huì)。世界锦标赛和(hé)世界杯赛中(zhōng)共(gòng)获得(dé)个(gè)世界冠(guàn)军。其(qí)中(zhōng)从(cóng)年至年，获得(dé)的(de)世界冠(guàn)军为(wèi)个(gè)从(cóng)年至年，获得(dé)个(gè)世界冠(guàn)军。获得(dé)世界冠(guàn)军最多的(de)是年，共(gòng)夺得(de)个(gè)其(qí)次是年，夺得(de)个(gè)。在过(guò)去的(de)一年里，中(zhōng)国运动员(yuán)共(gòng)夺得(de)个(gè)世界冠(guàn)军，其(qí)中(zhōng)有(yǒu)个(gè)项目个(gè)奥(ào)运会(huì)小项的(de)世界冠(guàn)军，占(zhàn)总数(shù)的(de)。中(zhōng)国人第一次打(dǎ)破世界纪(jì)录是在年。当(dāng)时，中(zhōng)国举重(zhòng)男选手陈镜开以公斤的(de)成绩，打(dǎ)破了(le)最轻量(liàng)级挺举世界纪(jì)录。从(cóng)那(nà)一年至今的(de)年多，中(zhōng)国运动员(yuán)共(gòng)创(chuàng)超项世界纪(jì)录年后超过(guò)世界纪(jì)录不(bù)计入内(nèi)。中(zhōng)国运动员(yuán)创(chuàng)超世界纪(jì)录最多的(de)是年，共(gòng)创(chuàng)造项世界纪(jì)录。年，中(zhōng)国运动员(yuán)有(yǒu)人队次打(dǎ)破项世界纪(jì)录，其(qí)中(zhōng)游泳人队次创(chuàng)项世界纪(jì)录，举重(zhòng)人次创(chuàng)项世界纪(jì)录，短道速滑人次创(chuàng)项世界纪(jì)录。越共(gòng)发(fā)表八届四中(zhōng)全会(huì)决议新华(huá)社河内(nèi)月日电此间(jiān)报纸今天全文发(fā)表了(le)年岁末举行(xíng)的(de)越南(nán)共(gòng)产党八届四中(zhōng)全会(huì)通(tōng)过(guò)的(de)一项重(zhòng)要(yào)决议。决议提(tí)出了(le)今后一个(gè)时期(qī)越南(nán)的(de)大(dà)政方针。决议在分(fēn)析了(le)越共(gòng)八大(dà)以来的(de)经济(jì)社会(huì)形势以后指出，在今后一个(gè)时期(qī)里，越南(nán)必须加快经济(jì)结(jié)构的(de)转(zhuǎn)变和(hé)投资结(jié)构的(de)调(tiáo)整，按照工业化(huà)。现代化(huà)的(de)方向加强(qiáng)农业和(hé)农村建设，加强(qiáng)各(gè)种(zhǒng)类型企业的(de)革(gé)新。发(fā)展和(hé)有(yǒu)效管理，继续完善财政金融系(xì)统，厉行(xíng)节(jié)俭，积极解(jiě)决就业问题，加强(qiáng)党的(de)领导和(hé)国家(jiā)的(de)管理工作(zuò)。决议号(hào)召(zhào)越共(gòng)全党和(hé)全国人民努力奋斗(dòu)，实现越共(gòng)八大(dà)通(tōng)过(guò)的(de)到年的(de)经济(jì)社会(huì)发(fā)展目标，完成在经济(jì)结(jié)构和(hé)管理机制方面的(de)重(zhòng)要(yào)转(zhuǎn)变，稳步迈向世纪(jì)。越共(gòng)中(zhōng)央机关报人民报今天发(fā)表社论(lùn)，号(hào)召(zhào)越共(gòng)全党。全国人民统一思(sī)想，克服(fú)困难(nán)，争取时机，发(fā)扬有(yǒu)利条(tiáo)件，把(bǎ)革(gé)新事业推向前进，实现民富国强(qiáng)和(hé)社会(huì)公平文明的(de)目标。联合(hé)国特委(wěi)会(huì)驻伊总部遭袭击新华(huá)社巴格达月日电记者顾正(zhèng)龙。刘加文联合(hé)国销毁伊拉(lā)克化(huà)学。生物和(hé)核(hé)武器特别(bié)委(wěi)员(yuán)会(huì)特委(wěi)会(huì)驻巴格达总部所在地(dì)运河饭店日晚遭到来历不(bù)明的(de)火箭炮(pào)弹(dàn)袭击，饭店的(de)部分(fèn)门窗玻璃受损，但没(méi)有(yǒu)人员(yuán)伤亡(wáng)。这(zhè)是联合(hé)国特委(wěi)会(huì)在伊拉(lā)克开展武器核(hé)查(chá)工作(zuò)年多来首次遭到袭击。据(jù)目击者运河饭店的(de)警卫人员(yuán)说(shuō)，日晚从(cóng)饭店对面的(de)一条(tiáo)街上(shàng)射(shè)来两枚火箭炮(pào)弹(dàn)，其(qí)中(zhōng)一枚在空(kōng)中(zhōng)爆炸(zhà)，建筑(zhù)物部分(fèn)门窗玻璃被(bèi)震碎，另一枚落(luò)在特委(wěi)会(huì)驻地(dì)的(de)停车(chē)场(chǎng)内(nèi)，但没(méi)有(yǒu)爆炸(zhà)。伊拉(lā)克官方发(fā)言人日就此发(fā)表声明，谴责这(zhè)一袭击事件，称(chēng)这(zhè)一事件旨在破坏(huài)伊拉(lā)克与(yǔ)联合(hé)国特委(wěi)会(huì)的(de)关系(xì)。这(zhè)名发(fā)言人还(hái)宣布，伊拉(lā)克有(yǒu)关方面正(zhèng)在调(diào)查(chá)这(zhè)一事件。此间(jiān)人士担(dān)心，在伊拉(lā)克与(yǔ)特委(wěi)会(huì)就是否(fǒu)允许(xǔ)联合(hé)国武器核(hé)查(chá)小组成员(yuán)进入伊总统府进行(xíng)武器核(hé)查(chá)的(de)争执尚未结(jié)束之际，发(fā)生这(zhè)起袭击特委(wěi)会(huì)总部事件，有(yǒu)可(kě)能(néng)对武器核(hé)查(chá)工作(zuò)产生不(bù)利影响。纽约(yuē)股市开门红(hóng)印尼菲(fēi)律宾货币汇率再跌据(jù)新华(huá)社纽约(yuē)月日电记者张良华(huá)华(huá)尔街股市在年的(de)第一个(gè)交易日里交投平淡，但大(dà)部分(fèn)股指最后均以小幅上(shàng)升报收，个(gè)别(bié)股指逼近历史最高点。在日的(de)交易中(zhōng)，投资者操作(zuò)谨慎，道琼斯种(zhǒng)工业股票平均价(jià)格指数(shù)在大(dà)部分(fèn)时间(jiān)内(nèi)仅(jǐn)作(zuò)窄幅移动，但最后一小时受债市长期(qī)利率下跌的(de)鼓舞反弹(dàn)，收盘时报点，全天上(shàng)升点。有(yǒu)消息说(shuō)，月份(fèn)美国制造业的(de)增长减缓。债市受此消息影响率先上(shàng)升，长期(qī)利率跌至，为(wèi)年来的(de)最低点。新华(huá)社雅加达月日电据(jù)此间(jiān)媒体(tǐ)今天报道，印尼盾对美元比价(jià)日再次大(dà)幅度(dù)下跌。在雅加达外汇市场(chǎng)上(shàng)，印尼盾对美元的(de)比价(jià)跌到盾兑(duì)美元，而去年月日的(de)比价(jià)是盾兑(duì)美元。与(yǔ)年初相(xiāng)比，此次印尼盾与(yǔ)美元比价(jià)已经下跌了(le)，当(dāng)时的(de)比价(jià)是盾兑(duì)美元。业内(nèi)人士认为(wéi)，市场(chǎng)上(shàng)对美元的(de)需求剧增是印尼盾对美元比价(jià)下跌的(de)主要(yào)原因。月日，雅加达股市综(zōng)合(hé)指数(shù)为(wèi)点，比上(shàng)一个(gè)交易日上(shàng)升了(le)。新华(huá)社马尼拉(lā)月日电菲(fēi)律宾比索对美元的(de)比价(jià)日跌至比索兑(duì)换美元的(de)历史新低点。外汇交易商估(gū)计，这(zhè)个(gè)汇率不(bù)久可(kě)能(néng)会(huì)跌至比索兑(duì)美元。日是菲(fēi)律宾新年后的(de)第一个(gè)外汇交易日。为(wèi)了(le)防止比索继续下跌，中(zhōng)央银行(háng)年前已下令(lìng)各(gè)商业银行(háng)日起出售美元期(qī)货，以缓减菲(fēi)律宾比索的(de)压(yā)力。但是，由于东南(nán)亚其(qí)它国家(jiā)的(de)货币日普遍下跌，比索不(bù)仅(jǐn)没(méi)有(yǒu)稳固，反而创(chuàng)下了(le)历史新低点。从(cóng)去年月日菲(fēi)实行(xíng)浮动汇率制以来，比索与(yǔ)美元的(de)汇率已下跌了(le)以上(shàng)。东非大(dà)草原上(shàng)的(de)驰想附图片(piàn)张章云对肯尼亚野生动物的(de)世界向往已久，因此，一出内(nèi)罗毕机场(chǎng)，我就找了(le)一辆吉普车(chē)，直奔(bēn)东非大(dà)草原而去。这(zhè)是一片(piàn)辽阔而翠绿(lǜ)的(de)土地(dì)，平均海拔在米以上(shàng)。蓝天白云下，非洲最高峰乞力马扎(zhá)罗山的(de)雪峰在骄阳下闪闪发(fā)亮，著(zhù)名的(de)东非大(dà)裂(liè)谷(gǔ)则像地(dì)球的(de)一道绿(lǜ)色(sè)疤痕直穿赤道。从(cóng)这(zhè)里的(de)马塞(sāi)马拉(lā)平原到坦桑尼亚的(de)塞(sāi)伦盖蒂高原，是地(dì)理学。生物学和(hé)人类学上(shàng)非常特殊的(de)地(dì)区(qū)。这(zhè)里是马塞(sāi)人的(de)故乡，是世界上(shàng)最大(dà)的(de)陆栖(qī)动物的(de)栖(qī)息地(dì)，与(yǔ)人类有(yǒu)关的(de)许(xǔ)多古老的(de)秘(mì)密很可(kě)能(néng)埋(mái)在这(zhè)里。自从(cóng)达尔文年在人类起源和(hé)性选择(zé)一书里提(tí)出人类起源于非洲的(de)论(lùn)点之后，一个(gè)世纪(jì)以来，考古学家(jiā)们就把(bǎ)目光集中(zhōng)在这(zhè)片(piàn)神奇(qí)的(de)土地(dì)上(shàng)。本世纪(jì)年代，世界上(shàng)最早的(de)直立人化(huà)石(shí)人和(hé)距今已有(yǒu)万(wàn)年的(de)最古老的(de)人类古猿化(huà)石(shí)露(lù)西少(shào)女(nǚ)在这(zhè)里的(de)发(fā)现，不(bù)仅(jǐn)将(jiāng)人类起源的(de)历史提(tí)前了(le)近万(wàn)年，而且(qiě)使非洲有(yǒu)可(kě)能(néng)是人类故乡的(de)论(lùn)点得(dé)以进一步证实。因此，当(dāng)我踏(tà)在这(zhè)片(piàn)广(guǎng)袤的(de)万(wàn)古荒原上(shàng)时，就有(yǒu)一种(zhǒng)时光倒(dào)流了(le)几(jǐ)万(wàn)年的(de)感觉(jué)。在这(zhè)里拄杖而行(xíng)，会(huì)感到自己是跟了(le)祖先的(de)脚(jiǎo)步在前进。举目四望，大(dà)地(dì)仍是一片(piàn)蛮荒和(hé)苍凉(liáng)。那(nà)一望无际的(de)红(hóng)燕(yān)麦草，那(nà)片(piàn)片(piàn)浮云般的(de)伞状洋槐，那(nà)斑驳陆离的(de)猴子面包树，千万(wàn)年来，它们似(sì)乎一直就这(zhè)样自然地(dì)生长和(hé)死亡(wáng)。但是，在这(zhè)洒(sǎ)满阳光的(de)大(dà)地(dì)上(shàng)，自然界又不(bú)是单(dān)一地(dì)自生自灭，此消彼长，而是生长得(dé)有(yǒu)声有(yǒu)色(sè)，和(hé)谐安然。当(dāng)草原的(de)晨风(fēng)吹来时，我闻到了(le)金合(hé)欢花开放的(de)芳香，听到了(le)织(zhī)布鸟在天空(kōng)盘旋(xuán)时的(de)鸣叫，看(kàn)到了(le)屎壳(ké)郎(làng)在滚动大(dà)粪球时的(de)可(kě)笑。走遍非洲大(dà)陆，只(zhǐ)有(yǒu)在这(zhè)里，我才真正(zhèng)感到了(le)非洲情的(de)震撼。然而，在这(zhè)典型的(de)东非热带草原风(fēng)光里，最引人注目的(dì)还(hái)是那(nà)些(xiē)天之骄子野生动物。这(zhè)里气候温和(hé)，水草丰美，是野生动物繁殖(zhí)和(hé)生长最理想的(de)地(dì)方。当(dāng)你看(kàn)到了(le)成群结(jié)队的(de)飞禽走兽在这(zhè)里无忧无虑地(dì)生长。觅食(shí)。争斗(dòu)时，便(biàn)会(huì)深感这(zhè)里是野生动物的(de)天然乐(lè)园。当(dāng)你亲(qīn)眼看(kàn)到了(le)猎豹追(zhuī)赶斑马。狮子撕裂(liè)羚羊(yáng)。红(hóng)鹤与(yǔ)冠(guān)鸡相(xiāng)争，鹈鹕与(yǔ)火烈鸟并(bìng)飞的(de)时候，你就会(huì)感叹这(zhè)里确是动物界相(xiāng)依相(xiāng)克。强(qiáng)者为(wèi)王(wáng)的(de)地(dì)方。陪同(tóng)我的(de)朋友说(shuō)，草原上(shàng)最壮观(guān)的(de)情景(jǐng)要(yào)数(shù)角(jiǎo)马一年一度(dù)的(de)大(dà)迁徙了(le)。当(dāng)大(dà)旱来临之时，为(wèi)了(le)寻找新的(de)水源和(hé)草地(dì)，角(jiǎo)马们就会(huì)大(dà)规模(mó)地(dì)向南(nán)部迁移。它们多至几(jǐ)十万(wàn)。上(shàng)百万(wàn)之众，汇成十几(jǐ)公里长的(de)浩荡大(dà)军，像洪流般地(dì)向前移动。夜间(jiān)静听时，似(shì)有(yǒu)地(dì)动山摇般的(de)声势。东非大(dà)草原的(de)神奇(qí)和(hé)壮丽(lì)，使许(xǔ)多文人学士在这(zhè)里留下了(le)足迹。丹麦作(zuò)家(jiā)卡(kǎ)伦布里克森曾(céng)把(bǎ)自己一生中(zhōng)最好(hǎo)的(de)年华(huá)留在这(zhè)里。在那(nà)部著(zhù)名的(de)走出非洲的(de)影片(piān)里，我们可(kě)以看(kàn)出她(tā)是多么(me)热爱这(zhè)动物的(de)天堂。在她(tā)的(de)笔下，长颈(jǐng)鹿甚(shèn)至被(bèi)描写成草原之花。她(tā)说(shuō)，目睹成群结(jié)队的(de)长颈(jǐng)鹿，给(gěi)人的(de)感觉(jué)不(bú)是一群动物，而是一朵朵草原上(shàng)飘移不(bù)定。色(sè)彩斑斓的(de)巨花。海明威也曾(céng)多次来这(zhè)里观(guān)赏动物。他冒(mào)着(zhe)生命危险进出大(dà)草原，并(bìng)曾(céng)两次从(cóng)坠机事件里脱险。他于年写成的(de)非洲的(de)绿(lǜ)色(sè)群山一书，如此生动地(dì)描述了(le)这(zhè)里的(de)野生动物的(de)生活，以至于连肯尼亚人都(dōu)称(chēng)这(zhè)一地(dì)区(qū)是海明威的(de)故乡。由于他们的(de)作(zuò)品的(de)传(chuán)播，这(zhè)里的(de)山川风(fēng)物为(wèi)越来越多的(de)人们所向往。游客的(de)增多，特别(bié)是偷猎者的(de)到来，给(gěi)野生动物的(de)保护提(tí)出了(le)前所未有(yǒu)的(de)难(nán)题。但是听陪同(tóng)的(de)朋友说(shuō)，当(dāng)地(dì)政府制订的(de)法律十分(fēn)严厉，偷猎大(dà)象者死刑走私象牙者监(jiān)禁(jìn)。因此，在这(zhè)个(gè)动物王(wáng)国里，人们连耗子都(dōu)不(bù)敢打(dǎ)，连一根羽毛都(dōu)不(bù)敢带出海关。据(jù)说(shuō)有(yǒu)一次，一只(zhī)变色(sè)龙死在马路中(zhōng)央，所有(yǒu)的(de)车(chē)辆都(dōu)绕道而行(xíng)，三天没(méi)人敢动。就在法律颁布的(de)那(nà)天，莫(mò)伊总统曾(céng)下令(lìng)将(jiāng)收缴(jiǎo)的(de)十余吨象牙当(dāng)众烧毁，许(xǔ)多人还(hái)可(kě)以回忆得(dé)起那(nà)个(gè)草原上(shàng)大(dà)火熊熊的(de)镜头(tóu)。现在，肯尼亚已将(jiāng)的(de)国土辟(pì)为(wèi)野生动物园。有(yǒu)人说(shuō)，从(cóng)港(gǎng)口蒙(méng)巴萨到首都(dū)内(nèi)罗毕沿途几(jǐ)百公里的(de)公路上(shàng)，看(kàn)到的(de)动物比人还(hái)要(yào)多。有(yǒu)意思(sī)的(de)是，在这(zhè)里我还(hái)听说(shuō)，现代生活不(bù)仅(jǐn)改变着(zhe)人类自身的(de)习性，同(tóng)时也在改变着(zhe)动物的(de)习性。比如，大(dà)量(liàng)载(zài)客巴士的(de)到来，明显干(gān)扰了(le)狮子猎取目标和(hé)捕捉猎物。因此，为(wèi)了(le)生存，狮子不(bù)得(dé)不(bù)改变原来的(de)习惯。它们干(gān)脆就躲在巴士后头(tou)，跟着(zhe)巴士去接近猎物。斑马和(hé)羚羊(yáng)的(de)警觉(jué)性本来是很高的(de)，即使在吃草时，也会(huì)不(bù)时地(dì)抬头(tóu)注视一下周围是否(fǒu)有(yǒu)狮子。但当(dāng)它们看(kàn)见(jiàn)接近它们的(de)只(zhǐ)是巴士时，便(biàn)放心地(dì)继续低头(tóu)吃草了(le)。就在这(zhè)时，躲在巴士后头(tou)的(de)狮子一跃而起，很容易就将(jiāng)它们扑倒(dào)了(le)。这(zhè)就是草原上(shàng)传(chuán)说(shuō)的(de)狮子的(de)巴士战略。事情还(hái)不(bù)止于此，听说(shuō)草原上(shàng)环境的(de)变化(huà)，不(bù)仅(jǐn)改变着(zhe)动物的(de)生活习性，甚(shèn)至有(yǒu)可(kě)能(néng)改变它们的(de)遗(yí)传(chuán)特性。比如，由于偷猎和(hé)滥杀，非洲大(dà)象的(de)数(shù)目已经急剧减少(shǎo)。猎杀的(de)目标明显是对准有(yǒu)牙的(de)大(dà)象的(de)，只(zhǐ)有(yǒu)无牙的(de)大(dà)象才能(néng)幸免。久而久之，连大(dà)象的(de)遗(yí)传(chuán)基因都(dōu)起了(le)变化(huà)。有(yǒu)牙的(de)大(dà)象在减少(shǎo)，无牙的(de)大(dà)象在增加。这(zhè)就是我在草原上(shàng)听到的(de)无牙象基因之说(shuō)，它使我苦涩地(dì)联想起物竞天择(zé)，适者生存这(zhè)一千古不(bù)灭的(de)定律。但这(zhè)一次，却不(bú)是聪明的(de)人类为(wèi)了(le)自身的(de)生存而自然淘汰其(qí)它物种(zhǒng)，而是愚蠢的(de)人类由于贪得(dé)无厌而过(guò)分(fèn)滥杀无辜和(hé)肆意破坏(huài)生态平衡，其(qí)结(jié)果很可(kě)能(néng)是威胁了(le)人类自己。题图图片(piàn)由肯尼亚驻华(huá)使馆提(tí)供(gōng)历史不(bú)会(huì)空(kòng)白果永毅帕蓬，这(zhè)位法国政坛的(de)代代红(hóng)，如今成了(le)个(gè)象征人物。他参(cān)与(yù)迫(pò)害犹太人的(de)历史陈案，直接联系(xì)着(zhāo)法国历史的(de)一个(gè)禁(jìn)区(qū)，这(zhè)就是对第二次世界大(dà)战期(qī)间(jiān)维希政权的(de)历史评价(jià)。多年来，法国人对这(zhè)个(gè)政权从(cóng)未认真置评过(guò)，以至于时至今日，帕蓬还(hái)敢于打(dǎ)着(zhe)为(wèi)国办事的(de)招牌替自己开脱罪责。众所周知(zhī)，年纳粹德国入侵法国后，贝当(dāng)与(yǔ)侵略者合(hé)作(zuò)，成立了(le)偏安一隅的(de)维希政权。它以为(wéi)法国的(de)存活作(zuò)借口，干(gàn)了(le)不(bù)少(shǎo)助(zhù)纣为(wéi)虐的(de)勾(gòu)当(dàng)，包括(kuò)将(jiāng)大(dà)批法国犹太人遣送到集中(zhōng)营。战后，除贝当(dāng)等少(shǎo)数(shù)头(tóu)面人物受到司法审判外，维希政权的(de)成千上(shàng)万(wàn)行(xíng)政官员(yuán)，未加甄别(bié)一律受到法律保护，其(qí)中(zhōng)相(xiāng)当(dāng)一大(dà)部分(fèn)人，改头(tóu)换面之后依然风(fēng)光于政界，帕蓬就是一个(gè)典型。维希政权作(zuò)为(wèi)国家(jiā)机器犯下的(de)罪行(xíng)，从(cóng)未受到应(yīng)有(yǒu)的(de)历史谴责，更(gèng)遑论(lùn)司法追(zhuī)究。实际上(shàng)，从(cóng)司法角(jiǎo)度(dù)讲，维希政权的(de)活动是国家(jiā)行(xíng)为(wéi)，而不(bú)是贝当(dāng)等人的(de)个(gè)人行(xíng)为(wéi)。这(zhè)种(zhǒng)局面的(de)形成有(yǒu)着(zhe)复杂的(de)社会(huì)背(bèi)景(jǐng)。一曰羞于启齿。法兰西民族拥有(yǒu)骄人的(de)历史。说(shuō)起路易十四。拿破仑和(hé)戴高乐(lè)，法国人可(kě)以滔滔不(bù)绝。然而，法国在二战中(zhōng)不(bù)仅(jǐn)败于德国手下，而且(qiě)居然在维希的(de)旗号(hào)下沦为(wèi)侵略者的(de)帮凶。在一些(xiē)人看(kàn)来，这(zhè)种(zhǒng)辱没(mò)门庭的(de)史实不(bù)好(hǎo)与(yǔ)法兰西民族相(xiāng)提(tí)并(bìng)论(lùn)。二曰维希有(yǒu)功。相(xiāng)当(dāng)一些(xiē)法国人认为(wéi)，维希伪政权具有(yǒu)不(bù)可(kě)磨(mó)灭的(de)历史功绩。持这(zhè)种(zhǒng)观(guān)点的(de)人还(hái)振振有(yǒu)词，比如，如果没(méi)有(yǒu)维希政权，恐怕巴黎圣母院。卢浮宫早已夷为(wéi)平地(dì)。再如，如果没(méi)有(yǒu)维希政权，就不(bú)会(huì)有(yǒu)战后法国的(de)国际地(dì)位。因为(wèi)如果法国被(bèi)完全占(zhàn)领，战后就会(huì)被(bèi)当(dàng)作(zuò)敌国对待(dài)。三曰历史空(kòng)白。这(zhè)是戴高乐(lè)将(jiāng)军的(de)发(fā)明。他在巴黎解(jiě)放当(dàng)天说(shuō)过(guò)一句(jù)名言维希政权无论(lùn)过(guò)去和(hé)现在都(dōu)是无效的(de)。孰料此话竟比法律还(hái)有(yǒu)分(fèn)量(liàng)，此后半个(gè)世纪(jì)，维希的(de)历史便(biàn)成了(le)禁(jìn)区(qū)。每个(gè)民族的(de)历史都(dōu)拥有(yǒu)辉煌，也都(dōu)难(nán)免有(yǒu)黑暗的(de)一瞬。勇于正(zhèng)视自己民族的(de)历史弱点，却是一种(zhǒng)明智之举。德国前总理勃(bó)兰特凭吊二战中(zhōng)死难(nàn)犹太人的(de)亡(wáng)灵时长跪不(bù)起的(de)感人之举，使所有(yǒu)受过(guò)德国法西斯迫(pò)害的(de)人看(kàn)到了(le)战后德国政府和(hé)人民深刻反思(sī)历史的(de)决心，从(cóng)而化(huà)解(jiě)了(le)民族仇(chóu)恨。世纪(jì)的(de)法国大(dà)文豪雨(yǔ)果曾(céng)怒斥英法联军火烧圆明园的(de)暴(bào)行(xíng)。他写道有(yǒu)两个(gè)强(qiáng)盗，一个(gè)英吉利，一个(gè)法兰西，纵(zòng)火焚毁了(le)这(zhè)个(gè)东方艺术(shù)瑰宝，并(bìng)劫掠一空(kōng)尽(jǐn)管雨(yǔ)果没(méi)有(yǒu)到过(guò)中(zhōng)国，但他在中(zhōng)国家(jiā)喻户晓，他的(de)伟大(dà)人格为(wèi)世代中(zhōng)国人民所敬重(zhòng)。二战期(qī)间(jiān)，法兰西民族之所以得(dé)以生存。延续，并(bìng)在战后跻身于世界强(qiáng)国之林，靠的(de)是什(shén)么(me)。是维希政权的(de)苟且(qiě)偷安，还(hái)是活跃于法国本土和(hé)境外的(de)抵抗力量(liàng)的(de)顽强(qiáng)斗(dòu)争。这(zhè)是妇孺皆知(zhī)的(de)史实，无须论(lùn)证。戴高乐(lè)将(jiāng)军的(de)维希历史空(kòng)白说(shuō)，可(kě)以认为(wéi)是当(dāng)时历史条(tiáo)件下的(de)一种(zhǒng)政治策略，战后历届法国总统都(dōu)一以贯之地(dì)沿袭了(le)这(zhè)一作(zuò)法。直到希拉(lā)克，才开始打(dǎ)破这(zhè)一历史禁(jìn)区(qū)。年希拉(lā)克竞选总统时，曾(céng)触及这(zhè)一敏感问题。日前在出席向犹太人移交维希时期(qī)史料的(de)仪式上(shàng)，他进一步劝慰法国人要(yào)正(zhèng)视自己的(de)历史，承认维希政权的(de)存在及其(qí)罪行(xíng)。他说(shuō)是的(de)，被(bèi)占(zhàn)领的(de)法国曾(céng)经存在过(guò)是的(de)，法国当(dāng)局曾(céng)经协助(zhù)过(guò)逮(dài)捕。搜查(chá)。流放等行(xíng)动是的(de)，集中(zhōng)营在法国也曾(céng)经出现过(guò)。这(zhè)一切(qiè)事实都(dōu)应(yīng)当(dāng)说(shuō)出来，都(dōu)应(yīng)当(dāng)予(yǔ)以承认。这(zhè)并(bìng)不(bú)是在揭(jiē)自己的(de)伤疤，而是希冀在健康。清新的(de)基础上(shàng)构筑(zhù)美好(hǎo)的(de)今天。旷日持久的(de)帕蓬案一时不(bú)会(huì)有(yǒu)什(shén)么(me)惊人结(jié)论(lùn)，希拉(lā)克的(de)劝慰也许(xǔ)一时不(bú)会(huì)被(bèi)很多法国人接受，然而，维希时期(qī)的(de)法国史不(bú)会(huì)是空(kòng)白，这(zhè)一点是毫无疑(yí)问的(de)。古城清真寺揽胜车(chē)耳拜占(zhàn)庭。君士坦丁(dīng)堡(bǎo)。伊斯坦布尔，这(zhè)三个(gè)世界史上(shàng)赫赫有(yǒu)名的(de)城市名称(chēng)，其(qí)实指的(de)是同(tóng)一个(gè)城市，那(nà)就是位于黑海南(nán)端的(de)土耳其(qí)最大(dà)的(de)城市伊斯坦布尔。历史上(shàng)，拜占(zhàn)庭长期(qī)是罗马帝国的(de)疆(jiāng)域，公元年，罗马帝国君士坦丁(dīng)皇帝迁都(dū)于此，改名君士坦丁(dīng)堡(bǎo)。公元年，西罗马灭亡(wáng)后，君士坦丁(dīng)堡(bǎo)成为(wéi)拜占(zhàn)庭国都(dū)，直至公元年时被(bèi)信(xìn)奉伊斯兰教(jiào)的(de)奥(ào)斯曼帝国灭掉，奥(ào)斯曼帝国开始了(le)对地(dì)中(zhōng)海沿岸的(de)统治，并(bìng)将(jiāng)君士坦丁(dīng)堡(bǎo)改名为(wèi)伊斯坦布尔，从(cóng)此，以清真寺为(wèi)代表的(de)伊斯兰文化(huà)构成了(le)古城的(de)一大(dà)特色(sè)。这(zhè)个(gè)市区(qū)人口只(zhǐ)有(yǒu)万(wàn)。加上(shàng)郊区(qū)人口号(hào)称(chēng)万(wàn)的(de)城市竟然有(yǒu)多个(gè)清真寺。伊斯坦布尔是座山城，被(bèi)海峡和(hé)市内(nèi)的(de)黄金水道分(fēn)成三部分(fèn)，城里道路忽高忽低，随处(chù)可(kě)见(jiàn)大(dà)石(shí)块筑(zhù)的(de)清真寺，那(nà)架式似(sì)乎伊斯坦布尔所有(yǒu)的(de)好(hǎo)石(shí)材都(dōu)用在这(zhè)上(shàng)了(le)。清真寺的(de)气势盖过(guò)王(wáng)宫，盖过(guò)这(zhè)个(gè)城市的(de)任(rèn)何(hé)建筑(zhù)，遍布城市的(de)清真寺时时撞击游人的(de)视觉(jué)，使人们想到伊斯坦布尔，脑海里浮现的(de)就是清真寺。伊斯坦布尔最大(dà)的(de)清真寺叫苏(sū)利曼清真寺。苏(sū)利曼是奥(ào)斯曼帝国最强(qiáng)盛时期(qī)的(de)苏(sū)丹，他所征服(fú)的(de)国家(jiā)遍及地(dì)中(zhōng)海沿岸。西亚和(hé)东欧。年秋天，他从(cóng)匈牙利打(dǎ)完仗回来，决定为(wèi)自己建清真寺。粗大(dà)厚实的(de)清真寺建在小山上(shàng)，十分(fēn)显眼。苏(sū)利曼清真寺主体(tǐ)建筑(zhù)呈方形，米长，米宽，巨大(dà)的(de)圆顶米高，周围十个(gè)小圆顶，里面由四只(zhǐ)大(dà)石(shí)柱支撑着(zhe)。窗户上(shàng)画着(zhe)花和(hé)经文，是伊斯坦布尔所有(yǒu)清真寺中(zhōng)工笔最细腻的(de)。寺里还(hái)有(yǒu)十条(tiáo)长廊，表示苏(sū)利曼是帝国的(de)第十位君主，四角(jiǎo)竖立的(de)四块尖碑代表他是攻占(zhàn)伊斯坦布尔以后的(de)第四位君主。另一有(yǒu)名建筑(zhù)是建于年的(de)蓝色(sè)清真寺，因其(qí)内(nèi)部彩釉呈蓝色(sè)而得(dé)名。这(zhè)座清真寺直到上(shàng)个(gè)世纪(jì)一直是前往麦加朝(cháo)圣的(de)出发(fā)地(dì)。每年朝(cháo)圣时，从(cóng)这(zhè)里出发(fā)的(de)大(dà)小车(chē)辆和(hé)人群如洪水般流向麦加。由于是朝(cháo)圣之旅的(de)起点，当(dāng)时的(de)苏(sū)丹在四周竖起六(liù)块尖碑，这(zhè)下触怒了(le)麦加。按伊斯兰的(de)习惯，只(zhǐ)有(yǒu)麦加的(de)清真寺才能(néng)配六(liù)块尖碑，其(qí)它地(dì)方的(de)清真寺不(bù)得(dé)超过(guò)五块。在伊斯兰教(jiào)徒的(de)抗议下，苏(sū)丹只(zhǐ)好(hǎo)命令(lìng)将(jiāng)麦加清真寺加上(shàng)第七块尖碑，以显示其(qí)至高无上(shàng)的(de)地(dì)位。蓝色(sè)清真寺比苏(sū)利曼清真寺小，但内(nèi)部四根柱子的(de)绝妙设计让人产生错觉(jué)，置身其(qí)中(zhōng)每个(gè)人都(dōu)觉(jué)得(de)自己处(chǔ)于建筑(zhù)的(de)中(zhōng)央。寺里的(de)装潢(huáng)由万(wàn)块彩釉贴片(piàn)组成，这(zhè)些(xiē)彩釉贴片(piàn)出自当(dāng)时一间(jiān)制作(zuò)厂(chǎng)，其(qí)制作(zuò)技术(shù)早已失传(chuán)了(le)。蓝色(sè)清真寺对面是索非亚大(dà)教(jiào)堂，也叫粉色(sè)清真寺。教(jiào)堂和(hé)清真寺本是完全不(bù)同(tóng)的(de)两回事，一属(shǔ)基督教(jiào)，一属(shǔ)伊斯兰教(jiào)。这(zhè)座既称(chēng)教(jiào)堂又称(chēng)清真寺的(de)建筑(zhù)，原是由罗马帝国时代的(de)教(jiào)堂改成清真寺的(de)。教(jiào)堂初建于公元四世纪(jì)东罗马帝国开国皇帝君士坦丁(dīng)时代，内(nèi)部直径米，高米，为(wèi)当(dāng)时建成的(de)室内(nèi)空(kōng)间(jiān)最大(dà)的(de)建筑(zhù)。穆哈(hā)默德二世年月日攻占(zhàn)伊斯坦布尔的(dí)当(dàng)天，宣布把(bǎ)它改成清真寺。改建后基本保留了(le)原教(jiào)堂的(de)主体(tǐ)建筑(zhù)，在后殿加了(le)一个(gè)壁室，指明麦加的(de)方向，以便(biàn)教(jiào)徒们跪向麦加朝(cháo)拜。同(tóng)时在教(jiào)堂外四周加了(le)四块伊斯兰式的(de)尖碑，使这(zhè)一建筑(zhù)整体(tǐ)看(kàn)上(shàng)去很奇(qí)怪，十足的(de)东西方两种(zhǒng)文化(huà)的(de)混(hùn)合(hé)物。室内(nèi)四壁原来描绘使者的(de)镶嵌(qiàn)画被(bèi)涂掉，因为(wèi)基督教(jiào)使者在伊斯兰教(jiào)中(zhōng)是禁(jīn)用的(de)。年，这(zhè)个(gè)清真寺被(bèi)世俗化(huà)，改成了(le)博物馆，不(bù)再作(zuò)祈祷之地(dì)。以后美国的(de)拜占(zhàn)庭研(yán)究所修复了(le)室内(nèi)的(de)镶嵌(qiàn)画。和(hé)基督教(jiào)教(jiào)堂比起来，伊斯坦布尔的(de)清真寺更(gèng)显得(de)宏大(dà)。线条(tiáo)明快，但没(méi)有(yǒu)教(jiào)堂的(de)精工细作(zuò)，也没(méi)有(yǒu)多少(shǎo)室内(nèi)装饰。西方教(jiào)堂从(cóng)罗马式到哥特式不(bù)仅(jǐn)室内(nèi)举架高大(dà)，而且(qiě)重(zhòng)视室内(nèi)建筑(zhù)艺术(shù)，有(yǒu)忏悔用的(de)隔间(jiān)。布道台(tái)。雕像，还(hái)有(yǒu)大(dà)型管风(fēng)琴，彩绘玻璃上(shàng)则描述圣经故事。人物，一个(gè)教(jiào)堂一个(gè)样。外部建筑(zhù)方面，基督教(jiào)教(jiào)堂雕刻甚(shèn)多，人物。动物，层层叠叠，而清真寺外部浑圆一片(piàn)，内(nèi)部空(kōng)空(kōng)荡荡，给(gěi)人以粗犷的(de)感觉(jué)。科威特散(sǎn)记管见(jiàn)海湾沙(shā)漠上(shàng)的(de)明珠科威特，其(qí)富庶在中(zhōng)东诸国可(kě)说(shuō)是冒(mào)尖的(de)。我们居住的(de)萨尔瓦(wǎ)区(qū)，几(jī)乎家(jiā)家(jiā)是三四层楼的(de)别(bié)墅，每家(jiā)都(dōu)雇有(yǒu)佣(yōng)人，别(bié)墅门前车(chē)棚内(nèi)的(de)小汽车(chē)，奔(bēn)驰。凌志。皇冠(guān)。卡(kǎ)迪拉(lā)克。雪佛(fú)莱。道奇(qí)。福特真可(kě)谓名车(chē)荟萃，而且(qiě)每家(jiā)都(dōu)是几(jǐ)辆。但在这(zhè)沙(shā)漠之国，最能(néng)体(tǐ)现其(qí)富裕的(de)，却是那(nà)房前屋后。街道两旁(páng)的(de)绿(lǜ)化(huà)带，真正(zhèng)是寸草寸金。乘(chéng)车(chē)沿着(zhe)展现科威特风(fēng)貌的(de)滨海大(dà)道驰骋，一道道风(fēng)景(jǐng)掠过(guò)眼帘，金碧辉煌的(de)宫殿，建筑(zhù)别(bié)致的(de)政府大(dà)楼，具有(yǒu)民族风(fēng)格的(de)现代雕塑，独具匠心的(de)科威特塔，碧波万(wàn)顷的(de)近海和(hé)匀细的(de)沙(shā)滩。最使人惊叹的(de)是路旁(páng)的(de)碧绿(lǜ)草坪，苍翠的(de)树枝(zhī)上(shàng)不(bù)时有(yǒu)鸟儿(ér)飞过(guò)，盛开的(de)鲜(xiān)花中(zhòng)彩蝶飞舞，置身其(qí)中(zhōng)很难(nán)想象脚(jiǎo)下曾(céng)是一片(piàn)荒漠。可(kě)能(néng)是由于注意环境的(de)改造，科威特的(de)气候也发(fā)生了(le)不(bù)小的(de)变化(huà)，在我们暂住的(de)几(jǐ)天里，居然还(hái)下了(le)一场(chǎng)不(bù)大(dà)不(bù)小的(de)雨(yǔ)。那(nà)雨(yǔ)水落(luò)在身上(shàng)，居然很干(gān)净(jìng)，没(méi)有(yǒu)北(běi)京下雨(yǔ)时的(de)泥(ní)浆(jiāng)味。在科威特逛商业区(qū)也很有(yǒu)意思(sī)，人们从(cóng)服(fú)装上(shàng)可(kě)以一目了(liǎo)然地(dì)分(fēn)清当(dāng)地(dì)人和(hé)外国人。那(nà)些(xiē)身穿白袍。头(tóu)扎(zhā)白绸的(de)男士，穿着(zhe)难(nán)识(shí)庐山真面目服(fú)装的(de)妇女(nǚ)，一看(kàn)就知(zhī)道是当(dāng)地(dì)人。商店里商品以洋货居多，日本的(de)家(jiā)电产品，中(zhōng)国的(de)玩具。服(fú)装。小电器，意大(dà)利的(de)皮鞋。提(tí)包，法国的(de)香水，英国的(de)化(huà)妆品，荷兰的(de)奶制品，琳琅满目，应(yīng)有(yǒu)尽(jìn)有(yǒu)。标价(jià)牌上(shàng)的(de)数(shù)字也会(huì)令(lìng)你惊喜，意大(dà)利皮鞋，最便(pián)宜的(de)只(zhǐ)需元，好(hǎo)的(de)也不(bù)过(guò)元一件泰国产鳄鱼衫才元。可(kě)仔(zǐ)细一盘算，并(bìng)非那(nà)么(me)便(pián)宜。科威特货币叫科威特第纳尔，约(yuē)为(wèi)美元，面小值大(dà)。科威特居民中(zhōng)有(yǒu)相(xiāng)当(dāng)一部分(fèn)为(wèi)外籍打(dǎ)工者，主要(yào)来自印度(dù)。巴基斯坦。孟加拉(lā)。菲(fēi)律宾。伊朗。斯里兰卡(kǎ)等国，一般从(cóng)事商业。饮食(shí)业。服(fú)务性行(xíng)业如清洁工。司机。保姆等也几(jī)乎都(dōu)是外籍大(dà)军。清晨散(sàn)步，我碰到一位来自斯里兰卡(kǎ)的(de)年轻人，他给(gěi)科威特人开车(chē)，兼做一些(xiē)清洁工作(zuò)。他说(shuō)，他每天从(cóng)早点工作(zuò)到下午点，清洁车(chē)辆，接送孩子上(shàng)学和(hé)主人上(shàng)下班。每月工资为(wèi)。他家(jiā)中(zhōng)有(yǒu)妻(qī)子和(hé)两个(gè)孩子，打(dǎ)算干(gàn)几(jǐ)年挣(zhēng)点钱就回国去。在别(bié)墅区(qū)，我还(hái)遇到不(bù)少(shǎo)来自印度(dù)。菲(fēi)律宾的(de)保姆，她(tā)们大(dà)都(dū)穿着(zhe)本民族服(fú)装，而不(bù)需要(yào)入乡随俗。科威特的(de)治安很好(hǎo)，逗留期(qī)间(jiān)，很少(shǎo)听说(shuō)刑事犯罪事件，也没(méi)有(yǒu)美国那(nà)不(bù)时可(kě)闻的(de)警笛声，偷盗案件几(jī)乎绝迹。据(jù)我常驻人员(yuán)介绍，夜不(bù)闭户问题不(bù)大(dà)。在科威特市游览，年前那(nà)场(chǎng)战争的(de)痕迹已难(nán)觅，唯有(yǒu)一艘由游轮改成的(de)饭店仍矗立在海边。它已无往日的(de)雍容，满身的(de)焦痕在诉说(shuō)着(zhe)那(nà)场(chǎng)战争的(de)残酷。也许(xǔ)是为(wèi)了(le)酬答(dá)真主的(de)厚爱，科威特人每天诵经极为(wéi)准时，清晨不(bú)到点，附近清真寺高音喇叭传(chuán)来的(de)诵经声就会(huì)把(bǎ)你唤醒。望着(zhe)在晴空(kōng)下熠熠生辉的(de)清真寺，想到这(zhè)块因石(shí)油带来滚滚财富的(de)土地(dì)和(hé)它质朴(piáo)。虔诚的(de)人们，不(bù)禁(jīn)默默祝福他们和(hé)平幸福。汪洋中(zhōng)的(de)小木屋附图片(piàn)张李德润葛(gé)洪金秋的(de)一个(gè)下午，在陪同(tóng)人员(yuán)艾(ài)伦小姐的(de)热情安排(pái)下，我们从(cóng)挪威海滨城市斯塔万(wàn)格出发(fā)，乘(chéng)快艇驶往克维特绥海上(shàng)一个(gè)神奇(qí)的(de)小岛。在万(wàn)顷波澜的(de)大(dà)西洋上(shàng)，飞艇急驰，犁出层层雪浪。站在船尾(wěi)，迎着(zhe)海风(fēng)和(hé)飞溅(jiàn)的(de)浪花，极目远(yuǎn)眺无边无际的(de)海洋，顿觉(jué)出尘脱俗，心旷神怡。船行(xíng)不(bú)到一个(gè)小时，便(biàn)驶入了(le)码头(tóu)。上(shàng)岛后，我们被(bèi)安排(pái)住进了(le)被(bèi)称(chēng)为(wéi)别(bié)墅的(de)临海的(de)一排(pái)小木屋里。木屋的(de)男主人很热情，待(dài)我们稍(shāo)事安顿后，便(biàn)让我们坐上(shàng)他的(de)中(zhōng)巴观(guān)赏岛上(shàng)风(fēng)光。方圆平方公里左右的(de)小岛，大(dà)片(piàn)大(dà)片(piàn)丰茂的(de)草地(dì)，草地(dì)上(shàng)盛开着(zhe)一簇簇粉红(hóng)色(sè)的(de)。黄色(sè)的(de)野花，三三两两。稀稀拉(lā)拉(lā)的(de)绵羊(yáng)在自由自在地(dì)吃草，只(zhǐ)只(zhǐ)肥壮，像一头(tóu)头(tóu)小牛。放眼望去，发(fā)现岛上(shàng)别(bié)墅很多，白色(sè)的(de)。灰色(sè)的(de)。米黄色(sè)的(de)，错落(luò)有(yǒu)致，各(gè)具特色(sè)。许(xǔ)多人家(jiā)的(de)门前还(hái)种(zhǒng)有(yǒu)果树。主人告诉我们，岛上(shàng)只(zhǐ)有(yǒu)多长住人口，因这(zhè)里离市区(qū)较远(yuǎn)，条(tiáo)件相(xiāng)对艰苦些(xiē)，所以早些(xiē)年很多人想往外搬。为(wèi)保持这(zhè)里的(de)风(fēng)貌，政府为(wèi)他们在岛上(shàng)盖了(le)别(bié)墅，在斯塔万(wàn)格市给(gěi)找了(le)工作(zuò)，条(tiáo)件就是家(jiā)要(yào)安在这(zhè)个(gè)岛上(shàng)。我们登上(shàng)米高的(de)灯塔上(shàng)远(yuǎn)眺，大(dà)洋上(shàng)的(de)岛屿星罗棋布，难(nán)怪挪威有(yǒu)千岛之国的(de)美称(chēng)。挪威朋友说(shuō)，挪威什(shén)么(me)都(dōu)好(hǎo)，就是天气时风(fēng)时雨(yǔ)，忽阴忽晴。很快我们便(biàn)深有(yǒu)感受，主人本来安排(pái)我们在海边钓鱼，但湛蓝的(de)天空(kōng)突然阴暗下来，又飘落(luò)小雨(yǔ)，只(zhǐ)好(hǎo)作(zuò)罢(bà)。回到住处(chù)，我们便(biàn)仔(zǐ)细端详(xiáng)起这(zhè)木屋来。这(zhè)是一座濒临大(dà)海。依山架起的(de)木屋，大(dà)约(yuē)有(yǒu)平方米，分(fēn)隔成两间(jiān)小卧室，室内(nèi)叠放着(zhe)上(shàng)下两张小木床一间(jiān)较大(dà)的(de)客厅兼做餐厅及厨房，地(dì)上(shàng)铺(pù)着(zhe)花地(dì)毯，墙上(shàng)挂着(zháo)风(fēng)景(jǐng)油画，电视机。电冰箱。炊事餐饮等家(jiā)庭生活用具一应(yīng)俱全，并(bìng)有(yǒu)取暖设备，冷热水供(gōng)应(yìng)卫生间(jiān)。洗(xǐ)漱间(jiān)也各(gè)得(dé)其(qí)所，处(chǔ)处(chù)井井有(yǒu)条(tiáo)。还(hái)有(yǒu)一层小阁楼，也置放着(zhe)两张小木床。推开客厅小门，站在木制阳台(tái)上(shàng)，面前一片(piàn)汪洋，这(zhè)小木屋就像漂(piāo)在大(dà)西洋上(shàng)的(de)一只(zhī)小木船，悠闲自得(dé)。过(guò)往船只(zhī)。远(yuǎn)近小岛。翱翔海鸥尽(jìn)收眼底(dǐ)。此时此刻，我们心静如水，复得(dé)返自然。一个(gè)六(liù)口之家(jiā)，在这(zhè)里过(guò)个(gè)周末或度(dù)假(jià)，该是一种(zhǒng)多么(me)美好(hǎo)的(de)享受啊(a)。据(jù)主人说(shuō)，这(zhè)里环境幽静，客房又便(pián)宜，能(néng)住六(liù)七个(gè)人的(de)房间(jiān)，一周才用多挪威克朗合(hé)人民币多元，因而来往客人很多，好(hǎo)多会(huì)议都(dōu)在这(zhè)里开。傍晚，年轻和(hé)善的(de)女(nǚ)主人亲(qīn)自下厨为(wèi)我们做饭。第一道菜是鱼汤(tāng)，十分(fēn)鲜(xiān)美，受到特别(bié)欢迎，一碗。二碗，甚(shèn)至三碗，实在不(bù)好(hǎo)意思(sī)再要(yào)了(le)。所以后来再有(yǒu)人宴请我们，一听说(shuō)有(yǒu)鱼汤(tāng)，都(dōu)特别(bié)高兴(xìng)，遗(yí)憾的(de)是再也没(méi)有(yǒu)喝(hē)过(guò)小木屋里那(nà)样鲜(xiān)美的(de)鱼汤(tāng)了(le)。入夜，躺在小木床上(shàng)，原以为(wéi)会(huì)听到呼啸海风(fēng)。喧嚣涛声，谁知(zhī)一夜风(fēng)平浪静，睡得(dé)十分(fēn)香甜。早晨醒来，已见(jiàn)一道彩虹(hóng)飞架天空(kōng)。访问挪威期(qī)间(jiān)，见(jiàn)过(guò)许(xǔ)多驰名的(de)建筑(zhù)，但我们认为(wéi)，最有(yǒu)挪威民族特色(sè)。最能(néng)体(tǐ)现挪威人崇尚大(dà)自然性情的(de)建筑(zhù)，莫(mò)过(guò)于这(zhè)汪洋中(zhōng)的(de)小木屋，这(zhè)遍布挪威许(xǔ)多地(dì)方的(de)小木屋。时光倒(dào)流年少(shào)时王(wáng)尔山月的(de)最后一个(gè)星期(qī)天，南(nán)加州的(de)灿烂阳光伴着(zhe)太平洋吹来的(de)湿润海风(fēng)，给(gěi)早起的(de)人们送来舒心的(de)问候。忘记了(le)时差(chà)和(hé)长途飞行(xíng)的(de)疲倦，我坐上(shàng)叮当(dāng)作(zuò)响的(de)老式街车(chē)，直奔(bēn)世界上(shàng)最快乐(lè)的(de)地(dì)方迪斯尼乐(lè)园。乐(lè)园的(de)门票很特别(bié)，叫作(zuò)旅游护照，蜡笔速写的(de)米老鼠绽开甜蜜的(de)笑容，一行(xíng)小字犹如温馨的(de)手指，轻轻拨动敏感的(de)心弦今天让我们再做一回小孩子。在入口处(chù)的(de)圆形广(guǎng)场(chǎng)上(shàng)，老式的(de)马车(chē)沿着(zhe)铁轨缓缓前行(xíng)，准备沿着(zhe)美国大(dà)道前往中(zhōng)央广(guǎng)场(chǎng)。车(chē)上(shàng)的(de)乘(chéng)客和(hé)地(dì)上(shàng)的(de)游人交换着(zhe)快乐(lè)的(de)微笑，孩子们更(gèng)是手舞足蹈。中(zhōng)央广(guǎng)场(chǎng)位于整个(gè)乐(lè)园的(de)心脏(zàng)，中(zhōng)间(jiān)是一个(gè)圆形大(dà)花园，密密匝匝开满了(le)洁白的(de)菊花，拥着(zhe)题名为(wèi)伙伴的(de)雕塑。雕塑台(tái)上(shàng)，面容慈祥的(de)迪斯尼先生正(zhèng)拉(lā)着(zhe)兴(xìng)高采(cǎi)烈的(de)米老鼠的(de)小手，向前来做客的(de)朋友们挥手致意。随后，我们就看(kàn)到了(le)那(nà)座著(zhù)名城堡(bǎo)的(de)塔尖。迪斯尼笔下的(de)睡美人居住的(de)城堡(bǎo)以德国的(de)传(chuán)奇(qí)建筑(zhù)新天鹅石(shí)宫为(wèi)蓝本，建筑(zhù)风(fēng)格独特，充满浪漫主义色(sè)彩。如今这(zhè)座城堡(bǎo)已经成为(wéi)迪斯尼的(de)特别(bié)标志，人们可(kě)以在每一部迪斯尼电影的(de)开始和(hé)结(jié)束之处(chù)，看(kàn)见(jiàn)一道彩虹(hóng)掠过(guò)闪烁生辉的(de)睡美人城堡(bǎo)。走进睡美人的(de)城堡(bǎo)，门廊里飘扬熟(shú)悉的(de)旋(xuán)律，正(zhèng)是电影木偶奇(qí)遇记的(de)主题歌当(dāng)你向星星许(xǔ)愿，热泪涌(yǒng)上(shàng)我的(de)眼睛多么(me)优美的(de)歌声，透过(guò)时空(kōng)，悠悠传(chuán)送一个(gè)温柔而执著(zhuó)的(de)信(xìn)念当(dāng)你向星星许(xǔ)愿，所有(yǒu)的(de)梦想都(dōu)会(huì)实现。站在城堡(bǎo)前，恍如时光倒(dào)流，今天我们确实准备再做一回小孩子，相(xiāng)信(xìn)纯真的(de)梦想，相(xiāng)信(xìn)心愿的(de)力量(liàng)，相(xiāng)信(xìn)感情用事。不(bù)知(zhī)从(cóng)什(shén)么(me)时候起，我们渐(jiàn)渐(jiàn)学会(huì)掩藏(cáng)真实情感，用做作(zuò)的(de)表现换取举止得(dé)体(tǐ)的(de)评价(jià)，好(hǎo)像只(zhǐ)有(yǒu)这(zhè)样才叫作(zuò)成熟(shú)，才符合(hé)成年人的(de)定义，可(kě)这(zhè)种(zhǒng)自我抑制究竟有(yǒu)什(shén)么(me)好(hǎo)处(chù)，让我们甘愿压(yā)抑情感，默默承受，以致陷入苦闷(mèn)边缘。我不(bù)知(zhī)道，此时也不(bù)愿想。因为(wèi)今天在这(zhè)里，我们只(zhǐ)是小孩子。整个(gè)公园共(gòng)有(yǒu)八个(gè)主题园区(qū)，围绕中(zhōng)央广(guǎng)场(chǎng)呈环形分(fēn)布，分(fēn)别(bié)是新奥(ào)尔良广(guǎng)场(chǎng)。米奇(qí)卡(kǎ)通(tōng)城。西部边疆(jiāng)。历险地(dì)。幻想国。巴黎圣母院。动物王(wáng)国和(hé)明日世界。我们在新奥(ào)尔良大(dà)街上(shàng)聆听爵士乐(yuè)队的(de)精彩演奏，凭栏远(yuǎn)望蒸汽轮船航行(xíng)在新边疆(jiāng)的(de)大(dà)河上(shàng)，思(sī)虑再三，没(méi)有(yǒu)勇气沿着(zhe)大(dà)导演史蒂芬斯皮尔伯(bó)格塑造的(de)银幕英雄印第安纳琼斯的(de)足迹展开一番(fān)惊险历程，只(zhǐ)在米奇(qí)卡(kǎ)通(tōng)城与(yǔ)大(dà)狗果菲(fēi)合(hé)影，和(hé)小朋友一起向童话国的(de)白雪公主。灰姑娘和(hé)爱丽(lì)丝致意。最奇(qí)妙的(de)莫(mò)过(guò)于我们耐心地(dì)等候了(le)大(dà)约(yuē)半小时之后，得(dé)以进入米老鼠的(de)家(jiā)。先是来到电影室，银幕上(shàng)正(zhèng)在放映这(zhè)位大(dà)明星早期(qī)主演的(de)短片(piàn)。因为(wèi)电影室里没(méi)有(yǒu)座位，游人队伍缓缓向前移动。我以为(wéi)我们所能(néng)看(kàn)到的(de)不(bù)过(guò)是银幕上(shàng)的(de)米老鼠，心里有(yǒu)些(xiē)失望。忽然，前面一扇(shàn)小门打(dǎ)开了(le)，眼前一亮，不(bù)知(zhī)是谁轻轻推了(le)我一下，还(hái)没(méi)反应(yīng)过(guò)来，我便(biàn)发(fā)现自己站在了(le)米老鼠的(de)面前。迪斯尼经典电影幻想曲(qǔ)中(zhōng)那(nà)位身穿鲜(xiān)红(hóng)长袍。手戴白手套。脚(jiǎo)蹬黑皮鞋的(de)无所不(bù)能(néng)的(de)魔术(shù)师米老鼠。聚光灯从(cóng)他的(de)身后打(dǎ)过(guò)来，照亮了(le)整个(gè)房间(jiān)，感觉(jué)上(shàng)好(hǎo)像是他在发(fā)光。米老鼠热情地(dì)招呼我们过(guò)去，亲(qīn)亲(qīn)热热地(dì)和(hé)我们握手。拥抱。合(hé)影。挥手说(shuō)再见(jiàn)。回到阳光之中(zhōng)，我开心地(dì)大(dà)笑起来，只(zhǐ)因为(wèi)实现了(le)少(shǎo)时的(de)梦想，见(jiàn)到了(le)米老鼠。很显然，米老鼠知(zhī)道他那(nà)件著(zhù)名的(de)红(hóng)袍的(de)魔力，可(kě)以把(bǎ)梦想变成现实，所以他选择(zé)这(zhè)个(gè)装束，以一种(zhǒng)出乎意料的(de)方式，给(gěi)游人一份(fèn)特别(bié)的(de)惊喜，让人难(nán)以忘怀。曾(céng)经以为(wéi)这(zhè)里只(zhǐ)是小孩子的(de)乐(lè)园，乐(lè)园也确实为(wèi)婴儿(ér)车(chē)设立了(le)专门的(de)停车(chē)场(chǎng)，各(gè)式婴儿(ér)车(chē)一字排(pái)开，阵势颇为(wèi)壮观(guān)有(yǒu)趣(qù)。不(bù)过(guò)，当(dāng)你看(kàn)到那(nà)些(xiē)不(bù)辞辛劳，怀抱婴儿(ér)前来游玩的(de)年轻父(fù)母，还(hái)有(yǒu)小宝宝那(nà)香甜熟(shú)睡的(de)模(mú)样，也许(xǔ)不(bù)免和(hé)我一样暗自怀疑(yí)，到这(zhè)里游玩的(de)究竟是两个(gè)童心未泯的(de)父(fù)母，抑或是那(nà)个(gè)尚不(bù)懂事的(de)未来主人翁。如果说(shuō)年轻的(de)父(fù)母至少(shǎo)还(hái)假(jiǎ)借小宝宝的(de)名义跑(pǎo)到这(zhè)里欢度(dù)周末，那(nà)一对对年老或年轻的(de)爱侣便(biàn)完全是为(wèi)自己而来，而且(qiě)不(bù)介意别(bié)人知(zhī)道这(zhè)一点。他们与(yǔ)孩子们一道排(pái)队，玩同(tóng)样的(de)游戏(xì)，有(yǒu)同(tóng)样激动的(de)反应(yìng)，惊慌尖叫或放声大(dà)笑。在这(zhè)个(gè)童话世界里，阳光不(bù)仅(jǐn)照耀孩子们快乐(lè)的(de)笑脸，也温暖每个(gè)成年人的(de)心。因为(wèi)在这(zhè)里，时光倒(dào)流，所有(yǒu)人都(dōu)成了(le)小孩子，期(qī)待(dài)梦想成真。致读(dú)者从(cóng)今年一月开始，每逢周日本报四版刊出地(dì)方新闻。地(dì)方新闻由本报记者部主编，在保持人民日报总体(tǐ)格调(diào)的(de)同(tóng)时，将(jiāng)尽(jǐn)量(liàng)向读(dú)者提(tí)供(gōng)短。平。快的(de)消息地(dì)方性。社会(huì)性。可(kě)读(dú)性是本专栏选稿的(de)重(zhòng)要(yào)标准，短小精悍。生动鲜(xiān)活。尖锐泼辣是本专栏追(zhuī)求的(de)风(fēng)格。本报在全国各(gè)省(shěng)。自治区(qū)。直辖市。计划(huà)单(dān)列市和(hé)经济(jì)特区(qū)都(dōu)设有(yǒu)记者站，驻站记者是为(wèi)本专栏供(gòng)稿的(de)主力。我们真诚地(dì)希望广(guǎng)大(dà)读(dú)者关心支持这(zhè)个(gè)专栏，及时提(tí)供(gōng)稿件或信(xìn)息。愿地(dì)方新闻成为(wéi)您的(de)益友。编者安徽开会(huì)静下心来严禁(jìn)请客串门本报合(hé)肥月日电记者刘杰报道去年岁末，记者在安徽省(shěng)召(zhào)开的(de)几(jǐ)个(gè)会(huì)议上(shàng)看(kàn)到，一日三餐，省(shěng)及地(dì)。市的(de)领导聚集在大(dà)餐厅里，端着(zhe)盘子，拿着(zhe)碗筷，高兴(xìng)地(dì)吃着(zhe)自助(zhù)餐。他们说(shuō)，大(dà)会(huì)开出新风(fēng)，是落(luò)实十五大(dà)精神的(de)好(hǎo)开端，也给(gěi)基层带了(le)个(gè)好(hǎo)头(tóu)。去年底(dǐ)，安徽省(shěng)把(bǎ)个(gè)体(tǐ)私营经济(jì)表彰大(dà)会(huì)。省(shěng)委(wěi)六(liù)届七次全会(huì)。计划(huà)工作(zuò)会(huì)议。经济(jì)工作(zuò)会(huì)议四个(gè)会(huì)套在一起开。省(shěng)委(wěi)书记卢荣景(jǐng)。省(shěng)长回良玉强(qiáng)调(diào)，大(dà)会(huì)期(qī)间(jiān)不(bù)准跑(pǎo)门串门，不(bù)准吃请和(hé)请客。在省(shěng)委(wěi)。省(shěng)政府领导的(de)倡(chàng)导下，各(gè)地(dì)。市。县(xiàn)的(de)领导不(bù)再串门。串会(huì)，早已跃跃一试请客的(de)人也悄(qiāo)悄(qiāo)地(dì)打(dǎ)消了(le)念头(tou)。宁(níng)波突击检查(chá)娱乐(lè)场(chǎng)所公款消费禁(jìn)而不(bù)止本报宁(níng)波月日电近日，宁(níng)波市公安。财税。物价(jià)。文化(huà)。工商等部门，到市区(qū)的(de)个(gè)餐饮娱乐(lè)场(chǎng)所检查(chá)公款消费情况。检查(chá)情况已在当(dāng)地(dì)曝(bào)光。检查(chá)组先来到甬江明珠旋(xuán)转(zhuǎn)餐厅，个(gè)客座几(jǐ)无空(kōng)位。在购票登记簿(bù)上(shàng)，写有(yǒu)外经贸，张，已付市药材公司，张，已付建设集团股份(fèn)公司，张，未付等。在中(zhōng)信(xìn)宁(níng)波国际大(dà)酒店，检查(chá)人员(yuán)在检查(chá)账据(jù)时，发(fā)现几(jǐ)张发(fā)票存根有(yǒu)文章。一张发(fā)票的(de)单(dān)位名称(chēng)栏上(shàng)写的(de)是圣诞票，下面内(nèi)容栏写着(zhe)会(huì)务接待(dài)费，金额为(wèi)元，却又写着(zhe)作(zuò)废另一张也如此，上(shàng)写圣诞票，下写会(huì)务费，金额高达元。收银小姐解(jiě)释说(shuō)，是一位私营企业主购买的(de)，当(dāng)查(chá)问这(zhè)家(jiā)企业具体(tǐ)名称(chēng)时，小姐却又推说(shuō)不(bù)知(zhī)道。在金星宾馆门口，检查(chá)组发(fā)现两辆车(chē)号(hào)明显是机关的(de)小汽车(chē)，并(bìng)在其(qí)他娱乐(lè)场(chǎng)所发(fā)现了(le)不(bù)少(shǎo)公车(chē)。宁(níng)波市有(yǒu)关部门将(jiāng)对检查(chá)中(zhōng)发(fā)现的(de)问题，作(zuò)核(hé)实和(hé)处(chǔ)理。宁(níng)记塔里木河有(yǒu)救了(le)新疆(jiāng)依法管理流域水资源本报乌(wū)鲁木齐(qí)月日电记者祝谦报道我国第一部对流域水资源实施管理的(de)地(dì)方性法规，于新疆(jiāng)维吾(wú)尔自治区(qū)八届人大(dà)常委(wěi)会(huì)第三十次会(huì)议审议通(tōng)过(guò)。关注塔里木河命运的(de)各(gè)界人士，闻讯后感叹塔里木河有(yǒu)救了(le)。塔河是我国最长的(de)内(nèi)陆河，河水沿塔克拉(lā)玛干(gàn)沙(shā)漠北(běi)缘流入罗布泊(pō)。年代后期(qī)以来，塔河中(zhōng)上(shàng)游竞相(xiāng)开荒，水土矛盾日益尖锐，致使下游耕地(dì)减少(shǎo)约(yuē)，草地(dì)一半沙(shā)化(huà)，以胡杨为(wéi)主的(de)绿(lǜ)色(sè)走廊锐减以上(shàng)。尽(jǐn)管自治区(qū)年代初成立了(le)专门的(de)管理机构，情况有(yǒu)所改善，终因无法可(kě)依，滥开荒的(de)势头(tóu)未能(néng)从(cóng)根本上(shàng)得(dé)到遏制。这(zhè)一管理条(tiáo)例对塔河水资源的(de)开发(fā)。保护和(hé)管理，均作(zuò)出了(le)明确的(de)规定。新疆(jiāng)把(bǎ)水土资源以及环境资源的(de)保护纳入法制轨道，是要(yào)通(tōng)过(guò)法律手段保证社会(huì)经济(jì)的(de)可(kě)持续发(fā)展。如此美容美发(fā)店。李吉在湖南(nán)省(shěng)长沙(shā)市五一路芙蓉宾馆西侧(cè)，有(yǒu)一溜(liū)美容美发(fā)店。去年月日晚时，我们一行(xíng)人先来到华(huá)之都(dōu)美容美发(fā)厅。进去后，服(fú)务小姐把(bǎ)我们往里间(jiān)推。我们说(shuō)要(yào)理发(fà)，服(fú)务小姐说(shuō)先作(zuò)按摩(mó)吧(ba)。被(bèi)推进去后一看(kàn)，里面有(yǒu)间(jiān)房子，每间(jiān)房子尺(chǐ)多宽，床铺(pù)类似(sì)火车(chē)上(shàng)的(de)硬卧铺(pù)位。服(fú)务小姐有(yǒu)的(de)搭我们的(de)肩膀(bǎng)，有(yǒu)的(de)挽我们的(de)胳(gē)膊(bó)。我们好(hǎo)说(shuō)歹说(shuō)，不(bù)作(zuò)按摩(mó)。来到店面间(jiān)，有(yǒu)的(de)服(fú)务小姐说(shuō)我们可(kě)以提(tí)供(gōng)许(xǔ)多服(fú)务，包你舒服(fú)。我们好(hǎo)不(bù)容易借故离开了(le)这(zhè)家(jiā)美容美发(fā)店。接着(zhe)，我们循着(zhe)喊声，又走进小芙蓉美容美发(fā)店。还(hái)没(méi)有(yǒu)说(shuō)完要(yào)理发(fà)，一群涂脂抹(mǒ)粉的(de)服(fú)务小姐又把(bǎ)我们往里间(jiān)推，要(yào)我们接受按摩(mó)，说(shuō)每次元。进去一看(kàn)，也是间(jiān)和(hé)华(huá)之都(dōu)一样的(de)小房子。我们说(shuō)不(bù)按摩(mó)，服(fú)务小姐又说(shuō)，价(jià)钱还(hái)可(kě)以低点，元也行(xíng)，包你舒服(fú)。这(zhè)次，我们也是费了(le)好(hǎo)多口舌才离开。公安部门的(de)同(tóng)志告诉我们，对这(zhè)些(xiē)美容美发(fā)店的(de)色(sè)情服(fú)务，曾(céng)清理打(dǎ)击过(guò)几(jǐ)次，但不(bù)久就死灰复燃。长沙(shā)市的(de)不(bù)少(shǎo)群众说(shuō)，这(zhè)一溜(liū)挂羊(yáng)头(tóu)卖狗肉的(de)美容美发(fā)店，严重(zhòng)损害了(le)长沙(shā)的(de)形象，希望有(yǒu)关部门能(néng)尽(jǐn)快解(jiě)决这(zhè)一问题。编后这(zhè)种(zhǒng)挂羊(yáng)头(tóu)卖狗肉的(de)所谓美容美发(fā)店，在一些(xiē)地(dì)方依然存在，它严重(zhòng)败坏(huài)了(le)社会(huì)风(fēng)气，有(yǒu)关部门守土有(yǒu)责，应(yīng)严加整治。南(nán)昌拆(chāi)迁户无一上(shàng)访虎年佳节(jié)近万(wàn)户居民搬新居本报南(nán)昌月日电记者余清楚报道去年年末，在南(nán)昌市蛤(há)蟆(má)街居民区(qū)里，一幢(chuáng)幢(chuáng)新竣工的(de)楼房在寒风(fēng)料峭中(zhōng)格外挺拔。尽(jǐn)管天气阴冷，但数(shù)百居民的(de)脸上(shàng)却绽开了(le)灿烂的(de)笑容。这(zhè)是一个(gè)简朴(piáo)而特殊的(de)交钥(yào)匙(shi)仪式，户居民拿到了(le)期(qī)待(dài)已久的(de)拆(chāi)迁房钥(yào)匙(shi)。年代以来，由于房地(dì)产开发(fā)过(guò)热和(hé)大(dà)规模(mó)的(de)旧城改造，造成一部分(fèn)拆(chāi)迁户没(méi)有(yǒu)及时妥善地(dì)安置，长期(qī)在外租借房屋过(guò)渡，给(gěi)工作(zuò)和(hé)生活带来了(le)不(bù)少(shǎo)困难(nán)。年底(dǐ)，共(gòng)有(yǒu)个(gè)工地(dì)栋楼房户居民未得(dé)到及时安置。拆(chāi)迁户上(shàng)访成为(wéi)影响全市稳定的(de)焦点问题之一。南(nán)昌市委(wěi)。市政府领导对此心急如焚，郑重(zhòng)承诺两年内(nèi)务必解(jiě)决拆(chāi)迁户问题，将(jiāng)此列入民心工程。随着(zhe)一幢(chuáng)幢(chuáng)拆(chāi)迁房高楼的(de)崛起，一把(bǎ)把(bǎ)新房钥(yào)匙(shi)送到拆(chāi)迁户手中(zhōng)，人们惊喜地(dì)发(fā)现，年拆(chāi)迁户上(shàng)访人数(shù)为(wèi)零。一位李姓居民年成了(le)拆(chāi)迁户，年又当(dāng)了(le)上(shàng)访户。今天他拿到钥(yào)匙(shi)，连声说(shuō)党和(hé)政府真讲信(xìn)用。几(jī)乎天天都(dōu)要(yào)到拆(chāi)迁房工地(dì)的(de)副(fù)市长李豆罗指着(zhe)新盖的(de)楼群说(shuō)春节(jié)前，全市家(jiā)拆(chāi)迁户都(dōu)能(néng)拿到新房，喜迎虎年佳节(jié)。文明窗口名不(bù)虚传(chuán)图片(piàn)对全国文明示范窗口之一从(cóng)乌(wū)鲁木齐(qí)至北(běi)京的(de)次特快列车(chē)的(de)优质服(fú)务，少(shǎo)数(shù)民族旅客交口称(chēng)赞牙克西好(hǎo)。田增玉摄(shè)先进模(mó)范近如何(hé)开栏的(de)话新闻追(zhuī)踪专栏今天与(yǔ)大(dà)家(jiā)见(jiàn)面。开办这(zhè)个(gè)专栏，意在向读(dú)者报告热点新闻的(de)最新发(fā)展和(hé)读(dú)者欲知(zhī)应(yīng)知(zhī)而未知(zhī)的(de)冷点新闻。今天推出的(de)先进模(mó)范近如何(hé)，就是对热点新闻的(de)一次追(zhuī)踪，这(zhè)个(gè)题目将(jiāng)分(fēn)三次刊出。近两年来，本报报道了(le)一大(dà)批先进模(mó)范人物，成为(wéi)全国人民学习的(de)榜(bǎng)样。新年伊始，本栏追(zhuī)踪报道他们的(de)近况，以满足读(dú)者学习和(hé)关心先进模(mó)范的(de)愿望。读(dú)者看(kàn)了(le)有(yǒu)什(shén)么(me)感想请告诉我们。热诚欢迎读(dú)者为(wèi)办好(hǎo)这(zhè)个(gè)专栏提(tí)供(gōng)报道线索和(hé)建议。编者陈金水附图片(piàn)张陈金水出名后，几(jī)乎挤不(bù)出时间(jiān)照看(kàn)自家(jiā)的(de)菜园子了(le)。曲(qū)渊摄(shè)荣誉全国五一劳动奖章获得(dé)者工作(zuò)单(dān)位浙江省(shěng)临安市气象局目前状况年月退休(xiū)后忙于搞宣传(chuán)作(zuò)报告附记三进西藏(zàng)的(de)老气象工作(zuò)者陈金水退而不(bù)休(xiū)，比在职时还(hái)忙。日前本报派记者两次去他简陋的(de)家(jiā)中(zhōng)采(cǎi)访，见(jiàn)到一份(fèn)日程表，其(qí)中(zhōng)一个(gè)星期(qī)的(de)安排(pái)如下第一天，给(gěi)杭州第八中(zhōng)学名师生作(zuò)报告第二天，到杭州香料厂(chǎng)，上(shàng)午作(zuò)报告，下午座谈第三天，在临安锦城小学作(zuò)报告第四天，在杭州一家(jiā)购物中(zhōng)心作(zuò)报告第五天，在浙江省(shěng)新闻出版局座谈第六(liù)天，参(cān)加杭州胜利剧院千人报告会(huì)第七天，上(shàng)午在浙江省(shěng)象山县(xiàn)作(zuò)报告，下午赶回杭州参(cān)加大(dà)会(huì)。陈金水说(shuō)我退休(xiū)后改行(háng)搞宣传(chuán)工作(zuò)了(le)。只(zhǐ)要(yào)对国家(jiā)。对社会(huì)有(yǒu)好(hǎo)处(chù)，自己忙一点没(méi)什(shén)么(me)。袁亚平徐虎附图片(piàn)张徐虎前排(pái)左在华(huá)东师范大(dà)学的(de)课堂上(shàng)。郭红(hóng)摄(shè)荣誉全国劳动模(mó)范工作(zuò)单(dān)位上(shàng)海西部企业集团中(zhōng)山物业有(yǒu)限公司目前状况办学校(xiào)，当(dāng)老师，也当(dāng)学生附记目前，徐虎既做老师又当(dāng)学生，奔(bēn)波于两个(gè)课堂。上(shàng)海市房屋土地(dì)管理局为(wèi)广(guǎng)泛推广(guǎng)徐虎精神，提(tí)高居民住宅管理水平，成立了(le)一所徐虎学校(xiào)。上(shàng)海市房管系(xì)统岁以下的(de)青工都(dōu)在这(zhè)里脱产培训。徐虎被(bèi)任(rèn)命为(wèi)这(zhè)所学校(xiào)的(de)校(xiào)长。见(jiàn)面时记者称(chēng)徐虎为(wèi)徐校(xiào)长，徐虎连连摆手说(shuō)我只(zhǐ)是为(wèi)这(zhè)些(xiē)青工上(shàng)德育课，一些(xiē)专业技术(shù)课由其(qí)他更(gèng)有(yǒu)经验的(de)同(tóng)志来上(shàng)。徐虎说(shuō)我愿意把(bǎ)为(wéi)人民服(fú)务的(de)思(sī)想介绍给(gěi)年轻的(de)同(tóng)行(háng)，做一个(gè)好(hǎo)老师，也希望学到更(gèng)多为(wéi)人民服(fú)务的(de)本领，当(dāng)一名好(hào)学生。黄嵘李国安附图片(piàn)张李国安右和(hé)战士研(yán)究地(dì)质情况。荣誉模(mó)范团长工作(zuò)单(dān)位北(běi)京军区(qū)给(jǐ)水工程团目前状况带领全团指战员(yuán)在第一线打(dǎ)井附记李团长更(gèng)忙了(le)。来到位于呼和(hé)浩特北(běi)郊大(dà)青山南(nán)麓的(de)北(běi)京军区(qū)给(jǐ)水团团部，干(gàn)部。战士无不(bù)这(zhè)样说(shuō)。参(cān)加十五大(dà)后，李国安在北(běi)京自费买了(le)多册十五大(dà)精神宣传(chuán)材料。回到内(nèi)蒙(méng)古，他立即从(cóng)阿(ā)拉(lā)善戈壁到呼伦贝尔草原，行(xíng)程多公里，深入到基层连队组织(zhī)大(dà)家(jiā)学习。年，李国安带领给(jǐ)水团官兵为(wèi)边疆(jiāng)人民打(dǎ)井多眼。这(zhè)些(xiē)井都(dōu)是在很困难(nán)的(de)条(tiáo)件下打(dǎ)成的(de)。我们团长的(de)心全都(dōu)拴在部队。拴在打(dǎ)井上(shàng)了(le)。说(shuō)起李国安，给(jǐ)水团的(de)同(tóng)志们充满敬佩。刘亮明陈建军邱娥国附图片(piàn)张邱娥国在派出所门前留影。傅丁(dīng)根摄(shè)荣誉一级英模(mó)工作(zuò)单(dān)位南(nán)昌市公安局西湖分(fēn)局筷子巷(xiàng)派出所目前状况升任(rèn)派出所副(fù)所长，服(fú)务精神不(bù)变附记邱娥国对记者说(shuō)开完十五大(dà)回到南(nán)昌后，他深入到机关。学校(xiào)。厂(chǎng)矿等多个(gè)单(dān)位，宣传(chuán)十五大(dà)精神。邱娥国的(de)职务虽已升为(wèi)分(fēn)管户籍。外勤的(de)副(fù)所长，但他还(hái)是按照原来的(de)那(nà)样做，经常深入辖区(qū)，为(wèi)实现辖区(qū)发(fā)案少(shǎo)。秩序好(hǎo)。群众满意而努力。年，邱娥国收到多封群众来信(xìn)。对于自己职责范围之内(nèi)又能(néng)办得(dé)到的(de)事，邱娥国都(dū)尽(jìn)力去办。邱娥国今年岁，身体(tǐ)不(bù)错。他爱人已退休(xiū)。大(dà)儿(ér)子是武警南(nán)昌市消防二中(zhōng)队队长。大(dà)儿(ér)媳在西湖区(qū)教(jiào)委(wěi)党办工作(zuò)。二儿(ér)子在江西省(shěng)高等级公路管理局工作(zuò)。全家(jiā)五口人都(dōu)是共(gòng)产党员(yuán)，是一个(gè)令(lìng)人称(chēng)羡的(de)党员(yuán)之家(jiā)。傅丁(dīng)根李素丽(lì)附图片(piàn)张李素丽(lì)右二仍在三尺(chǐ)票台(tái)内(nèi)外为(wèi)乘(chéng)客服(fú)务。彭(péng)孜林摄(shè)荣誉全国三八红(hóng)旗手工作(zuò)单(dān)位北(běi)京市公交总公司公汽一公司目前状况带徒弟(dì)，编写李素丽(lì)服(fú)务法附记发(fā)生在年的(de)几(jǐ)件事让李素丽(lì)难(nán)以忘怀一是她(tā)代表北(běi)京公交系(xì)统的(de)共(gòng)产党员(yuán)参(cān)加党的(de)十五大(dà)二是在北(běi)京公交系(xì)统带了(le)名徒弟(dì)，其(qí)中(zhōng)李素丽(lì)所在的(de)公汽一公司第一运营分(fēn)公司的(de)三个(gè)年轻人被(bèi)评为(wéi)总公司级的(de)优质服(fú)务标兵三是与(yǔ)同(tóng)事共(gòng)同(tóng)编写了(le)一本李素丽(lì)服(fú)务法四是从(cóng)过(guò)去的(de)筒子楼搬进了(le)两居室的(de)新家(jiā)。李志敏于燕(yàn)文谭彦附图片(piàn)张谭彦幸福的(de)一家(jiā)荣誉全国法院模(mó)范。辽宁(níng)省(shěng)优秀共(gòng)产党员(yuán)工作(zuò)单(dān)位大(dà)连开发(fā)区(qū)法院目前状况在家(jiā)养病附记记者日前来到谭彦家(jiā)，探访这(zhè)位病休(xiū)在家(jiā)的(de)铁法官。谭彦迎出门对记者说(shuō)我非常感谢各(gè)地(dì)朋友对我的(de)关怀。我的(de)病情已好(hǎo)转(zhuǎn)，我向人民日报的(de)读(dú)者祝贺新年。谭彦是年月日从(cóng)北(běi)京结(jié)核(hé)病医院回到大(dà)连的(de)。目前，他的(de)病情已稳定，只(zhǐ)是仍显得(de)很虚弱。养病期(qī)间(jiān)，谭彦每天读(dú)书。看(kàn)报，有(yǒu)时还(huán)给(gěi)上(shàng)小学二年级的(de)儿(ér)子辅导功课。当(dāng)然，谭彦最惦记的(de)还(hái)是法院的(de)工作(zuò)。他说(shuō)大(dà)连开发(fā)区(qū)和(hé)区(qū)法院的(de)工作(zuò)成绩很鼓舞人，我争取早日康复，回到法院上(shàng)班，在司法战线上(shàng)奋力拼搏。张书政天津读(dú)者好(hǎo)福气邮局送报到家(jiā)门本报天津月日电记者陈杰报道爱读(dú)报刊的(de)天津人真是福气，从(cóng)月日起，各(gè)种(zhǒng)报纸杂志都(dōu)能(néng)送到居民家(jiā)门口。你看(kàn)，家(jiā)门口挂着(zhe)免费赠送的(de)各(gè)种(zhǒng)报箱，红(hóng)报箱投的(de)是今晚报，绿(lǜ)报箱上(shàng)刻着(zhe)中(zhōng)国邮政，蓝报箱。黄报箱分(fēn)别(bié)投的(de)是自办发(fā)行(xíng)的(de)天津日报和(hé)天津广(guǎng)播电视报。记者日早晨出门采(cǎi)访，中(zhōng)午回家(jiā)收到当(dāng)日套红(hóng)喜庆的(de)人民日报和(hé)天津日报，傍晚打(dǎ)开屋门拿到今晚报。元旦清晨，白霜覆盖津门。天津日报的(de)发(fā)行(xíng)员(yuán)冒(mào)着(zhe)寒冷把(bǎ)报纸送到万(wàn)户家(jiā)庭，有(yǒu)的(de)居民楼电梯未开，发(fā)行(xíng)员(yuán)三步并(bìng)作(zuò)两步跑(pǎo)到楼上(shàng)。点钟，报社发(fā)行(xíng)部接到的(de)第一个(gè)电话，是住在北(běi)横(héng)东街号(hào)楼的(de)老订户李森林打(dǎ)来的(de)，他说(shuō)以前你们对病残的(de)老人送报上(shàng)楼，是敲门送报，今天开始投送报箱，免得(de)他们急急忙忙开门取报，太感谢你们了(le)。送报刊到家(jiā)门口，订户体(tǐ)会(huì)到的(de)是满意的(de)服(fú)务，其(qí)背(bèi)后乃是无声的(de)市场(chǎng)竞争。天津邮电局的(de)回答(dá)是抢(qiǎng)占(zhàn)市场(chǎng)份(fèn)额，一切(qiè)为(wèi)了(le)订户的(de)需要(yào)。今晚报在全国率先实行(xíng)送报上(shàng)楼已运转(zhuàn)年，订报到家(jiā)的(de)读(dú)者至今已达万(wàn)户，比去年增加了(le)万(wàn)多。天津邮电局元旦正(zhèng)式剥(bō)离成立了(le)邮发(fā)服(fú)务有(yǒu)限公司，组成遍布市区(qū)的(de)投递发(fā)行(xíng)网，承诺对余种(zhǒng)邮发(fā)的(de)报刊实行(xíng)特需服(fú)务。居委(wěi)会(huì)来了(le)新主任(rèn)福州余名下岗职工到街区(qū)当(dāng)家(jiā)本报福州月日电记者江宝章报道去年年底(dǐ)，位中(zhōng)年人走进福州市总工会(huì)大(dà)楼，与(yǔ)一个(gè)多月前不(bù)同(tóng)的(de)是，这(zhè)次他们不(bú)是作(zuò)为(wéi)下岗职工，而是作(zuò)为(wéi)新当(dāng)选的(de)居委(wěi)会(huì)主任(rèn)回到了(le)娘家(jiā)。去年月底(dǐ)，福州市台(tái)江区(qū)居委(wěi)会(huì)举行(xíng)主任(rèn)换届选举，多名下岗职工抱着(zhe)试一试的(de)心情走上(shàng)考场(chǎng)，人最终入选，占(zhàn)全区(qū)当(dāng)选人数(shù)的(de)。今天，他们要(yào)向娘家(jiā)人说(shuō)说(shuō)心里话。刘沈(shěn)明原在福建省(shěng)海洋渔业公司当(dāng)车(chē)间(jiān)主任(rèn)，下岗年多，他到处(chù)打(dǎ)工。去年月底(dǐ)，当(dāng)他重(chóng)新拿起笔来准备应(yìng)试的(de)时候，那(nà)种(zhǒng)久违了(le)的(de)找到组织(zhī)的(de)感觉(jué)重(zhòng)又回到身上(shàng)。尽(jǐn)管居委(wěi)会(huì)工作(zuò)琐碎。复杂，经常要(yào)在晚上(shàng)挨(āi)家(jiā)挨(āi)户地(dì)去做工作(zuò)，很累(lèi)，但心里很踏(tà)实。现任(rèn)赢洲街道东升居委(wěi)会(huì)副(fù)主任(rèn)的(de)郭瑞容说(shuō)。这(zhè)些(xiē)昔日的(de)下岗人有(yǒu)的(de)当(dāng)过(guò)车(chē)间(jiān)主任(rèn)。党小组长，有(yǒu)的(de)是大(dà)专。中(zhōng)专毕业生。他们进入街区(qū)，给(gěi)居委(wěi)会(huì)的(de)工作(zuò)注入了(le)一股新鲜(xiān)的(de)活力。如今，福州市已有(yǒu)多名下岗职工担(dān)任(rèn)了(le)街区(qū)居委(wěi)会(huì)主任(rèn)职务。东方不(bù)亮西方亮三万(wàn)下岗职工上(shàng)吕梁本报太原月日电东方不(bù)亮西方亮，万(wàn)多太原。大(dà)同(tóng)。天津。石(shí)家(jiā)庄等大(dà)中(zhōng)城市国有(yǒu)企业的(de)下岗职工，在吕梁山区(qū)找到了(le)自己的(de)用武之地(dì)，成为(wéi)当(dāng)地(dì)民营企业生产和(hé)经营的(de)骨(gǔ)干(gàn)。到记者发(fā)稿时，各(gè)地(dì)下岗职工上(shàng)吕梁山区(qū)的(de)人数(shù)已超过(guò)万(wàn)。吕梁是国家(jiā)级贫困地(dì)区(qū)，但又是煤焦资源丰富的(de)大(dà)区(qū)。国企减员(yuán)分(fēn)流给(gěi)这(zhè)里的(de)贫困山区(qū)带来招聘人才。发(fā)展乡镇和(hé)民营企业，走出一条(tiáo)脱贫致富新路子的(de)好(hǎo)机遇。地(dì)区(qū)及时提(tí)出了(le)稳农。兴(xīng)工。活商，以开放促开发(fā)的(de)发(fā)展战略，制订了(le)优先使用扶贫资金。优先征用土地(dì)。优先租赁和(hé)买断当(dāng)地(dì)中(zhōng)小企业产权等一系(xì)列措施，欢迎国企下岗职工到山区(qū)来，担(dān)当(dāng)乡镇。民营企业的(de)生产。技术(shù)和(hé)经营的(de)骨(gǔ)干(gàn)。有(yǒu)心栽得(dé)梧桐树，自有(yǒu)远(yuǎn)方凤凰来。目前已有(yǒu)太原。大(dà)同(tóng)。天津。河北(běi)。辽宁(níng)等地(dì)的(de)万(wàn)余名国企下岗职工先后来到吕梁。交口县(xiàn)五磷有(yǒu)限公司从(cóng)东北(běi)和(hé)太原招聘了(le)多名高中(zhōng)级技术(shù)人才和(hé)多名国企下岗职工，使公司从(cóng)德国进口的(de)。闲置了(le)一年多的(de)先进设备很快运转(zhuǎn)起来，企业生产。经营兴(xīng)旺，全年上(shàng)缴(jiǎo)税利多万(wàn)元，成为(wéi)吕梁地(dì)区(qū)管理。效益最好(hǎo)的(de)明星企业之一。中(zhōng)阳县(xiàn)邢利斌个(gè)人兴(xīng)办的(de)煤化(huà)有(yǒu)限公司，过(guò)去几(jǐ)年因缺少(shǎo)生产技术(shù)骨(gǔ)干(gàn)，年产值不(bú)到万(wàn)元。去年，他的(de)公司招聘了(le)多名国企下岗职工，使公司的(de)年产值增长了(le)一倍。牛廷相(xiāng)刘伟中(zhōng)国人民银行(háng)一项调(diào)查(chá)表明千户大(dà)型企业实力增强(qiáng)运作(zuò)呈现五个(gè)特点产销利润同(tóng)步增长盈利向少(shǎo)数(shù)企业集中(zhōng)亏损状况有(yǒu)所改善兼并(bìng)重(chóng)组步伐加快在建规模(mó)增长比较多本报北(běi)京月日讯记者施明慎报道中(zhōng)国人民银行(háng)最近对户大(dà)型企业的(de)监(jiān)测分(fēn)析表明，年千户大(dà)型企业生产经营总体(tǐ)状况较好(hǎo)，经营实力增强(qiáng)，在工业经济(jì)结(jié)构调(tiáo)整中(zhōng)发(fā)挥着(zhe)主导作(zuò)用，支持了(le)宏观(guān)经济(jì)的(de)平稳运行(xíng)。谈起这(zhè)些(xiē)，中(zhōng)国人民银行(xíng)行(xíng)长戴相(xiāng)龙满怀信(xìn)心地(dì)表示，这(zhè)是中(zhōng)国经济(jì)发(fā)展的(de)新希望。据(jù)中(zhōng)国人民银行(háng)调(diào)查(chá)，年千户大(dà)型企业的(de)运作(zuò)轨迹呈现出如下特点产销利润同(tóng)步增长。截至年月末，千户企业实现工业总产值亿元不(bù)变价(jià)，占(zhàn)万(wàn)户国有(yǒu)及国有(yǒu)控股企业工业总产值的(de)实现销售收入亿元，占(zhàn)万(wàn)户国有(yǒu)及国有(yǒu)控股企业的(de)实现利润总额亿元。其(qí)中(zhōng)实行(xíng)主办银行(háng)制度(dù)的(de)户上(shàng)网企业效益突出，实现利润和(hé)资产总额分(fēn)别(bié)占(zhàn)千户企业的(de)和(hé)。盈利向少(shǎo)数(shù)特大(dà)型企业及企业集团集中(zhōng)。截至年月末，千户企业销售收入亿元以上(shàng)的(de)企业户，主要(yào)分(fēn)布在石(shí)油开采(cǎi)业。电力工业。石(shí)油化(huà)工。黑色(sè)冶炼。交通(tōng)运输设备制造等行(háng)业。其(qí)企业户数(shù)占(zhàn)，销售收入为(wèi)亿元，占(zhàn)利润总额为(wèi)亿元，占(zhàn)。企业亏损状况有(yǒu)所改善。千户大(dà)型企业的(de)亏损面为(wèi)，是近年来的(de)最低水平。企业兼并(bìng)重(chóng)组步伐加快。年千户大(dà)型企业运用资本营运工具，实施重(chóng)组。兼并(bìng)，加强(qiáng)联合(hé)。收购弱势企业等措施，资产规模(mó)迅速扩大(dà)，资本集中(zhōng)速度(dù)迅猛。截至去年月末，千户企业净(jìng)资产达亿元，比年初增长户均总资产亿元，比年初增加亿元，增长户均实收资本亿元，比年初增加亿元，增长。在建规模(mó)增长较多。千户大(dà)型企业中(zhōng)有(yǒu)相(xiāng)当(dāng)一批基础产业和(hé)支柱产业企业承担(dān)了(le)国家(jiā)重(zhòng)点建设和(hé)新开发(fā)项目，截至去年月末，千户企业在建工程投资累(lěi)计达亿元，比年初增长，比去年全年多投入亿元。同(tóng)时，千户企业长期(qī)借款增幅也较大(dà)，增长。企业资金状况明显好(hǎo)转(zhuǎn)。截至年月末，千户企业存款余额达亿元，比年初增长年以来，反映企业货币资金松紧程度(dù)的(de)指标货币资金占(zhàn)用系(xì)数(shù)一直呈上(shàng)升趋(qū)势，月末达，比年初提(tí)高个(gè)百分(fēn)点。目前企业集团发(fā)展值得(de)注意的(de)几(jǐ)个(gè)问题国家(jiā)计委(wěi)宏观(guān)经济(jì)研(yán)究院实施大(dà)公司。大(dà)集团战略是国有(yǒu)大(dà)中(zhōng)型企业改革(gé)和(hé)发(fā)展的(de)一项重(zhòng)大(dà)选择(zé)，对于国民经济(jì)实现两个(gè)根本性转(zhuǎn)变具有(yǒu)非常重(zhòng)要(yào)的(de)作(zuò)用。江泽(zé)民总书记在党的(de)十五大(dà)报告中(zhōng)明确提(tí)出，要(yào)发(fā)展跨地(dì)区(qū)。跨行(háng)业。跨所有(yǒu)制和(hé)跨国经营的(de)大(dà)型企业集团。这(zhè)为(wèi)大(dà)型企业集团的(de)改革(gé)和(hé)发(fā)展进一步指明了(liǎo)方向。我们在调(diào)研(yán)过(guò)程中(zhōng)了(liǎo)解(jiě)到，目前我国企业集团的(de)发(fā)展总体(tǐ)上(shàng)是比较顺利的(de)，但存在一些(xiē)值得(de)注意的(de)问题。这(zhè)些(xiē)问题不(bù)及时解(jiě)决，将(jiāng)直接影响到企业集团的(de)顺利发(fā)展。一。企业集团发(fā)展贪大(dà)图快目前，一些(xiē)企业集团和(hé)政府部门明确提(tí)出要(yào)在本世纪(jì)末。下一世纪(jì)初使一些(xiē)企业集团进入世界强(qiáng)。我们对这(zhè)种(zhǒng)提(tí)法的(de)可(kě)行(xíng)性是有(yǒu)疑(yí)问的(de)。企业发(fā)展。扩张可(kě)以采(cǎi)取两种(zhǒng)途径一是内(nèi)部扩张，通(tōng)过(guò)资本积累(lěi)，凭借自己的(de)技术(shù)优势。资金优势和(hé)管理优势，向相(xiāng)关产品。相(xiāng)关产业发(fā)展。一是外部扩张，通(tōng)过(guò)资产购并(bìng)。重(chóng)组，将(jiāng)别(bié)的(de)企业拿过(guò)来。目前，不(bù)少(shǎo)企业集团。政府部门和(hé)地(dì)方政府认为(wéi)第一种(zhǒng)发(fā)展太慢，有(yǒu)的(de)企业集团领导明确提(tí)出照目前的(de)发(fā)展速度(dù)，本集团三五年乃至十几(jǐ)年都(dōu)不(bù)大(dà)可(kě)能(néng)进入世界强(qiáng)企业之列，只(zhǐ)有(yǒu)把(bǎ)一些(xiē)重(zhòng)要(yào)企业纳入到集团内(nèi)部，才能(néng)很快进入世界级大(dà)企业行(háng)列，因而强(qiáng)调(diào)第二种(zhǒng)发(fā)展思(sī)路。有(yǒu)些(xiē)企业集团进行(xíng)大(dà)规模(mó)扩张，兼并(bìng)过(guò)来许(xǔ)多没(méi)有(yǒu)什(shén)么(me)优势的(de)企业有(yǒu)些(xiē)地(dì)方政府和(hé)政府部门则实行(xíng)拉(lā)郎(láng)配，或整行(háng)业建制地(dì)变成一个(gè)大(dà)公司。大(dà)集团。这(zhè)样一来，确实可(kě)以在短期(qī)内(nèi)把(bǎ)企业的(de)销售额。资产规模(mó)做大(dà)，但企业集团的(de)内(nèi)涵如科技研(yán)究与(yǔ)开发(fā)水平。管理水平等等并(bìng)没(méi)有(yǒu)发(fā)生实质性的(de)变化(huà)。能(néng)进入世界强(qiáng)固然很好(hǎo)，但这(zhè)不(bú)是硬争过(guò)来的(de)，不(bù)然，譬如说(shuō)，目前把(bǎ)所有(yǒu)的(de)钢(gāng)铁企业合(hé)并(bìng)成一个(gè)公司就能(néng)进入强(qiáng)排(pái)行(háng)榜(bǎng)，但这(zhè)并(bìng)不(bù)能(néng)改变我国钢(gāng)铁工业结(jié)构不(bù)合(hé)理。产品技术(shù)含量(liàng)低的(de)局面。贪大(dà)图快凑大(dà)个(gè)的(de)做法很可(kě)能(néng)欲速则不(bù)达，反而把(bǎ)核(hé)心企业。把(bǎ)好(hǎo)企业拖垮，最后一死破产一片(piàn)。韩国的(de)企业集团已经有(yǒu)这(zhè)样的(de)先例。江泽(zé)民总书记在十五大(dà)报告中(zhōng)提(tí)出发(fā)展四跨企业集团时，同(tóng)时提(tí)到了(le)一些(xiē)前提(tí)条(tiáo)件，就是要(yào)以资本为(wèi)纽带，通(tōng)过(guò)市场(chǎng)形成，要(yào)建立面向市场(chǎng)的(de)新产品开发(fā)和(hé)技术(shù)改造机制，等等。不(bù)具备这(zhè)些(xiē)前提(tí)条(tiáo)件，即使实现了(le)四跨，可(kě)能(néng)也是泥(ní)足巨人，难(nán)以稳定地(dì)持续发(fā)展。二。把(bǎ)规模(mó)经济(jì)等同(tóng)于经济(jì)规模(mó)一些(xiē)企业集团和(hé)有(yǒu)关部门的(de)同(tóng)志看(kàn)到我国企业集团与(yǔ)国外大(dà)企业相(xiāng)比，从(cóng)资产。销售额等方面看(kàn)，都(dōu)规模(mó)小，规模(mó)不(bù)经济(jì)，认为(wéi)使我国企业实现规模(mó)经济(jì)的(de)一个(gè)重(zhòng)要(yào)途径就是把(bǎ)相(xiāng)关企业放在一个(gè)企业集团。这(zhè)实质上(shàng)误解(jiě)了(le)规模(mó)经济(jì)的(de)含义，把(bǎ)规模(mó)经济(jì)等同(tóng)于经济(jì)规模(mó)了(le)。所谓规模(mó)经济(jì)，是指在技术(shù)水平不(bù)变时，倍的(de)投入产生了(le)大(dà)于倍的(de)产出，这(zhè)也被(bèi)称(chēng)为(wéi)递增的(de)规模(mó)收益。如果随着(zhe)产出增加，单(dān)位产品成本逐渐(jiàn)降低，就说(shuō)明存在规模(mó)经济(jì)。如果倍的(de)投入产生了(le)小于倍的(de)产出，就是规模(mó)不(bù)经济(jì)。规模(mó)经济(jì)大(dà)致可(kě)分(fēn)为(wéi)四种(zhǒng)类型生产的(de)规模(mó)经济(jì)。随着(zhe)生产规模(mó)扩大(dà)，分(fēn)摊到单(dān)个(gè)产品上(shàng)的(de)厂(chǎng)房设备。经营管理等固定成本就会(huì)减少(shǎo)。这(zhè)在需要(yào)大(dà)批量(liàng)生产的(de)工艺中(zhōng)特别(bié)明显。交易采(cǎi)购或销售的(de)规模(mó)经济(jì)。一次大(dà)规模(mó)交易比分(fēn)次的(de)小规模(mó)交易加总更(gèng)节(jié)省(shěng)时间(jiān)，交易成本和(hé)运输成本也低。储藏(cáng)的(de)规模(mó)经济(jì)。投入品购买后。产品出售前的(de)存放集中(zhōng)会(huì)因存放数(shù)量(liàng)的(de)增多而使单(dān)位储藏(cáng)成本减少(shǎo)。专业化(huà)分(fēn)工的(de)效益。从(cóng)动态的(de)角(jiǎo)度(dù)看(kàn)，长期(qī)的(de)大(dà)批量(liàng)生产交易，将(jiāng)使分(fēn)工更(gèng)加细化(huà)。专业化(huà)，从(cóng)而产生新的(de)技术(shù)，新的(de)设施，正(zhèng)如马克思(sī)在资本论(lùn)中(zhōng)分(fēn)析的(de)劳动聚集导致专业化(huà)分(fēn)工，最终出现机器大(dà)工业一样，结(jié)果就产生了(le)规模(mó)收益递增情形。其(qí)中(zhōng)，特别(bié)是在生产的(de)规模(mó)经济(jì)情形中(zhōng)，规模(mó)变化(huà)一般针对单(dān)个(gè)企业，而不(bú)是多个(gè)企业数(shù)量(liàng)的(de)叠加。例如，一个(gè)万(wàn)吨乙烯生产企业的(de)成本收益一般不(bú)会(huì)等于个(gè)万(wàn)吨乙烯生产企业。但是，规模(mó)大(dà)不(bù)等于规模(mó)经济(jì)。这(zhè)可(kě)以从(cóng)三个(gè)方面考察生产能(néng)力的(de)限度(dù)。投入增加超过(guò)一定点，产出的(de)增量(liàng)或边际产出将(jiāng)会(huì)减少(shǎo)，出现规模(mó)报酬递减现象。交易成本的(de)限度(dù)，主要(yào)是企业内(nèi)部交易成本通(tōng)常称(chēng)为(wéi)管理成本限制。企业之所以替代市场(chǎng)存在，是因为(wèi)通(tōng)过(guò)市场(chǎng)交易是需要(yào)成本的(de)，如搜寻合(hé)适产品。谈判。签约(yuē)。监(jiān)督执行(xíng)等，都(dōu)需要(yào)花费成本，在一些(xiē)情况下，企业将(jiāng)一些(xiē)经济(jì)活动内(nèi)部化(huà)，通(tōng)过(guò)行(xíng)政权威加以组织(zhī)，能(néng)够节(jié)约(yuē)市场(chǎng)上(shàng)的(de)交易成本。企业内(nèi)部协调(tiáo)一般通(tōng)过(guò)层级制结(jié)构进行(xíng)，也需要(yào)一定的(de)费用，这(zhè)种(zhǒng)费用乃是企业内(nèi)部发(fā)生的(de)交易成本。如果管理幅度(dù)过(guò)大(dà)，或者层次太多，从(cóng)基层到中(zhōng)心决策者的(de)信(xìn)息传(chuán)递速度(dù)就会(huì)变慢，甚(shèn)至信(xìn)号(hào)失真，致使企业效率降低，出现规模(mó)不(bù)经济(jì)。组织(zhī)管理形式的(de)变动，如实行(xíng)事业部制等，能(néng)够改变信(xìn)息传(chuán)递的(de)速度(dù)和(hé)信(xìn)息质量(liàng)，改善决策水平，从(cóng)而拉(lā)长规模(mó)经济(jì)存在的(de)时间(jiān)跨度(dù)。但这(zhè)不(bú)是没(méi)有(yǒu)限度(dù)的(de)。对技术(shù)进步的(de)限制，这(zhè)在出现垄断情形时尤其(qí)如此。随着(zhe)企业规模(mó)扩大(dà)，在市场(chǎng)中(zhōng)的(de)垄断力量(liàng)的(de)增强(qiáng)，市场(chǎng)将(jiāng)偏离充分(fèn)竞争时的(de)均衡，垄断者将(jiāng)通(tōng)过(guò)垄断定价(jià)和(hé)进入壁垒限制竞争者，赚取垄断利润。此时企业追(zhuī)求创(chuàng)造。追(zhuī)求技术(shù)进步的(de)压(yā)力和(hé)动力将(jiāng)会(huì)减弱。这(zhè)在一个(gè)行(háng)业只(zhǐ)有(yǒu)一个(gè)企业的(de)完全垄断独占(zhàn)情形中(zhōng)最为(wèi)明显。也正(zhèng)因为(wèi)这(zhè)一点，主要(yào)市场(chǎng)经济(jì)国家(jiā)的(de)反垄断法都(dōu)极力限制垄断程度(dù)，不(bù)允许(xǔ)一个(gè)行(háng)业只(zhǐ)有(yǒu)一个(gè)企业厂(chǎng)商。特别(bié)是，在新的(de)科技革(gé)命面前，小企业也因其(qí)能(néng)够灵活地(dì)面对市场(chǎng)。富有(yǒu)创(chuàng)造力而显示出生命力，大(dà)企业反而可(kě)能(néng)对市场(chǎng)变化(huà)反应(yìng)迟缓而处(chǔ)于竞争劣势。总之，规模(mó)经济(jì)包含的(de)是一个(gè)适度(dù)规模(mó)。有(yǒu)效规模(mó)，既不(bú)是越大(dà)越经济(jì)，也不(bú)是越小越经济(jì)。过(guò)去我国曾(céng)不(bù)止一次出于实现规模(mó)经济(jì)和(hé)专业化(huà)分(fēn)工等方面的(de)考虑，组建大(dà)企业。大(dà)集团，但成功者不(bù)多。我们认为(wéi)，集团组建一定要(yào)立足于企业，从(cóng)企业利益出发(fā)，如江泽(zé)民总书记在党的(de)十五大(dà)报告中(zhōng)指出的(de)，要(yào)通(tōng)过(guò)市场(chǎng)组建企业集团。要(yào)把(bǎ)市场(chǎng)经济(jì)通(tōng)行(xíng)的(de)购并(bìng)方式作(zuò)为(wéi)基本的(de)。主要(yào)的(de)手段，不(bù)能(néng)搞行(xíng)政化(huà)，更(gèng)不(bù)能(néng)为(wèi)了(le)甩包袱而将(jiāng)一些(xiē)不(bù)良企业硬塞(sāi)进好(hǎo)的(de)企业。要(yào)不(bù)要(yào)合(hé)并(bìng)一些(xiē)企业，合(hé)并(bìng)哪(něi)些(xiē)企业，应(yīng)根据(jù)成本收益来衡量(liáng)。如果听由一些(xiē)行(xíng)政部门。地(dì)方政府领导的(de)意见(jiàn)，人为(wéi)地(dì)组织(zhī)企业集团，把(bǎ)一些(xiē)企业划(huà)归到某一企业旗下，或者出于甩包袱或以富带贫的(de)目的(dì)，把(bǎ)一些(xiē)经营不(bù)善。亏损严重(zhòng)。负担(dān)沉重(zhòng)的(de)企业硬性挂到好(hǎo)企业身上(shàng)，组建企业集团，最终将(jiāng)造成集团内(nèi)部矛盾突出，无法协调(tiáo)，内(nèi)耗极大(dà)，最后使好(hǎo)企业陷入困境，甚(shèn)至拖垮。三。过(guò)分(fèn)追(zhuī)求多元化(huà)经营目前不(bù)少(shǎo)企业集团为(wèi)了(le)迅速扩张，不(bù)仅(jǐn)在本行(háng)业大(dà)量(liàng)购并(bìng)，而且(qiě)进入别(bié)的(de)行(háng)业。不(bù)少(shǎo)企业集团提(tí)出发(fā)展自己的(de)几(jǐ)大(dà)支柱产业，并(bìng)认为(wéi)这(zhè)可(kě)以使企业的(de)经营风(fēng)险分(fēn)散(sǎn)，利于企业稳定发(fā)展。我们认为(wéi)，这(zhè)种(zhǒng)过(guò)分(fèn)追(zhuī)求多元化(huà)经营的(de)做法，可(kě)能(néng)加大(dà)企业经营的(de)风(fēng)险。应(yīng)该说(shuō)，多元化(huà)经营战略是大(dà)型企业集团发(fā)展的(de)重(zhòng)要(yào)战略选择(zé)。在美国，特别(bié)是进入本世纪(jì)年代，多元化(huà)经营战略越来越得(dé)到普遍采(cǎi)用，成为(wéi)企业集团发(fā)展壮大(dà)的(de)一种(zhǒng)典型方式。按照多元化(huà)程度(dù)的(de)差(chā)异，可(kě)以把(bǎ)实行(xíng)多元化(huà)经营的(de)企业划(huà)分(fēn)为(wèi)四种(zhǒng)类型单(dān)项业务企业，指单(dān)项产品销售收入占(zhàn)企业销售总额的(de)以上(shàng)主导产品企业，指单(dān)项产品销售收入占(zhàn)企业销售额的(de)相(xiāng)关联多元化(huà)企业，指多元化(huà)扩展到其(qí)他相(xiāng)关领域后，没(méi)有(yǒu)任(rèn)何(hé)单(dān)项产品的(de)销售收入能(néng)占(zhàn)到销售总额的(de)无关联多元化(huà)企业，指企业进入与(yǔ)原来业务无关的(de)领域，如钢(gāng)铁企业进入了(le)食(shí)品行(háng)业。据(jù)统计，在年，美国财富杂志家(jiā)美国企业中(zhōng)单(dān)项业务企业。主导产品企业。相(xiāng)关联多元化(huà)企业和(hé)无关联多元化(huà)企业所占(zhàn)的(de)比重(zhòng)分(fēn)别(bié)为(wèi)。和(hé)，年分(fēn)别(bié)为(wèi)。和(hé)。由此可(kě)见(jiàn)，主导产品企业和(hé)相(xiāng)关联多元化(huà)企业是多元化(huà)经营的(de)主要(yào)企业类型。另一方面，多元化(huà)发(fā)展受各(gè)国经济(jì)。法律。文化(huà)等环境的(de)影响，在各(gè)国有(yǒu)不(bù)同(tóng)的(de)格局。例如在德国，直到年，前家(jiā)最大(dà)工业企业中(zhōng)，单(dān)项业务企业为(wèi)家(jiā)，主导产品企业家(jiā)，相(xiāng)关联多元化(huà)企业家(jiā)，无关联多元化(huà)企业家(jiā)。但是，多元化(huà)不(bù)一定会(huì)减少(shǎo)企业的(de)经营风(fēng)险。表面上(shàng)看(kàn)，多元化(huà)使企业不(bù)把(bǎ)所有(yǒu)的(de)鸡蛋放在一个(gè)篮子里，似(sì)乎减少(shǎo)了(le)风(fēng)险，但实际上(shàng)，如果企业实行(xíng)无关联多元化(huà)经营战略，不(bù)太熟(shú)悉所进入的(de)行(háng)业，反而会(huì)加大(dà)风(fēng)险。正(zhèng)如美国著(zhù)名管理理论(lùn)家(jiā)德鲁克所言，一个(gè)企业的(de)多元化(huà)经营程度(dù)越高，协调(tiáo)活动和(hé)可(kě)能(néng)造成的(de)决策延误越多。无关联多元化(huà)使企业所有(yǒu)者与(yǔ)高层经理进入全新的(de)领域，对购并(bìng)对象所在行(háng)业不(bù)甚(shèn)了(liǎo)解(jiě)，往往难(nán)以作(zuò)出明智的(de)决策。同(tóng)时，这(zhè)种(zhǒng)购并(bìng)还(hái)使企业分(fēn)支机构迅速增多。总部的(de)管理人员(yuán)可(kě)能(néng)没(méi)有(yǒu)时间(jiān)熟(shú)悉产品专门知(zhī)识(shí)，无法运用既有(yǒu)知(zhī)识(shí)恰当(dàng)评价(jià)经营单(dān)位经理的(de)建议与(yǔ)业绩。公司总部的(de)这(zhè)种(zhǒng)负荷过(guò)重(zhòng)，往往使无关联多元化(huà)企业在兼并(bìng)之后无法获得(dé)规模(mó)经济(jì)与(yǔ)范围经济(jì)。国外最近的(de)一项研(yán)究表明，与(yǔ)同(tóng)行(háng)业兼并(bìng)相(xiāng)比，对其(qí)他行(háng)业。特别(bié)是无关联行(háng)业的(de)企业进行(xíng)兼并(bìng)，成功率很低。这(zhè)种(zhǒng)兼并(bìng)后的(de)低效率往往使公司在兼并(bìng)后重(chóng)新剥(bō)离资产，出售分(fēn)支机构和(hé)其(qí)他经营单(dān)位。在美国，年代末，伴随无关联多元化(huà)的(de)兴(xīng)起，这(zhè)种(zhǒng)剥(bō)离持续增加，成为(wéi)一种(zhǒng)普遍现象。例如，在年，剥(bō)离企业起，购并(bìng)起，剥(bō)离对购并(bìng)的(de)比例约(yuē)为(wèi)，到年，剥(bō)离企业起，购并(bìng)起，两者比例约(yuē)为(wèi)。随后，购并(bìng)企业数(shù)量(liàng)下降，但剥(bō)离数(shù)量(liàng)持续上(shàng)升，年，剥(bō)离起，购并(bìng)起，两者之比为(wèi)，年，平均为(wèi)。年代购并(bìng)浪潮的(de)一个(gè)主要(yào)特点就是大(dà)量(liàng)企业把(bǎ)无关业务剥(bō)离出去，相(xiāng)应(yìng)购并(bìng)进来同(tóng)类业务企业，使生产经营范围更(gèng)加集中(zhōng)。这(zhè)表明，如果内(nèi)部管理成本过(guò)高，无法充分(fèn)利用购并(bìng)企业的(de)生产经营能(néng)力，达不(bú)到规模(mó)经济(jì)与(yǔ)范围经济(jì)要(yāo)求，企业不(bù)得(dé)不(bù)把(bǎ)已购并(bìng)进来的(de)分(fēn)支机构剥(bō)离出去，以免造成更(gèng)大(dà)的(de)损失。深圳赛格集团近年的(de)发(fā)展提(tí)供(gōng)了(le)一个(gè)很好(hǎo)的(de)案例。前几(jǐ)年，赛格集团大(dà)量(liàng)铺(pù)摊设点。收购兼并(bìng)，什(shén)么(me)赚钱干(gàn)什(shén)么(me)，投资过(guò)于分(fēn)散(sǎn)，没(méi)有(yǒu)考虑到企业的(de)有(yǒu)效经济(jì)规模(mó)，没(méi)有(yǒu)一个(gè)主导方向，造成企业亏损严重(zhòng)，负债累(lěi)累(lěi)。从(cóng)年开始，赛格集团明确了(le)主导产品和(hé)产业，以抓大(dà)项目骨(gǔ)干(gàn)企业为(wèi)突破口，加强(qiáng)了(le)对大(dà)项目的(dì)投入和(hé)整顿，组建了(le)技术(shù)中(zhōng)心和(hé)系(xì)统工程部，强(qiáng)化(huà)了(le)技术(shù)研(yán)究与(yǔ)开发(fā)。同(tóng)时，从(cóng)集团整体(tǐ)发(fā)展战略出发(fā)，对于低效资产，对于虽然盈利，但对集团主业发(fā)展帮助(zhù)不(bù)大(dà)的(de)资产或企业，通(tōng)过(guò)合(hé)并(bìng)。收缩(suō)网点。股权转(zhuǎn)让。破产等多种(zhǒng)形式，进行(xíng)资产重(chóng)组和(hé)剥(bō)离，年来，共(gòng)调(tiáo)整了(le)多家(jiā)企业。通(tōng)过(guò)明确集团的(de)主业方向，调(tiáo)整企业产品结(jié)构，理顺产业链条(tiáo)，缩(suō)小管理跨度(dù)，赛格集团取得(de)了(le)迅速发(fā)展。总之，多元化(huà)经营不(bù)一定会(huì)减弱风(fēng)险，全面出击可(kě)能(néng)不(bù)如重(zhòng)点出击，伤其(qí)十指不(bù)如断其(qí)一指。把(bǎ)主业做大(dà)，基础巩固，形成规模(mó)经济(jì)，才有(yǒu)可(kě)能(néng)经受住国内(nèi)和(hé)国际市场(chǎng)的(de)竞争考验。一个(gè)行(háng)业的(dí)确受市场(chǎng)冲(chōng)击大(dà)，但受冲(chōng)击的(de)是整个(gè)行(háng)业内(nèi)的(de)企业，不(bú)是你一家(jiā)企业，在行(háng)业不(bù)景(jǐng)气。投资回报率较低时，往往谁能(néng)事先进行(xíng)基础性。前瞻性的(de)投资，谁就能(néng)在行(háng)业景(jǐng)气回升之时，抓住机会(huì)。行(háng)业大(dà)发(fā)展。大(dà)萧条(tiáo)都(dōu)存在着(zhe)机会(huì)，关键是如何(hé)把(bǎ)握。不(bù)少(shǎo)企业集团抱有(yǒu)这(zhè)样一种(zhǒng)想法，认为(wéi)自己对其(qí)他行(háng)业的(de)投资是试错性的(de)，初始投资规模(mó)较小，即使亏损了(le)。失败了(le)，也不(bù)过(guò)是几(jǐ)百万(wàn)。上(shàng)千万(wàn)元，对整个(gè)集团冲(chōng)击不(bù)大(dà)。但另一方面必须认识(shí)到，这(zhè)样做形成不(bù)了(liǎo)规模(mó)经济(jì)，即使项目失败也很难(nán)说(shuō)是投资方向问题还(hái)是投资规模(mó)问题。何(hé)况有(yǒu)些(xiē)行(háng)业不(bù)能(néng)尝试着(zhe)从(cóng)小做起，逐步扩大(dà)。四。过(guò)分(fèn)强(qiáng)调(diào)低成本扩张从(cóng)整体(tǐ)上(shàng)搞活国有(yǒu)经济(jì)，实行(xíng)国有(yǒu)企业的(de)战略性改组，是国有(yǒu)企业改革(gé)的(de)重(zhòng)要(yào)举措。很多企业集团通(tōng)过(guò)购并(bìng)和(hé)资产重(chóng)组取得(de)了(le)迅速发(fā)展，带动了(le)大(dà)量(liàng)中(zhōng)小企业的(de)发(fā)展。但与(yǔ)此同(tóng)时，一些(xiē)企业集团过(guò)分(fèn)强(qiáng)调(diào)低成本扩张，大(dà)量(liàng)新建和(hé)购并(bìng)中(zhōng)小企业，子。孙(sūn)。重(chóng)孙(sūn)公司几(jǐ)十个(gè)，乃至几(jǐ)百个(gè)，集团迅速膨胀，而管理体(tǐ)制没(méi)有(yǒu)相(xiāng)应(yìng)改进，导致集团管理链条(tiáo)过(guò)长，管理成本大(dà)量(liàng)增加，企业效率下降。应(yīng)当(dāng)看(kàn)到，收购兼并(bìng)是一种(zhǒng)风(fēng)险很大(dà)的(de)经营活动。国内(nèi)不(bù)乏因兼并(bìng)收购后救不(bù)活别(bié)人，而且(qiě)把(bǎ)自己拖垮的(de)案例。扩张成本是高还(hái)是低，需要(yào)全面度(dù)量(liàng)。在目前的(de)资产重(chóng)组中(zhōng)，有(yǒu)一种(zhǒng)比较流行(xíng)的(de)做法，就是承债式兼并(bìng)，承揽全部或大(dà)部分(fèn)债务，将(jiāng)一些(xiē)企业并(bìng)入企业集团。承担(dān)下来的(de)这(zhè)些(xiē)债务又根据(jù)国家(jiā)有(yǒu)关政策，挂账停息。分(fēn)期(qī)偿还(huán)。表面看(kàn)来，购并(bìng)时企业集团没(méi)出一分(fēn)钱，购并(bìng)后又以被(bèi)购并(bìng)企业的(de)盈利归还(huán)欠债，似(sì)乎不(bù)费成本。但这(zhè)里有(yǒu)几(jǐ)个(gè)盲点第一，前期(qī)谈判。合(hé)同(tóng)的(de)签订和(hé)执行(xíng)是需要(yào)费用的(de)，既有(yǒu)旅费支出，也包括(kuò)集团派出的(de)谈判人员(yuán)的(de)工作(zuò)时间(jiān)支出。第二，被(bèi)购并(bìng)企业的(de)显性和(hé)隐(yǐn)性支出可(kě)能(néng)未被(bèi)计入。购并(bìng)后，集团总部要(yào)向被(bèi)购并(bìng)企业派驻管理人员(yuán)，改组管理机构，注入资金，引进技术(shù)，都(dōu)需要(yào)一定的(de)费用。第三，只(zhǐ)看(kàn)近期(qī)盈利。被(bèi)购并(bìng)的(de)企业在经过(guò)注资。改组后，可(kě)能(néng)很快扭亏为(wéi)盈，但从(cóng)中(zhōng)长期(qī)看(kàn)，它们在市场(chǎng)上(shàng)有(yǒu)没(méi)有(yǒu)竞争优势，很难(nán)把(bǎ)握，这(zhè)些(xiē)企业的(de)中(zhōng)长期(qī)发(fā)展和(hé)维持是需要(yào)成本的(de)。如果届时没(méi)有(yǒu)竞争能(néng)力，这(zhè)些(xiē)企业就会(huì)成为(wéi)集团的(de)包袱。第四，企业计算的(de)只(zhǐ)是会(kuài)计成本，而没(méi)有(yǒu)计算机会(huì)成本或经济(jì)成本。一项活动的(de)机会(huì)成本不(bù)仅(jǐn)仅(jǐn)包括(kuò)会(kuài)计列支的(de)成本，还(hái)包括(kuò)不(bù)从(cóng)事该类活动而从(cóng)事其(qí)他某种(zhǒng)活动所放弃的(de)收益。这(zhè)在主业和(hé)多元化(huà)经营中(zhōng)最为(wèi)突出，如果公司购并(bìng)企业年收益万(wàn)元，成本支出万(wàn)元，而如果投资在公司则可(kě)能(néng)收益万(wàn)元，那(nà)么(me)，把(bǎ)实际支出与(yǔ)放弃的(de)收入加在一起，该公司的(de)机会(huì)成本就是万(wàn)元。最重(zhòng)要(yào)的(de)是，企业扩张成本的(de)高低必须同(tóng)能(néng)否(fǒu)实施正(zhèng)确的(de)发(fā)展战略相(xiāng)比较。在涉及企业长远(yuǎn)发(fā)展。战略方针贯彻时，高成本扩张可(kě)能(néng)带来理想的(de)收益，这(zhè)种(zhǒng)扩张的(de)成本从(cóng)长期(qī)看(kàn)就是低的(de)。相(xiāng)反，如果妨碍了(le)实施正(zhèng)确的(de)战略规划(huà)，或执行(xíng)了(le)错误的(de)战略，低成本扩张的(de)结(jié)果可(kě)能(néng)是惨重(zhòng)的(de)代价(jià)，极高昂的(de)成本。例如，日本的(de)索尼公司在年代末以后大(dà)举投资新闻媒体(tǐ)和(hé)娱乐(lè)业，在年买下美国哥伦比亚影片(piān)和(hé)法国的(de)特莱玛音乐(yuè)制作(zuò)公司，随后同(tóng)美国的(de)布洛克巴斯特影视公司和(hé)时代沃纳公司合(hé)资建立了(le)几(jǐ)个(gè)广(guǎng)播公司，还(hái)与(yǔ)一些(xiē)电视。电影制作(zuò)公司进行(xíng)了(le)合(hé)资。时隔几(jǐ)年，到年初，索尼公司在美国娱乐(lè)业的(de)投资陷入了(le)困境。可(kě)以说(shuō)，索尼公司乘(chéng)人之危进入了(le)一个(gè)对自己完全陌生的(de)行(háng)业，付出了(le)惨重(zhòng)的(de)代价(jià)。我国的(de)联想集团则提(tí)供(gōng)了(le)一个(gè)值得(de)许(xǔ)多企业借鉴的(de)成功经验。联想集团自年创(chuàng)立至今，始终在电脑行(háng)业发(fā)展。在年房地(dì)产热时，不(bù)少(shǎo)人包括(kuò)内(nèi)部的(de)一些(xiē)高层经理都(dōu)主张投资房地(dì)产，而联想集团的(de)总裁力排(pái)众议，稳扎(zhā)稳打(dǎ)。当(dāng)时，这(zhè)种(zhǒng)在电脑业自我投资扩张的(de)成本特别(bié)是相(xiāng)对于当(dāng)时房地(dì)产价(jià)格狂升的(de)机会(huì)成本可(kě)谓很高，但最终的(de)结(jié)果是争取了(le)主动，巩固了(le)自己的(de)阵地(dì)。在随后国外电脑巨擘大(dà)举进军中(zhōng)国时，联想集团仍占(zhàn)据(jù)相(xiāng)当(dāng)大(dà)的(de)市场(chǎng)份(fèn)额。其(qí)发(fā)展得(dé)到了(le)国家(jiā)的(de)承认，被(bèi)列入第二批试点企业集团行(háng)列，进入国家(jiā)队。正(zhèng)反案例说(shuō)明，大(dà)的(de)战役发(fā)展战略的(de)实施不(bù)能(néng)计较一时一地(dì)的(de)得(dé)失，必须胸怀全局。在已经取得(de)竞争优势的(de)行(háng)业，应(yīng)进行(xíng)研(yán)究与(yǔ)开发(fā)。市场(chǎng)开拓(tuò)等多方面投资，即使本行(háng)业暂时不(bù)景(jǐng)气，也应(yīng)进行(xíng)一些(xiē)基础性投资。五。认为(wéi)资产经营高于生产经营目前，资产经营概念很时髦，相(xiāng)当(dāng)一部分(fèn)人士认为(wéi)资产经营是一种(zhǒng)高级经营形式，企业要(yào)从(cóng)生产经营转(zhuǎn)向资产经营，等等。在目前的(de)实业界和(hé)理论(lùn)界，似(sì)乎不(bù)谈资产经营就跟不(bù)上(shàng)形势。许(xǔ)多企业把(bǎ)资产经营理解(jiě)为(wèi)企业的(de)一个(gè)独立业务构成，甚(shèn)至盲目地(dì)进入金融业，热衷于证券(quàn)。期(qī)货这(zhè)些(xiē)金融企业的(de)活动，忽视自己的(de)主业，忽视生产经营。我们认为(wéi)这(zhè)是一种(zhǒng)错误的(de)见(jiàn)解(jiě)和(hé)做法。资产经营属(shǔ)于投资银行(háng)等中(zhōng)介机构的(de)业务，旨在进行(xíng)有(yǒu)效的(de)证券(quàn)组合(hé)，规避风(fēng)险，获得(dé)最大(dà)收益。按照证券(quàn)组合(hé)理论(lùn)，资本市场(chǎng)上(shàng)的(de)投资者不(bù)应(yīng)把(bǎ)所有(yǒu)的(de)鸡蛋放在一个(gè)篮子里，而应(yīng)拥有(yǒu)一个(gè)证券(quàn)组合(hé)，包括(kuò)多种(zhǒng)股票和(hé)债券(quàn)，一种(zhǒng)股票或债券(quàn)收益的(de)变动会(huì)与(yǔ)其(qí)他股票或债券(quàn)收益的(de)变动相(xiāng)互影响，东方不(bù)亮西方亮，避免因过(guò)分(fèn)集中(zhōng)投资于一种(zhǒng)股票或债券(quàn)而冒(mào)很大(dà)的(de)风(fēng)险。在投资银行(háng)业务中(zhōng)，资产经营还(hái)包括(kuò)与(yǔ)企业的(de)购买。兼并(bìng)。合(hé)并(bìng)等有(yǒu)关的(de)业务。由此可(kě)以看(kàn)到，在资产经营中(zhōng)，与(yǔ)生产企业有(yǒu)关的(de)只(zhǐ)是购并(bìng)业务。对生产企业而言，资产经营不(bù)过(guò)是服(fú)务于生产经营的(de)一种(zhǒng)手段。购并(bìng)。融资和(hé)资产重(chóng)组的(de)目的(dì)是把(bǎ)生产规模(mó)。技术(shù)水平搞上(shǎng)去。生产经营是基础，资产经营是手段。目前许(xǔ)多企业不(bú)是把(bǎ)资产经营作(zuò)为(wéi)搞好(hǎo)主业的(de)手段，而是作(zuò)为(wéi)一业来发(fā)展，抓住资产经营题材，在行(háng)业内(nèi)外。地(dì)区(qū)内(nèi)外大(dà)举扩张。不(bù)可(kě)否(fǒu)认，作(zuò)为(wéi)独立的(de)法人实体(tǐ)和(hé)竞争主体(tǐ)，生产企业有(yǒu)权这(zhè)样做。问题在于，生产企业对于资产经营这(zhè)些(xiē)属(shǔ)于投资银行(háng)领域的(de)业务知(zhī)之甚(shèn)少(shǎo)，人才不(bù)足而且(qiě)，这(zhè)类业务对企业而言不(bú)是经常发(fā)生的(de)事，可(kě)能(néng)不(bù)值得(dé)专门培训和(hé)维持有(yǒu)关人员(yuán)。我们认为(wéi)，较好(hǎo)的(de)做法可(kě)能(néng)是聘请一些(xiē)中(zhōng)介机构做筹划(huà)。目前，大(dà)部分(fèn)企业认为(wéi)资产经营。购并(bìng)和(hé)资产重(chóng)组很容易做，一般不(bù)找投资银行(háng)。这(zhè)无形中(zhōng)加大(dà)了(le)企业的(de)运行(xíng)成本和(hé)风(fēng)险。美国年代资产经营热的(de)兴(xīng)起和(hé)消退，很值得(de)我们借鉴。当(dāng)时，美国购并(bìng)浪潮兴(xīng)起，企业向没(méi)有(yǒu)关联的(de)行(háng)业迅速扩张。与(yǔ)这(zhè)种(zhǒng)无关联多元化(huà)兼并(bìng)盛行(xíng)相(xiāng)对应(yīng)，资产经营概念非常流行(xíng)。许(xǔ)多企业及投资机构认为(wéi)生产经营已经过(guò)时，重(zhòng)要(yào)的(de)不(bú)是生产活动，而是融资。管理队伍等。在大(dà)量(liàng)购并(bìng)后，才发(fā)现自己并(bìng)不(bù)知(zhī)道下一步该做什(shén)么(me)，不(bù)知(zhī)道如何(hé)管理一个(gè)企业，结(jié)果不(bù)得(dé)不(bù)把(bǎ)已经合(hé)并(bìng)过(guò)来的(de)企业剥(bō)离出去。资产经营浪潮最后以失败告终。总之，资产经营属(shǔ)于金融企业如投资银行(háng)。基金等机构的(de)业务，对非金融企业。特别(bié)是生产企业而言，资产经营只(zhǐ)是企业全部管理工作(zuò)的(de)一部分(fèn)，决不(bù)是一种(zhǒng)高级形式，更(gèng)不(bú)是企业的(de)目的(dì)。六(liù)。大(dà)企业应(yīng)当(dāng)强(qiáng)化(huà)自身建设党的(de)十五大(dà)为(wèi)企业集团的(de)进一步发(fā)展提(tí)供(gōng)了(le)新的(de)机遇。要(yào)抓住大(dà)发(fā)展的(de)机遇，必须全面把(bǎ)握十五大(dà)精神。临渊羡鱼，不(bù)如退而结(jié)网。要(yào)发(fā)展四跨企业集团，进入世界强(qiáng)，企业集团必须夯(hāng)实基础，加快自身体(tǐ)制改造和(hé)强(qiáng)化(huà)功能(néng)建设。首先是完善企业集团的(de)组织(zhī)体(tǐ)制，按照公司法要(yāo)求实行(xíng)规范的(de)公司制改组，建立决策。执行(xíng)和(hé)监(jiān)督体(tǐ)系(xì)，形成权力有(yǒu)效制衡的(de)治理机制。同(tóng)时建立以资本为(wèi)纽带的(de)母子公司关系(xì)。近年来，企业集团发(fā)展迅速，但有(yǒu)的(de)企业集团扩张过(guò)快，有(yǒu)的(de)集团则通(tōng)过(guò)行(xíng)政性的(de)捆绑方式建立，内(nèi)部管理不(bù)完善，总部与(yǔ)分(fēn)支机构的(de)关系(xì)未理顺，集团没(méi)有(yǒu)形成一股合(hé)力，达不(bú)到规模(mó)经济(jì)和(hé)范围经济(jì)的(de)要(yāo)求，甚(shèn)至出现内(nèi)耗现象。认真落(luò)实党的(de)十五大(dà)精神，建立以资本为(wèi)纽带的(de)规范的(de)母子公司体(tǐ)制，在母公司改制。改造的(de)同(tóng)时，合(hé)理划(huà)分(fēn)母子公司权限，是当(dāng)前企业集团发(fā)展的(dí)当(dàng)务之急，也是企业集团进一步健康发(fā)展的(de)制度(dù)保障。企业集团总部还(hái)要(yào)强(qiáng)化(huà)功能(néng)建设，建立完整的(de)功能(néng)体(tǐ)系(xì)。传(chuán)统体(tǐ)制下的(de)企业基本上(shàng)功能(néng)单(dān)一，或者是生产型，或者是贸易型，或者是技术(shù)研(yán)究型，而且(qiě)各(gè)自分(fēn)割，独立作(zuò)战。在集中(zhōng)计划(huà)经济(jì)下，每个(gè)企业都(dōu)是行(xíng)政指挥下的(de)一个(gè)棋子，这(zhè)种(zhǒng)分(fēn)割局面是可(kě)以维持和(hé)运转(zhuàn)的(de)。改革(gé)开放以来，企业的(de)市场(chǎng)开拓(tuò)功能(néng)有(yǒu)了(le)很大(dà)增强(qiáng)，但目前看(kàn)来，基本上(shàng)仍是推销性的(de)，未能(néng)真正(zhèng)从(cóng)市场(chǎng)出发(fā)，开拓(tuò)和(hé)引导市场(chǎng)。企业的(de)研(yán)究与(yǔ)开发(fā)功能(néng)普遍偏弱，无法适应(yìng)科技进步加速和(hé)产品品种(zhǒng)升级换代的(de)要(yāo)求。体(tǐ)制创(chuàng)新功能(néng)尚未建立健全，机制转(zhuǎn)换步伐缓慢。至于企业的(de)资产经营功能(néng)。金融功能(néng)，则几(jī)乎还(hái)是一个(gè)空(kòng)白。企业功能(néng)不(bù)健全。不(bù)完善，可(kě)能(néng)是一些(xiē)企业集团发(fā)展迟缓的(de)重(zhòng)要(yào)原因。因此，大(dà)型企业集团总部应(yīng)努力构造自己的(de)功能(néng)体(tǐ)系(xì)，真正(zhèng)建设成为(wéi)一个(gè)有(yǒu)效运转(zhuàn)的(de)投资中(zhōng)心。研(yán)究与(yǔ)开发(fā)中(zhōng)心。营销与(yǔ)市场(chǎng)开拓(tuò)中(zhōng)心，成为(wéi)整个(gè)集团的(de)核(hé)心。经验表明，只(zhǐ)有(yǒu)那(nà)些(xiē)真正(zhèng)具有(yǒu)生产。营销。技术(shù)开发(fā)。财务控制功能(néng)，并(bìng)兼有(yǒu)融资和(hé)资产经营功能(néng)，可(kě)以发(fā)挥企业群体(tǐ)优势的(de)大(dà)公司和(hé)企业集团，才有(yǒu)能(néng)力充当(dāng)国有(yǒu)经济(jì)战略性改组和(hé)结(jié)构调(tiáo)整的(de)主体(tǐ)。总之，党的(de)十五大(dà)进一步指明了(liǎo)企业集团改革(gé)和(hé)发(fā)展的(de)方向，提(tí)供(gōng)了(le)新的(de)机遇。企业集团目前应(yīng)强(qiáng)化(huà)自身建设，防止或纠正(zhèng)一些(xiē)偏差(chā)，取得(de)更(gèng)大(dà)。更(gèng)健康的(de)发(fā)展。论(lùn)从(cóng)当(dāng)地(dì)实际出发(fā)本报评论(lùn)员(yuán)做任(rèn)何(hé)工作(zuò)一定要(yào)从(cóng)当(dāng)地(dì)实际出发(fā)，这(zhè)是一个(gè)老问题，也是一个(gè)在新的(de)历史条(tiáo)件下，面对党的(de)十五大(dà)提(tí)出新的(de)历史任(rèn)务，具有(yǒu)新的(de)实际内(nèi)容，需要(yào)以新的(de)思(sī)维方式来研(yán)究和(hé)解(jiě)决的(de)重(zhòng)要(yào)问题。当(dāng)地(dì)实际，不(bú)是一个(gè)点，不(bú)是一条(tiáo)线，也不(bú)是一个(gè)面，而是一个(gè)纵(zòng)横(héng)交错的(de)立体(tǐ)网络(luò)。它包含着(zhe)极为(wéi)丰富的(de)内(nèi)容当(dāng)地(dì)的(de)优势，当(dāng)地(dì)的(de)劣势当(dāng)地(dì)的(de)现状，当(dāng)地(dì)的(de)历史当(dāng)地(dì)的(de)发(fā)展水平，当(dāng)地(dì)的(de)发(fā)展潜力当(dāng)地(dì)的(de)土壤气候，当(dāng)地(dì)的(de)地(dì)理交通(tōng)当(dāng)地(dì)的(de)历史传(chuán)统，当(dāng)地(dì)干(gàn)部群众的(de)科技文化(huà)水平等等，都(dōu)是当(dāng)地(dì)实际的(de)内(nèi)容，都(dōu)是我们研(yán)究当(dāng)地(dì)的(de)经济(jì)发(fā)展战略。制定当(dàng)地(dì)的(de)发(fā)展规划(huà)所必须考虑的(de)。在改革(gé)开放和(hé)现代化(huà)建设中(zhōng)，如果我们仅(jǐn)仅(jǐn)抓住当(dāng)地(dì)和(hé)外地(dì)相(xiāng)同(tóng)。相(xiāng)似(sì)。相(xiāng)近的(de)一点，不(bù)顾其(qí)它方面的(de)条(tiáo)件，就照葫芦画瓢，别(bié)人干(gàn)啥我干(gàn)啥，别(bié)人上(shàng)啥我上(shàng)啥，貌似(sì)从(cóng)当(dāng)地(dì)实际出发(fā)，其(qí)实离当(dāng)地(dì)实际甚(shèn)远(yuǎn)。那(nà)种(zhǒng)不(bù)顾当(dāng)地(dì)实际，不(bù)顾客观(guān)条(tiáo)件，热衷于随大(dà)流，赶浪头(tóu)，搞形式主义的(de)做法，不(bù)符合(hé)十五大(dà)精神，应(yīng)当(dāng)坚决反对。要(yào)做到从(cóng)当(dāng)地(dì)实际出发(fā)，需要(yào)发(fā)扬深入实际。深入群众。调(diào)查(chá)研(yán)究的(de)工作(zuò)作(zuò)风(fēng)，需要(yào)有(yǒu)立足当(dāng)前。着(zhuó)眼未来。总揽国内(nèi)外全局的(de)胸怀和(hé)眼光，需要(yào)兢兢业业。脚(jiǎo)踏(tà)实地(dì)。埋(mái)头(tóu)苦干(gàn)的(de)拼搏精神，这(zhè)样才能(néng)真正(zhèng)做到以十五大(dà)精神来规划(huà)未来，指导实践。在建设统一。开放。竞争。有(yǒu)序的(de)大(dà)市场(chǎng)的(de)新形势下，从(cóng)当(dāng)地(dì)实际出发(fā)，只(zhǐ)是把(bǎ)眼光盯在当(dāng)地(dì)实际上(shàng)已经不(bù)够，还(hái)应(yīng)当(dāng)站得(dé)更(gèng)高，从(cóng)全局的(de)高度(dù)看(kàn)当(dāng)地(dì)实际。因为(wèi)在市场(chǎng)经济(jì)条(tiáo)件下，面对竞争激烈。变幻莫(mò)测的(de)国内(nèi)外市场(chǎng)，仅(jǐn)仅(jǐn)熟(shú)知(zhī)当(dāng)地(dì)的(de)实际，还(hái)很难(nán)作(zuò)出正(zhèng)确的(de)决策。某种(zhǒng)自然资源在当(dāng)地(dì)是优势，但放到全国市场(chǎng)上(shàng)，放到国际市场(chǎng)上(shàng)，情况就可(kě)能(néng)发(fā)生根本的(de)变化(huà)某种(zhǒng)自然条(tiáo)件在当(dāng)地(dì)是劣势，但放到国内(nèi)外市场(chǎng)去看(kàn)，则可(kě)能(néng)转(zhuǎn)化(huà)为(wèi)优势某个(gè)项目从(cóng)当(dāng)地(dì)情况看(kàn)来是有(yǒu)利的(de)，但别(bié)的(de)地(dì)方的(de)综(zōng)合(hé)因素可(kě)能(néng)比自己更(gèng)有(yǒu)利。更(gèng)何(hé)况市场(chǎng)是在不(bù)断发(fā)展变化(huà)的(de)，特别(bié)是在科学技术(shù)迅猛发(fā)展，在生产力的(de)增长中(zhōng)占(zhàn)有(yǒu)越来越重(zhòng)要(yào)位置的(de)今天，市场(chǎng)的(de)变化(huà)就更(gèng)为(wéi)迅速。如果不(bù)把(bǎ)国内(nèi)国外市场(chǎng)的(de)变化(huà)考虑进去，就很难(nán)避免决策上(shàng)的(de)失误。这(zhè)大(dà)概是过(guò)去我们一些(xiē)项目在建设之前经多方论(lùn)证是摇钱树，建成之后却成为(wéi)赔钱的(de)无底(dǐ)洞的(de)一个(gè)重(zhòng)要(yào)原因。因而，要(yào)真正(zhèng)做到从(cóng)当(dāng)地(dì)实际出发(fā)，除了(le)静下心来，扑下身子，认真对当(dāng)地(dì)的(de)实际作(zuò)一番(fān)深入透彻的(de)研(yán)究之外，还(hái)必须坚持改革(gé)开放，转(zhuǎn)变我们的(de)观(guān)念，将(jiāng)眼光放到国内(nèi)外市场(chǎng)上(shàng)，将(jiāng)当(dāng)地(dì)这(zhè)个(gè)局部放到全国的(de)大(dà)局中(zhōng)，甚(shèn)至放到全世界的(de)大(dà)局中(zhōng)去观(guān)察，去思(sī)考。只(zhǐ)有(yǒu)找准了(liǎo)当(dàng)地(dì)在全局中(zhōng)的(de)位置，做到全局在胸，才能(néng)科学地(dì)认识(shí)当(dāng)地(dì)的(de)优势和(hé)劣势，找准当(dāng)地(dì)经济(jì)建设的(de)突破口，使当(dāng)地(dì)的(de)发(fā)展和(hé)全局的(de)发(fā)展协调(tiáo)一致，用当(dāng)地(dì)的(de)发(fā)展来促进全局的(de)发(fā)展。江苏(sū)年初布置年中(zhōng)检查(chá)年底(dǐ)总结(jié)办实事靠制度(dù)本报南(nán)京月日电记者龚永泉报道每年年末，江苏(sū)省(shěng)都(dōu)要(yào)研(yán)究决定第二年着(zhuó)重(zhòng)抓的(de)多件实事，用省(shěng)政府一号(hào)文件下发(fā)，同(tóng)时在报上(shàng)公布，接受群众的(de)监(jiān)督，年初布置，年中(zhōng)检查(chá)，年底(dǐ)总结(jié)，至今已连续七年。江苏(sū)所确定的(de)实事，都(dōu)是着(zhuó)眼于提(tí)高人民群众的(de)物质生活水平和(hé)精神生活质量(liàng)，与(yǔ)群众的(de)生产。生活息息相(xiāng)关的(de)。近几(jǐ)年来，江苏(sū)每年都(dōu)列出基础设施建设的(de)目标任(rèn)务，环环相(xiāng)扣，抓出成效。十四大(dà)以来的(de)五年，基础设施建设和(hé)基础产业建设是江苏(sū)历史上(shàng)投入最多。规模(mó)最大(dà)。成效最好(hǎo)的(de)时期(qī)。全省(shěng)现代交通(tōng)主骨(gǔ)架已见(jiàn)雏形。电力。通(tōng)信(xìn)等基础产业发(fā)展迅速，实现村村通(tōng)电。通(tōng)电话。教(jiào)育科技工作(zuò)也是江苏(sū)办实事的(de)重(zhòng)点内(nèi)容之一。经过(guò)近几(jǐ)年的(de)努力，全省(shěng)已基本普及九年制义务教(jiào)育，基本扫(sǎo)除青壮年文盲。年和(hé)年，江苏(sū)把(bǎ)扶持贫困地(dì)区(qū)加快经济(jì)发(fā)展列入办实事计划(huà)，每年扶持万(wàn)人脱贫，同(tóng)时大(dà)力发(fā)展劳动力市场(chǎng)，积极扩大(dà)就业，把(bǎ)城镇待(dài)业率控制在左右。从(cóng)这(zhè)七年执行(xíng)的(de)情况看(kàn)，年初决定要(yào)办的(de)实事绝大(dà)多数(shù)都(dōu)得(dé)到了(le)较好(hǎo)的(de)落(luò)实，极少(shǎo)数(shù)因为(wèi)客观(guān)原因暂时难(nán)以落(luò)实的(de)，也都(dōu)如实地(dì)向群众解(jiě)释清楚，取得(de)了(le)群众的(de)谅解(jiě)。省(shěng)委(wěi)书记陈焕友表示，今后要(yào)把(bǎ)为(wèi)群众办实事作(zuò)为(wéi)一项制度(dù)长期(qī)坚持下去。西安致力改善群众生产生活条(tiáo)件十项承诺兑(duì)现本报西安月日电年西安市政府在加强(qiáng)城乡基础设施建设，改善群众生产。工作(zuò)和(hé)生活条(tiáo)件等方面所办的(de)十件事个(gè)项目中(zhōng)，个(gè)项目已按时或提(tí)前完成，个(gè)项目达到阶段目标。去年，西安市政府在个(gè)小区(qū)竣工安居工程面积万(wàn)平方米，解(jiě)决了(le)户群众住房问题天然气城市气化(huà)工程完成了(le)既定目标，实现了(le)月日通(tōng)气点火实施再就业工程，累(lěi)计安置下岗职工万(wàn)人次，全市再就业率达，多渠(qú)道筹措资金，对生活困难(nán)较大(dà)职工进行(xíng)救助(zhù)，为(wèi)万(wàn)名困难(nán)职工发(fā)放困难(nán)救济(jì)金万(wàn)元完成了(le)菜篮子工程建设任(rèn)务加快了(le)市容工程建设，完成一条(tiáo)新街。两个(gè)广(guǎng)场(chǎng)。四条(tiáo)路段的(de)绿(lǜ)化(huà)改造和(hé)部分(fèn)背(bèi)街小巷(xiàng)环境整治城区(qū)和(hé)郊县(xiàn)道路建设步伐加快，改善了(le)城乡交通(tōng)条(tiáo)件电网建设工程步伐加快，供(gōng)电状况好(hǎo)转(zhuǎn)通(tōng)信(xìn)事业发(fā)展迅速，程控交换机总容量(liàng)突破百万(wàn)门大(dà)关，达到万(wàn)门，名列西北(běi)省(shěng)会(huì)城市之首开工建设或建成西安图书馆。西安妇女(nǚ)儿(ér)童活动中(zhōng)心。未央湖旅游度(dù)假(jià)区(qū)等一批文化(huà)旅游娱乐(lè)设施加强(qiáng)了(le)卫生防疫设施建设，先后组织(zhī)多名城市医务人员(yuán)组成支医疗队，深入农村开展巡回医疗。科普宣传(chuán)等活动在贫困乡村实施万(wàn)亩温饱工程和(hé)绿(lǜ)山富民工程，解(jiě)决了(le)户农民的(de)温饱问题，在缺水农村兴(xīng)建了(le)处(chù)人畜(chù)饮水工程，解(jiě)决了(le)万(wàn)群众和(hé)牲畜(chù)饮水问题。孟西安王(wáng)鸣媛(yuàn)乔石(shí)观(guān)看(kàn)慈善之春芭蕾舞演出新华(huá)社北(běi)京月日电记者李努尔全国人大(dà)常委(wěi)会(huì)委(wěi)员(yuán)长乔石(shí)今天晚上(shàng)在人民大(dà)会(huì)堂观(guān)看(kàn)了(le)由中(zhōng)华(huá)慈善总会(huì)和(hé)北(běi)京电视台(tái)共(gòng)同(tóng)为(wéi)首都(dōu)残疾人举办的(de)慈善之春芭蕾舞专场(chǎng)晚会(huì)。晚会(huì)邀请在华(huá)巡回演出的(de)俄罗斯克里姆林宫大(dà)剧院芭蕾舞团演出了(le)著(zhù)名的(de)天鹅湖芭蕾舞剧。首都(dū)多名聋哑(yǎ)。肢体(tǐ)残疾人和(hé)助(zhù)残先进代表参(cān)加了(le)晚会(huì)。这(zhè)台(tái)芭蕾专场(chǎng)集中(zhōng)体(tǐ)现了(le)关心残疾人，帮助(zhù)残疾人的(de)主题。演出现场(chǎng)伴有(yǒu)手语(yǔ)解(jiě)说(shuō)，同(tóng)时，来自北(běi)京几(jǐ)所著(zhù)名大(dà)学的(de)数(shù)百名学生和(hé)青年教(jiào)师组成志愿者服(fú)务队，站立走廊两旁(páng)随时为(wèi)残疾观(guān)众提(tí)供(gōng)服(fú)务。克里姆林宫大(dà)剧院芭蕾舞团是俄罗斯国家(jiā)级芭蕾舞团，拥有(yǒu)一批水准较高的(de)舞蹈艺术(shù)家(jiā)。他们今晚的(de)精彩表演博得(de)了(le)在场(chǎng)观(guān)众的(de)阵阵掌声。中(zhōng)共(gòng)中(zhōng)央政治局委(wěi)员(yuán)。北(běi)京市委(wěi)书记。北(běi)京市市长贾庆林，全国人大(dà)常委(wěi)会(huì)副(fù)委(wěi)员(yuán)长王(wáng)光英，全国政协副(fù)主席万(wàn)国权和(hé)俄罗斯驻华(huá)大(dà)使罗高寿等出席了(le)晚会(huì)。文化(huà)下乡农民欢迎图片(piàn)山东省(shěng)农业部门利用元旦假(jià)日送书下乡，深受广(guǎng)大(dà)农民欢迎。这(zhè)是省(shěng)农业部门在邹平县(xiàn)展销农业科技书籍。新华(huá)社记者张鲁成摄(shè)传(chuán)真照片(piān)上(shàng)海国内(nèi)生产总值突破亿元据(jù)上(shàng)海市统计局最新统计资料表明年上(shàng)海全市国内(nèi)生产总值首次超过(guò)亿元，上(shàng)海人均国内(nèi)生产总值在全国率先突破美元。人均国内(nèi)生产总值按年可(kě)比价(jià)格计算，提(tí)前年实现翻两番(fān)的(de)战略目标。尽(jǐn)管上(shàng)海去年人均国内(nèi)生产总值突破美元，但在国际上(shàng)还(hái)是低水平的(de)，不(bù)仅(jǐn)低于一些(xiē)发(fā)达国家(jiā)水平，还(hái)低于世界平均水平，年全世界人均国内(nèi)生产总值达美元。均据(jù)新华(huá)社南(nán)京长江大(dà)桥铁路桥大(dà)修竣工南(nán)京长江大(dà)桥铁路桥大(dà)修工程，月日竣工。轨道框架结(jié)构从(cóng)此可(kě)以满足列车(chē)重(zhòng)载(zài)。快速运行(xíng)的(de)要(yāo)求，列车(chē)通(tōng)过(guò)大(dà)桥的(de)时速可(kě)由原来的(de)公里提(tí)高到公里。工程共(gòng)更(gēng)换大(dà)桥南(nán)北(běi)引桥公里线路上(shàng)的(de)根钢(gāng)筋混(hùn)凝土轨枕，换铺(pù)了(le)整个(gè)铁路桥的(de)米的(de)超长无缝(fèng)钢(gāng)轨。郑州建大(dà)型污水处(chǔ)理厂(chǎng)淮河流域最大(dà)的(de)水污染治理项目郑州市污水处(chǔ)理厂(chǎng)工程日前开工。郑州市污水处(chǔ)理厂(chǎng)是国务院淮河流域水污染防治重(zhòng)点工程之一，是利用第四批日本协力基金和(hé)国家(jiā)开发(fā)银行(háng)贷款建设的(de)项目，总投资概算亿元。这(zhè)个(gè)项目一期(qī)规模(mó)为(wèi)万(wàn)吨日。郑州地(dì)处(chǔ)淮河上(shàng)游，全市日排(pái)近百万(wàn)吨废水多数(shù)未经过(guò)处(chǔ)理，通(tōng)过(guò)贾鲁河最终流入淮河。这(zhè)项工程建成后将(jiāng)大(dà)大(dà)削(xuē)减郑州市的(de)污染负荷。开发(fā)沙(shā)漠结(jié)硕果图片(piàn)陕西榆林个(gè)体(tǐ)工商户刘建成年来累(lěi)计投资多万(wàn)元开发(fā)沙(shā)漠，建起亩集中(zhōng)供(gōng)热的(de)温室大(dà)棚，目前每天可(kě)上(shàng)市多公斤新鲜(xiān)蔬菜。新华(huá)社记者陶明摄(shè)湖南(nán)涌(yǒng)现万(wàn)养猪大(dà)户年湖南(nán)省(shěng)已有(yǒu)户养猪万(wàn)头(tóu)大(dà)户。据(jù)统计，年全省(shěng)出栏肉猪头(tóu)至头(tóu)的(de)大(dà)户达户，出栏头(tóu)至万(wàn)头(tóu)的(de)达户，出栏在头(tóu)以上(shàng)的(de)专业大(dà)户已达万(wàn)多户，他们共(gòng)出栏肉猪多万(wàn)头(tóu)，占(zhàn)全省(shěng)出栏猪总数(shù)的(de)。联查(chá)威绿(lǜ)达查(chá)了(le)三户都(dōu)不(bù)合(hé)格，旧米充新米，缺斤又短两本报记者赵志文元旦前后，市场(chǎng)更(gèng)加繁荣。一些(xiē)不(bù)法商贩也趁机掺(càn)杂使假(jiǎ)。缺斤短两，坑害顾客。去年月日上(shàng)午，北(běi)京市技术(shù)监(jiān)督局。朝(cháo)阳区(qū)技术(shù)监(jiān)督局及二者所属(shǔ)的(de)执法大(dà)队，对朝(cháo)外六(liù)里屯(tún)地(dì)区(qū)的(de)粮食(shí)批发(fā)市场(chǎng)进行(xíng)了(le)联合(hé)突击检查(chá)。参(cān)加检查(chá)的(de)大(dà)队人马兵分(fēn)四路。记者参(cān)加了(le)市局执法大(dà)队郝庆申带队的(de)第二路检查(chá)威绿(lǜ)达粮食(shí)批发(fā)市场(chǎng)。检查(chá)组来到业主赵敬臣的(de)门店。其(qí)弟(dì)赵敬忠称(chēng)赵外出。赵的(de)店内(nèi)及门前堆了(le)上(shàng)百袋的(de)大(dà)米。袋上(shàng)印的(de)大(dà)米的(de)产地(dì)五花八门辽宁(níng)辽中(zhōng)。辽宁(níng)盘锦。黑龙江桦川。沈(shěn)阳于洪区(qū)宁(níng)官屯(tún)但不(bù)管产地(dì)在哪(nǎ)儿(ér)，均印有(yǒu)优质大(dà)米的(de)字样。检查(chá)组要(yào)开袋验米。赵敬忠慌忙说(shuō)，大(dà)米都(dōu)是东北(běi)新大(dà)米，是他刚从(cóng)玉泉路市场(chǎng)以元公斤的(de)价(jià)格购买的(de)。袋子打(dǎ)开后，市粮油及副(fù)食(shí)品质检站的(de)王(wáng)正(zhèng)平将(jiāng)大(dà)米摊在手心中(zhōng)仔(zǐ)细审验。看(kàn)后，他义正(zhèng)辞严地(dì)批评赵敬忠此米不(bú)是新米，因有(yǒu)黄。绿(lǜ)霉变的(de)米粒为(wèi)证米的(de)质量(liàng)不(bù)好(hǎo)，加之加工过(guò)糙，故此米无论(lùn)如何(hé)也算不(bù)得(dé)是优等米。用劣质米冒(mào)充优质米，理屈辞穷的(de)赵敬忠只(zhǐ)得(de)按章交了(le)罚款。接着(zhe)，检查(chá)组来到业主刘全顺的(de)门店，检查(chá)组发(fā)现刘售货所用的(de)磅(bàng)秤严重(zhòng)违规，秤砣的(de)铅(qiān)封已被(bèi)磨(mó)掉。经查(chá)验，此秤超差(chà)克。用此秤售货，顾客每购公斤的(de)大(dà)米就得(děi)亏秤公斤。检查(chá)组也检查(chá)了(le)业户常满的(de)磅(bàng)秤。常本人承认此秤不(bù)准，但又诡辩说(shuō)，他心里有(yǒu)准儿(ér)，有(yǒu)人来买粮，他都(dōu)主动让秤。听了(le)常的(de)说(shuō)法，周围人都(dōu)大(dà)笑不(bù)止没(méi)人相(xiāng)信(xìn)。检查(chá)了(le)三个(gè)门店后，四周刚才还(hái)在热火朝(cháo)天地(dì)做生意的(de)门店，已经人去店空(kōng)，铁将(jiāng)军把(bǎ)门了(le)。上(shàng)午我们这(zhè)一路的(de)检查(chá)结(jié)果并(bìng)不(bù)令(lìng)人鼓舞检查(chá)了(le)三户没(méi)有(yǒu)一户合(hé)格，要(yào)么(me)质量(liàng)上(shàng)以次充好(hǎo)，要(yào)么(me)分(fèn)量(liàng)上(shàng)缺斤短两。看(kàn)来，突击检查(chá)只(zhǐ)能(néng)威慑一时，但要(yào)真正(zhèng)规范市场(chǎng)还(hái)须综(zōng)合(hé)治理，长期(qī)作(zuò)战。本报经济(jì)周刊今日出场(chǎng)辟(pì)有(yǒu)热门话题。财税金融。经济(jì)生活。市场(chǎng)专题专版财税金融版刊登周正(zhēng)庆。刘仲藜。戴相(xiāng)龙。项怀诚新年寄语(yǔ)当(dāng)你翻到今天本报第九版，你一定会(huì)注意到，华(huá)君武先生送来的(de)那(nà)只(zhǐ)小虎正(zhèng)迎着(zhe)你的(de)目光神采(cǎi)飞扬地(dì)出场(chǎng)你也一定会(huì)注意到，由经济(jì)部主办的(de)经济(jì)周刊也首次出场(chǎng)亮相(xiàng)了(le)。经济(jì)周刊从(cóng)第九版到第十二版，每周一出版。创(chuàng)办经济(jì)周刊，是为(wèi)了(le)扩大(dà)经济(jì)报道领域，增强(qiáng)经济(jì)报道的(de)信(xìn)息量(liàng)。可(kě)读(dú)性，更(gèng)贴近生活，贴近读(dú)者。借全国金融工作(zuò)会(huì)议东风(fēng)，经济(jì)周刊特辟(pì)财税金融专版，报道财税。金融。证券(quàn)大(dà)事，宣传(chuán)普及财税。金融。证券(quàn)知(zhī)识(shí)。本期(qī)财税金融第十版刊登了(le)国务院副(fù)秘(mì)书长。国务院证券(quàn)委(wěi)主任(rèn)。中(zhōng)国证监(jiān)会(huì)主席周正(zhēng)庆，财政部部长兼国家(jiā)税务总局局长刘仲藜，中(zhōng)国人民银行(xíng)行(xíng)长戴相(xiāng)龙，国家(jiā)税务总局副(fù)局长项怀诚的(de)新年寄语(yǔ)。经济(jì)周刊还(hái)设有(yǒu)热门话题。经济(jì)生活。市场(chǎng)专题专版。关注经济(jì)热点，探讨经济(jì)难(nán)点，提(tí)供(gōng)经济(jì)信(xìn)息，是经济(jì)周刊的(de)愿望。但俗话说(shuō)得(dé)好(hǎo)一虎势单(dān)，众鸟蔽日。我们的(de)经济(jì)周刊要(yào)办得(dé)虎虎有(yǒu)生气，离不(bù)开广(guǎng)大(dà)读(dú)者的(de)帮助(zhù)和(hé)支持。经济(jì)周刊热忱欢迎读(dú)者朋友多提(tí)宝贵意见(jiàn)，并(bìng)根据(jù)各(gè)版特点多多来稿。吴邦国致信(xìn)全国铁路领导干(gàn)部会(huì)议着(zhuó)力抓好(hǎo)政企分(fēn)开减员(yuán)增效本报北(běi)京月日讯记者江世杰报道中(zhōng)共(gòng)中(zhōng)央政治局委(wěi)员(yuán)。国务院副(fù)总理吴邦国今天致信(xìn)全国铁路领导干(gàn)部会(huì)议，对铁路部门去年的(de)工作(zuò)给(jǐ)予(yǔ)肯定，并(bìng)希望他们着(zhuó)力抓好(hǎo)政企分(fēn)开。减员(yuán)增效。扭亏增盈工作(zuò)，加快体(tǐ)制改革(gé)和(hé)结(jié)构调(tiáo)整步伐，强(qiáng)化(huà)企业经营管理，开创(chuàng)铁路改革(gé)与(yǔ)发(fā)展的(de)新局面。铁道部党组书记。副(fù)部长傅志寰在今天开幕的(de)全国铁路领导干(gàn)部会(huì)议上(shàng)提(tí)出，今后年，是深化(huà)铁路改革(gé)的(de)攻坚阶段，主攻方向是努力实现政企分(fēn)开。减员(yuán)增效。扭亏增盈的(de)目标，当(dāng)好(hǎo)全国交通(tōng)战线年扭亏的(de)突破口，同(tóng)时要(yào)力争加快铁路建设，为(wèi)铁路跨世纪(jì)发(fā)展奠定坚实基础。关于政企分(fēn)开，傅志寰说(shuō)到年，力争大(dà)多数(shù)铁路国有(yǒu)大(dà)中(zhōng)型骨(gǔ)干(gàn)企业初步建立现代企业制度(dù)，一批大(dà)型骨(gǔ)干(gàn)企业实现集团化(huà)经营，大(dà)部分(fèn)小型企业放开搞活局。厂(chǎng)等企业基本形成自负盈亏。独立核(hé)算的(de)市场(chǎng)经营机制。铁道部要(yào)把(bǎ)企业的(de)生产经营权切(qiè)实交给(gěi)企业，政府职能(néng)主要(yào)是对全国铁路实行(xíng)行(háng)业管理和(hé)宏观(guān)调(tiáo)控，同(tóng)时受国务院委(wěi)托行(xíng)使国家(jiā)出资者职能(néng)和(hé)国有(yǒu)资产监(jiān)督管理职能(néng)。关于减员(yuán)增效，傅志寰说(shuō)到年，全路职工队伍结(jié)构性分(fēn)离万(wàn)人，主要(yào)措施是精干(gàn)运输主体(tǐ)，使非运输企业和(hé)单(dān)位进一步走向市场(chǎng)。今年基本完成机车(chē)车(chē)辆工业。铁路工程。铁道建筑(zhù)。铁路通(tōng)信(xìn)信(xìn)号(hào)。铁路物资五大(dà)总公司的(de)分(fēn)离改组。铁路局运输人员(yuán)在去年减员(yuán)万(wàn)人基础上(shàng)，今后年每年减员(yuán)万(wàn)人以上(shàng)，到年减员(yuán)万(wàn)人。关于扭亏增盈，傅志寰说(shuō)今年要(yào)采(cǎi)取强(qiáng)有(yǒu)力措施，使运营减亏亿元以上(shàng)，亏损额控制在亿元以内(nèi)。此外，运输系(xì)统要(yào)减亏。吉林省(shěng)产粮大(dà)县(xiàn)农民踊跃交售爱国粮图片(piàn)日前，吉林省(shěng)产粮大(dà)县(xiàn)农民在新农粮库踊跃交售爱国粮。吉林省(shěng)去年虽然遭受自然灾害，但广(guǎng)大(dà)农民努力加大(dà)农业科技投入，粮食(shí)总产量(liàng)可(kě)达亿公斤以上(shàng)。新华(huá)社记者丁(dīng)仁贵摄(shè)我国铁路营业里程亚洲第一本报北(běi)京月日讯记者江世杰从(cóng)今天开幕的(de)全国铁路领导干(gàn)部会(huì)议获悉到年底(dǐ)，我国铁路营业里程已达万(wàn)公里，居亚洲第一电气化(huà)铁路达到公里，成为(wéi)世界上(shàng)第九个(gè)拥有(yǒu)万(wàn)公里以上(shàng)电气化(huà)铁路的(de)国家(jiā)。去年，铁路建设又是一个(gè)丰收年。全年国有(yǒu)铁路完成基建投资亿元，新线铺(pū)轨公里，投产公里增建复线铺(pū)轨公里，投产公里电气化(huà)铁路建成公里，投产公里。据(jù)了(liǎo)解(jiě)，今年铁路建设规模(mó)初步安排(pái)亿元，新线铺(pū)轨公里，新线投产公里复线铺(pū)轨公里，复线投产公里电气化(huà)铁路投产公里。集中(zhōng)资金保证重(zhòng)点加强(qiáng)服(fú)务工行(háng)投放巨款支持节(jié)日市场(chǎng)供(gōng)应(yìng)本报讯记者施明慎报道随着(zhe)元旦。春节(jié)的(de)到来，中(zhōng)国工商银行(háng)积极筹措。调(diào)度(dù)资金，支持商业企业搞好(hǎo)节(jié)日市场(chǎng)供(gōng)应(yìng)。至年月上(shàng)旬，该行(xíng)共(gòng)对北(běi)京。上(shàng)海。天津。重(chóng)庆。哈(hā)尔滨等个(gè)大(dà)中(zhōng)城市的(de)家(jiā)大(dà)中(zhōng)型商业企业累(lěi)计发(fā)放贷款亿元，签发(fā)银行(háng)承兑(duì)汇票亿元，支持企业购进商品亿元。据(jù)上(shàng)述个(gè)工商银行(háng)城市分(fēn)行(háng)统计，至年月上(shàng)旬，仅(jǐn)对年销售额超亿元的(de)户大(dà)型商场(chǎng)和(hé)连锁便(biàn)民的(de)骨(gǔ)干(gàn)企业的(de)贷款就近亿元，比上(shàng)年同(tóng)期(qī)增长。在贷款规模(mó)不(bù)足。资金紧张的(de)情况下，各(gè)行(xíng)积极采(cǎi)取措施，对级以上(shàng)的(de)商业企业签发(fā)银行(háng)承兑(duì)汇票，不(bù)仅(jǐn)缓解(jiě)了(le)银行(háng)资金供(gōng)求矛盾，而且(qiě)极大(dà)地(dì)支持了(le)企业组织(zhī)节(jié)日货源。与(yǔ)此同(tóng)时，工商银行(háng)努力提(tí)高行(háng)业服(fú)务水平，设法加强(qiáng)对企业的(de)服(fú)务，大(dà)大(dà)提(tí)高了(le)销货款归行(xíng)率。财政部国家(jiā)计委(wěi)公布第一批取消项行(xíng)政事业性收费本报北(běi)京月日讯记者李建兴(xīng)报道根据(jù)中(zhōng)共(gòng)中(zhōng)央。国务院关于治理向企业乱罚款。乱罚款和(hé)各(gè)种(zhǒng)摊派等问题的(de)决定精神，近日，财政部会(huì)同(tóng)国家(jiā)计委(wěi)对国务院有(yǒu)关部门收取或管理的(de)行(xíng)政事业性收费项目进行(xíng)了(le)清理，经国务院减轻企业负担(dān)部级联席会(huì)议批准，发(fā)布了(le)关于公布取消第一批行(xíng)政事业性收费项目的(dì)通(tōng)知(zhī)，共(gòng)取消项行(xíng)政事业性收费项目，预计一年可(kě)减轻企业负担(dān)亿多元。据(jù)了(liǎo)解(jiě)，第一批被(bèi)取消的(de)项行(xíng)政事业性收费项目，包括(kuò)私营企业管理费。汽车(chē)钢(gāng)材交易市场(chǎng)管理费。小康住宅推荐产品评估(gū)费。汽车(chē)维修行(xíng)业管理费等项目，涉及工商。建设。交通(tōng)等个(gè)部门。通(tōng)知(zhī)要(yāo)求各(gè)省(shěng)。自治区(qū)。直辖市财政部门和(hé)物价(jià)部门，以及国家(jiā)有(yǒu)关部门要(yào)严格执行(xíng)通(tōng)知(zhī)规定，并(bìng)对取消收费项目的(dì)落(luò)实情况进行(xíng)监(jiān)督检查(chá)。国家(jiā)计委(wěi)劳动部决定开展全国劳动系(xì)统收费检查(chá)本报讯为(wèi)了(le)认真贯彻中(zhōng)共(gòng)中(zhōng)央。国务院关于治理向企业乱罚款。乱罚款和(hé)各(gè)种(zhǒng)摊派等问题的(de)决定，规范劳动系(xì)统的(de)收费行(xíng)为(wéi)，国家(jiā)计委(wěi)。劳动部日前联合(hé)发(fā)出通(tōng)知(zhī)，决定在全国开展劳动系(xì)统收费执行(xíng)情况的(de)检查(chá)。通(tōng)知(zhī)规定这(zhè)次检查(chá)的(de)范围是各(gè)级劳动部门及其(qí)所属(shǔ)单(dān)位年以来所发(fā)生的(de)收费行(xíng)为(wéi)，重(zhòng)大(dà)问题可(kě)以追(zhuī)溯到年。通(tōng)知(zhī)要(yāo)求这(zhè)次检查(chá)应(yīng)达到如下目标凡国家(jiā)已明令(lìng)取消的(de)收费，要(yào)切(qiè)实做到一律停止超越收费管理权限擅自设立收费项目。扩大(dà)收费范围。提(tí)高收费标准等乱罚款行(xíng)为(wéi)，要(yào)坚决纠正(zhèng)不(bù)符合(hé)规定而又确需实行(xíng)的(de)收费项目，要(yào)严格按照规定程序报有(yǒu)关部门审批。这(zhè)次检查(chá)到年春节(jié)前基本结(jié)束。林业加大(dà)结(jié)构调(tiáo)整力度(dù)本报北(běi)京月日讯记者周泓洋报道针对林业产业布局不(bù)合(hé)理，高附加值产品少(shǎo)，初级产品生产能(néng)力利用不(bù)足，产销衔接水平偏低的(de)实际，年林业部加大(dà)了(liǎo)结(jié)构调(tiáo)整力度(dù)，取得(de)了(le)显著(zhù)成效。林业部按照两个(gè)根本转(zhuǎn)变的(de)要(yāo)求，抓好(hǎo)大(dà)中(zhōng)型林业建设项目管理。完成了(le)湛江万(wàn)吨浆(jiāng)厂(chǎng)等个(gè)大(dà)中(zhōng)型林产工业项目前期(qī)工作(zuò)，组织(zhī)对家(jiā)国有(yǒu)林区(qū)企业建设方案。项目调(tiáo)整和(hé)概算优化(huà)设计，按照三改一加强(qiáng)的(de)要(yāo)求，审查(chá)审批技术(shù)改造项目项，实施技术(shù)改造试点企业项目个(gè)。同(tóng)时，注意按照资源和(hé)市场(chǎng)的(de)实际情况组织(zhī)生产，提(tí)高资源综(zōng)合(hé)利用率。全年完成木材产量(liàng)万(wàn)立方米，主要(yào)干(gān)鲜(xiān)果品产量(liàng)达到万(wàn)吨，主要(yào)林化(huà)产品松香产量(liàng)为(wèi)万(wàn)吨全年林业系(xì)统产业总产值预计完成亿元，第一。第二和(hé)第三产业的(de)结(jié)构比例为(wèi)。经济(jì)发(fā)展和(hé)党建工作(zuò)同(tóng)步进行(xíng)台(tāi)州股份(fèn)制企业有(yǒu)了(le)三千党代表本报杭州月日电今天，玉环县(xiàn)城关镇干(gàn)部林仁碧作(zuò)为(wéi)浙江省(shěng)台(tāi)州市新年的(de)第一位党的(de)工作(zuò)员(yuán)，被(bèi)派驻到农民股份(fèn)合(hé)作(zuò)制企业玉环县(xiàn)制动器厂(chǎng)。至此，台(tāi)州市委(wěi)已向暂不(bù)具备建立党组织(zhī)条(tiáo)件的(de)股份(fèn)合(hé)作(zuò)制企业，选派了(le)多名党的(de)工作(zuò)员(yuán)，他们因出色(sè)的(de)工作(zuò)被(bèi)企业经营者和(hé)职工亲(qīn)切(qiè)地(dì)称(chēng)为(wéi)我们的(de)党代表。浙江隆中(zhōng)机械制造有(yǒu)限公司党的(de)工作(zuò)员(yuán)黄开发(fā)，就是台(tāi)州党代表的(de)典型。记者近日在该公司采(cǎi)访，恰遇由他介绍的(de)公司副(fù)总经理陈绪豹刚被(bèi)批准入党，老黄说(shuō)这(zhè)是我当(dāng)党代表年来发(fā)展的(de)第十三个(gè)党员(yuán)，当(dāng)时这(zhè)家(jiā)企业没(méi)有(yǒu)一名党员(yuán)。他介绍入党的(de)孔夫(fū)寿已作(zuò)为(wéi)新一代党代表，被(bèi)选派到了(le)另一家(jiā)企业。台(tāi)州市股份(fèn)制企业已达万(wàn)余家(jiā)，产值利税分(fēn)别(bié)占(zhàn)全市的(de)以上(shàng)。这(zhè)些(xiē)企业党建工作(zuò)和(hé)经济(jì)发(fā)展不(bù)同(tóng)步的(de)矛盾日益暴(bào)露(lù)，其(qí)中(zhōng)突出的(de)问题是党的(de)工作(zuò)存在大(dà)量(liàng)空(kòng)白点。至年底(dǐ)，建立党组织(zhī)的(de)企业只(zhǐ)占(zhàn)这(zhè)些(xiē)企业的(de)，党员(yuán)仅(jǐn)占(zhàn)职工总数(shù)的(de)。全市股份(fèn)合(hé)作(zuò)制企业实行(xíng)选派党的(de)工作(zuò)员(yuán)制度(dù)以来，建立了(le)一支多人的(de)入党积极分(fèn)子队伍，发(fā)展了(le)多名党员(yuán)，全市名以上(shàng)党员(yuán)的(de)企业都(dōu)建立了(le)党支部。据(jù)介绍，党代表由企业所在地(dì)党委(wěi)选派聘任(rèn)，分(fēn)专职和(hé)兼职两种(zhǒng)，他们在工作(zuò)中(zhōng)坚持参(cān)与(yù)而不(bù)干(gàn)预。配合(hé)而不(bù)迁就。引导而不(bù)强(qiáng)制，参(cān)与(yù)企业重(zhòng)大(dà)问题决策，协调(tiáo)董事会(huì)。监(jiān)事会(huì)。厂(chǎng)长经理和(hé)职工等方面的(de)关系(xì)。某公司因职工与(yǔ)经营者产生纠纷，造成停产，党代表骆石(shí)绵及时穿针引线，化(huà)解(jiě)矛盾，还(hái)为(wèi)企业筹措资金多万(wàn)元。党代表受到企业经营者的(de)欢迎和(hé)职工的(de)拥护。玉环县(xiàn)坎门镇工办会(kuài)计许(xǔ)云英，担(dān)任(rèn)家(jiā)企业的(de)党代表，她(tā)深入车(chē)间(jiān)做工人的(de)思(sī)想工作(zuò)，及时向厂(chǎng)长反映员(yuán)工的(de)合(hé)理要(yāo)求，因替工人解(jiě)决实际困难(nán)而被(bèi)称(chēng)道。记者在与(yǔ)部分(fèn)台(tāi)州企业家(jiā)座谈时，他们都(dōu)赞成选派党代表这(zhè)一做法，有(yǒu)的(de)已向当(dāng)地(dì)党委(wěi)打(dǎ)报告要(yāo)求选派党代表。陆熙沈(shěn)建波济(jǐ)南(nán)交警带头(tóu)人本报记者王(wáng)锦鹄(gǔ)毛磊年月日，当(dāng)山东省(shěng)济(jǐ)南(nán)市公安局副(fù)局长兼交警支队支队长李长水，庄重(zhòng)地(dì)从(cóng)公安部长手中(zhōng)接过(guò)江泽(zé)民总书记为(wèi)济(jǐ)南(nán)交警亲(qīn)笔题写的(de)严格执法，热情服(fú)务的(de)题词时，这(zhè)位在公安战线上(shàng)摸爬滚打(dǎ)了(le)多年的(de)老党员(yuán)，感到自己身上(shàng)的(de)担(dàn)子更(gèng)重(zhòng)了(le)。近年来，李长水无论(lùn)在什(shén)么(me)岗位上(shàng)，总是把(bǎ)群众的(de)利益。党的(de)事业放在首位。特别(bié)是这(zhè)些(xiē)年来，他在交警的(de)领导岗位上(shàng)，更(gèng)是恪尽(jìn)职守，倾注了(le)自己的(de)心血(xuè)，终于带出了(le)一支过(guò)硬的(de)队伍。济(jǐ)南(nán)交警成为(wéi)全国公安战线的(de)一面旗帜，成为(wéi)全国窗口行(háng)业的(de)表率。换个(gè)思(sī)路抓管理李长水上(shàng)任(rèn)时，面对的(de)是行(xíng)路难(nán)。行(xíng)车(chē)难(nán)。执法难(nán)等一大(dà)堆交通(tōng)管理难(nán)题。道路两旁(páng)乱摆摊点。违章建筑(zhù)乱占(zhàn)道是影响道路秩序的(de)老大(dà)难(nàn)。李长水首先从(cóng)这(zhè)方面动大(dà)手术(shù)。他改变过(guò)去只(zhǐ)顾驱赶。不(bù)顾商贩生活出路的(de)做法，带领各(gè)大(dà)队领导与(yǔ)城建。工商等部门协调(tiáo)，积极为(wéi)商贩找新窝。对占(zhàn)道摊贩，引进商业点对在农贸市场(chǎng)的(de)违章占(zhàn)道，耐心劝导和(hé)依法强(qiáng)行(xíng)拆(chāi)除相(xiāng)结(jié)合(hé)，劝回市场(chǎng)合(hé)法经营对沿街流动叫卖的(de)摊贩实行(xíng)拉(lā)网式清理，网进农贸市场(chǎng)定点经营。李长水一再要(yāo)求民警，不(bù)得(dé)伤害群众利益。经过(guò)艰苦的(de)努力，清除违章占(zhàn)道摊点个(gè)，清理出可(kě)行(xíng)路面万(wàn)多平方米。道路通(tōng)了(le)，领导满意了(le)，群众满意了(le)，支队荣立了(le)集体(tǐ)二等功。重(zhòng)塑交警新形象整顿道路的(de)成功，使李长水信(xìn)心倍增。他意识(shí)到交警执勤形象直接代表着(zhe)党和(hé)政府的(de)形象。于是，他做出了(le)第二个(gè)大(dà)动作(zuò)，重(zhòng)塑交警新形象。怎样塑造交警的(de)新形象。他和(hé)支队党委(wěi)一班人反复思(sī)考，把(bǎ)突破口选在改革(gé)勤务制度(dù)，实行(xíng)规范化(huà)指挥。他组织(zhī)交警学习北(běi)京。天津的(de)先进经验，开展了(le)大(dà)练基本功，规范化(huà)指挥的(de)活动。每天早上(shàng)时到时，从(cóng)机关到基层凡是岁以下的(de)交警全部投入艰苦的(de)训练。李长水常常是第一个(gè)到训练场(chǎng)，站在队伍前头(tou)，同(tóng)民警一起练，虚心听从(cóng)教(jiào)官纠正(zhèng)动作(zuò)。在他的(de)带动下，济(jǐ)南(nán)交警掀起练兵热潮。许(xǔ)多民警鞋磨(mó)破了(le)。胳(gē)膊(bó)练肿了(le)。眼充血(xuè)了(le)，仍苦练不(bù)止。交警们掌握了(le)过(guò)硬的(de)指挥技能(néng)，也练硬了(le)作(zuò)风(fēng)，练硬了(le)意志。全市多名民警在个(gè)岗台(tái)上(shàng)以潇洒(sǎ)。刚劲(jìng)。准确的(de)指挥动作(zuò)执勤，被(bèi)誉为(wéi)泉城一大(dà)景(jǐng)观(guān)。李长水没(méi)有(yǒu)满足执勤形象的(de)改变，他说(shuō)光规范指挥不(bù)行(xíng)，还(hái)要(yào)文明执法。于是文明执法，礼貌纠章，成了(le)执勤民警的(de)自觉(jué)行(xíng)动。一次，市中(zhōng)区(qū)大(dà)队民警王(wáng)志勇在执勤时见(jiàn)一妇女(nǚ)骑自行(xíng)车(chē)闯红(hóng)灯，小王(wáng)上(shàng)前先敬礼后纠正(zhèng)其(qí)违章，那(nà)妇女(nǚ)不(bù)听劝诫，反而污言秽语(yǔ)，王(wáng)志勇骂不(bù)还(huán)口，边敬礼边说(shuō)我见(jiàn)违章不(bù)纠，就是失职，就是对你的(de)安全不(bù)负责。他连续敬了(le)个(gè)礼。小王(wáng)文明纠章感动了(le)过(guò)往群众，在舆论(lùn)和(hé)民警教(jiào)育下，违章妇女(nǚ)认识(shí)到自己的(de)错误，连连向王(wáng)志勇同(tóng)志道歉。李长水和(hé)他的(de)伙伴们以辛勤的(de)汗(hàn)水，树立了(le)良好(hǎo)的(de)交警形象，换来了(le)群众的(de)理解(jiě)和(hé)支持。群众被(bèi)交警的(de)模(mó)范行(xíng)为(wéi)感动了(le)，行(xíng)人。车(chē)辆遵守交规率提(tí)高，交通(tōng)秩序显著(zhù)好(hǎo)转(zhuǎn)。当(dāng)好(hǎo)人民公仆(pú)李长水说(shuō)，全心全意为(wéi)人民服(fú)务不(bú)是一句(jù)空(kōng)洞的(de)口号(hào)，而是共(gòng)产党员(yuán)应(yīng)有(yǒu)的(de)行(xíng)动，想问题，办事情，不(bù)能(néng)忘了(le)人民的(de)利益，要(yào)让群众满意。他从(cóng)严治理队伍，对自己更(gèng)严。凡廉洁勤政规定，从(cóng)自己做起。他给(gěi)自己定了(le)三条(tiáo)规矩吃请不(bú)到，送礼不(bú)要(yào)，违背(bèi)原则的(de)事坚决不(bù)办。李长水坚持原则，秉公办事。有(yǒu)一个(gè)单(dān)位想办一个(gè)培训学校(xiào)，因为(wèi)不(bù)符合(hé)规定，也不(bù)具备条(tiáo)件，车(chē)管部门没(méi)批准。单(dān)位领导跟李长水较熟(shú)，心想他出面一定能(néng)办成，结(jié)果被(bèi)李长水挡(dǎng)了(le)回去。他们又托关系(xì)到李长水家(jiā)中(zhōng)，并(bìng)带去了(le)丰厚的(de)礼品。李长水严肃地(dì)说(shuō)该办的(de)事不(bù)送东西的(de)也一定会(huì)办的(de)，不(bù)该办的(de)事，你送我再好(hǎo)的(de)东西我也不(bù)能(néng)办。年月日凌晨时分(fēn)，他到黄河大(dà)桥看(kàn)车(chē)流量(liàng)，碰上(shàng)发(fā)生事故，处(chǔ)理完后，交待(dài)历城大(dà)队长设岗。第二天时他就去检查(chá)，没(méi)见(jiàn)有(yǒu)交警。第三天他再次去查(chá)看(kàn)，仍不(bú)见(jiàn)人，正(zhèng)好(hǎo)又发(fā)生了(le)交通(tōng)事故。这(zhè)不(bú)是拿群众生命安危当(dāng)儿(ér)戏(xì)吗(ma)。当(dāng)即，他把(bǎ)大(dà)队长和(hé)大(dà)桥中(zhōng)队长叫来进行(xíng)了(le)严厉批评，责令(lìng)中(zhōng)队长停职检查(chá)，后经党委(wěi)研(yán)究将(jiāng)其(qí)免职，在全支队引起了(le)很大(dà)震动。年初，李长水担(dān)任(rèn)了(le)市公安局长。党委(wěi)书记，负责市公安局的(de)全面工作(zuò)。他上(shàng)任(rèn)后，立即召(zhào)开党委(wěi)会(huì)，研(yán)究群众息息相(xiāng)关的(de)社会(huì)治安问题。他提(tí)出，在社会(huì)治安综(zōng)合(hé)治理中(zhōng)，公安系(xì)统的(de)责任(rèn)最大(dà)，要(yào)把(bǎ)工作(zuò)重(zhòng)心放在加强(qiáng)管理和(hé)防范上(shàng)来，依靠和(hé)发(fā)动群众，走联户联防的(de)治安防范路子。有(yǒu)群众说(shuō)社会(huì)上(shàng)多一个(gè)李长水这(zhè)样的(de)领导干(gàn)部，老百姓就会(huì)多一份(fèn)温暖，社会(huì)就会(huì)多一份(fèn)正(zhèng)气。多一份(fèn)希望。省(shěng)委(wěi)书记的(de)菜单(dān)今哲近日报载(zǎi)某省(shěng)省(shěng)委(wěi)书记下基层调(diào)研(yán)，自定一份(fèn)菜单(dān)一荤本地(dì)普通(tōng)菜，一素，一汤(tāng)。并(bìng)自行(xíng)约(yuē)法三章吃住简朴(piáo)。不(bù)准喝(hē)酒，不(bù)准接受宴请，不(bù)准收受土特产品。这(zhè)条(tiáo)几(jī)百字的(de)消息，在我的(de)同(tóng)事中(zhōng)引发(fā)了(le)热烈的(de)议论(lùn)，有(yǒu)的(de)赞成。赞扬有(yǒu)的(de)认为(wéi)小事一桩不(bù)值一提(tí)甚(shèn)至有(yǒu)的(de)认为(wéi)那(nà)是出风(fēng)头(tou)。做样子。不(bù)过(guò)，此事能(néng)引起人们广(guǎng)泛的(de)议论(lùn)，足以说(shuō)明一些(xiē)问题，笔者也有(yǒu)兴(xìng)趣(qù)略抒己见(jiàn)。国内(nèi)公务活动中(zhōng)的(de)超标准宴请，群众称(chēng)之为(wèi)公款吃喝(hē)。这(zhè)种(zhǒng)公款吃喝(hē)之风(fēng)，经中(zhōng)央三令(lìng)五申地(dì)制止，已在许(xǔ)多部门初见(jiàn)成效，但不(bù)少(shǎo)地(dì)方。部门还(hái)是风(fēng)行(xíng)如故。对于公款吃喝(hē)之风(fēng)，不(bù)仅(jǐn)广(guǎng)大(dà)普通(tōng)群众怨声载(zài)道，就是在干(gàn)部队伍中(zhōng)赞成的(de)也没(méi)几(jǐ)个(gè)，但却为(wèi)什(shén)么(me)长期(qī)屡禁(jìn)不(bù)止呢(ne)。其(qí)原因自然很多，但问题的(de)主要(yào)原因还(hái)是在于领导行(xíng)为(wéi)和(hé)制度(dù)的(de)欠缺。一种(zhǒng)风(fēng)气的(de)形成与(yǔ)改变，领导者的(de)行(xíng)为(wéi)有(yǒu)着(zhe)重(zhòng)要(yào)的(de)示范。引导作(zuò)用，这(zhè)就是古人说(shuō)的(de)上(shàng)有(yǒu)好(hǎo)者，下必有(yǒu)甚(shèn)焉者矣。目前的(de)公款吃喝(hē)是一种(zhǒng)严重(zhòng)影响党群关系(xì)的(de)腐败现象，是一种(zhǒng)社会(huì)公害。不(bù)制止不(bù)改变必将(jiāng)影响改革(gé)的(de)进程，因此作(zuò)为(wéi)省(shěng)委(wěi)书记自定菜单(dān)，就不(bù)仅(jǐn)仅(jǐn)是一种(zhǒng)日常生活琐事的(de)安排(pái)，而是纠正(zhèng)不(bù)正(zhèng)之风(fēng)的(de)实际行(xíng)动。节(jié)约(yuē)资金。节(jié)省(shěng)时间(jiān)自不(bù)必说(shuō)，更(gèng)重(zhòng)要(yào)的(de)是可(kě)密切(qiè)党群。干(gàn)群关系(xì)。有(yǒu)的(de)人可(kě)能(néng)说(shuō)丰盛的(de)宴请是工作(zuò)的(de)需要(yào)。试问在国内(nèi)公务活动中(zhōng)到底(dǐ)有(yǒu)多少(shǎo)工作(zuò)，只(zhǐ)有(yǒu)在山珍海味。生猛海鲜(xiān)。觥筹交错中(zhōng)才能(néng)有(yǒu)效地(dì)进行(xíng)呢(ne)。如果说(shuō)有(yǒu)些(xiē)宴席可(kě)沟通(tōng)情况。商定工作(zuò)，但那(nà)也毕竟只(zhǐ)是一种(zhǒng)工作(zuò)准备的(de)形式。而工作(zuò)的(de)完成。问题的(de)解(jiě)决，主要(yào)还(hái)是靠日常认真。持久。严肃的(de)工作(zuò)。那(nà)种(zhǒng)以工作(zuò)需要(yào)为(wèi)由，拒绝纠正(zhèng)公款吃喝(hē)的(de)认识(shí)是片(piàn)面的(de)，有(yǒu)害的(de)，也是此风(fēng)得(dé)不(bú)到根本纠正(zhèng)的(de)原因之一。公款吃喝(hē)虽然是一个(gè)顽症(zhèng)，但是，对治理这(zhè)一顽症(zhèng)我们还(hái)是要(yào)充满信(xìn)心，像这(zhè)位省(shěng)委(wěi)书记这(zhè)样的(de)领导并(bìng)非绝无仅(jǐn)有(yǒu)。只(zhǐ)要(yào)各(gè)级领导都(dōu)能(néng)抓住善禁(jìn)者，先禁(jìn)其(qí)身而后人的(de)要(yào)义，都(dōu)能(néng)带头(tóu)以实际行(xíng)动纠正(zhèng)这(zhè)种(zhǒng)歪风(fēng)，那(nà)么(me)群众厌恶(wù)的(de)公款吃喝(hē)歪风(fēng)，最终定会(huì)日薄(bó)西山，绝迹于改革(gé)开放后的(de)中(zhōng)国。警长公开栏杨洪柯张起河看(kàn)到这(zhè)个(gè)栏，就像看(kàn)到了(le)警察，感到安全多了(le)。别(bié)看(kàn)栏小，作(zuò)用可(kě)不(bù)小，犯罪分(fèn)子怵它，违法的(de)人少(shǎo)多了(le)。近日，笔者在河北(běi)省(shěng)邯郸县(xiàn)黄粱梦镇采(cǎi)访时，听到村民们七嘴八舌地(dì)夸(kuā)赞。他们说(shuō)的(de)那(nà)个(gè)栏就是黄粱梦派出所在全省(shěng)首家(jiā)设置的(de)警长公开栏。该所在设置多处(chù)警长公开栏的(de)个(gè)月内(nèi)，接到报警电话余次，出警率，辖区(qū)刑事案件比上(shàng)年同(tóng)期(qī)降低，治安案件降低，收到了(le)发(fā)案少(shǎo)，秩序好(hǎo)，群众满意的(de)社会(huì)效果。邯郸县(xiàn)公安局黄粱梦派出所辖区(qū)内(nèi)总人口万(wàn)余人，该镇因有(yǒu)吕仙祠而闻名。如何(hé)给(gěi)当(dāng)地(dì)群众和(hé)外地(dì)游客报警提(tí)供(gōng)方便(biàn)，增强(qiáng)人们的(de)安全感。这(zhè)成为(wéi)派出所警务改革(gé)的(de)重(zhòng)点。去年月，他们除了(le)划(huà)分(fēn)警务区(qū)，发(fā)放张警长联系(xì)卡(kǎ)外，在实行(xíng)警长负责制中(zhōng)，又推出设置警长公开栏的(de)举措，即在辖区(qū)村庄的(de)主要(yào)街道。交通(tōng)路口。公用电话边。国道两旁(páng)等醒目地(dì)带设置了(le)多块警长公开栏，每个(gè)栏均用水泥(ní)抹(mǒ)成，漆写着(zhe)警务区(qū)序号(hào)。警长姓名。联系(xì)电话和(hé)机呼号(háo)，并(bìng)写着(zhe)当(dāng)您有(yǒu)困难(nán)时请与(yǔ)警长联系(xì)的(de)承诺语(yǔ)及派出所监(jiān)督电话。这(zhè)样一来，使辖区(qū)群众和(hé)过(guò)往行(xíng)人及游客有(yǒu)事可(kě)随时报警。他们规定干(gàn)警接报警后分(fēn)钟内(nèi)警车(chē)出所大(dà)门，不(bù)让群众打(dǎ)第二次报警电话，否(fǒu)则扣该警务区(qū)考核(hé)分(fēn)数(shù)群众报警时如警长不(bù)在辖区(qū)要(yào)接传(chuán)呼后立即与(yǔ)派出所联系(xì)出警事宜接报警后如案件不(bù)归本辖区(qū)也要(yào)先处(chǔ)置，事后移交有(yǒu)关部门。设置警长公开栏，既能(néng)增强(qiáng)群众的(de)法律保护意识(shí)，又能(néng)督促干(gàn)警尽(jìn)职尽(jìn)责，以此促进群防群治工作(zuò)。派出所所长陈书生一语(yǔ)破的(dì)。公开栏设置后，该辖区(qū)里打(dǎ)架斗(dòu)殴。酗酒滋事的(de)明显减少(shǎo)，刑事案件和(hé)治安案件明显下降，群众感到有(yǒu)了(le)依靠。年月日，袁庄村民李某酒后滋事，砸坏(huài)了(le)苏(sū)里粮站的(de)汽车(chē)玻璃和(hé)办公室玻璃。粮站主任(rèn)一时找不(bú)到报警电话，经群众提(tí)醒，他跑(pǎo)到街上(shàng)按警长公开栏的(de)报警电话找来了(le)警长，立即制止了(liǎo)事态发(fā)展。警长公开栏还(hái)起着(zhāo)法制宣传(chuán)教(jiào)育作(zuò)用，增强(qiáng)了(le)群众与(yǔ)坏(huài)人坏(huài)事作(zuò)斗(dòu)争的(de)意识(shí)。同(tóng)年月日，薛庄村一村民发(fā)现被(bèi)公安机关久抓未获的(de)拐卖妇女(nǚ)犯罪嫌疑(yí)人朱(zhū)飞从(cóng)外地(dì)流窜回家(jiā)。他按公开栏的(de)电话向警长举报。干(gàn)警们当(dàng)天晚上(shàng)就将(jiāng)朱(zhū)抓获归案。我军唯一锚索部队完成四百多项工程抢(qiǎng)险新华(huá)社南(nán)宁(níng)月日电中(zhōng)央人民广(guǎng)播电台(tái)记者张东文。新华(huá)社记者马晓春总参(cān)某工程兵科研(yán)所最近运用预应(yìng)力锚索新技术(shù)，顺利完成了(le)我国铁路建设史上(shàng)罕见(jiàn)的(de)八渡车(chē)站边坡加固二期(qī)工程，为(wèi)南(nán)昆铁路全线通(tōng)车(chē)做出了(le)重(zhòng)要(yào)贡献，受到国务院领导同(tóng)志的(de)赞扬。至此，这(zhè)支以专啃硬骨(gú)头(tou)而著(zhù)称(chēng)的(de)我军唯一的(de)锚索部队，已完成多项国家(jiā)重(zhòng)点工程抢(qiǎng)险任(rèn)务，为(wèi)国家(jiā)节(jié)约(yuē)资金数(shù)亿元。位于云南(nán)。贵州。广(guǎng)西三省(shěng)区(qū)交界处(chù)的(de)八渡车(chē)站，是南(nán)昆铁路线上(shàng)的(de)咽(yān)喉。因受南(nán)盘江切(qiē)割的(de)影响，历年滑坡形成的(de)堆积体(tǐ)厚达多米，属(shǔ)国内(nèi)外罕见(jiàn)。如果不(bù)能(néng)固定滑坡物体(tǐ)防止塌方，南(nán)昆铁路在这(zhè)里就得(dé)改线。总参(cān)某工程兵科研(yán)所科研(yán)人员(yuán)奋战一个(gè)多月，采(cǎi)用根米长的(de)巨大(dà)锚索将(jiāng)古滑坡体(tǐ)牢牢锁住，保证了(le)南(nán)昆铁路如期(qī)通(tōng)车(chē)。预应(yìng)力锚索新技术(shù)主要(yào)是将(jiāng)地(dì)面构筑(zhù)物或滑坡体(tǐ)与(yǔ)深部岩层锚固在一起，对边坡能(néng)起到恢复和(hé)加固作(zuò)用。近年来，这(zhè)个(gè)科研(yán)所运用这(zhè)一高技术(shù)承担(dān)了(le)一批工期(qī)紧。要(yāo)求高。技术(shù)难(nán)度(dù)大(dà)的(de)国家(jiā)重(zhòng)点工程建设项目，先后参(cān)加了(le)我国第二大(dà)水利发(fā)电站漫湾水电站和(hé)三峡。小浪底(dǐ)。大(dà)潮山等国家(jiā)重(zhòng)点建设工程的(de)抢(qiǎng)险作(zuò)业，取得(de)了(le)显著(zhù)的(de)工程效益和(hé)巨大(dà)的(de)社会(huì)效益。年月，楼高层的(de)深圳帝王(wáng)大(dà)厦(shà)因地(dì)基土体(tǐ)坍塌危及深南(nán)大(dà)道。投资方日本熊谷(gǔ)集团向国内(nèi)外求援，许(xǔ)多施工单(dān)位考察后均感到难(nán)以胜任(rèn)。工程兵科研(yán)所承担(dān)这(zhè)一重(zhòng)点工程后，采(cǎi)用全封闭喷(pēn)锚网原位加固方案作(zuò)业，使抢(qiǎng)险工作(zuò)一举成功。日本专家(jiā)连连称(chēng)赞中(zhōng)国军人了(liǎo)不(bù)起。为(wèi)推广(guǎng)这(zhè)一实用技术(shù)，这(zhè)个(gè)所义务举办锚索新技术(shù)培训班多期(qī)，为(wèi)地(dì)方培养技术(shù)骨(gǔ)干(gàn)逾千人。年月，建设部与(yǔ)这(zhè)个(gè)所共(gòng)同(tóng)举办了(le)首届喷(pēn)锚网支护设计研(yán)修班，向全国大(dà)规模(mó)推广(guǎng)部队的(de)军转(zhuǎn)民技术(shù)。锦州市民向交通(tōng)违章行(xíng)为(wéi)告别(bié)本报讯元旦节(jié)日期(qī)间(jiān)，辽宁(níng)省(shěng)锦州市各(gè)界群众举行(xíng)从(cóng)我做起，与(yǔ)交警同(tóng)行(háng)，向不(bù)文明交通(tōng)违章行(xíng)为(wéi)告别(bié)活动，以推动讲文明。树新风(fēng)活动的(de)深入开展。在这(zhè)次活动中(zhōng)，锦州市的(de)领导和(hé)各(gè)界群众纷纷在向不(bù)文明行(xíng)为(wéi)告别(bié)的(de)百米条(tiáo)幅上(shàng)签字数(shù)百名中(zhōng)小学生走上(shàng)街头(tóu)，通(tōng)过(guò)写诗作(zuò)画向广(guǎng)大(dà)群众表演交通(tōng)指挥手势等形式向市民宣传(chuán)交通(tōng)安全知(zhī)识(shí)交通(tōng)事故图片(piàn)展吸引了(le)络(luò)绎不(bù)绝的(de)群众，血(xuè)的(de)教(jiào)训给(gěi)广(guǎng)大(dà)市民敲响了(le)警钟。市委(wěi)办公厅等十个(gè)单(dān)位向全市发(fā)出倡(chàng)议书，倡(chàng)议在新的(de)一年里，从(cóng)我做起，向不(bù)文明交通(tōng)行(xíng)为(wèi)告别(bié)有(yǒu)关单(dān)位还(hái)设立了(le)交通(tōng)法规宣传(chuán)站，为(wèi)市民解(jiě)答(dá)交通(tōng)方面的(de)疑(yí)难(nán)问题。张春生秦广(guǎng)艳为(wèi)党和(hé)政府分(fēn)忧替人民群众解(jiě)愁武汉民政局实行(xíng)政务公开本报讯把(bǎ)工作(zuò)内(nèi)容。范围及应(yìng)承诺的(de)职责告之于民，再让老百姓按图索骥监(jiān)督自己的(de)工作(zuò)是否(fǒu)合(hé)乎党的(de)方针政策，这(zhè)种(zhǒng)名为(wéi)政务公开，为(wèi)民解(jiě)难(nán)服(fú)务的(de)工作(zuò)运行(xíng)机制使湖北(běi)省(shěng)武汉市民政局受到广(guǎng)大(dà)市民的(de)高度(dù)赞誉。年，该局本着(zhe)公正(zhèng)。公平。公开的(de)原则，将(jiāng)民政部门的(de)职能(néng)向所管辖区(qū)市民张榜(bǎng)公布，并(bìng)根据(jù)民政工作(zuò)特点因地(dì)制宜。实事求是，从(cóng)类项个(gè)民政业务中(zhōng)提(tí)炼出项主体(tǐ)工程推向社会(huì)，以求达到真正(zhèng)实现为(wèi)党和(hé)政府分(fēn)忧，替人民群众解(jiě)愁的(de)民政工作(zuò)的(de)根本目标。该局将(jiāng)各(gè)个(gè)业务部门职责建章建制，细化(huà)分(fēn)理，形成规范化(huà)的(de)文件发(fā)给(gěi)群众。该局还(hái)花钱买监(jiān)督，把(bǎ)政务公开的(de)内(nèi)容在当(dāng)地(dì)党报上(shàng)向社会(huì)各(gè)界广(guǎng)而告之，将(jiāng)衡量(liáng)工作(zuò)好(hǎo)坏(huài)的(de)尺(chǐ)子交给(gěi)群众，让群众来监(jiān)督评判，同(tóng)时也将(jiāng)自身置于各(gè)上(shàng)级相(xiāng)关部门。新闻媒体(tǐ)的(de)监(jiān)督之下，改变了(le)过(guò)去的(de)门难(nán)进，脸难(nán)看(kàn)，话难(nán)听，事难(nán)办，不(bù)给(gěi)好(hǎo)处(chù)不(bù)办事，给(gěi)了(le)好(hǎo)处(chù)乱办事的(de)民政工作(zuò)不(bù)良形象。该局推行(xíng)政务公开后，全局干(gàn)部不(bù)论(lùn)职位高低全部挂牌上(shàng)岗，群众上(shàng)门办事若(ruò)受冷落(luò)可(kě)以举报，一经查(chá)实将(jiāng)受纪(jì)律处(chǔ)理，谁也不(bù)敢将(jiāng)群众拒之门外。年月日，中(zhōng)华(huá)路有(yǒu)一位近岁的(de)朱(zhū)师傅到民政局找政治处(chù)张副(fù)主任(rèn)打(dǎ)听事项，当(dāng)时张正(zhèng)好(hǎo)不(bù)在，并(bìng)不(bù)主管该工作(zuò)的(de)罗副(fù)科长赶忙上(shàng)前热情接待(dài)。听完朱(zhū)师傅的(de)事由并(bìng)认真做好(hǎo)笔录后，罗副(fù)科长亲(qīn)自从(cóng)楼将(jiāng)朱(zhū)师傅扶到楼找到负责人冷科长。冷科长问清缘由后马上(shàng)放下手边工作(zuò)亲(qīn)自接待(dài)，耐心地(dì)进行(xíng)政策性解(jiě)答(dá)。事后，朱(zhū)师傅写来表扬信(xìn)，夸(kuā)赞道党的(de)好(hǎo)传(chuán)统回来了(le)。桂望国曹冬蓉金口河区(qū)构建文明走廊本报讯地(dì)处(chǔ)少(shǎo)数(shù)民族偏远(yuǎn)山区(qū)的(de)四川省(shěng)乐(lè)山市金口河区(qū)，在加快经济(jì)建设的(de)同(tóng)时，始终不(bù)忘抓社会(huì)主义精神文明建设，通(tōng)过(guò)军民共(gòng)建，厂(chǎng)地(dì)联建等多种(zhǒng)形式，动员(yuán)全区(qū)彝汉人民构建乐(lè)山西部的(de)文明走廊。传(chuán)播文明，强(qiáng)化(huà)基础工程，是构建文明走廊的(de)重(zhòng)点。这(zhè)个(gè)区(qū)在青少(shào)年中(zhōng)开展爱国主义教(jiào)育和(hé)精神文明启蒙(méng)教(jiào)育，培育青少(shào)年心中(zhōng)有(yǒu)他人，心中(zhōng)有(yǒu)集体(tǐ)，心中(zhōng)有(yǒu)祖国的(de)情操。在农村通(tōng)过(guò)干(gàn)部联乡。帮村。扶户等形式，实施以家(jiā)庭建设为(wéi)主要(yào)内(nèi)容的(de)精神文明细胞工程。近年来，该区(qū)把(bǎ)以民族团结(jié)为(wèi)基础的(de)三大(dà)团结(jié)作(zuò)为(wéi)精神文明建设的(de)主要(yào)内(nèi)容。厂(chǎng)。军。地(dì)三方在两个(gè)文明建设中(zhōng)互联共(gòng)建，关系(xì)空(kōng)前融洽，文明走廊的(de)标志性工程峨金公路。大(dà)渡河大(dà)桥等工程就是厂(chǎng)地(dì)。军地(dì)情谊的(de)结(jié)晶。龙晓勤刘洋运城党组织(zhī)为(wèi)群众致富架金桥本报讯作(zuò)为(wéi)党的(de)组织(zhī)部门，如何(hé)在扶贫工作(zuò)中(zhōng)充分(fèn)发(fā)挥组织(zhī)保证作(zuò)用。山西省(shěng)运城地(dì)委(wěi)组织(zhī)部为(wèi)此进行(xíng)了(le)有(yǒu)益的(de)探索并(bìng)取得(de)良好(hǎo)效果。年底(dǐ)，地(dì)委(wěi)组织(zhī)部坚持群众拥护就用，政绩突出就提(tí)的(de)原则，组织(zhī)地(dì)直名副(fù)处(chù)级以上(shàng)干(gàn)部，广(guǎng)泛进行(xíng)民主推荐贫困县(xiàn)党政一把(bǎ)手工作(zuò)。经过(guò)实地(dì)考察和(hé)集体(tǐ)研(yán)究，为(wèi)个(gè)贫困县(xiàn)选配了(le)名党政一把(bǎ)手，其(qí)中(zhōng)县(xiàn)委(wěi)书记名，县(xiàn)长名。接着(zhe)，他们出台(tái)了(le)关于加强(qiáng)农村党支部书记队伍建设的(de)暂行(xíng)规定，调(tiáo)整充实了(le)个(gè)乡镇。个(gè)农村支部班子，新选乡镇书记。乡镇长人，农村党支部书记人。为(wèi)了(le)帮助(zhù)贫困村早日奔(bēn)小康，地(dì)委(wěi)先后制定下发(fā)了(le)关于选派机关后备干(gàn)部和(hé)优秀青年干(gàn)部到贫困村挂职扶贫的(de)意见(jiàn)等文件，在全区(qū)推广(guǎng)了(le)闻喜县(xiàn)选派名机关青年干(gàn)部到贫困村和(hé)困难(nán)企业挂职锻炼的(de)经验。一年来，全区(qū)地(dì)县(xiàn)两级共(gòng)有(yǒu)名机关干(gàn)部到贫困村挂职锻炼，名干(gàn)部到贫困村长期(qī)蹲点，帮助(zhù)整顿基层组织(zhī)个(gè)，解(jiě)决扶贫资金万(wàn)元，新打(dǎ)深井眼，新修渠(qú)道米，发(fā)展管灌渗灌亩，新修道路多公里。为(wèi)了(le)加大(dà)农村扶贫力度(dù)，去年初，他们在全区(qū)农村开展了(le)十万(wàn)农民党员(yuán)联户扶贫活动，要(yāo)求农民党员(yuán)尤其(qí)是先富起来的(de)党员(yuán)，每人联系(xì)一个(gè)贫困户，定任(rèn)务。压(yā)担(dàn)子。签订目标责任(rèn)书，帮助(zhù)贫困户选择(zé)致富项目，为(wèi)个(gè)特困户初步解(jiě)决了(le)温饱问题，个(gè)贫困户找到了(le)致富门路。广(guǎng)大(dà)贫困户纷纷给(gěi)地(dì)委(wěi)组织(zhī)部赠送了(le)致富架金桥，党群心连心等锦旗和(hé)牌匾。张岸涛张保安图片(piàn)新闻。全国小城镇综(zōng)合(hé)改革(gé)试点镇浙江玉环县(xiàn)陈屿镇，正(zhèng)逐渐(jiàn)打(dǎ)破城乡壁垒，消除二元户籍，使该镇名农民告别(bié)农村户口。昔日农村孤寡老人，如今也成了(le)城镇居民，住进了(le)环境优美的(de)镇敬老院，过(guò)上(shàng)了(le)幸福的(de)晚年生活。钟鸥鸣摄(shè)。福建省(shěng)厦(xià)门市的(de)偏僻山村新圩(wéi)镇马塘村依靠党的(de)富民政策脱贫致富后，最近在村里修建了(le)一个(gè)花园式国旗广(guǎng)场(chǎng)。村党支部和(hé)村委(wěi)会(huì)带领村民们每周在这(zhè)里进行(xíng)一次隆重(zhòng)的(de)升国旗仪式，进行(xíng)爱国主义教(jiào)育。新华(huá)社记者彭(péng)张青摄(shè)本报讯一部艺术(shù)再现首都(dū)公安干(gàn)警严惩刑事犯罪分(fèn)子，保卫首都(dū)社会(huì)安全的(de)八集电视系(xì)列剧京都(dū)警魂日前在北(běi)京杀青，并(bìng)将(jiāng)于春节(jié)前夕在北(běi)京有(yǒu)线电视台(tái)首播。北(běi)京市公安局长张良基任(rèn)该剧总顾问并(bìng)为(wèi)该片(piàn)题写片(piàn)名。苏(sū)宁(níng)本报讯日前，北(běi)京市第二中(zhōng)级人民法院。北(běi)京大(dà)学法律系(xì)和(hé)丰台(tái)区(qū)南(nán)苑乡三方会(huì)聚一堂，就加强(qiáng)社会(huì)治安综(zōng)合(hé)治理，共(gòng)建精神文明等议题达成共(gòng)识(shí)，决心发(fā)挥各(gè)自优势，采(cǎi)取有(yǒu)效措施，通(tōng)过(guò)举办法律与(yǔ)实践问题研(yán)讨，开展法律咨询等各(gè)种(zhǒng)形式的(de)法律服(fú)务工作(zuò)，为(wéi)首都(dōu)的(de)经济(jì)建设和(hé)精神文明建设做出各(gè)自的(de)贡献。晓王(wáng)本报讯北(běi)空(kōng)各(gè)级后勤和(hé)场(chǎng)站开展争创(chuàng)飞行(xíng)后勤保障全优场(chǎng)站活动取得(de)可(kě)喜成果，截至去年底(dǐ)，所有(yǒu)场(chǎng)站飞行(xíng)后勤保障工作(zuò)基本达到组织(zhī)指挥严密，外场(chǎng)秩序井然，装备设施良好(hǎo)，人员(yuán)尽(jǐn)心尽(jìn)职，全优场(chǎng)站占(zhàn)百分(fēn)之八十以上(shàng)，优良场(chǎng)次率达百分(fēn)之九十九点九。满东燕(yàn)冯(féng)春林本报讯武警驻北(běi)京昌平某农场(chǎng)时刻牢记自身职责，生产不(bù)忘执勤。该农场(chǎng)在抓好(hǎo)农业生产的(de)同(tóng)时，始终把(bǎ)执勤等业务技术(shù)作(zuò)为(wéi)农闲训练的(de)重(zhòng)点，取得(de)了(le)生产与(yǔ)执勤训练双丰收。一九九七年底(dǐ)，该部农业生产创(chuàng)利三十余万(wàn)元。张向东慎始而敬终廖志承最近，在即将(jiāng)换届的(de)福建省(shěng)人大(dà)常委(wěi)会(huì)和(hé)省(shěng)政府领导召(zhào)开的(de)最后一次联席会(huì)议上(shàng)，省(shěng)人大(dà)常委(wěi)会(huì)主任(rèn)袁启彤在肯定了(le)人大(dà)。政府五年来所作(zuò)出的(de)成绩后，要(yāo)求全省(shěng)各(gè)级人大(dà)。政府，慎始而敬终，做好(hǎo)本届最后的(de)各(gè)项工作(zuò)，向人民交一份(fèn)满意的(de)答(dá)卷(juàn)。慎始而敬终，这(zhè)个(gè)提(tí)法好(hǎo)。慎始而敬终，终以不(bù)困。语(yǔ)出左传(zhuàn)引古逸书。意思(sī)是谨慎地(dì)开始，不(bù)怠慢地(dì)终结(jié)，就不(bú)会(huì)有(yǒu)窘迫(pò)之患。这(zhè)句(jù)话的(de)意义，并(bìng)不(bù)限于一个(gè)人，一件事，一个(gè)班子，而且(qiě)关系(xì)到整个(gè)事业的(de)转(zhuǎn)换衔接，承前启后。对于我们认真做好(hǎo)工作(zuò)，不(bù)失为(wèi)重(zhòng)要(yào)的(de)警诫。按照宪法。选举法的(de)规定，明年春天，将(jiāng)召(zhào)开九届全国人大(dà)一次会(huì)议和(hé)全国政协九届一次会(huì)议。各(gè)省(shěng)。市。区(qū)及其(qí)市。县(xiàn)级人大(dà)也已经或即将(jiāng)进行(xíng)换届选举。这(zhè)次换届选举几(jī)乎几(jǐ)级同(tóng)时进行(xíng)，规模(mó)之大(dà)，涉及的(de)领导干(gàn)部之多，是多年来少(shǎo)有(yǒu)的(de)。这(zhè)次换届选举将(jiāng)产生新一届人大(dà)代表和(hé)政府领导人，也有(yǒu)一些(xiē)同(tóng)志将(jiāng)不(bù)可(kě)避免地(dì)要(yào)退下来。总的(de)说(shuō)，我们的(de)绝大(dà)多数(shù)干(gàn)部能(néng)够正(zhèng)确对待(dài)个(gè)人的(de)进退留转(zhuǎn)问题。他们牢记党和(hé)人民的(de)重(zhòng)托，代表人民掌握管理国家(jiā)的(de)权力，认真履行(xíng)法定职责，倾注了(le)大(dà)量(liàng)心血(xuè)，兢兢业业地(dì)做好(hǎo)本届各(gè)项工作(zuò)。面临届末，他们更(gèng)是以对党对人民高度(dù)负责的(de)精神，识(shí)大(dà)体(tǐ)，顾大(dà)局，正(zhèng)确对待(dài)名权位，进亦乐(lè)，退亦乐(lè)，慎始敬终，站好(hǎo)最后一班岗，给(gěi)自己的(de)工作(zuò)画上(shàng)了(le)一个(gè)圆满的(de)句(jù)号(hào)，也为(wèi)后来者树立了(le)一个(gè)可(kě)贵的(de)榜(bǎng)样。但是，也有(yǒu)一些(xiē)干(gàn)部的(de)心态比较复杂，出现了(le)一些(xiē)令(lìng)人遗(yí)憾的(de)思(sī)想和(hé)行(xíng)为(wéi)。有(yǒu)的(de)心思(sī)不(bù)在工作(zuò)上(shàng)，过(guò)多地(dì)考虑个(gè)人进退问题，请客送礼，跑(pǎo)关系(xì)，找门子，争位子有(yǒu)的(de)封官许(xǔ)愿，拉(lā)帮结(jié)派，影响干(gān)扰了(le)换届选举有(yǒu)的(de)觉(jué)得(de)反正(zhèng)再过(guò)一两个(gè)月就要(yào)退下来了(le)，就不(bù)思(sī)进取，回避矛盾，消极守摊，工作(zuò)马虎有(yǒu)的(de)甚(shèn)至丢下本职重(zhòng)要(yào)工作(zuò)不(bù)管，北(běi)上(shàng)南(nán)下，出境出国，以考察。研(yán)讨为(wèi)名，散(sàn)心旅游而去。这(zhè)些(xiē)与(yǔ)其(qí)在本届任(rèn)职的(de)大(dà)部分(fèn)期(qī)间(jiān)乃至个(gè)人大(dà)半生中(zhōng)的(de)一贯表现不(bù)一致。不(bù)和(hé)谐的(de)思(sī)想和(hé)行(xíng)为(wéi)，人大(dà)代表。人民群众在为(wèi)其(qí)作(zuò)评价(jià)时，恐怕要(yào)打(dǎ)上(shàng)一个(gè)问号(hào)。人总是要(yào)有(yǒu)一点精神的(de)，江泽(zé)民同(tóng)志最近强(qiáng)调(diào)指出精神状态很重(zhòng)要(yào)。抓住机遇而不(bú)是丧(sàng)失机遇，开拓(tuò)进取而不(bú)是因循守旧，就是说(shuō)要(yào)有(yǒu)个(gè)好(hǎo)的(de)精神状态。十五大(dà)闭幕后，全党全国人民认真学习。积极贯彻十五大(dà)精神，以更(gèng)加扎(zhā)实的(de)态度(dù)做好(hǎo)当(dāng)前工作(zuò)。可(kě)以说(shuō)，面向新世纪(jì)，任(rèn)务光荣而艰巨，要(yào)靠我们脚(jiǎo)踏(tà)实地(dì)地(dì)一件一件去做。没(méi)有(yǒu)任(rèn)何(hé)理由在届末就消极懈怠。孔繁森同(tóng)志讲过(guò)这(zhè)样一句(jù)话一个(gè)人爱的(de)最高境界是爱别(bié)人，一个(gè)共(gòng)产党员(yuán)爱的(de)最高境界是爱人民。有(yǒu)了(le)爱人民这(zhè)样崇高的(de)精神境界，就能(néng)视个(gè)人名利淡如逝水，党和(hé)人民的(de)事业重(zhòng)于泰山，就不(bù)但能(néng)够慎始，而且(qiě)能(néng)够敬终，在临近换届时，胸怀坦荡，自重(zhòng)。自省(xǐng)。自警。自励，自觉(jué)。负责地(dì)做好(hǎo)交接班的(de)工作(zuò)。九七中(zhōng)国国际歌剧舞剧年落(luò)幕丁(dīng)关根观(guān)看(kàn)闭幕演出本报北(běi)京月日讯记者刘玉琴报道昨晚，随着(zhe)俄罗斯克里姆林宫大(dà)剧院芭蕾舞团演出的(de)胡桃夹(jiā)子最后一个(gè)音符从(cóng)琴弦上(shàng)滑过(guò)，中(zhōng)国国际歌剧舞剧年由此降下帷幕。中(zhōng)共(gòng)中(zhōng)央政治局委(wěi)员(yuán)。书记处(chù)书记。中(zhōng)宣部部长丁(dīng)关根观(guān)看(kàn)了(le)闭幕演出。旨在进一步推动中(zhōng)外艺术(shù)交流，发(fā)展我国歌剧舞剧艺术(shù)事业的(de)中(zhōng)国国际歌剧舞剧年，是由文化(huà)部。广(guǎng)电部联合(hé)主办的(de)。此项活动自年月开始以来，中(zhōng)央歌剧芭蕾舞剧院芭蕾舞团。上(shàng)海歌剧舞剧院。奥(ào)地(dì)利维也纳国家(jiā)歌剧院。以色(sè)列芭蕾舞团等多个(gè)中(zhōng)外著(zhù)名歌剧。舞剧团向首都(dū)观(guān)众呈献了(le)他们最有(yǒu)代表性。高水平。高品位的(de)作(zuò)品。天鹅湖。红(hóng)色(sè)娘子军。巫山神女(nǚ)。费加罗的(de)婚礼。灰姑娘等一批经典剧目和(hé)新创(chuàng)剧目如朵朵奇(qí)葩在舞台(tái)上(shàng)竞相(xiāng)盛开，为(wèi)观(guān)众带来了(le)精美高雅的(de)艺术(shù)享受，为(wèi)我国艺术(shù)工作(zuò)者了(liǎo)解(jiě)世界歌剧。舞剧的(de)发(fā)展成果和(hé)动向，繁荣我国歌剧舞剧艺术(shù)事业提(tí)供(gōng)了(le)广(guǎng)阔的(de)空(kōng)间(jiān)。此次中(zhōng)外歌剧。舞剧团的(de)演出活动除了(le)在北(běi)京举行(xíng)以外，还(hái)在天津。上(shàng)海。广(guǎng)州。沈(shěn)阳等多个(gè)城市进行(xíng)，共(gòng)演出余场(chǎng)，现场(chǎng)观(guān)众达万(wàn)人次。演出的(de)同(tóng)时，各(gè)剧团还(hái)举办了(le)丰富多彩的(de)专业交流和(hé)教(jiào)学活动。文化(huà)部副(fù)部长李源潮。潘震宙等观(guān)看(kàn)了(le)昨晚的(de)闭幕演出。问卷(juǎn)征求意见(jiàn)一石(shí)激浪千层广(guǎng)西请基层评议区(qū)直机关作(zuò)风(fēng)本报南(nán)宁(níng)月日电记者罗昌爱报道从(cóng)年月中(zhōng)旬开始，广(guǎng)西多个(gè)区(qū)直属(shǔ)机关单(dān)位的(de)领导干(gàn)部开始感到有(yǒu)点压(yā)力一项基层评议区(qū)直单(dān)位的(de)活动，将(jiāng)使他们接受一次考验。针对个(gè)别(bié)机关单(dān)位中(zhōng)存在的(de)门难(nán)进。脸难(nán)看(kàn)。事难(nán)办和(hé)个(gè)别(bié)人官僚主义。浮在表面。或利用职务之便(biàn)搞特殊化(huà)的(de)现象，自治区(qū)党委(wěi)作(zuò)出决定开展首届基层评议区(qū)直机关活动，并(bìng)由自治区(qū)纪(jì)委(wěi)。自治区(qū)党委(wěi)组织(zhī)部。直属(shǔ)机关工委(wěi)等个(gè)部门联合(hé)制定出区(qū)直机关作(zuò)风(fēng)状况调(diào)查(chá)问卷(juǎn)，印发(fā)给(gěi)全区(qū)地(dì)市多个(gè)处(chù)级以上(shàng)的(de)单(dān)位填(tián)写意见(jiàn)，然后以无计名的(de)方式反馈给(gěi)直属(shǔ)机关工委(wěi)。评议内(nèi)容一共(gòng)有(yǒu)个(gè)方面多项，包括(kuò)是否(fǒu)坚持全心全意为(wéi)人民服(fú)务的(de)宗旨，是否(fǒu)利用职务之便(biàn)为(wèi)个(gè)人谋取好(hǎo)处(chù)，是否(fǒu)吃。拿。卡(kǎ)。报到企业或基层搞不(bù)合(hé)理报销。要(yào)。占(zhàn)，机关办事效率高不(bù)高，区(qū)直机关存在的(de)主要(yào)问题是什(shén)么(me)。是否(fǒu)行(xíng)贿受贿。贪污挪用。是否(fǒu)任(rèn)人唯亲(qīn)。拉(lā)帮结(jié)派。搞钱权交易。是否(fǒu)公费旅行(xíng)。是否(fǒu)弄(nòng)虚作(zuò)假(jiǎ)。对区(qū)直机关处(chù)一级以上(shàng)领导干(gàn)部印象最深的(de)两点是什(shén)么(me)。区(qū)直机关的(de)不(bù)良作(zuò)风(fēng)主要(yào)表现在哪(něi)些(xiē)方面。你认为(wéi)哪(něi)些(xiē)区(qū)直机关单(dān)位工作(zuò)作(zuò)风(fēng)好(hǎo)。哪(něi)些(xiē)单(dān)位门难(nán)进。脸难(nán)看(kàn)。事难(nán)办现象严重(zhòng)。哪(něi)些(xiē)单(dān)位办事最拖拉(lā)。信(xìn)誉最差(chà)。效益最低。据(jù)区(qū)直属(shǔ)机关工委(wěi)有(yǒu)关人士透露(lù)在反馈意见(jiàn)的(de)基础上(shàng)，将(jiāng)产生自治区(qū)直属(shǔ)机关首届十佳文明单(dān)位。对基层干(gàn)部群众意见(jiàn)大(dà)。作(zuò)风(fēng)差(chà)的(de)单(dān)位和(hé)个(gè)人，将(jiāng)由有(yǒu)关部门进一步核(hé)实情况，作(zuò)出处(chù)理和(hé)整改。下评上(shàng)活动，在广(guǎng)西广(guǎng)大(dà)干(gàn)部群众中(zhōng)产生了(le)一石(shí)激浪千层良好(hǎo)反响，不(bù)少(shǎo)人称(chēng)这(zhè)一活动是促进上(shàng)级机关清正(zhèng)廉明。勤政廉政。清除腐败。取信(xìn)于民的(de)提(tí)神之举。天津万(wàn)户文明家(jiā)庭扶老助(zhù)孤本报天津月日电昨天，天津由万(wàn)户参(cān)加的(de)万(wàn)户文明家(jiā)庭扶老助(zhù)孤行(xíng)动，使多孤老人家(jiā)充满温馨，从(cóng)而揭(jiē)开尊老爱幼宣传(chuán)月的(de)序幕。全国最美好(hǎo)家(jiā)庭银奖获得(dé)者柴宝成。张玉敏夫(fū)妇捐赠优质小站稻万(wàn)公斤，各(gè)区(qū)搬家(jiā)公司义务出车(chē)向全市多家(jiā)贫困孤寡老人一一送去。百多辆出租车(chē)司机主动奉献爱心，邀请一些(xiē)平时足不(bù)出户的(de)孤寡老人乘(chéng)车(chē)观(guān)赏市区(qū)新建筑(zhù)物。全市个(gè)区(qū)县(xiàn)还(hái)举办了(le)为(wèi)老人。儿(ér)童释疑(yí)解(jiě)惑的(de)法律。心理。医务。婚姻家(jiā)庭等方面的(de)无偿咨询活动。万(wàn)户文明家(jiā)庭和(hé)志愿者帮助(zhù)孤老户打(dǎ)扫(sǎo)卫生。拆(chāi)被(bèi)缝(féng)衣，并(bìng)捐款捐物帮他们欢度(dù)佳节(jié)。刘玉红(hóng)肖(xiào)荻汕头(tóu)电视录像剪彩省(shěng)力省(shěng)财本报汕头(tóu)月日电日上(shàng)午，广(guǎng)东省(shěng)汕头(tóu)市在林伯(bó)欣国际会(huì)展中(zhōng)心举行(xíng)个(gè)经济(jì)合(hé)作(zuò)项目剪彩签约(yuē)仪式。该市运用电视录像为(wèi)个(gè)项目进行(xíng)集中(zhōng)剪彩，前后仅(jǐn)用约(yuē)分(fēn)钟。电视录像剪彩的(de)形式，博得(de)了(le)各(gè)级领导和(hé)海内(nèi)外嘉宾的(de)交口称(chēng)赞。有(yǒu)关人士认为(wéi)，这(zhè)种(zhǒng)剪彩形式节(jié)省(shěng)了(le)大(dà)量(liàng)的(de)人力。物力。财力，提(tí)高了(le)工作(zuò)效率。侯(hóu)伟生明天气象预报月日时月日时天气趋(qū)势分(fēn)析预计，今天晚上(shàng)到明天，台(tái)湾海峡。南(nán)海北(běi)部仍有(yǒu)级级偏北(běi)风(fēng)。冷空(kōng)气对北(běi)方地(dì)区(qū)的(de)影响已经结(jié)束，大(dà)部地(dì)区(qū)将(jiāng)为(wèi)晴到少(shǎo)云的(de)天气，气温稳定并(bìng)略有(yǒu)回升。江南(nán)。华(huá)南(nán)为(wèi)多云天气。受暖湿气流影响，西藏(zàng)东部。青海南(nán)部。四川西部以及新疆(jiāng)北(běi)部将(jiāng)有(yǒu)小雪，部分(fèn)地(dì)区(qū)有(yǒu)中(zhōng)到大(dà)雪，云南(nán)北(běi)部。贵州阴有(yǒu)小雨(yǔ)。虎翁慕凌飞病逝新华(huá)社天津月日电记者张淑英一生中(zhōng)爱虎。画虎。研(yán)究虎整整年的(de)著(zhù)名画家(jiā)慕凌飞，因病医治无效，于月日在天津溘然长逝，享年岁。慕凌飞先生名倩。字凌飞，少(shào)年时即拜张善子。张大(dà)千为(wèi)师，成为(wéi)大(dà)风(fēng)堂的(de)入室弟(dì)子。半个(gè)世纪(jì)以来，慕凌飞先生在艺术(shù)上(shàng)孜孜以求，于山水。人物。花鸟。仕女(nǚ)。佛(fú)释。走兽等无一不(bù)精，兼攻书法，尤其(qí)擅长画虎，获得(dé)虎翁美称(chēng)。他曾(céng)以多年的(de)时间(jiān)完成一件百虎图长卷(juàn)，代表作(zuò)还(hái)有(yǒu)蜀山双雄图。岱宗旭日。朱(zhū)荷图。唐宫按乐(lè)图等。慕凌飞先生一生热衷于社会(huì)公益事业，在毛主席纪(jì)念堂。天安门城楼。周恩来邓颖超纪(jì)念馆。平津战役纪(jì)念馆等处(chù)，均留有(yǒu)他的(de)鸿幅巨制。赈灾义卖。支教(jiào)助(zhù)残，甚(shèn)至对劳教(jiào)人员(yuán)帮教(jiào)，慕凌飞都(dōu)以饱满的(de)热情，慈善的(de)心地(dì)，予(yǔ)以真诚无私的(de)贡献。据(jù)不(bù)完全统计，慕凌飞以各(gè)种(zhǒng)名义捐赠书画多件，被(bèi)誉为(wéi)德艺双馨的(de)画家(jiā)。慕凌飞生前为(wèi)天津市政协委(wěi)员(yuán)。市文史研(yán)究馆馆员(yuán)。中(zhōng)国美术(shù)家(jiā)协会(huì)会(huì)员(yuán)。天津市书法家(jiā)协会(huì)会(huì)员(yuán)。慕凌飞先生遗(yí)体(tǐ)告别(bié)仪式，已于月日下午在天津市北(běi)仓殡仪馆举行(xíng)。刘光亮呕(ǒu)心沥血(xuè)育白莲附图片(piàn)张余宏伟花白的(de)头(tóu)发(fà)，瘦弱的(de)身躯，单(dān)看(kàn)刘光亮的(de)外表，人们可(kě)能(néng)想不(bú)到，这(zhè)是一位享受国务院特殊津贴的(de)白莲专家(jiā)。江西广(guǎng)昌有(yǒu)中(zhōng)国白莲之乡美誉，种(zhòng)植白莲有(yǒu)多年的(de)历史。可(kě)是到了(le)本世纪(jì)年代，白莲品质严重(zhòng)退化(huà)，结(jiē)实率仅(jǐn)左右，莲子百粒重(zhòng)只(zhǐ)有(yǒu)克左右，产量(liàng)锐减。年，广(guǎng)昌成立了(le)全国第一家(jiā)白莲科研(yán)所，刘光亮担(dān)任(rèn)所长，倍感肩上(shàng)担(dàn)子的(de)沉重(zhòng)。上(shàng)任(rèn)伊始，他便(biàn)把(bǎ)优质莲种(zhǒng)的(de)选育与(yǔ)推广(guǎng)作(zuò)为(wéi)白莲开发(fā)的(de)突破口，选定建莲。百花莲等进行(xíng)杂交选育。为(wèi)了(le)掌握。记录建莲。百花莲开花的(de)特点，刘光亮站在田边熬(áo)了(le)几(jǐ)个(gè)通(tōng)宵，双脚(jiǎo)被(bèi)蚂(mǎ)蟥咬得(dé)流血(xiě)却浑然不(bù)知(zhī)，最后竟昏倒(dào)在田中(zhōng)。天道酬勤，他们终于选育出生长期(qī)短。抗逆性强(qiáng)的(de)赣莲。赣莲。赣莲三个(gè)优质莲种(zhǒng)，结(jiē)实率提(tí)高到，每百粒莲子重(zhòng)达克以上(shàng)，亩产翻了(le)一番(fān)。莲子粒大(dà)色(sè)白，营养丰富，成为(wéi)外销佳品。年，赣莲荣获首届中(zhōng)国农业博览会(huì)金奖，之后，又荣获在泰国举办的(de)农业博览会(huì)金奖。广(guǎng)昌人均耕地(dì)仅(jǐn)亩，莲。稻争地(dì)矛盾相(xiāng)当(dāng)突出。刘光亮想农难(nán)，解(jiě)农愁，潜心探索出莲稻套种(zhòng)技术(shù)，白莲止花后，在莲中(zhōng)套种(zhòng)二季晚稻，鱼与(yǔ)熊掌可(kě)兼得(dé)。全县(xiàn)的(de)白莲生产迅速发(fā)展到万(wàn)余亩，成为(wéi)全国最大(dà)的(de)产莲区(qū)，而全县(xiàn)的(de)粮食(shí)总播种(zhǒng)面积也稳定在万(wàn)亩左右。盱江镇小港(gǎng)村农民付秋林，栽种(zhòng)了(le)亩赣莲，老刘义务当(dāng)技术(shù)顾问，风(fēng)雨(yǔ)无阻，指导打(dǎ)药授粉施肥，套种(zhòng)晚稻。几(jǐ)年来，刘光亮指导农民莲稻套种(zhòng)万(wàn)亩，年增产值余万(wàn)元。俗话说(shuō)，换换种(zhǒng)，增一桶，年，刘光亮与(yǔ)中(zhōng)国科学院生物研(yán)究所进行(xíng)技术(shù)合(hé)作(zuò)，精选了(le)粒白莲，开始了(le)太空(kōng)诱变良种(zhǒng)的(de)试验。借助(zhù)卫星的(de)高速运转(zhuàn)，利用空(kōng)间(jiān)重(zhòng)粒子的(de)辐射(shè)和(hé)微重(zhòng)力对种(zhǒng)子的(de)诱变作(zuò)用，引起作(zuò)物种(zhǒng)子变异，从(cóng)中(zhōng)选育新品种(zhǒng)，以保证转(zhuǎn)种(zhǒng)品性的(de)长期(qī)稳定。此生许(xǔ)莲终不(bù)悔。刘光亮扎(zhā)根于莲乡红(hóng)土地(dì)，外地(dì)曾(céng)用高薪聘请他，他谢绝了(le)有(yǒu)的(de)单(dān)位用优越条(tiáo)件挖他，他毫不(bù)心动。但他却把(bǎ)自己研(yán)究。探索出的(de)新技术(shù)。经验，编写成科普读(dú)物，向社会(huì)传(chuán)播。几(jǐ)年来，他发(fā)表广(guǎng)昌白莲栽培技术(shù)等学术(shù)论(lùn)文多篇，其(qí)中(zhōng)有(yǒu)篇被(bèi)评为(wéi)全国性优秀论(lùn)文或优秀科普作(zuò)品。荣誉代表过(guò)去，科研(yán)没(méi)有(yǒu)止境。年逾花甲的(de)刘光亮，又开始了(le)新的(de)跋涉。每天天不(bù)亮，他就蹲在培养钵前，一蹲就是十几(jǐ)个(gè)小时杨高中(zhōng)，大(dà)器晚成的(de)桥梁专家(jiā)。他志存高远(yuǎn)，勇于开拓(tuò)，设计桥梁时大(dà)胆采(cǎi)用新技术(shù)。新工艺，创(chuàng)出了(le)多项全国第一。下期(qī)中(zhōng)华(huá)儿(ér)女(nǚ)刊登第九十五篇杨高中(zhōng)巧手绘就人间(jiān)彩虹(hóng)。编者军委(wěi)总部救灾物资运抵拉(lā)萨据(jù)新华(huá)社拉(lā)萨月日电刘道国。张贵剑月日，一辆辆满载(zài)棉衣。棉被(bèi)和(hé)帐篷等防冻防寒物资的(de)汽车(chē)开出西藏(zàng)拉(lā)萨贡嘎(gā)机场(chǎng)，冒(mào)着(zhe)漫天风(fēng)雪驶向藏(cáng)北(běi)草原。由军委(wěi)。总部支援西藏(zàng)那(nà)曲(qū)地(dì)区(qū)受雪灾群众的(de)万(wàn)余件防寒防冻物资和(hé)拨发(fā)驻藏(cáng)部队抗灾救灾工作(zuò)的(de)物资，由内(nèi)地(dì)空(kōng)运进藏(cáng)后，将(jiāng)陆续送往灾区(qū)。去年月中(zhōng)旬以来，西藏(zàng)那(nà)曲(qū)地(dì)区(qū)暴(bào)风(fēng)雪持续不(bú)断，气温降至零下摄(shè)氏(shì)度(dù)。由于高寒缺氧。交通(tōng)不(bù)便(biàn)和(hé)积雪面积较大(dà)，先后有(yǒu)上(shàng)万(wàn)名藏(zàng)族群众和(hé)部队官兵遭受冰雪袭击，防寒防冻物资紧缺。军委(wěi)。总部对灾区(qū)广(guǎng)大(dà)农牧民和(hé)驻藏(cáng)部队十分(fēn)关心，组织(zhī)调(tiáo)剂大(dà)批救灾物资。据(jù)悉，这(zhè)批救灾物资将(jiāng)于月日以前，全部运抵受雪灾地(dì)区(qū)，发(fā)送到广(guǎng)大(dà)农牧民群众手中(zhōng)。拥军办实事爱民献忠诚江西双拥工作(zuò)常抓不(bù)懈本报南(nán)昌月日电记者余清楚报道江西是中(zhōng)国人民解(jiě)放军的(de)诞生地(dì)，有(yǒu)着(zhe)拥军优属(shǔ)。拥政爱民的(de)光荣传(chuán)统。在改革(gé)开放新形势下，江西党政军民大(dà)力弘扬八一精神和(hé)井冈山精神，拥军办实事，爱民献忠诚，开创(chuàng)了(le)全省(shěng)党政军民同(tóng)呼吸。共(gòng)命运。心连心的(de)大(dà)好(hǎo)局面。全省(shěng)各(gè)级领导已形成不(bù)重(zhòng)视双拥工作(zuò)的(de)领导不(bú)是好(hǎo)领导，不(bù)抓双拥工作(zuò)的(de)班子不(bú)是好(hǎo)班子的(de)共(gòng)识(shí)。各(gè)部门为(wèi)军队办实事。办好(hǎo)事，主动帮助(zhù)驻军和(hé)武警部队解(jiě)决实际困难(nán)。乐(lè)平市委(wěi)。市政府为(wèi)配合(hé)某炮(pào)兵部队完成军事演习任(rèn)务，全力以赴满足部队要(yāo)求，他们还(hái)从(cóng)市财政拨款万(wàn)元，修建了(le)一条(tiáo)米长的(de)水泥(ní)路，取名为(wèi)八一路，直通(tōng)营区(qū)。地(dì)方政府和(hé)人民群众结(jié)合(hé)军民共(gòng)建。三项创(chuàng)建和(hé)争创(chuàng)双拥模(mó)范城县(xiàn)等活动的(de)开展，积极支持部队开展双争活动，帮助(zhù)部队培养了(le)一大(dà)批汽车(chē)。养殖(zhí)。烹调(tiáo)。宣传(chuán)等方面的(de)两用人才。江西省(shěng)军区(qū)。驻赣部队和(hé)武警部队充分(fèn)发(fā)挥自身优势，在促进地(dì)方两个(gè)文明建设中(zhōng)发(fā)挥了(le)积极作(zuò)用。目前全省(shěng)共(gòng)有(yǒu)多个(gè)军民共(gòng)建点，建立以民兵为(wéi)主的(de)科普小组个(gè)，培养民兵科技示范户万(wàn)户。省(shěng)军区(qū)两年就援建了(le)所希望小学，使多名失学儿(ér)童重(chóng)返校(xiào)园。国家(jiā)大(dà)型光缆工程施工期(qī)间(jiān)，省(shěng)军区(qū)承担(dān)了(le)多公里长的(de)光缆铺(pū)设任(rèn)务，广(guǎng)大(dà)官兵和(hé)民兵发(fā)扬特别(bié)能(néng)吃苦。特别(bié)能(néng)战斗(dòu)的(de)优良作(zuò)风(fēng)，圆满完成了(le)施工任(rèn)务，受到上(shàng)级表彰。驻赣部队还(hái)积极投入江西境内(nèi)京九铁路。昌九高速公路等一批国家(jiā)和(hé)省(shěng)重(zhòng)点工程的(de)建设，广(guǎng)大(dà)官兵和(hé)民兵还(hái)积极承担(dān)江西的(de)各(gè)种(zhǒng)急难(nàn)险重(zhòng)任(rèn)务，保护了(le)国家(jiā)和(hé)人民群众的(de)生命财产安全。图片(piàn)新闻。新年刚过(guò)，集团和(hé)成都(dū)市劳动就业部门联合(hé)举办下岗职工培训。通(tōng)过(guò)培训，集团成都(dū)公司已吸收多名下岗工人。四川省(shěng)各(gè)种(zhǒng)就业培训中(zhōng)心有(yǒu)数(shù)百家(jiā)，已有(yǒu)万(wàn)下岗职工参(cān)加培训，其(qí)中(zhōng)万(wàn)多职工找到新的(de)工作(zuò)。新华(huá)社记者刘前刚摄(shè)。元旦前夕，在哈(hā)尔滨松花江江面上(shàng)修建的(de)冰雪游乐(lè)中(zhōng)心对外开放。该游乐(lè)中(zhōng)心占(zhàn)地(dì)万(wàn)平方米，设有(yǒu)个(gè)游乐(lè)区(qū)。图为(wèi)游乐(lè)中(zhōng)心正(zhèng)门中(zhōng)国古典式冰建筑(zhù)友谊门。新华(huá)社记者周确摄(shè)拉(lā)萨海关追(zhuī)回被(bèi)盗国宝本报北(běi)京月日讯西藏(zàng)拉(lā)萨的(de)聂当(dāng)卓玛拉(lā)康寺日前举行(xíng)隆重(zhòng)的(de)佛(fó)像交接仪式，喜迎该寺的(de)镇寺之宝具有(yǒu)多年历史的(de)国家(jiā)一级文物强(qiáng)巴阿(ā)擦热佛(fó)像。这(zhè)尊佛(fó)像在被(bèi)盗年后由拉(lā)萨海关从(cóng)美国追(zhuī)回。佛(fó)像于年月被(bèi)不(bù)法分(fèn)子盗走，后经香港(gǎng)偷运到美国，准备高价(jià)出售。经过(guò)拉(lā)萨海关与(yǔ)境外有(yǒu)关部门多次交涉，佛(fó)像被(bèi)运回香港(gǎng)。年月，拉(lā)萨海关受西藏(zàng)自治区(qū)人民政府委(wěi)托，与(yǔ)卓玛拉(lā)康寺的(de)代表一同(tóng)赴香港(gǎng)辨认并(bìng)接收了(le)佛(fó)像。王(wáng)桦王(wáng)琦美术(shù)作(zuò)品回顾展举办本报北(běi)京月日讯在艺途跋涉了(le)年的(de)王(wáng)琦同(tóng)志，今天在北(běi)京炎黄艺术(shù)馆向观(guān)众展示了(le)他自年代至年代创(chuàng)作(zuò)的(de)数(shù)百幅版画。素描和(hé)中(zhōng)国画。这(zhè)些(xiē)作(zuò)品不(bù)仅(jǐn)使人了(liǎo)解(jiě)到画家(jiā)不(bù)同(tóng)时期(qī)的(de)美学追(zhuī)求和(hé)画风(fēng)的(de)演变，更(gèng)由于这(zhè)些(xiē)作(zuò)品多带有(yǒu)浓厚的(de)时代色(sè)彩，而令(lìng)观(guān)众瞩目。此展由中(zhōng)国美协。中(zhōng)央美院等单(dān)位主办。雪村守仁桑麻纺织(zhī)科技奖在京颁发(fā)据(jù)新华(huá)社北(běi)京月日电记者李争艳由著(zhù)名实业家(jiā)。爱国人士。香港(gǎng)特别(bié)行(xíng)政区(qū)大(dà)紫荆花勋章获得(dé)者查(chá)济(jì)民先生创(chuàng)办的(de)香港(gǎng)桑麻基金会(huì)，日前召(zhào)开了(le)本年度(dù)的(de)桑麻纺织(zhī)科技奖颁奖会(huì)，北(běi)京服(fú)装学院黄关葆等个(gè)单(dān)位的(de)名中(zhōng)青年科技工作(zuò)者分(fēn)获一。二等奖。查(chá)济(jì)民先生是我国纺织(zhī)界元老，从(cóng)年代初至今，为(wèi)发(fā)展纺织(zhī)工业倾注了(le)大(dà)量(liàng)心血(xuè)，成绩卓著(zhù)。他认为(wéi)科技进步和(hé)培养人才属(shǔ)当(dāng)务之急，并(bìng)为(wèi)此在年创(chuàng)办了(le)基金会(huì)。青岛黄岛口岸截获谷(gǔ)斑皮蠹国家(jiā)黄岛动植物检疫局日前在对某公司从(cóng)韩国进口的(de)五千公斤葵花仁进行(xíng)现场(chǎng)检疫时，查(chá)获大(dà)量(liàng)谷(gǔ)斑皮蠹。为(wèi)严防其(qí)扩散(sàn)蔓(màn)延，现已对该批货物进行(xíng)了(le)熏(xūn)蒸处(chǔ)理。谷(gǔ)斑皮蠹是最主要(yào)的(de)仓库害虫，是我国严禁(jìn)进境的(de)一类危险性虫害。宋学春陈长法福州开通(tōng)两条(tiáo)招商信(xìn)息热线福州市政府近日开通(tōng)两条(tiáo)招商信(xìn)息热线，为(wèi)海内(nèi)外客商投资提(tí)供(gōng)便(biàn)捷的(de)咨询途径。热线着(zhuó)重(zhòng)介绍福州市对外招商环境，主要(yào)包括(kuò)福州概况。投资环境和(hé)有(yǒu)关优惠政策另一条(tiáo)热线具体(tǐ)介绍对外招商的(de)重(zhòng)点项目，包括(kuò)基础设施。工业。农业。旅游业及其(qí)它方面多个(gè)投资项目。孙(sūn)贤迅昆明世博会(huì)接受社会(huì)捐赠昆明世界园艺博览会(huì)日前接受了(le)由个(gè)单(dān)位提(tí)供(gōng)的(de)万(wàn)元的(de)社会(huì)捐赠和(hé)赞助(zhù)。昆明世博会(huì)是我国政府第一次主办的(de)高规格世界博览会(huì)，目前已有(yǒu)个(gè)国家(jiā)对中(zhōng)国政府的(de)邀请函做出了(le)反应(yìng)，国内(nèi)个(gè)省(shěng)区(qū)市成立了(le)参(cān)展筹备领导小组。此次接受的(de)捐赠和(hé)赞助(zhù)的(de)资金将(jiāng)全部用于昆明世博会(huì)的(de)建设和(hé)筹备，接受社会(huì)监(jiān)督和(hé)同(tóng)步审计，并(bìng)向社会(huì)公布资金使用情况。任(rèn)维东张帆五百院士评点科技风(fēng)云克隆羊(yáng)多利火星登陆原子激光震惊世界转(zhuǎn)基因水稻三峡截流纳米技术(shù)轰动神州本报北(běi)京月日讯记者杨健报道刚刚过(guò)去的(de)年中(zhōng)，科技界可(kě)谓成果不(bù)断，热闹非凡。拂(fú)去一个(gè)个(gè)爆炸(zhà)性新闻事件卷(juǎn)起的(de)浓浓烟雾，新年伊始，科学家(jiā)们开始冷静地(dì)思(sī)考，过(guò)去一年的(de)科技进展究竟给(gěi)人类历史留下了(le)怎样的(de)印痕。今天，中(zhōng)国工程院院长朱(zhū)光亚宣布了(le)由近位两院院士评选出的(de)年中(zhōng)国。世界十大(dà)科技进展。在年中(zhōng)国十大(dà)科技进展中(zhōng)，我国科学家(jiā)在世界上(shàng)首次成功构建高分(fēn)辨率水稻基因组物理全图并(bìng)首次配置出转(zhuǎn)基因杂交稻。长江三峡工程截流成功两项占(zhàn)据(jù)世界领先地(dì)位的(de)成果得(dé)票最高，分(fēn)列第一。二位。水稻基因组物理全图的(de)构建，为(wèi)最终揭(jiē)示水稻的(de)遗(yí)传(chuán)信(xìn)息奥(ào)秘(mì)和(hé)农作(zuò)物育种(zhǒng)作(zuò)出了(le)重(zhòng)大(dà)贡献转(zhuǎn)基因杂交稻成功地(dì)将(jiāng)抗除草剂基因植入水稻，对解(jiě)决杂交稻制种(zhǒng)的(de)纯度(dù)问题具有(yǒu)十分(fēn)现实的(de)意义，标志着(zhe)我国在基因工程研(yán)究实用化(huà)方面取得(de)可(kě)喜的(de)进展三峡截流则在基础。技术(shù)研(yán)究方面开创(chuàng)性地(dì)解(jiě)决了(le)大(dà)量(liàng)科学难(nán)题，创(chuàng)下了(le)水电工程的(de)世界纪(jì)录。中(zhōng)国科学院副(fù)院长陈宜瑜称(chēng)它们是当(dāng)之无愧的(de)世界级科技进展。由中(zhōng)国科学报社。中(zhōng)国科学院。中(zhōng)国工程院主办，联想集团协办的(de)这(zhè)项评选活动，今年在评选内(nèi)容上(shàng)作(zuò)了(le)一些(xiē)更(gēng)改，政策性。会(huì)议性的(de)新闻不(bù)再作(zuò)为(wéi)候选项目，却首次将(jiāng)世界科技的(de)进展纳入了(le)视野。院士们对此深表欢迎。在选出的(de)项世界科技进展中(zhōng)，克隆羊(yáng)。火星登陆。原子激光的(de)获取赫然排(pái)在前三位，而备受公众关注的(de)人机大(dà)战则名落(luò)孙(sūn)山。值得(dé)一提(tí)的(de)是，这(zhè)十项科技进展均由美。英两国的(de)科学家(jiā)所包揽，其(qí)中(zhōng)八项来自美国，两项来自英国。对比国际国内(nèi)科技进展的(de)水准，朱(zhū)光亚。陈宜瑜等坦言两者间(jiān)还(hái)存在相(xiāng)当(dāng)大(dà)的(de)差(chā)距，中(zhōng)国科学界还(hái)需努力。中(zhōng)国十大(dà)科技进展一。我国科学家(jiā)在世界上(shàng)成功构建高分(fēn)辨率的(de)水稻基因组物理全图和(hé)首次配制出转(zhuǎn)基因杂交稻。二。长江三峡工程截流成功。三。风(fēng)云二号(hào)气象卫星发(fā)射(shè)成功。这(zhè)对准确进行(xíng)中(zhōng)长期(qī)天气预报及灾害预报具有(yǒu)重(zhòng)要(yào)作(zuò)用。四。纳米电子学超高密度(dù)信(xìn)息存储研(yán)究获突破性进展。得(dé)到的(de)信(xìn)息存储点阵的(de)点直径为(wèi)，比国外的(de)最小存储点的(de)直径小了(le)近一个(gè)量(liàng)级。五。银河百亿次计算机研(yán)制成功。这(zhè)标志着(zhe)我国具备了(le)研(yán)制更(gèng)高性能(néng)巨型机的(de)能(néng)力。六(liù)。米无缆自治水下机器人完成太平洋洋底(dǐ)调(diào)查(chá)任(rèn)务。这(zhè)一水下机器人使我国成为(wéi)世界上(shàng)具有(yǒu)研(yán)制这(zhè)种(zhǒng)水下机器人能(néng)力的(de)少(shǎo)数(shù)几(jǐ)个(gè)国家(jiā)之一。七。我国用单(dān)克隆抗体(tǐ)技术(shù)治疗乙脑获突破。单(dān)克隆抗体(tǐ)技术(shù)用于乙脑的(de)临床治疗，在国内(nèi)外尚属(shǔ)首次。八。中(zhōng)国生物三志出版。中(zhōng)国植物志。中(zhōng)国动物志。中(zhōng)国孢子植物志是总结(jié)我国生物分(fēn)类研(yán)究成果的(de)创(chuàng)世巨著(zhù)，收载(zǎi)生物万(wàn)种(zhǒng)，总共(gòng)有(yǒu)余册。近亿字。九。科学家(jiā)在青藏(zàng)高原钻(zuān)取冰芯(xīn)样品创(chuàng)多项世界之最。这(zhè)些(xiē)冰芯(xīn)样品为(wèi)揭(jiē)示青藏(zàng)高原过(guò)去万(wàn)年的(de)环境变化(huà)过(guò)程，预测预报未来青藏(zàng)高原环境与(yǔ)气候变化(huà)提(tí)供(gōng)了(le)丰富的(de)资料。十。我国第一根直径英寸直拉(lā)硅单(dān)晶研(yán)制成功。这(zhè)一进展使我国成为(wéi)继美国。日本。德国后具有(yǒu)拉(lā)制大(dà)直径硅单(dān)晶技术(shù)的(de)国家(jiā)。今日送子观(guān)音记湛江市惠珍联合(hé)医院院长梁惠珍附图片(piàn)张李霞图为(wèi)梁惠珍大(dài)夫(fū)右给(gěi)马海德基金会(huì)捐款。周幼马摄(shè)年月，广(guǎng)东省(shěng)湛江市惠珍联合(hé)医院院长梁惠珍被(bèi)评为(wéi)第三届全国职工职业道德双十佳标兵。做了(le)年医生的(de)梁惠珍是中(zhōng)西医结(jié)合(hé)不(bù)开刀疏通(tōng)输卵管阻塞(sè)疗法的(de)创(chuàng)立者。据(jù)有(yǒu)关医学资料统计，国内(nèi)外育龄夫(fū)妇中(zhōng)患有(yǒu)不(bù)育症(zhèng)的(de)占(zhàn)。就中(zhōng)国的(de)传(chuán)统观(guān)念而言，夫(fū)妇婚后不(bù)能(néng)生育，很容易导致感情不(bù)和(hé)，家(jiā)庭不(bù)睦。年，岁的(de)梁惠珍开始了(le)行(xíng)医生涯。她(tā)先是在一个(gè)县(xiàn)卫生所工作(zuò)，后来成为(wéi)海南(nán)省(shěng)屯(tún)昌县(xiàn)人民医院的(de)妇产科主任(rèn)。长期(qī)的(de)临床实践使她(tā)看(kàn)到许(xǔ)多不(bù)育夫(fū)妇的(de)痛苦，梁惠珍决心用更(gèng)好(hǎo)的(de)方法解(jiě)决这(zhè)个(gè)问题。西医出身的(de)她(tā)，转(zhuǎn)而钻(zuān)研(yán)中(zhōng)医理论(lùn)，试图从(cóng)前人的(de)经验中(zhōng)吸取有(yǒu)益的(de)东西。她(tā)收集了(le)大(dà)量(liàng)治疗男女(nǚ)不(bù)育症(zhèng)的(de)药方，经过(guò)反复实践，找到了(le)一整套中(zhōng)西医结(jié)合(hé)治疗男女(nǚ)不(bù)育症(zhèng)的(de)路子。特别(bié)值得(dé)一提(tí)的(de)是，她(tā)创(chuàng)出一种(zhǒng)治愈率很高的(de)中(zhōng)西医结(jié)合(hé)不(bù)开刀疏通(tōng)输卵管妙术(shù)。年梁惠珍退休(xiū)后，与(yǔ)丈夫(fū)回到老家(jiā)湛江，开办了(le)惠珍联合(hé)医院，专治男女(nǚ)不(bù)育症(zhèng)。国内(nèi)个(gè)省(shěng)区(qū)及新加坡。泰国。澳门。台(tái)湾。加拿大(dà)等患者前来求医。年春，一位年过(guò)花甲的(de)台(tái)胞沈(shěn)先生慕名携夫(fū)人专程到惠珍联合(hé)医院求治。经检查(chá)，不(bù)孕的(de)原因主要(yào)是女(nǚ)方双侧(cè)输卵管阻塞(sè)。梁惠珍用独创(chuàng)的(de)中(zhōng)西医结(jié)合(hé)加压(yā)通(tōng)管的(de)新方法，给(gěi)这(zhè)位女(nǚ)患者治疗。年春，沈(shěn)先生夫(fū)妇抱着(zhe)个(gè)月的(de)儿(ér)子来湛江向梁惠珍表示感谢，把(bǎ)医术(shù)精湛，送子观(guān)音，赐我麟儿(ér)的(de)镜屏(píng)挂在惠珍联合(hé)医院的(de)墙上(shàng)。据(jù)统计，从(cóng)年至今，向梁惠珍报喜的(de)就有(yǒu)多人。全心全意为(wéi)患者服(fú)务，这(zhè)是惠珍联合(hé)医院的(de)宗旨。医院制订了(le)简化(huà)看(kàn)病手续。剩药可(kě)退。设置收费低廉的(de)夫(fū)妻(qī)病床和(hé)供(gōng)应(yìng)廉价(jià)饭菜的(de)食(shí)堂等便(biàn)民措施。年月，梁惠珍将(jiāng)万(wàn)元人民币捐献给(gěi)马海德基金会(huì)，以感谢她(tā)所崇拜的(de)马海德博士对中(zhōng)国卫生事业的(de)贡献。卫生部长陈敏章以及马海德基金会(huì)理事长苏(sū)菲(fēi)女(nǚ)士出席了(le)捐赠仪式。近几(jǐ)年，梁惠珍先后拿出多万(wàn)元帮助(zhù)一些(xiē)单(dān)位。个(gè)人解(jiě)决困难(nán)。海南(nán)省(shěng)定安县(xiàn)龙门镇三九小学原是一所破旧不(bù)堪的(de)学校(xiào)，年前梁惠珍拿出万(wàn)元捐助(zhù)这(zhè)所学校(xiào)修建校(xiào)舍(shè)。年月日，梁惠珍受美国中(zhōng)华(huá)医学会(huì)邀请，参(cān)加第五届国际名医药学术(shù)交流大(dà)会(huì)。她(tā)与(yǔ)女(nǚ)儿(ér)王(wáng)洁萍合(hé)写的(de)学术(shù)论(lùn)文中(zhōng)西医结(jié)合(hé)不(bù)开刀疏通(tōng)输卵管阻塞(sè)疗法受到与(yù)会(huì)者的(de)肯定。大(dà)会(huì)授予(yǔ)她(tā)国际名医金奖和(hé)医学博士。美国中(zhōng)华(huá)医学会(huì)聘其(qí)为(wèi)客座教(jiào)授。年月，美国中(zhōng)华(huá)医学会(huì)会(huì)长贝福荣专程到中(zhōng)国为(wèi)她(tā)颁发(fā)国际发(fā)明金奖。世界十大(dà)科技进展一。克隆羊(yáng)多利引起世人广(guǎng)泛关注，多利是世界上(shàng)第一只(zhī)利用成年动物体(tǐ)细胞培育成功的(de)哺乳动物。二。火星探路者飞船完成火星考察活动。三。科学家(jiā)在世界上(shàng)首次获得(dé)原子激光。美国麻省(shěng)理工学院的(de)物理学家(jiā)首次用钠原子获得(dé)与(yǔ)普通(tōng)光子激光有(yǒu)某些(xiē)相(xiāng)似(sì)特性的(de)原子激光，在物理学界引起轰动。四。美国科学家(jiā)绘制出染色(sè)体(tǐ)的(de)高精度(dù)图谱并(bìng)制造出人造染色(sè)体(tǐ)，这(zhè)些(xiē)发(fā)明为(wèi)基因专家(jiā)们在染色(sè)体(tǐ)上(shàng)寻找致病基因和(hé)基因疗法的(de)研(yán)究创(chuàng)造了(le)便(biàn)利条(tiáo)件。五。首次找到黑洞存在的(de)直接证据(jù)。来自美国密执安大(dà)学的(de)科学家(jiā)借助(zhù)地(dì)面和(hé)太空(kōng)望远(yuǎn)镜以及计算机分(fēn)析发(fā)现这(zhè)些(xiē)证据(jù)，有(yǒu)望帮助(zhù)解(jiě)开天文学中(zhōng)神秘(mì)的(de)黑洞之谜。六(liù)。科学家(jiā)关于新一轮厄尔尼诺现象的(de)预测得(dé)到证实。七。发(fā)现新亚原子粒子。这(zhè)一发(fà)现有(yǒu)助(zhù)于巩固现代物理学基础理论(lùn)的(de)地(dì)位。八。美国发(fā)射(shè)卡(kǎ)西尼号(hào)土星探测器。九。发(fā)现乙肝病毒(dú)结(jié)构。这(zhè)一成果可(kě)帮助(zhù)科学家(jiā)从(cóng)分(fèn)子角(jiǎo)度(dù)研(yán)究乙肝的(de)致病机理，从(cóng)而为(wèi)研(yán)制乙肝疫苗和(hé)治疗药物奠定基础。十。美国宇航员(yuán)成功检修哈(hā)勃(bó)太空(kōng)望远(yuǎn)镜，并(bìng)将(jiāng)其(qí)重(chóng)新释放到太空(kōng)中(zhōng)。中(zhōng)医不(bú)是慢郎(láng)中(zhōng)对症(zhèng)急诊有(yǒu)绝招中(zhōng)医院遍设急诊科本报北(běi)京月日讯记者黄振中(zhōng)报道传(chuán)统的(de)三个(gè)指头(tou)一个(gè)枕头(tou)。开汤(tāng)药的(de)中(zhōng)医形象早已改观(guān)，如今中(zhōng)医院有(yǒu)了(le)自己的(de)急诊科，能(néng)够及时抢(qiǎng)救病人，而且(qiě)有(yǒu)了(le)一批中(zhōng)药急诊用药。中(zhōng)国中(zhōng)医药学会(huì)急诊医学分(fēn)会(huì)也于今天成立。学会(huì)提(tí)出，要(yào)选拔出色(sè)的(de)医生任(rèn)中(zhōng)医急诊室主任(rèn)，其(qí)条(tiáo)件是要(yào)有(yǒu)狮子一样的(de)体(tǐ)力，骆驼一样的(de)精神，猴子一样的(de)敏捷，黄牛一样的(de)素质。到目前为(wéi)止，全国绝大(dà)部分(fèn)中(zhōng)医医院中(zhōng)都(dōu)设立了(le)急诊科室，全国成立了(le)中(zhòng)风(fēng)。热病。胸痹。厥脱等个(gè)中(zhōng)医急症(zhèng)协作(zuò)组，推广(guǎng)应(yìng)用了(le)一批速效。高效的(de)中(zhōng)医急诊必备用药，并(bìng)相(xiāng)继有(yǒu)家(jiā)全国中(zhōng)医急症(zhèng)医疗中(zhōng)心一期(qī)建设通(tōng)过(guò)了(le)国家(jiā)中(zhōng)医药管理局组织(zhī)的(de)验收。最近国家(jiā)中(zhōng)医药管理局在中(zhōng)医药事业九五计划(huà)及年规划(huà)设想中(zhōng)，再次把(bǎ)中(zhōng)医急诊工作(zuò)作(zuò)为(wéi)重(zhòng)点纳入到发(fā)展计划(huà)之中(zhōng)。中(zhōng)国工程院院士。中(zhōng)国中(zhōng)医药学会(huì)急诊医学分(fēn)会(huì)主任(rèn)委(wěi)员(yuán)王(wáng)永炎教(jiào)授指出，分(fēn)会(huì)将(jiāng)以内(nèi)科急症(zhèng)协作(zuò)组的(de)工作(zuò)为(wéi)基础，全面扩大(dà)到其(qí)他各(gè)个(gè)学科领域，提(tí)高中(zhōng)医急诊医学的(de)地(dì)位，摒弃慢郎(láng)中(zhōng)的(de)形象，发(fā)展学术(shù)，崇尚科技，提(tí)高疗效，积极促进科技成果的(de)转(zhuǎn)化(huà)，不(bù)断开发(fā)新产品，造福人类，带动整个(gè)中(zhōng)医学术(shù)水平的(de)提(tí)高。要(yào)走出一条(tiáo)以学术(shù)为(wèi)目标，以科研(yán)为(wèi)先导，以企业为(wèi)依托的(de)集学术(shù)。科研(yán)。医疗。开发(fā)。生产。推广(guǎng)为(wèi)一体(tǐ)的(de)道路，形成科研(yán)带动企业。企业支持学术(shù)的(de)良性发(fā)展模(mó)式。首都(dū)在线开通(tōng)市民尽(jǐn)享信(xìn)息服(fú)务本报讯北(běi)京市电话局在本市电话网的(de)基础上(shàng)，为(wéi)首都(dōu)电话用户提(tí)供(gōng)了(le)中(zhōng)文多媒体(tǐ)信(xìn)息和(hé)服(fú)务功能(néng)的(de)网络(luò)首都(dū)在线近日开通(tōng)。该网络(luò)打(dǎ)破传(chuán)统的(de)入网方式，采(cǎi)用开放式的(de)按主叫计费的(de)方法。只(zhǐ)要(yào)在北(běi)京市话网覆盖范围内(nèi)，用一条(tiáo)电话线，通(tōng)过(guò)一个(gè)调(tiáo)制解(jiě)调(tiáo)器，接上(shàng)一台(tái)个(gè)人电脑，拨通(tōng)电话或，即可(kě)享受首都(dū)在线提(tí)供(gōng)的(de)各(gè)类服(fú)务。另外，由于首都(dū)在线采(cǎi)用按主叫计费，根据(jù)使用量(liàng)付款，先使用后付款，这(zhè)种(zhǒng)方式与(yǔ)电话的(de)使用与(yǔ)计费方式相(xiāng)同(tóng)。通(tōng)过(guò)首都(dū)在线，用户可(kě)以浏览国际互联网及本地(dì)信(xìn)息。在线注册的(de)用户还(hái)可(kě)以使用电子邮件功能(néng)。首都(dū)在线具有(yǒu)强(qiáng)大(dà)的(de)接入能(néng)力，用户拨号(hào)上(shàng)网，无占(zhàn)线拥塞(sè)之忧，使用户可(kě)以真正(zhèng)享受到高速信(xìn)息浏览和(hé)多媒体(tǐ)服(fú)务功能(néng)。方明怎样走向成功揭(jiē)示成功之道本报讯陕西未来出版社新近推出了(le)一套本的(de)怎样走向成功画说(shuō)世界著(zhù)名企业家(jiā)丛书。在这(zhè)套书每一本的(de)封面上(shàng)，都(dōu)写着(zhe)不(bú)要(yào)给(gěi)我黄金，教(jiāo)给(gěi)我点金术(shù)。其(qí)意思(sī)就是想说(shuō)明这(zhè)套书是要(yào)教(jiāo)给(gěi)人们学会(huì)创(chuàng)造财富的(de)方法。这(zhè)套书通(tōng)过(guò)位世界著(zhù)名企业家(jiā)的(de)经历证明，真正(zhèng)的(de)点金术(shù)就是一个(gè)人的(de)勤劳。智慧。奋斗(dòu)，就是一种(zhǒng)不(bù)畏艰难(nán)。敢于拼搏的(de)精神。李嘉诚。曾(céng)宪梓从(cóng)小受了(le)许(xǔ)多磨(mó)难(nàn)，松下幸之助(zhù)。希尔顿在创(chuàng)业中(zhōng)也曾(céng)屡受挫折(zhé)，但他们也凭着(zhe)一种(zhǒng)百折(zhé)不(bù)挠的(de)顽强(qiáng)意志，凭着(zhe)心中(zhōng)常有(yǒu)一个(gè)梦希尔顿语(yǔ)的(de)执著(zhuó)追(zhuī)求，终于使其(qí)事业走向成功。读(dú)了(le)这(zhè)位著(zhù)名企业家(jiā)的(de)画传(chuán)，使人觉(jué)得(de)创(chuàng)造重(zhòng)于一切(qiè)的(de)意义，这(zhè)套书中(zhōng)所介绍的(de)人物经营企业的(de)才干(gàn)和(hé)经验对我们也是颇有(yǒu)启发(fā)的(de)。卫平江苏(sū)淮安新华(huá)书店新开设周恩来图书专柜(guì)图片(piàn)谭长谷(gǔ)摄(shè)支持舆论(lùn)监(jiān)督整顿文化(huà)市场(chǎng)福州公开销毁违禁(jìn)游戏(xì)机本报福州电记者赵鹏报道福州市委(wěi)。市政府及公安。文化(huà)。工商等部门日前在福州市郊红(hóng)庙岭(lǐng)垃圾场(chǎng)召(zhào)开现场(chǎng)大(dà)会(huì)，公开销毁了(le)一批清查(chá)罚没(mò)的(de)违禁(jìn)游戏(xì)机，从(cóng)而正(zhèng)式拉(lā)开了(le)一场(chǎng)彻底(dǐ)扫(sǎo)除赌博机。老虎机，整顿全市文化(huà)市场(chǎng)的(de)战役。此次文化(huà)市场(chǎng)整顿起始于枪击记者案。福州晚报记者顾伟因采(cǎi)访并(bìng)报道了(le)有(yǒu)关福州市游戏(xì)场(chǎng)所赌博机。老虎机回潮事件，遭到一些(xiē)人忌恨。去年月日晚时多，顾伟家(jiā)遭歹徒砂枪袭击并(bìng)受到电话恐吓(hè)。此案立即引起了(le)中(zhōng)央有(yǒu)关部门。全国新闻界及福建省(shěng)和(hé)福州市领导的(de)高度(dù)重(zhòng)视。福州市委(wěi)。市政府主要(yào)领导为(wèi)此连续作(zuò)出批示并(bìng)召(zhào)开会(huì)议，部署严厉打(dǎ)击赌博机活动，坚决保护新闻舆论(lùn)依法监(jiān)督和(hé)记者正(zhèng)当(dāng)权利，维护福州社会(huì)治安稳定。市公安局已成立了(le)专案组，全力侦查(chá)此案。事件后，福州市文化(huà)局。公安局。工商局先后出动多人次，在市委(wěi)。市政府的(de)直接领导下，在全市采(cǎi)取拉(lā)网式清查(chá)。目前，共(gòng)收缴(jiǎo)违禁(jìn)机台(tái)。电脑板块，折(zhé)合(hé)人民币约(yuē)多万(wàn)元，吊销了(le)家(jiā)包括(kuò)已曝(bào)光的(de)游戏(xì)厅的(de)营业执照。据(jù)在场(chǎng)的(de)福州市委(wěi)宣传(chuán)部领导说(shuō)，此次公开销毁违禁(jìn)机仅(jǐn)仅(jǐn)是第一步，各(gè)有(yǒu)关部门将(jiāng)举一反三对全市文化(huà)市场(chǎng)进行(xíng)全面清查(chá)整顿。可(kě)爱的(de)本溪史展重(chóng)现英烈形象本报讯为(wèi)迎接本溪解(jiě)放周年，由辽宁(níng)省(shěng)本溪市档案局主办的(de)可(kě)爱的(de)本溪大(dà)型史实展日前正(zhèng)式对外展出。此次史实展共(gòng)分(fēn)图片(piàn)。人物。实物及反映本溪百年沧桑历史的(de)专题片(piàn)等四个(gè)部分(fèn)。其(qí)中(zhōng)，图片(piàn)展概览了(le)本溪的(de)风(fēng)光。名胜。古迹及本溪解(jiě)放年来的(de)辉煌成就人物展囊括(kuò)了(le)为(wèi)解(jiě)放本溪而献身的(de)英烈和(hé)本溪籍名人，实物展集中(zhōng)了(le)本溪近百种(zhǒng)矿产资源标本。名优产品等。范春生于力中(zhōng)国证券(quàn)业年鉴创(chuàng)刊五周年本报讯向海内(nèi)外全面介绍中(zhōng)国金融证券(quàn)市场(chǎng)发(fā)展情况的(de)中(zhōng)国证券(quàn)业年鉴日前由新华(huá)出版社正(zhèng)式出版。中(zhōng)国证券(quàn)业年鉴创(chuàng)刊五年来，全面反映了(le)中(zhōng)国金融市场(chǎng)。证券(quàn)市场(chǎng)。期(qī)货市场(chǎng)。基金市场(chǎng)。产权市场(chǎng)及企业体(tǐ)制改革(gé)进程情况。年版中(zhōng)国证券(quàn)业年鉴重(zhòng)点增加了(le)香港(gǎng)金融证券(quàn)。保险市场(chǎng)情况。香港(gǎng)联交所上(shàng)市股份(fèn)公司及相(xiāng)关统计资料。和(hé)平北(běi)方交大(dà)与(yǔ)北(běi)京建工学院联合(hé)办学据(jù)新华(huá)社电北(běi)方交通(tōng)大(dà)学与(yǔ)北(běi)京建筑(zhù)工程学院日前签署联合(hé)办学协议，两校(xiào)将(jiāng)通(tōng)过(guò)全面合(hé)作(zuò)改变封闭办学的(de)模(mó)式，实现资源共(gòng)享。优势互补。北(běi)方交大(dà)是铁道部直属(shǔ)的(de)全国重(zhòng)点高校(xiào)，信(xìn)息与(yǔ)通(tōng)信(xìn)。管理与(yǔ)经济(jì)类学科具有(yǒu)特色(sè)北(běi)京建工学院是北(běi)京市属(shǔ)院校(xiào)，建筑(zhù)学科具有(yǒu)优势。联合(hé)后的(de)两校(xiào)将(jiāng)实行(xíng)教(jiào)师互聘。共(gòng)同(tóng)培训师资实验室。实习基地(dì)。图书馆等资源共(gòng)享根据(jù)现有(yǒu)办学条(tiáo)件和(hé)各(gè)自教(jiào)学计划(huà)，互选课程，共(gòng)同(tóng)申报科研(yán)课题和(hé)培养研(yán)究生等。中(zhōng)国医药企业名典步入信(xìn)息高速公路本报讯我国首张采(cǎi)用多媒体(tǐ)技术(shù)制作(zuò)的(de)中(zhōng)国医药企业名典光盘，近日驶上(shàng)国际信(xìn)息高速公路。这(zhè)张由国家(jiā)医药管理局和(hé)中(zhōng)国贸促会(huì)联合(hé)推出的(de)光盘，除收录了(le)中(zhōng)国国家(jiā)及地(dì)方医药管理机构的(de)联系(xì)要(yào)素外，还(hái)从(cóng)全国家(jiā)医药企业事业中(zhōng)遴选出家(jiā)中(zhōng)西制药。保健药品。医疗器械。制药机械。卫生材料。医药商店和(hé)余种(zhǒng)名优新药的(de)最新资料。据(jù)悉，这(zhè)张光盘包容的(de)资料还(hái)同(tóng)时制成网页，进入了(le)国际信(xìn)息高速公路。许(xǔ)玉宣俄罗斯外交拓(tuò)宽经贸路本报驻俄罗斯记者许(xǔ)宏治去年岁末，俄罗斯第一副(fù)总理涅姆佐夫(fū)访华(huá)期(qī)间(jiān)，中(zhōng)俄两国签署了(le)关于建设连云港(gǎng)核(hé)电站的(de)总合(hé)同(tóng)，金额约(yuē)达亿美元。这(zhè)是中(zhōng)俄经贸合(hé)作(zuò)的(de)一个(gè)重(zhòng)大(dà)项目。俄舆论(lùn)对此十分(fēn)重(zhòng)视，称(chēng)之为(wèi)世纪(jì)合(hé)同(tóng)，认为(wéi)它不(bù)仅(jǐn)将(jiāng)给(gěi)俄经济(jì)带来好(hǎo)处(chù)，而且(qiě)将(jiāng)促进两国经贸关系(xì)的(de)进一步发(fā)展，表明俄中(zhōng)面向世纪(jì)的(de)战略协作(zuò)伙伴关系(xì)是有(yǒu)具体(tǐ)内(nèi)容的(de)，两国最高领导人都(dōu)十分(fēn)重(zhòng)视双边经贸合(hé)作(zuò)关系(xì)的(de)发(fā)展，亲(qīn)自给(jǐ)予(yǔ)有(yǒu)力的(de)推动。去年以来，俄罗斯重(zhòng)视对外经贸关系(xì)的(de)趋(qū)势有(yǒu)所加强(qiáng)。一系(xì)列重(zhòng)大(dà)外交活动都(dōu)把(bǎ)经贸合(hé)作(zuò)列为(wèi)重(zhòng)点之一。俄总统。总理等国家(jiā)领导人出访时，往往都(dōu)有(yǒu)负责经贸的(de)官员(yuán)以及大(dà)企业负责人随行(xíng)，亲(qīn)自推销俄国产品。号(hào)召(zhào)外国商人来俄投资。例如，去年月初叶(yè)利钦总统访问瑞典，随同(tóng)访问的(de)除涅姆佐夫(fū)第一副(fù)总理。布尔加克副(fù)总理。普里马科夫(fū)外长外，还(hái)有(yǒu)中(zhōng)央银行(xíng)行(xíng)长杜比宁(níng)。原子能(néng)工业部部长米哈(hā)伊洛夫(fū)。天然气工业总公司负责人维亚希列夫(fū)，等等。合(hé)作(zuò)铺(pū)设天然气管道和(hé)俄向斯堪的(de)纳维亚半岛输送天然气等问题，是叶(yè)利钦与(yǔ)瑞典首相(xiàng)会(huì)谈的(de)主要(yào)议题之一。叶(yè)利钦在会(huì)见(jiàn)瑞典实业界人士时还(hái)表示，如果瑞典企业家(jiā)能(néng)在一年内(nèi)使他们对俄投资和(hé)贸易增长，那(nà)他一年后一定再次会(huì)见(jiàn)他们。月中(zhōng)旬，切(qiè)尔诺梅尔金总理访问土耳其(qí)，双方签署了(le)一系(xì)列协定。俄方最重(zhòng)视的(de)是关于铺(pū)设俄土之间(jiān)长达公里天然气管道的(de)协定，其(qí)中(zhōng)公里将(jiāng)穿越黑海海底(dǐ)，有(yǒu)些(xiē)地(dì)方深达米。工程非常浩大(dà)，将(jiāng)耗资亿美元。建成以后，俄每年可(kě)经此管道输送亿立方米天然气。访问期(qī)间(jiān)，俄总理还(hái)大(dà)力号(hào)召(zhào)土耳其(qí)企业家(jiā)增加对俄投资。在此之前，月初俄日首脑非正(zhèng)式会(huì)晤。月下旬俄法首脑会(huì)晤，等等，经贸合(hé)作(zuò)均为(wèi)重(zhòng)要(yào)议题之一。众所周知(zhī)，经过(guò)近年来的(de)调(tiáo)整，现在俄奉行(xíng)的(de)外交方针是以维护民族利益。重(zhòng)振大(dà)国地(dì)位为(wèi)宗旨。这(zhè)里，经济(jì)方面的(de)内(nèi)容似(shì)正(zhèng)受到更(gèng)多的(de)重(zhòng)视。经济(jì)利益是所谓维护民族利益一个(gè)重(zhòng)要(yào)方面。至于重(zhòng)振大(dà)国地(dì)位，俄也不(bù)仅(jǐn)想当(dāng)政治大(dà)国。军事大(dà)国，而且(qiě)志在成为(wéi)经济(jì)大(dà)国。为(wèi)了(le)实现这(zhè)一目标，俄除在双边关系(xì)中(zhōng)更(gèng)为(wéi)注重(zhòng)经贸合(hé)作(zuò)外，还(hái)积极谋求与(yǔ)世界经济(jì)接轨，谋求加入一系(xì)列重(zhòng)要(yào)的(de)国际经济(jì)组织(zhī)。例如，俄去年初步实现了(le)成为(wéi)七国集团正(zhèng)式成员(yuán)，使之变成八国集团的(de)目标。丹佛(fú)八国首脑会(huì)议期(qī)间(jiān)，俄取得(de)的(de)一项非常重(zhòng)要(yào)的(de)成果是，西方大(dà)国同(tóng)意它加入债权国巴黎俱乐(lè)部。这(zhè)意味着(zhe)正(zhèng)式承认俄的(de)国际债权国地(dì)位，从(cóng)而使它有(yǒu)可(kě)能(néng)讨回第三国欠原苏(sū)联共(gòng)约(yuē)亿美元巨额债务的(de)一部分(fèn)，大(dà)约(yuē)为(wèi)亿美元。又如，俄认识(shí)到，亚太经济(jì)合(hé)作(zuò)组织(zhī)是亚太地(dì)区(qū)最有(yǒu)影响的(de)经济(jì)论(lùn)坛，也是世界上(shàng)具有(yǒu)活力的(de)经济(jì)合(hé)作(zuò)组织(zhī)之一。作(zuò)为(wéi)地(dì)跨欧亚两洲的(de)大(dà)国，俄积极要(yāo)求加入该组织(zhī)。俄的(de)这(zhè)一愿望终于得(dé)以实现，去年月举行(xíng)的(de)亚太经合(hé)组织(zhī)第五次领导人非正(zhèng)式会(huì)议作(zuò)出决定，接纳俄罗斯等国为(wèi)亚太经合(hé)组织(zhī)的(de)新成员(yuán)。俄与(yǔ)欧盟之间(jiān)的(de)伙伴关系(xì)和(hé)合(hé)作(zuò)协定已于去年月日生效。欧盟表示支持俄与(yǔ)世界经济(jì)一体(tǐ)化(huà)，但在俄与(yǔ)它的(de)关系(xì)中(zhōng)尚存在不(bù)少(shǎo)悬而未决的(de)问题，其(qí)中(zhōng)最重(zhòng)要(yào)的(de)是，欧盟尚未承认俄是市场(chǎng)经济(jì)国家(jiā)。最近有(yǒu)消息说(shuō)，欧盟委(wěi)员(yuán)会(huì)已建议欧盟部长理事会(huì)积极解(jiě)决这(zhè)一问题。在过(guò)去一年里，俄继续积极谋求加入世界贸易组织(zhī)。今年俄拟与(yǔ)世贸组织(zhī)成员(yuán)国就俄加入这(zhè)一组织(zhī)的(de)具体(tǐ)条(tiáo)件开始进行(xíng)双边谈判，谈判的(de)核(hé)心是贸易伙伴们进入俄市场(chǎng)的(de)准入程度(dù)。与(yǔ)此相(xiāng)对应(yīng)，俄须进行(xíng)大(dà)量(liàng)内(nèi)部准备工作(zuò)，包括(kuò)修改一系(xì)列现行(xíng)法律。通(tōng)过(guò)一系(xì)列新法律，以及重(chóng)新审核(hé)涉及世贸组织(zhī)准则的(de)上(shàng)千项国际协定，等等。去年，在世贸组织(zhī)范围内(nèi)通(tōng)过(guò)了(le)项继续简化(huà)商品和(hé)服(fú)务贸易的(de)全球性协定一个(gè)是通(tōng)信(xìn)和(hé)信(xìn)息技术(shù)市场(chǎng)自由化(huà)协定，今年月开始生效另一个(gè)是金融服(fú)务市场(chǎng)自由化(huà)协定，将(jiāng)于年生效。这(zhè)两个(gè)文件将(jiāng)对世界市场(chǎng)产生重(zhòng)大(dà)影响。但据(jù)俄舆论(lùn)界的(de)看(kàn)法，俄目前尚未为(wèi)加入这(zhè)两个(gè)协定作(zuò)好(hǎo)准备。这(zhè)便(biàn)加大(dà)了(le)俄加入世贸组织(zhī)的(de)难(nán)度(dù)。此间(jiān)舆论(lùn)认为(wéi)，俄罗斯经济(jì)与(yǔ)世界经济(jì)一体(tǐ)化(huà)的(de)速度(dù)取决于克服(fú)国内(nèi)经济(jì)危机和(hé)实现经济(jì)改革(gé)的(de)速度(dù)。在与(yǔ)世界经济(jì)接轨方面，俄虽已取得(de)一些(xiē)进展，但还(hái)有(yǒu)相(xiāng)当(dāng)一段路要(yào)走。本报莫(mò)斯科月日电以表示拟从(cóng)黎南(nán)部撤军前提(tí)是双方签署临时安全协定新华(huá)社贝鲁特月日电记者王(wáng)波。符卫建以色(sè)列国防部长莫(mò)迪凯日在接受黎巴嫩阿(ā)拉(lā)伯(bó)民族杂志记者采(cǎi)访时说(shuō)，以政府准备执行(xíng)联合(hé)国安理会(huì)有(yǒu)关要(yāo)求以色(sè)列无条(tiáo)件从(cóng)黎巴嫩南(nán)部撤军的(de)号(hào)决议，但前提(tí)是黎以要(yào)签署一项临时安全协定。莫(mò)迪凯说(shuō)，黎以临时安全协定应(yīng)包括(kuò)如下内(nèi)容以色(sè)列军队撤出黎巴嫩黎政府保证游击队不(bù)再对以北(běi)部发(fā)动任(rèn)何(hé)军事行(xíng)动解(jiě)除真主党等抵抗力量(liàng)的(de)武装保证以扶植的(de)南(nán)黎巴嫩军的(de)人身安全在黎南(nán)部部署黎政府军。莫(mò)迪凯说(shuō)，这(zhè)一临时安全协定不(bù)仅(jǐn)能(néng)结(jié)束长达十几(jǐ)年的(de)黎以冲(chōng)突，而且(qiě)有(yǒu)助(zhù)于以黎双方及叙利亚在重(chóng)启和(hé)谈的(de)过(guò)程中(zhōng)增加相(xiāng)互信(xìn)任(rèn)。消除隔阂。伊拉(lā)克媒体(tǐ)报道美英军舰阻挠赴伊商船新华(huá)社巴格达月日电记者顾正(zhèng)龙据(jù)伊拉(lā)克共(gòng)和(hé)国报日报道，一些(xiē)国际商船的(de)船长抱怨游弋在海湾的(de)美国和(hé)英国军舰无理阻挠为(wèi)伊拉(lā)克运送食(shí)品和(huò)药品的(de)船只(zhī)驶往伊拉(lā)克。该报援引一些(xiē)船长的(de)话说(shuō)，美英军舰以各(gè)种(zhǒng)莫(mò)明其(qí)妙的(de)借口无理检查(chá)他们的(de)船只(zhī)，并(bìng)且(qiě)动用军用直升机进行(xíng)威胁，粗暴(bào)侵犯他们的(de)职权。报道说(shuō)，这(zhè)些(xiē)国籍不(bù)同(tóng)的(de)船长谴责美英军舰在海上(shàng)的(de)恶(è)劣行(xíng)径，并(bìng)要(yāo)求国际社会(huì)予(yǔ)以制止。他们强(qiáng)调(diào)，这(zhè)些(xiē)商船是根据(jù)联合(hé)国安理会(huì)号(hào)决议在石(shí)油换食(shí)品协议框架内(nèi)为(wèi)伊拉(lā)克运输其(qí)急需的(de)食(shí)品和(huò)药品的(de)，美英军舰的(de)无理阻挠违反了(le)公认的(de)国际航海法和(hé)国际法准则。伊拉(lā)克外交官在安曼遭枪击新华(huá)社安曼月日电记者夏林伊拉(lā)克驻约(yuē)旦的(de)一名外交官日早晨在约(yuē)旦首都(dū)安曼遭不(bù)明身份(fèn)的(de)枪手袭击，但这(zhè)名外交官安然无恙。约(yuē)旦警方发(fā)表声明说(shuō)，伊拉(lā)克驻约(yuē)旦使馆商务参(cān)赞穆罕默德从(cóng)寓所驱车(chē)驶往位于安曼市西部的(de)伊拉(lā)克使馆时，遭到一名枪手的(de)袭击，但子弹(dàn)没(méi)有(yǒu)打(dǎ)中(zhòng)穆罕默德。枪手随即驾车(chē)逃逸。约(yuē)旦代理新闻大(dà)臣纳赛尔劳兹(zī)在枪击事件发(fā)生后宣布，约(yuē)旦政府非常关注此事，警方正(zhèng)在搜寻凶手。伊拉(lā)克使馆的(de)官员(yuán)认为(wéi)，枪击事件说(shuō)明有(yǒu)人企图破坏(huài)约(yuē)伊两国关系(xì)。格鲁吉亚总统警告说(shuō)将(jiāng)武力解(jiě)决阿(ā)布哈(hā)兹(zī)冲(chōng)突新华(huá)社莫(mò)斯科月日电第比利斯消息格鲁吉亚总统谢瓦(wǎ)尔德纳泽(zé)日表示，如果阿(ā)布哈(hā)兹(zī)冲(chōng)突在近期(qī)内(nèi)得(dé)不(bú)到根本解(jiě)决，格领导人准备提(tí)出以武力强(qiáng)制方式解(jiě)决问题。据(jù)俄通(tōng)社塔斯社报道，谢瓦(wǎ)尔德纳泽(zé)当(dàng)天在与(yǔ)驻格外国记者的(de)新年见(jiàn)面会(huì)上(shàng)说(shuō)，他支持以谈判和(hé)对话的(de)方式和(hé)平解(jiě)决阿(ā)布哈(hā)兹(zī)冲(chōng)突，但如近期(qī)内(nèi)在解(jiě)决难(nàn)民返回家(jiā)园和(hé)恢复格鲁吉亚领土统一的(de)问题上(shàng)不(bù)能(néng)取得(de)进展，格领导人准备提(tí)出以武力，包括(kuò)以波黑维和(hé)行(xíng)动的(de)方式根本解(jiě)决冲(chōng)突。谢瓦(wǎ)尔德纳泽(zé)表示，他将(jiāng)在作(zuò)为(wéi)北(běi)约(yuē)和(hé)平伙伴国代表出席下一次北(běi)约(yuē)成员(yuán)国首脑会(huì)议时提(tí)出这(zhè)一问题。长期(qī)以来，阿(ā)布哈(hā)兹(zī)归属(shǔ)问题一直困扰着(zhe)格鲁吉亚。年月以来，阿(ā)布哈(hā)兹(zī)自治共(gòng)和(hé)国宣布脱离格鲁吉亚而独立以来，格阿(ā)双方武装冲(chōng)突不(bù)断。目前，由俄罗斯军队担(dān)负阿(ā)布哈(hā)兹(zī)的(de)维和(hé)任(rèn)务。谢瓦(wǎ)尔德纳泽(zé)日讲话表明，格鲁吉亚希望其(qí)它国家(jiā)也参(cān)与(yù)该地(dì)区(qū)的(de)维和(hé)行(xíng)动。俄法总统商谈加强(qiáng)两国合(hé)作(zuò)本报莫(mò)斯科月日电记者许(xǔ)宏治报道俄罗斯总统叶(yè)利钦和(hé)法国总统希拉(lā)克在新年第一天通(tōng)了(le)电话。两位领导人高度(dù)评价(jià)年两国关系(xì)的(de)发(fā)展，并(bìng)强(qiáng)调(diào)俄法两国将(jiāng)在国际舞台(tái)上(shàng)进一步加强(qiáng)合(hé)作(zuò)。来自俄总统新闻局的(de)消息说(shuō)，俄法总统指出，两国伙伴关系(xì)的(de)优先性质不(bù)仅(jǐn)反映在政治方面，而且(qiě)在经贸领域得(dé)到体(tǐ)现。双方还(hái)商谈了(le)年双边关系(xì)的(de)发(fā)展前景(jǐng)。两位总统强(qiáng)调(diào)，年要(yào)使俄。法。德三方协作(zuò)的(de)倡(chàng)议在实践上(shàng)得(dé)到发(fā)展，目前已拟定了(le)筹备三方最高级会(huì)晤的(de)具体(tǐ)步骤。移民多艰辛寄语(yǔ)须三思(sī)本报驻加拿大(dà)记者邹德浩如果现在有(yǒu)华(huá)人想移民加拿大(dà)，我劝他三思(sī)而后行(xíng)。来自香港(gǎng)的(de)华(huá)人新移民李文辉的(de)肺腑之言，表达了(le)许(xǔ)多在加拿大(dà)苦苦挣(zhēng)扎(zhá)的(de)华(huá)人移民的(de)心声，他们在加拿大(dà)就业市场(chǎng)中(zhōng)感到茫然无助(zhù)，身心和(hé)家(jiā)庭都(dōu)承受着(zhe)巨大(dà)的(de)压(yā)力。一项由多伦多服(fú)务于华(huá)裔机构的(de)健康与(yǔ)家(jiā)庭服(fú)务委(wěi)员(yuán)会(huì)主办的(de)，探讨华(huá)裔男性移民心理健康及就业需要(yào)调(diào)查(chá)报告近日正(zhèng)式发(fā)表，负责这(zhè)项调(diào)查(chá)研(yán)究的(de)研(yán)究员(yuán)黄健豪表示，这(zhè)一工作(zuò)是在加拿大(dà)文化(huà)遗(yí)产部资助(zhù)下，在去年月至月间(jiān)进行(xíng)的(de)。调(diào)查(chá)结(jié)果显示，在被(bèi)访问的(de)名华(huá)裔男性移民中(zhōng)，的(de)人失业，的(de)人只(zhǐ)有(yǒu)兼职工作(zuò)，有(yǒu)全日工作(zuò)的(de)只(zhǐ)占(zhàn)。比起加拿大(dà)的(de)整体(tǐ)失业率和(hé)的(de)青年人失业率，华(huá)裔男性移民的(de)失业率明显要(yào)高得(dé)多。即使有(yǒu)工作(zuò)的(de)新移民，他们的(de)收入也普遍低于当(dāng)地(dì)居民，购买力和(hé)社会(huì)活动能(néng)力受到限制，感到前途渺茫。这(zhè)次调(diào)查(chá)的(de)受访者年龄多在岁至多岁之间(jiān)，其(qí)中(zhōng)来自中(zhōng)国内(nèi)地(dì)，来自香港(gǎng)，来自台(tái)湾，其(qí)他人来自东南(nán)亚其(qí)他国家(jiā)。他们当(dāng)年移民加拿大(dà)的(de)动机，多数(shù)人都(dōu)相(xiāng)信(xìn)能(néng)挣(zhēng)到大(dà)钱和(hé)过(guò)上(shàng)更(gèng)好(hǎo)的(de)生活，还(hái)有(yǒu)些(xiē)人是为(wèi)了(le)家(jiā)庭团聚，只(zhǐ)有(yǒu)的(de)人想到加拿大(dà)开创(chuàng)新事业。然而来加后的(de)现实改变了(le)他们的(de)天真想法。为(wèi)使全家(jiā)在这(zhè)个(gè)冰雪之国生活下去，他们面对的(de)首要(yào)问题是找到工作(zuò)，多数(shù)人面临的(de)压(yā)力来自无固定工作(zuò)和(hé)经济(jì)困难(nán)两个(gè)方面。加政府为(wèi)解(jiě)决青少(shào)年就业问题，计划(huà)在年的(de)财政预算中(zhōng)拨款亿加元，通(tōng)过(guò)奖励学习计划(huà)来增加青年人的(de)就业率。但不(bù)少(shǎo)华(huá)裔青年表示，他们在完成学业后，将(jiāng)会(huì)返回原居住地(dì)发(fā)展。来自台(tái)湾的(de)钟小姐表示，由于她(tā)不(bú)是在加拿大(dà)出生，用英语(yǔ)沟通(tōng)有(yǒu)力不(bù)从(cóng)心的(de)感觉(jué)，在主流社会(huì)短期(qī)生活可(kě)以，常住便(biàn)有(yǒu)话不(bù)投机半句(jù)多的(de)感觉(jué)，因此，毕业后将(jiāng)返回台(tái)湾做事。来自香港(gǎng)的(de)吴纯丽(lì)对加拿大(dà)的(de)就业前景(jǐng)不(bù)表乐(lè)观(guān)，在多伦多一年的(de)生活更(gèng)是不(bù)顺心，所以一旦毕业，一定返回香港(gǎng)工作(zuò)。一些(xiē)来自中(zhōng)国内(nèi)地(dì)的(de)教(jiào)师。医生。工程师。研(yán)究人员(yuán)在不(bù)得(dé)不(bù)改行(háng)的(de)过(guò)程中(zhōng)，心中(zhōng)常发(fā)出故国不(bù)堪回首月明中(zhōng)的(de)感叹。一位曾(céng)在国内(nèi)教(jiào)地(dì)理的(de)女(nǚ)教(jiào)师，自称(chēng)现在和(hé)先生从(cóng)双职工变成了(le)双找工，两人虽不(bù)悲观(guān)，但也说(shuō)不(bù)清生活什(shén)么(me)时候能(néng)变好(hǎo)。即使在加事业有(yǒu)成的(de)新移民，内(nèi)心也还(hái)是不(bù)平衡，后悔当(dāng)初放弃了(le)原在国内(nèi)的(de)一切(qiè)。目前在多伦多教(jiāo)音乐(yuè)的(de)李女(nǚ)士，很年轻就小有(yǒu)名气，出国前已是某音乐(yuè)学院的(de)副(fù)教(jiào)授。来加后经过(guò)几(jǐ)年努力，生活已能(néng)自立，学生也越来越多，但在谈到出国梦成真后的(de)艰辛时，仍认为(wéi)当(dāng)初并(bìng)不(bù)了(liǎo)解(jiě)国外社会(huì)的(de)复杂，缺少(shǎo)从(cóng)零开始的(de)思(sī)想准备，因此，当(dāng)记者问起她(tā)是否(fǒu)还(hái)支持国内(nèi)的(de)朋友移民加拿大(dà)时，她(tā)表示我会(huì)劝他们三思(sī)而后行(xíng)。本报渥太华(huá)电针对前国王(wáng)欲恢复帝制罗总统强(qiáng)调(diào)政体(tǐ)不(bù)容改变新华(huá)社布加勒(lēi)斯特月日电记者陈进罗马尼亚总统康斯坦丁(dīng)内(nèi)斯库日晚在总统府发(fā)表声明强(qiáng)调(diào)，在其(qí)任(rèn)期(qī)内(nèi)决不(bù)容许(xǔ)任(rèn)何(hé)改变国家(jiā)政体(tǐ)的(de)企图得(dé)逞。康斯坦丁(dīng)内(nèi)斯库是因前国王(wáng)米哈(hā)伊一世确定继承人问题掀起政治风(fēng)波后作(zuò)出上(shàng)述表示的(de)。在退位周年之际，回国过(guò)节(jié)的(de)米哈(hā)伊一世年月日确定他的(de)长女(nǚ)玛加丽(lì)塔公主为(wèi)其(qí)一切(qiè)权利的(de)继承人。这(zhè)一声明在罗各(gè)界引起强(qiáng)烈反响。罗最大(dà)的(de)反对党社会(huì)民主主义党发(fā)表声明指出，前国王(wáng)此举拉(lā)开了(le)恢复帝制运动的(de)序幕，并(bìng)要(yāo)求总统根据(jù)国家(jiā)宪法迅速就此作(zuò)出明确反应(yìng)。为(wèi)此，康斯坦丁(dīng)内(nèi)斯库日在总统府举行(xíng)特别(bié)记者招待(dāi)会(huì)。他强(qiáng)调(diào)，米哈(hā)伊一世只(zhǐ)要(yào)遵守现行(xíng)宪法，尊重(chóng)现执政当(dāng)局的(de)权威，完全有(yǒu)权回国定居。议会(huì)也将(jiāng)专门制订有(yǒu)关法律来确定米哈(hā)伊一世应(yīng)享受的(de)权利。现年岁的(de)米哈(hā)伊一世年底(dǐ)宣布退位并(bìng)从(cóng)此流亡(wáng)国外。年后，米哈(hā)伊一世多次回国，并(bìng)被(bèi)恢复国籍。不(bù)久前，他公开表示将(jiāng)回国定居。华(huá)夏绝技惊悉尼记中(zhōng)国大(dà)马戏(xì)团访澳演出本报驻澳大(dà)利亚记者李学江圣诞元旦期(qī)间(jiān)是悉尼人如醉如狂的(de)日子。近来人们又多了(le)一个(gè)新的(de)去处(chù)，那(nà)就是位于唐人街旁(páng)的(de)悉尼娱乐(lè)中(zhōng)心，里面不(bù)断传(chuán)出掌声与(yǔ)喝(hè)彩声，原来是中(zhōng)国大(dà)马戏(xì)团正(zhèng)在此间(jiān)表演。自中(zhōng)国大(dà)马戏(xì)团于去年月日在悉尼首演，至今已一连演出了(le)近场(chǎng)，但观(guān)者仍络(luò)绎不(bù)绝，热度(dù)不(bù)减，因此主办单(dān)位打(dǎ)算在原定的(de)场(chǎng)之外再加演场(chǎng)。一个(gè)外来杂技团在一个(gè)城市一连演出这(zhè)么(me)多场(chǎng)次是很少(shǎo)有(yǒu)的(de)。为(wèi)探其(qí)奥(ào)妙，记者同(tóng)观(guān)众一起走进了(le)剧场(chǎng)。而一进场(chǎng)便(biàn)被(bèi)那(nà)浓郁的(de)中(zhōng)华(huá)文化(huà)氛围所感染悦耳的(de)民族音乐(yuè)，瑰丽(lì)的(de)民族服(fú)装，令(lìng)人眼花缭乱的(de)龙腾狮舞，无不(bù)令(lìng)澳大(dà)利亚人有(yǒu)耳目一新之感。最叫座的(de)是那(nà)些(xiē)民族色(sè)彩鲜(xiān)明的(de)节(jié)目。在一张绿(lǜ)色(sè)天鹅绒桌上(shàng)，只(zhī)见(jiàn)一粉衣女(nǚ)郎(láng)腹部着(zhe)地(dì)，四肢上(shàng)引，手足鼻颏处(chù)各(gè)顶着(zhe)一摞层酒杯，总数(shù)近百只(zhǐ)，人在桌上(shàng)翻转(zhuǎn)滚动，变换造型，整个(gè)如一盏不(bù)断转(zhuàn)动的(de)美轮美奂的(de)水晶吊灯，观(guān)众不(bù)禁(jīn)讶异叫绝，这(zhè)个(gè)节(jié)目名叫滚杯。而顶技则是在鼻翼上(shàng)高顶着(zhe)三摞酒杯宝塔，并(bìng)燃着(zhe)十数(shù)支蜡烛。只(zhī)见(jiàn)表演者缓步踏(tà)上(shàng)一只(zhī)底(dǐ)部半圆形不(bù)停晃(huàng)动的(de)滚椅(yǐ)，再登上(shàng)立于滚椅(yǐ)之上(shàng)的(de)悬梯。全场(chǎng)一直鸦雀(què)无声，观(guān)众无不(bù)为(wèi)她(tā)捏着(zhe)一把(bǎ)汗(hàn)，直到她(tā)走下梯级，接过(guò)手风(fēng)琴，奏起一首澳洲歌曲(qǔ)，全场(chǎng)才爆发(fā)出热烈的(de)掌声。压(yā)轴(zhòu)戏(xì)是武汉杂技团的(de)排(pái)椅(yǐ)十把(bǎ)椅(yǐ)子各(gè)只(zhǐ)有(yǒu)两腿着(zhe)实，斜着(zhe)高高叠起，名健儿(ér)攀缘而上(shàng)，在椅(yǐ)背(bèi)上(shàng)凌空(kōng)倒(dào)立，真是危若(ruò)累(lěi)卵。整个(gè)过(guò)程人们敛息屏(píng)声，心弦绷(bēng)紧，生怕一声喘息即会(huì)令(lìng)楼倒(dào)屋塌，一直到最后一人飘然落(luò)地(dì)，人们才松了(le)一口气。坐在记者旁(páng)边的(de)姑娘说(shuō)中(zhōng)国的(de)杂技真令(lìng)人惊叹。如不(bù)亲(qīn)眼目睹，我是不(bú)会(huì)相(xiāng)信(xìn)有(yǒu)报上(shàng)说(shuō)的(de)那(nà)么(me)好(hǎo)的(de)。在门口验票的(de)工作(zuò)人员(yuán)告诉记者，她(tā)已看(kàn)了(le)好(hǎo)几(jǐ)遍了(le)。问她(tā)为(wèi)什(shén)么(me)喜欢，她(tā)想了(le)想说(shuō)中(zhōng)国的(de)杂技和(hé)西方杂技不(bù)同(tóng)，中(zhōng)国的(de)表演根本不(bù)必借助(zhù)于狮虎大(dà)象之类的(de)动物，而全是人体(tǐ)技巧。这(zhè)些(xiē)节(jié)目都(dōu)很难(nán)很险，但演员(yuán)的(de)动作(zuò)却是那(nà)么(me)地(dì)准确。利落(luò)，真难(nán)以想象。这(zhè)个(gè)中(zhōng)国大(dà)马戏(xì)团其(qí)实是以上(shàng)海杂技团为(wéi)主体(tǐ)加上(shàng)武汉杂技团和(hé)沈(shěn)阳杂技团的(de)部分(fèn)优秀演员(yuán)组成的(de)，带来了(le)一批诸如花坛。顶碗等在国际和(hé)全国杂技节(jié)上(shàng)的(de)获奖项目。马戏(xì)团于去年月底(dǐ)到达澳大(dà)利亚后，已在纽卡(kǎ)斯尔市和(hé)布里斯班市演出了(le)场(chǎng)，所到之处(chù)都(dōu)受到好(hǎo)评此后还(hái)将(jiāng)到首都(dū)堪培拉(lā)。维多利亚州和(hé)南(nán)澳演出。它的(de)成功，正(zhèng)如主办人托尼巴伯(bó)所说(shuō)，在于它的(de)浓郁的(de)中(zhōng)国民族风(fēng)格和(hé)超绝的(de)人体(tǐ)技巧，这(zhè)是不(bù)同(tóng)于西方的(de)马戏(xì)团的(de)，它能(néng)吸引和(hé)征服(fú)西方观(guān)众的(de)地(dì)方正(zhèng)在于此。马戏(xì)团此行(xíng)正(zhèng)逢中(zhōng)澳建交周年喜庆，联邦总理霍华(huá)德专门发(fā)来贺词说(shuō)中(zhōng)国大(dà)马戏(xì)团在澳中(zhōng)建交周年时来访是两国人民友谊的(de)象征，我相(xiāng)信(xìn)它会(huì)在全澳受到热情的(de)欢迎，并(bìng)将(jiāng)为(wèi)促进澳大(dà)利亚人民对中(zhōng)国文化(huà)的(de)兴(xìng)趣(qù)和(hé)加深对中(zhōng)国的(de)文化(huà)的(de)理解(jiě)作(zuò)出自己的(de)贡献。可(kě)以说(shuō)澳洲观(guān)众的(de)反应(yìng)完全印证了(le)总理的(de)祝福。本报悉尼月日电怪病袭击肯尼亚图片(piàn)去年十二月二十五日，国际救援机构人员(yuán)在肯尼亚加里萨以北(běi)三十五公里处(chù)的(de)一个(gè)村落(luò)里为(wèi)一位当(dāng)地(dì)妇女(nǚ)取血(xuè)样。一种(zhǒng)未知(zhī)怪病日前袭击了(le)肯尼亚。索马里边境地(dì)区(qū)，造成数(shù)十人及大(dà)量(liàng)牲畜(chù)失血(xuè)死亡(wáng)。国际医疗机构正(zhèng)在全力调(diào)查(chá)该病起因。新华(huá)社发(fā)美联社照片(piān)日本成立个(gè)新政党新华(huá)社东京月日电记者刘文玉日本个(gè)新政党新党和(hé)平。黎明俱乐(lè)部和(hé)国民之声今天正(zhèng)式成立。新党和(hé)平在成立大(dà)会(huì)上(shàng)选举神崎武法为(wèi)代表。冬柴铁三为(wèi)干(gàn)事长。神崎武法曾(céng)任(rèn)原公明党国会(huì)对策委(wěi)员(yuán)长。邮政大(dà)臣。原新进党总务会(huì)长。冬柴铁三曾(céng)任(rèn)自治省(shěng)政务次官。原新进党政策审议会(huì)副(fù)会(huì)长和(hé)国会(huì)对策副(fù)委(wěi)员(yuán)长。新党和(hé)平共(gòng)有(yǒu)名成员(yuán)，主要(yào)是原公明党系(xì)统的(de)众议院议员(yuán)。新党和(hé)平的(de)基本政策是，推进创(chuàng)造性的(de)和(hé)平外交和(hé)坚持宪法的(de)精神，贯彻专守防卫的(de)原则，不(bù)承认日本行(háng)使集体(tǐ)自卫权。黎明俱乐(lè)部共(gòng)有(yǒu)名成员(yuán)。在成立大(dà)会(huì)上(shàng)，白滨一良被(bèi)选为(wèi)代表，木庭健太郎(láng)被(bèi)选为(wèi)干(gàn)事长。他们都(dōu)曾(céng)担(dān)任(rèn)原公明党副(fù)书记长。国民之声在今晚的(de)成立大(dà)会(huì)上(shàng)推选前总务厅长官鹿野道彦为(wèi)代表。该组织(zhī)共(gòng)有(yǒu)名成员(yuán)。这(zhè)个(gè)新政党是在新进党分(fēn)裂(liè)后成立的(de)。以色(sè)列外长宣布辞职新华(huá)社耶(yé)路撒(sā)冷月日电记者支林飞。戚德良以色(sè)列外长利维日宣布，他决定辞职，以抗议现政府提(tí)出的(de)年度(dù)财政预算方案。利维在特拉(lā)维夫(fū)举行(xíng)的(de)记者招待(dāi)会(huì)上(shàng)宣布，由于内(nèi)塔尼亚胡没(méi)有(yǒu)对他所提(tí)出的(de)修改财政预算的(de)一些(xiē)要(yāo)求作(zuò)出答(dá)复，他将(jiāng)正(zhèng)式递交辞职信(xìn)。他强(qiáng)烈指责现政府的(de)预算方案大(dà)幅度(dù)削(xuē)减福利开支，从(cóng)而严重(zhòng)损害了(le)社会(huì)低收入阶层的(de)利益。他同(tóng)时批评现政府在推进中(zhōng)东和(hé)平进程方面毫无作(zuò)为(wéi)，使其(qí)处(chǔ)于停滞状态。此前，利维曾(céng)要(yāo)求政府在新财政预算方案中(zhōng)拨款亿谢克尔合(hé)万(wàn)美元，用来解(jiě)决日益严重(zhòng)的(de)失业问题，资助(zhù)现在面临困境的(de)卫生保健福利制度(dù)，以及支持边远(yuǎn)城镇的(de)开发(fā)建设。以色(sè)列议会(huì)定于日就年度(dù)财政预算方案进行(xíng)表决，利维的(de)辞职使预算方案能(néng)否(fǒu)通(tōng)过(guò)成为(wéi)疑(yí)问，以联合(hé)政府也面临解(jiě)体(tǐ)的(de)危险。埃及政府加强(qiáng)旅游景(jǐng)点的(de)保护附图片(piàn)张由于年月和(hé)月在埃及的(de)开罗和(hé)卢克索市连续发(fā)生两起恶(è)性恐怖袭击外国游客事件，埃及政府近日增加警力，在开罗市区(qū)和(hé)各(gè)旅游景(jǐng)点部署了(le)大(dà)量(liàng)荷枪实弹(dàn)的(de)警察，以防恐怖袭击事件的(de)再度(dù)发(fā)生。图为(wèi)在埃及科普特教(jiào)区(qū)旅游点值勤的(de)警察。图为(wèi)开罗阿(ā)盟大(dà)街上(shàng)警察换防。新华(huá)社记者姚大(dà)伟摄(shè)以色(sè)列总理府三日晚宣布，以总理内(nèi)塔尼亚胡定于一月二十日赴华(huá)盛顿，同(tóng)美国总统克林顿就中(zhōng)东和(hé)平进程问题举行(xíng)会(huì)谈。与(yǔ)此同(tóng)时，巴勒(lè)斯坦民族权力机构宣布阿(ā)拉(lā)法特主席也将(jiāng)于一月二十二日在华(huá)盛顿同(tóng)克林顿就中(zhōng)东和(hé)平进程问题举行(xíng)会(huì)谈。据(jù)悉，克林顿同(tóng)内(nèi)塔尼亚胡和(hé)阿(ā)拉(lā)法特在华(huá)盛顿会(huì)谈的(de)中(zhōng)心内(nèi)容将(jiāng)是以方在约(yuē)旦河西岸实施第二阶段军事重(chóng)新部署问题。据(jù)刚果民主共(gòng)和(hé)国国家(jiā)电视台(tái)报道，卡(kǎ)比拉(lā)总统三日对政府进行(xíng)了(le)改组，使新政府成员(yuán)增至二十三人。这(zhè)次改组增设了(le)两名国务部长，并(bìng)接纳了(le)两名反对派成员(yuán)入阁。卡(kǎ)比拉(lā)在政府改组前说(shuō)，这(zhè)次改组旨在增强(qiáng)政府的(de)管理能(néng)力，使其(qí)能(néng)够应(yìng)付面临的(de)各(gè)种(zhǒng)挑(tiǎo)战。捷克总统哈(hā)韦尔二日在布拉(lā)格宫任(rèn)命了(le)捷克新政府成员(yuán)。由托绍夫(fū)斯基出任(rèn)总理的(de)新政府共(gòng)有(yǒu)十八名成员(yuán)，其(qí)中(zhōng)新入阁的(de)人数(shù)占(zhàn)一半。本届政府中(zhōng)有(yǒu)七名无党派人士，这(zhè)是历届政府中(zhōng)少(shǎo)有(yǒu)的(de)现象。以克劳斯为(wéi)首的(de)捷克原政府是一九九七年十一月三十日被(bèi)迫(pò)辞职的(de)。托绍夫(fū)斯基二日在新政府成立后会(huì)见(jiàn)记者时表示，本届政府优先考虑的(de)问题是，积极争取加入北(běi)约(yuē)和(hé)欧盟，同(tóng)经济(jì)犯罪行(xíng)为(wéi)作(zuò)斗(dòu)争，加快经济(jì)改革(gé)。越南(nán)国防部三日举行(xíng)了(le)对一批高级将(jiàng)领的(de)授衔。授职仪式。根据(jù)越南(nán)国家(jiā)主席和(hé)政府总理的(de)决定，国防部长范文茶由中(zhōng)将(jiàng)提(tí)升为(wèi)上(shàng)将(jiàng)。陶仲历少(shào)将(jiàng)任(rèn)国防部副(fù)部长。越南(nán)人民军总参(cān)谋长，范清银中(zhōng)将(jiàng)任(rèn)人民军总政治局主任(rèn)，阮华(huá)盛少(shào)将(jiàng)任(rèn)人民军总技术(shù)局主任(rèn)，阮文沱大(dà)校(xiào)任(rèn)人民军总后勤局主任(rèn)。阿(ā)尔巴尼亚前人民议会(huì)主席团主席列希一日晚在地(dì)拉(lā)那(nà)病逝，终年八十五岁。列希是阿(ā)尔巴尼亚反法西斯民族解(jiě)放战争中(zhōng)的(de)杰出人物。列希曾(céng)连续担(dān)任(rèn)过(guò)十一届议员(yuán)，并(bìng)在一九五三年至一九八二年期(qī)间(jiān)担(dān)任(rèn)阿(ā)尔巴尼亚人民议会(huì)主席团主席国家(jiā)元首之职。据(jù)新华(huá)社电金融危机后痛定思(sī)痛东亚经济(jì)开始全面调(tiáo)整据(jù)新华(huá)社马尼拉(lā)月日电记者陈鹤高年将(jiāng)是东亚经济(jì)的(de)调(tiáo)整之年。经受去年金融危机冲(chōng)击之后，一些(xiē)东亚国家(jiā)已从(cóng)紧急应(yìng)对阶段转(zhuǎn)入全面调(tiáo)整时期(qī)。经济(jì)调(tiáo)整的(de)成败，直接关系(xì)到这(zhè)些(xiē)国家(jiā)今后一二年内(nèi)经济(jì)能(néng)否(fǒu)尽(jǐn)快复苏(sū)并(bìng)走上(shàng)健康发(fā)展的(de)道路。去年月爆发(fā)的(de)东南(nán)亚金融风(fēng)暴(bào)稍(shāo)后便(biàn)波及到了(le)韩国和(hé)日本。泰国。马来西亚。印尼。菲(fēi)律宾。新加坡。韩国的(de)货币个(gè)月来分(fēn)别(bié)贬值了(le)至以上(shàng)。这(zhè)些(xiē)国家(jiā)的(de)股市也下跌了(le)到。泡(pào)沫经济(jì)破灭后的(de)日本饱受风(fēng)暴(bào)冲(chōng)击，一批金融机构相(xiāng)继倒(dǎo)闭，日元与(yǔ)美元的(de)汇率也跌至多年来的(de)最低点。金融风(fēng)暴(bào)还(hái)在持续。有(yǒu)关国家(jiā)摆脱危机。促进经济(jì)早日复苏(sū)的(de)唯一途径，就是全面展开经济(jì)调(tiáo)整。因此，根据(jù)本国经济(jì)的(de)现状和(hé)存在的(de)问题，东亚国家(jiā)最近都(dōu)开始全面调(tiáo)整经济(jì)。采(cǎi)取财政紧缩(suō)政策，节(jié)省(shěng)开支恢复经济(jì)，是东亚国家(jiā)当(dāng)前经济(jì)调(tiáo)整中(zhōng)普遍采(cǎi)取的(de)一个(gè)重(zhòng)要(yào)步骤。一周前，菲(fēi)律宾开始执行(xíng)一项财政紧缩(suō)方案，强(qiáng)制各(gè)政府部门将(jiāng)今年的(de)预算削(xuē)减。马来西亚政府上(shàng)月公布的(de)紧缩(suō)计划(huà)也特别(bié)引人注目。政府将(jiāng)今年的(de)预算削(xuē)减，缓建需耗资亿美元的(de)基础设施项目，内(nèi)阁部长的(de)工资将(jiāng)减少(shǎo)。在泰国，政府最近决定减少(shǎo)驻外使领馆的(de)工作(zuò)人员(yuán)。东亚地(dì)区(qū)金融业长期(qī)监(jiān)管不(bù)严，呆账高达万(wàn)亿美元，是这(zhè)场(chǎng)危机发(fā)生的(de)根源。因此，东亚国家(jiā)把(bǎ)金融业定为(wèi)调(tiáo)整的(de)重(zhòng)点领域。马来西亚政府最近要(yāo)求国内(nèi)实力薄(bó)弱的(de)银行(háng)与(yǔ)大(dà)银行(háng)合(hé)并(bìng)，同(tóng)时要(yāo)求各(gè)商业银行(háng)严格控制向非生产性活动提(tí)供(gōng)资金，停止贷款给(gěi)不(bù)能(néng)偿还(huán)现有(yǒu)债务的(de)个(gè)人和(hé)企业。在泰国，政府上(shàng)个(gè)月彻底(dǐ)关闭了(le)家(jiā)早先被(bèi)停业整顿的(de)金融机构。韩国金融当(dāng)局最近也中(zhōng)止了(le)家(jiā)问题严重(zhòng)的(de)银行(háng)的(de)业务。印尼现有(yǒu)家(jiā)国家(jiā)银行(háng)。政府日前宣布，将(jiāng)把(bǎ)其(qí)中(zhōng)的(de)家(jiā)合(hé)并(bìng)在一起。制定切(qiè)合(hé)实际的(de)经济(jì)发(fā)展目标，是避免新的(de)金融风(fēng)险。保证经济(jì)调(tiáo)整成功的(de)关键。菲(fēi)律宾。泰国。马来西亚。新加坡。韩国近来都(dōu)根据(jù)本国经济(jì)的(de)现状和(huó)面临的(de)问题，对今年的(de)经济(jì)发(fā)展目标作(zuò)了(le)再度(dù)调(tiáo)整。日本企业经济(jì)前景(jǐng)不(bù)佳据(jù)新华(huá)社东京月日电据(jù)日本共(gòng)同(tóng)社今天报道，该社对日本家(jiā)主要(yào)企业的(de)经营者进行(xíng)的(de)调(diào)查(chá)显示，以上(shàng)的(de)企业经营者对今年日本经济(jì)前景(jǐng)表示悲观(guān)，没(méi)有(yǒu)人认为(wéi)经济(jì)形势会(huì)持续好(hǎo)转(zhuǎn)。日本大(dà)企业的(de)经营者多数(shù)认为(wéi)，年度(dù)日本实际经济(jì)增长率将(jiāng)在左右。他们还(hái)预计日元将(jiāng)继续贬值，可(kě)能(néng)会(huì)在美元兑(duì)换日元至日元之间(jiān)浮动。银行(háng)越并(bìng)越大(dà)张青松年月日，瑞士三大(dà)银行(háng)中(zhōng)的(de)两家(jiā)瑞士银行(háng)和(hé)瑞士联合(hé)银行(háng)宣布合(hé)并(bìng)，成为(wéi)世界第二大(dà)银行(háng)和(hé)最大(dà)的(de)基金管理人。在此前几(jǐ)个(gè)月，德国联合(hé)银行(háng)和(hé)抵押银行(háng)合(hé)并(bìng)成为(wéi)德国第二大(dà)银行(háng)芬兰梅利塔银行(háng)和(hé)瑞典北(běi)方银行(háng)合(hé)并(bìng)成北(běi)欧最大(dà)的(de)金融集团之一，等等。一段时间(jiān)以来，世界银行(háng)业出现合(hé)并(bìng)。兼并(bìng)浪潮，呈现出明显的(de)集中(zhōng)化(huà)趋(qū)势。这(zhè)股来势迅猛的(de)兼并(bìng)。合(hé)并(bìng)浪潮正(zhèng)改变着(zhe)世界银行(háng)业的(de)格局。若(ruò)按银行(háng)股票市值衡量(liáng)，现在世界家(jiā)最大(dà)的(de)银行(háng)中(zhōng)间(jiān)，至少(shǎo)有(yǒu)家(jiā)是近年合(hé)并(bìng)的(de)结(jié)果。这(zhè)些(xiē)规模(mó)巨大(dà)的(de)跨国银行(háng)往往在几(jǐ)十个(gè)甚(shèn)至上(shàng)百个(gè)国家(jiā)设立机构，业务涵盖商业银行(háng)。投资银行(háng)。基金管理等众多领域。它们凭借在资金。技术(shù)。人才等方面的(de)优势，在国际金融市场(chǎng)上(shàng)起着(zhe)领导潮流的(de)作(zuò)用。银行(háng)合(hé)并(bìng)浪潮和(hé)集中(zhōng)化(huà)倾向是在国际金融市场(chǎng)逐渐(jiàn)一体(tǐ)化(huà)。科学技术(shù)迅猛发(fā)展等大(dà)背(bèi)景(jǐng)下发(fā)生的(de)，而年欧洲统一货币又为(wèi)欧洲金融业的(de)重(chóng)组提(tí)供(gōng)了(le)新的(de)契(qì)机。年代中(zhōng)期(qī)以前，美。欧等国家(jiā)的(de)金融业是劳动密集型的(de)服(fú)务性行(xíng)业，商业银行(háng)与(yǔ)投资银行(háng)相(xiāng)互分(fēn)开尤其(qí)在英美国家(jiā)，业务范围受到严格限定，利率。汇率固定不(bù)变。但在此之后，发(fā)达国家(jiā)出现了(le)金融创(chuàng)新的(de)浪潮，利率。汇率管制相(xiāng)继解(jiě)除，电脑。通(tōng)信(xìn)技术(shù)得(dé)到广(guǎng)泛使用，金融业的(de)经营管理方式有(yǒu)了(le)根本性的(de)改变。经过(guò)近年的(de)发(fā)展，银行(háng)业竞争现已不(bù)再局限于具体(tǐ)国界和(hé)金融产品的(de)分(fēn)割，而是在整个(gè)国际舞台(tái)上(shàng)展开。过(guò)去所崇尚的(de)小的(de)是美好(hǎo)的(de)观(guān)念逐渐(jiàn)被(bèi)越大(dà)越好(hǎo)的(de)时尚所取代。美国一直推崇的(de)银行(háng)分(fēn)业制正(zhèng)让位于欧洲大(dà)陆盛行(xíng)的(de)全能(néng)银行(háng)制。所有(yǒu)这(zhè)些(xiē)，迫(pò)使银行(háng)业面对新的(de)。严峻的(de)现实要(yào)么(me)急流勇进，要(yào)么(me)船翻人亡(wáng)，别(bié)无其(qí)他选择(zé)。上(shàng)述提(tí)到的(de)大(dà)银行(háng)之间(jiān)的(de)合(hé)并(bìng)往往是不(bù)得(dé)已而为(wéi)之。它们可(kě)能(néng)上(shàng)百年来一直是竞争对手，彼此都(dōu)非常珍重(zhòng)自己的(de)传(chuán)统。企业文化(huà)和(hé)经营独立性，但面对激烈的(de)市场(chǎng)竞争，只(zhǐ)得(de)采(cǎi)取联合(hé)的(de)策略。这(zhè)是现代金融业发(fā)展的(de)必然。银行(háng)合(hé)并(bìng)及相(xiāng)应(yìng)产生的(de)集中(zhōng)化(huà)倾向会(huì)不(bù)可(kě)避免地(dì)带来很多问题。随着(zhe)金融业越来越多地(dì)使用现代科技手段，机器取代人工的(de)现象越来越明显。许(xǔ)多大(dà)银行(háng)纷纷宣布裁员(yuán)，其(qí)严厉程度(dù)令(lìng)人震惊。瑞士银行(háng)和(hé)瑞士联合(hé)银行(háng)合(hé)并(bìng)后，将(jiāng)裁员(yuán)万(wàn)人，这(zhè)意味着(zhe)在万(wàn)员(yuán)工总数(shù)中(zhōng)裁减。但从(cóng)另一方面讲，这(zhè)一举措将(jiāng)为(wèi)银行(háng)提(tí)高竞争能(néng)力创(chuàng)造前提(tí)条(tiáo)件。我们可(kě)以想象，作(zuò)为(wéi)世界第二大(dà)银行(háng)，资产规模(mó)接近亿美元。管理投资基金总额接近亿美元，其(qí)员(yuán)工人数(shù)仅(jǐn)有(yǒu)万(wàn)人，其(qí)竞争能(néng)力无论(lùn)如何(hé)也不(bù)敢低估(gū)。难(nán)怪该合(hé)并(bìng)方案宣布后，金融市场(chǎng)反响异常强(qiáng)烈，两家(jiā)银行(háng)的(de)股票价(jià)格在当(dàng)天便(biàn)大(dà)幅上(shàng)升。另外，银行(háng)合(hé)并(bìng)后的(de)金融监(jiān)管问题则应(yīng)引起银行(háng)家(jiā)们的(de)高度(dù)重(zhòng)视，这(zhè)些(xiē)巨型跨国银行(háng)在几(jǐ)十个(gè)甚(shèn)至上(shàng)百个(gè)国家(jiā)从(cóng)事经营活动，这(zhè)意味着(zhe)将(jiāng)有(yǒu)几(jǐ)十个(gè)甚(shèn)至上(shàng)百个(gè)金融监(jiān)管机构对同(tóng)一个(gè)银行(háng)集团实行(xíng)不(bù)同(tóng)形式的(de)监(jiān)管。如果各(gè)国金融监(jiān)管机构缺乏沟通(tōng)，或者所遵循的(de)原则存在较大(dà)的(de)差(chā)异，将(jiāng)有(yǒu)可(kě)能(néng)出现纰漏，正(zhèng)如盲人摸象所暴(bào)露(lù)的(de)问题一样。英国巴林银行(háng)的(de)倒(dǎo)闭便(biàn)是一例。因此，伴随着(zhe)国际金融业的(de)集中(zhōng)趋(qū)势，各(gè)国金融监(jiān)管机构的(de)合(hé)作(zuò)必须加强(qiáng)。图片(piàn)新闻。今年新年夜，德国波恩市礼花争艳。德国共(gòng)花亿马克购买的(de)迎新烟花绝大(dà)部分(fèn)从(cóng)中(zhōng)国进口。新华(huá)社记者黄文摄(shè)。月日，纽约(yuē)曼哈(hā)顿一条(tiáo)地(dì)下水管道发(fā)生爆裂(liè)，周围街道被(bèi)水所淹。水落(luò)后，煤气管道又发(fā)生火灾。图为(wèi)消防队员(yuán)在观(guān)察冒(mào)火的(de)裂(liè)缝(fèng)。新华(huá)社发(fā)美联社照片(piān)美国烟民致癌上(shàng)公堂厂(chǎng)商服(fú)软赔巨款据(jù)新华(huá)社洛杉(shān)矶月日电记者吴月辉美国洛里拉(lā)德烟草公司本周向一位加利福尼亚州的(de)受害者家(jiā)属(shǔ)赔偿万(wàn)美元。这(zhè)是美国的(de)烟草公司第一次公开向吸烟的(de)受害者作(zuò)出赔偿。这(zhè)次获得(dé)公开赔偿的(de)吸烟受害人名叫哈(hā)罗维兹(zī)，他于年被(bèi)确诊患有(yǒu)肺癌。他在起诉书中(zhōng)说(shuō)，他之所以患病是由于在年代长期(qī)抽一种(zhǒng)健牌过(guò)滤嘴香烟，而这(zhè)种(zhǒng)烟是作(zuò)为(wéi)美国第四大(dà)烟草制造商的(de)洛里拉(lā)德公司于年至年生产的(de)，其(qí)过(guò)滤嘴中(zhōng)有(yǒu)致癌物，而该公司却在广(guǎng)告中(zhōng)表示那(nà)种(zhǒng)过(guò)滤嘴对健康无害。年，法庭裁决洛里拉(lā)德公司付给(gěi)岁的(de)哈(hā)罗维兹(zī)万(wàn)美元赔偿费和(hé)万(wàn)美元损失费。该公司不(bù)服(fú)判决提(tí)出上(shàng)诉，但被(bèi)在旧金山的(de)两级法院驳回。哈(hā)罗维兹(zī)和(hé)妻(qī)子分(fēn)别(bié)于前年和(hé)去年去世后，他们的(de)个(gè)子女(nǚ)继续打(dǎ)这(zhè)场(chǎng)官司。直到这(zhè)个(gè)星期(qī)，洛里拉(lā)德公司终于开出了(le)万(wàn)美元的(de)支票，这(zhè)笔钱包括(kuò)赔偿费的(de)利息和(hé)诉讼费用。据(jù)报道，该公司准备就惩罚性的(de)万(wàn)美元损失费的(de)赔偿问题向联邦最高法院提(tí)出上(shàng)诉。芬兰众鸟欣有(yǒu)托群兽爱人庐据(jù)新华(huá)社赫尔辛基月日电记者郄(qiè)霜涛每到冬季，成群结(jié)对的(de)野鸭聚集在赫尔辛基菜市场(chǎng)附近冰封的(de)海面，等候着(zhe)人们投喂面包狐狸光顾闹事区(qū)热狗店斑鸠改变候鸟冬季迁徙习惯，筑(zhù)巢于住宅区(qū)街头(tóu)公园美丽(lì)的(de)野鸡拖着(zhe)绚丽(lì)的(de)翎翅在住家(jiā)庭院倘(cháng)佯狗熊。山猫(māo)等野兽出没(mò)于市区(qū)森林，这(zhè)些(xiē)已经成为(wéi)芬兰繁华(huá)都(dū)市中(zhōng)常见(jiàn)的(de)景(jǐng)象。这(zhè)种(zhǒng)有(yǒu)趣(qù)的(de)景(jǐng)象是近年内(nèi)形成的(de)。这(zhè)些(xiē)进城的(de)动物正(zhèng)在习惯与(yǔ)人为(wéi)伍，适应(yìng)城市生活的(de)方式。它们知(zhī)道避开交通(tōng)要(yào)道，知(zhī)道在热狗店旁(páng)或咬开垃圾袋寻找食(shí)物。据(jù)专家(jiā)调(diào)查(chá)，在芬兰栖(qī)息地(dì)所有(yǒu)种(zhǒng)哺乳动物中(zhōng)，城市里可(kě)以看(kàn)到种(zhǒng)，其(qí)中(zhōng)种(zhǒng)在赫尔辛基市和(hé)图尔库市可(kě)以经常见(jiàn)到。这(zhè)种(zhǒng)现象产生的(de)原因是明显的(de)，冬季城市比旷野暖和(huo)，寻找食(shí)物比较容易。当(dāng)然，人们对动物的(de)保护意识(shí)和(hé)友好(hǎo)态度(dù)是动物消除恐惧。愿意与(yǔ)人为(wéi)伍的(de)根本原因。清除太空(kōng)垃圾保障卫星安全据(jù)新华(huá)社东京月日电记者乐(lè)绍延日本决定从(cóng)今年起正(zhèng)式开展维护太空(kōng)环境安全的(de)研(yán)究，开发(fā)清除太空(kōng)垃圾。维护人造卫星轨道安全等方面的(de)技术(shù)。根据(jù)计划(huà)，电子技术(shù)研(yán)究所将(jiāng)着(zhuó)重(zhòng)研(yán)究遥控检查(chá)卫星故障并(bìng)进行(xíng)修理的(de)技术(shù)，即利用无人飞船接近在轨道上(shàng)。已丧(sàng)失姿势控制能(néng)力的(de)卫星，通(tōng)过(guò)飞船上(shàng)的(de)传(chuán)感器检查(chá)卫星的(de)故障，进行(xíng)调(tiáo)整和(hé)修理。通(tōng)信(xìn)综(zōng)合(hé)技术(shù)研(yán)究所将(jiāng)主要(yào)研(yán)究高精度(dù)照相(xiàng)机。大(dà)容量(liàng)图像通(tōng)信(xìn)技术(shù)等卫星监(jiān)测技术(shù)。东北(běi)大(dà)学和(hé)九州大(dà)学将(jiāng)负责研(yán)制多关节(jié)控制器，用以捕获漂(piāo)浮在轨道上(shàng)的(de)故障卫星，并(bìng)将(jiāng)其(qí)清除出轨道之外。国商银行(háng)倒(dǎo)闭风(fēng)波钟行(xíng)编者按金融是现代经济(jì)的(de)核(hé)心，保证金融安全。高效。稳健地(dì)运行(xíng)，是经济(jì)快速。健康发(fā)展的(de)基本条(tiáo)件。自年代初以来，国际金融风(fēng)险事件频(pín)频(pín)发(fā)生，其(qí)中(zhōng)包括(kuò)银行(háng)倒(dǎo)闭。股票欺诈。外债支付危机等，严重(zhòng)冲(chōng)击了(le)一些(xiē)国家(jiā)的(de)经济(jì)发(fā)展和(hé)社会(huì)稳定。这(zhè)些(xiē)事件提(tí)供(gōng)了(le)宝贵的(de)警示金融安全万(wàn)万(wàn)不(bù)可(kě)掉以轻心。这(zhè)些(xiē)金融事件的(de)发(fā)生，固然有(yǒu)其(qí)外部原因，但主要(yào)的(de)还(hái)是一些(xiē)国家(jiā)内(nèi)部经济(jì)出了(le)问题。因此，如何(hé)有(yǒu)效防范和(hé)化(huà)解(jiě)金融风(fēng)险，已成为(wéi)世界经济(jì)亟(jí)须解(jiě)决的(de)重(zhòng)要(yào)课题，也是各(gè)国面临的(de)一大(dà)挑(tiǎo)战。近年来，我国金融业在改革(gé)开放中(zhōng)稳步健康发(fā)展，但同(tóng)时也面临进一步深化(huà)金融改革(gé)。防范金融风(fēng)险。整顿金融秩序的(de)艰巨任(rèn)务。本报自今日起，陆续刊登年代国外金融风(fēng)险典型案例，以期(qī)起到前车(chē)之鉴的(de)作(zuò)用。年，国际商业信(xìn)贷银行(háng)以下简称(chēng)国商银行(háng)因亏损严重(zhòng)。有(yǒu)欺诈行(xíng)为(wéi)和(hé)涉嫌参(cān)与(yù)犯罪活动，被(bèi)多国金融监(jiān)管当(dāng)局关闭在当(dāng)地(dì)的(de)业务，继而倒(dǎo)闭。一。事件经过(guò)国商银行(háng)成立于年，在金融监(jiān)管较松的(de)卢森堡(bǎo)和(hé)开曼群岛注册。该银行(háng)是一个(gè)银行(háng)控股公司，在全球个(gè)国家(jiā)和(hé)地(dì)区(qū)设立了(le)子公司或分(fēn)行(háng)，组成一个(gè)复杂的(de)跨国银行(háng)网络(luò)。年底(dǐ)，它名义上(shàng)拥有(yǒu)亿美元股本，亿美元总资产，在世界大(dà)银行(háng)中(zhōng)排(pái)名第位。年，该行(xíng)的(de)美国佛(fú)罗里达分(fēn)行(háng)涉嫌为(wèi)贩毒(dú)集团洗(xǐ)钱，被(bèi)法院罚款，该分(fēn)行(háng)名高级职员(yuán)被(bèi)判刑，该行(xíng)信(xìn)誉因此降低。此后，卢森堡(bǎo)政府要(yāo)求该行(xíng)总部撤出，该行(xíng)决定于年底(dǐ)迁往英国。英格兰银行(háng)在例行(xíng)调(diào)查(chá)时发(fā)现，该行(xíng)年严重(zhòng)亏损，但没(méi)有(yǒu)向外公布。经过(guò)进一步审查(chá)，英格兰银行(háng)发(fā)现事态严重(zhòng)，经与(yǔ)卢森堡(bǎo)和(hé)开曼群岛金融当(dāng)局接触，三方一致同(tóng)意对该行(háng)业务进行(xíng)接管，暂停其(qí)业务。不(bù)久，卢森堡(bǎo)当(dāng)局对该行(xíng)提(tí)起破产诉讼，该行(xíng)最大(dà)股东阿(ē)拉(lā)伯(bó)联合(hé)酋长国阿(ā)布扎(zhā)比王(wáng)族公开表示愿意注资挽救，后因损失太大(dà)放弃了(le)挽救行(xíng)动。年月日，英格兰银行(háng)宣布接管国商银行(háng)的(de)英国业务，紧接着(zhe)卢森堡(bǎo)。法国。美国。西班牙及瑞士等国的(de)金融当(dāng)局勒(lè)令(lìng)该行(xíng)在当(dāng)地(dì)停业。几(jǐ)天后，该行(xíng)在全球个(gè)国家(jiā)和(hé)地(dì)区(qū)的(de)业务相(xiāng)继停止。多个(gè)国家(jiā)的(de)金融监(jiān)管当(dāng)局联手暂停一家(jiā)银行(háng)的(de)业务，这(zhè)在世界金融发(fā)展史上(shàng)尚属(shǔ)首次。随后，各(gè)国金融当(dāng)局对该行(háng)业务进行(xíng)全面调(diào)查(chá)，决定彻底(dǐ)关闭该银行(háng)。国商银行(háng)倒(dǎo)闭暴(bào)露(lù)出来的(de)问题主要(yào)是一是资产质量(liàng)差(chà)，大(dà)量(liàng)贷款无法收回，整个(gè)银行(háng)已经资不(bù)抵债。英格兰银行(háng)在调(diào)查(chá)过(guò)程中(zhōng)发(fā)现，该行(xíng)的(de)大(dà)额贷款投放过(guò)分(fēn)集中(zhōng)于少(shǎo)数(shù)人，这(zhè)些(xiē)借款人不(bù)受贷款部门审查(chá)，并(bìng)与(yǔ)银行(háng)高层管理人员(yuán)关系(xì)密切(qiè)。该行(xíng)经营混(hùn)乱，经常发(fā)放明知(zhī)无法收回的(de)贷款。为(wèi)弥(mí)补损失，该行(xíng)不(bù)得(dé)不(bù)大(dà)量(liàng)借贷和(hé)利用高息吸收存款，从(cóng)而使问题更(gèng)加严重(zhòng)。二是有(yǒu)严重(zhòng)欺诈行(xíng)为(wéi)。该行(xíng)利用分(fēn)支机构遍布全球。各(gè)国金融监(jiān)管协调(tiáo)困难(nán)的(de)客观(guān)情况，在内(nèi)部频(pín)繁转(zhuǎn)移资产和(hé)利润，由此长期(qī)隐(yǐn)瞒(mán)亏损和(hé)非法经营活动，在该行(xíng)几(jǐ)名高级管理人员(yuán)的(de)指挥下，每次监(jiān)管当(dāng)局进行(xíng)检查(chá)，分(fēn)支机构就将(jiāng)坏(huài)资产调(diào)往海外机构，从(cóng)境外调(diào)入良好(hǎo)资产，为(wèi)隐(yǐn)瞒(mán)事实真相(xiàng)，年以前，该行(xíng)别(bié)有(yǒu)用心地(dì)聘请两家(jiā)外部审计机构共(gòng)同(tóng)审计，出具有(yǒu)失公正(zhèng)的(de)审计报告。在此期(qī)间(jiān)，尽(jǐn)管有(yǒu)关该行(xíng)欺诈行(xíng)为(wéi)和(hé)不(bù)良贷款的(de)传(chuán)闻较多，各(gè)国监(jiān)管者苦于无法抓到证据(jù)而不(bù)能(néng)采(cǎi)取有(yǒu)效行(xíng)动。直到年月，受英格兰银行(háng)委(wěi)托，在一个(gè)前国商银行(háng)管理人员(yuán)的(de)帮助(zhù)下，一家(jiā)国际大(dà)会(huì)计公司才将(jiāng)问题彻底(dǐ)查(chá)清，英格兰银行(háng)依据(jù)这(zhè)个(gè)调(diào)查(chá)报告作(zuò)出暂时关闭国商银行(háng)英国分(fēn)支机构的(de)处(chǔ)理决定。三是与(yǔ)国际犯罪活动关系(xì)密切(qiè)，从(cóng)事违法交易活动。该行(xíng)成立初期(qī)希望成为(wéi)第三世界国家(jiā)首家(jiā)跨国银行(háng)，与(yǔ)第三世界政客。贩毒(dú)集团和(hé)军火商联系(xì)紧密，一度(dù)被(bèi)称(chēng)作(zuò)可(kě)卡(kǎ)因银行(háng)。此外，英格兰银行(háng)发(fā)现该行(xíng)通(tōng)过(guò)各(gè)种(zhǒng)手段帮助(zhù)存款人逃避英国税收。二。原因和(hé)教(jiào)训高级经理经营战略冒(mào)进和(hé)缺乏基本职业道德是该事件发(fā)生的(de)一个(gè)重(zhòng)要(yào)原因。该行(xíng)成立之初，就热衷于机构扩张，制定了(le)不(bù)符合(hé)实际的(de)宏伟目标。其(qí)后果是分(fēn)支机构良莠不(bù)齐(qí)，管理失控，非法交易盛行(xíng)。部分(fèn)国家(jiā)监(jiān)管当(dāng)局监(jiān)管无力，给(gěi)国商银行(háng)以可(kě)乘(chéng)之机。国商银行(háng)在成立之初，选择(zé)监(jiān)管不(bù)严。注册容易的(de)卢森堡(bǎo)和(hé)开曼群岛作(zuò)为(wéi)总公司的(de)注册地(dì)。这(zhè)两个(gè)地(dì)区(qū)的(de)金融监(jiān)管当(dāng)局都(dōu)没(méi)有(yǒu)对在此注册的(de)金融机构进行(xíng)认真监(jiān)督。各(gè)国金融监(jiān)管当(dāng)局在对跨国银行(háng)监(jiān)管方面合(hé)作(zuò)不(bù)够，使问题长时间(jiān)没(méi)被(bèi)发(fā)现。国商银行(háng)组织(zhī)结(jié)构复杂，它的(de)业务受多个(gè)国家(jiā)和(hé)地(dì)区(qū)的(de)监(jiān)管当(dāng)局管理，各(gè)国的(de)监(jiān)管制度(dù)。监(jiān)管质量(liàng)。监(jiān)管尺(chǐ)度(dù)相(xiāng)差(chā)甚(shèn)远(yuǎn)，任(rèn)何(hé)一个(gè)监(jiān)管当(dāng)局都(dōu)无法了(liǎo)解(jiě)该银行(háng)业务的(de)全貌。因此，国商银行(háng)可(kě)以从(cóng)容地(dì)在世界各(gè)地(dì)调(diào)动资产，应(yìng)付各(gè)国检查(chá)，将(jiāng)问题长期(qī)掩盖起来。部分(fèn)国家(jiā)审计报告标准过(guò)松，导致外部审计机构没(méi)有(yǒu)及时发(fā)现和(hé)报告存在的(de)重(zhòng)大(dà)问题。年以后，前面提(tí)到的(de)那(nà)家(jiā)会(kuài)计公司担(dān)任(rèn)国商集团的(de)外部审计机构。在接受英格兰银行(háng)调(diào)查(chá)委(wěi)托之前，审计师就已经发(fā)现该行(xíng)在贷款和(hé)管理方面存在致命的(de)缺陷，并(bìng)多次私下提(tí)醒该行(xíng)注意，但都(dōu)仍然为(wèi)该行(xíng)的(de)财务报告开了(le)绿(lǜ)灯。事后，有(yǒu)人认为(wéi)会(kuài)计公司的(de)行(xíng)为(wéi)应(yīng)当(dāng)受到起诉，但是由于英国的(de)审计标准比较松，它因此不(bù)承担(dān)法律责任(rèn)。这(zhè)起银行(háng)倒(dǎo)闭事件使我们认识(shí)到，一个(gè)成功的(de)金融企业应(yīng)当(dāng)树立稳健经营的(de)思(sī)想，在选拔人员(yuán)尤其(qí)是选拔高级管理人员(yuán)方面要(yào)慎之又慎。对于金融监(jiān)管当(dāng)局的(de)启示是，方面要(yào)加强(qiáng)对金融机构的(de)监(jiān)督管理，特别(bié)是在银行(háng)的(de)注册资格方面要(yào)严加审查(chá)，不(bù)具备条(tiáo)件就不(bù)能(néng)批准。国商银行(háng)在全球个(gè)国家(jiā)和(hé)地(dì)区(qū)拥有(yǒu)分(fēn)支机构，但却未能(néng)在新加坡开设分(fēn)行(háng)。年起，国商银行(háng)曾(céng)次试图在新加坡开设营业机构，但是新加坡监(jiān)管当(dāng)局经过(guò)仔(zǐ)细审查(chá)之后都(dōu)予(yǔ)以拒绝，认为(wéi)该行(xíng)经营作(zuò)风(fēng)不(bù)稳健，不(bù)宜在新加坡开业。二是要(yào)加强(qiáng)跨境银行(háng)业务监(jiān)管的(de)国际合(hé)作(zuò)。在此次事件过(guò)程中(zhōng)，各(gè)国监(jiān)管当(dāng)局在国商银行(háng)尚能(néng)正(zhèng)常经营的(de)时候果断采(cǎi)取行(xíng)动，联手同(tóng)时关闭了(le)国商银行(háng)的(de)业务，防止了(liǎo)事态进一步扩大(dà)。如果缺乏这(zhè)一行(xíng)动，损失将(jiāng)更(gèng)加严重(zhòng)。此外，金融机构应(yīng)当(dāng)加强(qiáng)对国际金融机构和(hé)国际金融市场(chǎng)的(de)了(liǎo)解(jiě)，随时跟踪国际金融形势的(de)变化(huà)，规避风(fēng)险，减少(shǎo)损失。国商银行(háng)倒(dǎo)闭以后，很多经验丰富的(de)金融机构并(bìng)没(méi)有(yǒu)受到多大(dà)冲(chōng)击，国商银行(háng)始终无法获得(dé)国际资本市场(chǎng)的(de)长期(qī)信(xìn)用就是很好(hǎo)的(de)证明。韩国金融元月形势仍紧据(jù)新华(huá)社汉城月日电记者朱(zhū)克川由于受巨额短期(qī)外债压(yā)力的(de)影响，今年月份(fèn)韩国的(de)金融形势仍不(bù)容乐(lè)观(guān)。去年底(dǐ)韩国政府实际能(néng)够支配的(de)外汇储备共(gòng)有(yǒu)亿美元，本月内(nèi)能(néng)够得(dé)到的(de)国际援助(zhù)预计将(jiāng)有(yǒu)亿美元，然而在月底(dǐ)前需要(yào)偿还(huán)的(de)短期(qī)外债将(jiāng)多达亿美元，这(zhè)意味着(zhe)本月的(de)外汇储备只(zhǐ)有(yǒu)多亿美元。李素丽(lì)走近体(tǐ)育健儿(ér)附图片(piàn)张本报讯年元旦前夕，国家(jiā)体(tǐ)委(wěi)训练局党委(wěi)和(hé)乒乓球羽毛球运动管理中(zhōng)心党委(wěi)联合(hé)举办了(le)学习李素丽(lì)爱岗敬业再创(chuàng)佳绩报告会(huì)，训练局全体(tǐ)工作(zuò)人员(yuán)和(hé)国家(jiā)乒乓球队。羽毛球队。体(tǐ)操队。举重(zhòng)队的(de)教(jiào)练员(yuán)。运动员(yuán)们聆听了(le)全国劳动模(mó)范。党的(de)十五大(dà)代表李素丽(lì)同(tóng)志的(de)感人事迹。国家(jiā)体(tǐ)委(wěi)主任(rèn)伍绍祖等也出席了(le)报告会(huì)。教(jiào)练员(yuán)。运动员(yuán)表示一定要(yào)以李素丽(lì)为(wèi)榜(bǎng)样，在第十三届亚运会(huì)和(hé)年奥(ào)运会(huì)上(shàng)多拿金牌，为(wèi)国争光。图片(piàn)第一次走近体(tǐ)育健儿(ér)的(de)李素丽(lì)，看(kàn)到那(nà)么(me)多的(de)世界冠(guàn)军非常兴(xīng)奋。这(zhè)不(bù)，她(tā)请邓亚萍签完名后，姐妹俩(liǎ)又亲(qīn)热地(dì)聊了(le)起来。本报记者王(wáng)霞光摄(shè)影报道男篮联赛开始第二循环强(qiáng)队新年都(dōu)过(guò)关本报讯记者薛原报道日历翻到了(le)年，希尔顿全国男篮甲联赛也开始了(le)预赛第二循环。月日进行(xíng)的(de)联赛第十二轮，虽然冷门未爆，但强(qiáng)队赢得(de)并(bìng)不(bù)都(dōu)很轻松。辽宁(níng)沈(shěn)飞客车(chē)队客场(chǎng)挑(tiǎo)战济(jǐ)南(nán)军区(qū)队，直到终场(chǎng)前分(fēn)钟还(hái)落(luò)后分(fēn)。关键时刻，队员(yuán)力拼篮板球，扭转(zhuǎn)了(le)劣势，最终辽宁(níng)队以拿下比赛。空(kōng)军联航队也在主场(chǎng)让上(shàng)海东方队出了(le)一身冷汗(hàn)，上(shàng)海队通(tōng)过(guò)积极的(de)防守以取胜。八一队和(hé)浙江中(zhōng)欣队打(dǎ)出了(le)本轮比赛差(chā)距最大(dà)的(de)比分(fēn)，八一队胜广(guǎng)东宏远(yuǎn)队以战胜四川蓝剑队少(shǎo)了(le)巴特尔的(de)北(běi)京首钢(gāng)队客场(chǎng)以负于山东宝元队江苏(sū)南(nán)钢(gāng)队客场(chǎng)以击败沈(shěn)阳军区(qū)队。在去年月日进行(xíng)的(de)第十一轮最后两场(chǎng)比赛中(zhōng)，济(jǐ)南(nán)军区(qū)队主场(chǎng)战胜山东宝元队，上(shàng)海东方队主场(chǎng)以击败北(běi)京首钢(gāng)队。高手如林胜负无常全国冠(guàn)军胜奥(ào)运冠(guàn)军不(bù)稀奇(qí)附图片(piàn)张本报讯月日，暂停了(le)两周的(de)爱立信(xìn)中(zhōng)国乒乓球擂(lèi)台(tái)赛在武汉重(chóng)新开赛。结(jié)果，奥(ào)运会(huì)冠(guàn)军刘国梁不(bù)敌全国冠(guàn)军张勇，在男子单(dān)打(dǎ)比赛中(zhōng)以失利。两人各(gè)自的(de)冠(guàn)军称(chēng)号(hào)都(dōu)是在年获得(dé)的(de)。这(zhè)也是刘国梁在擂(lèi)台(tái)赛中(zhōng)连续第二场(chǎng)失利，上(shàng)一场(chǎng)他以输给(gěi)上(shàng)海小将(jiàng)郭瑾浩。刘国梁赛后表示，近两个(gè)月他南(nán)征北(běi)战，连续参(cān)加比赛，身体(tǐ)有(yǒu)些(xiē)疲劳，加上(shàng)没(méi)有(yǒu)系(xì)统训练，技术(shù)上(shàng)没(méi)有(yǒu)新的(de)东西，因此他对输球有(yǒu)心理准备。刘国梁准备在下一阶段的(de)冬训中(zhōng)，与(yǔ)教(jiào)练好(hǎo)好(hǎo)配合(hé)，把(bǎ)特长技术(shù)练得(dé)更(gèng)精，同(tóng)时尽(jìn)力弥(mí)补薄(bó)弱环节(jié)。日的(de)女(nǚ)单(dān)比赛也是全国冠(guàn)军击败世界冠(guàn)军，近期(qī)状态不(bù)错的(de)削(xiāo)球手王(wáng)辉以赢了(le)曾(céng)是世乒赛女(nǚ)团冠(guàn)军成员(yuán)的(de)王(wáng)晨。擂(lèi)台(tái)赛的(de)下一站比赛将(jiāng)于月日在呼和(hé)浩特市举行(xíng)。图片(piàn)江苏(sū)新秀张勇憋足劲(jìn)将(jiāng)奥(ào)运冠(guàn)军刘国梁拉(lā)下马。张如亮摄(shè)达瓦(wǎ)孜传(chuán)人阿(ā)地(dì)力京城献技将(jiāng)在层楼高塔柱间(jiān)走钢(gāng)丝据(jù)新华(huá)社北(běi)京月日电记者江红(hóng)不(bù)久前走钢(gāng)丝跨越长江三峡夔门。创(chuàng)造了(le)吉尼斯世界纪(jì)录的(de)新疆(jiāng)达瓦(wǎ)孜传(chuán)人阿(ā)地(dì)力，本月下旬将(jiāng)来京表演在两座约(yuē)层楼高的(de)塔柱之间(jiān)走钢(gāng)丝的(de)惊人绝技。记者从(cóng)本次活动的(de)主办单(dān)位国家(jiā)奥(ào)林匹克中(zhōng)心获悉，钢(gāng)丝将(jiāng)架设在北(běi)京国奥(ào)中(zhōng)心体(tǐ)育馆和(hé)游泳馆之间(jiān)的(de)两根塔柱之间(jiān)。钢(gāng)丝距地(dì)面约(yuē)米高，长多米。新年足坛打(dǎ)响第一炮(pào)广(guǎng)东女(nǚ)足捧得(dé)李宁(níng)杯本报讯代表中(zhōng)国女(nǚ)足最高水平的(de)第二届李宁(níng)杯中(zhōng)国女(nǚ)足超霸赛月日在成都(dū)体(tǐ)育中(zhōng)心进行(xíng)。广(guǎng)东海印队凭借下半时两粒进球，力克上(shàng)海远(yuǎn)东队，成为(wéi)中(zhōng)国女(nǚ)子足坛的(de)新霸王(wáng)。爱多杯中(zhōng)国围棋电视快棋赛开战丁(dīng)伟中(zhōng)盘胜张璇本报北(běi)京一月四日讯记者李长云报道九八爱多杯中(zhōng)国围棋电视快棋赛，今天在中(zhōng)央电视台(tái)拉(lā)开序幕，小将(jiàng)丁(dīng)伟五段在首场(chǎng)比赛中(zhōng)执黑中(zhōng)盘战胜女(nǚ)棋手张璇八段。是役，双方从(cóng)布局阶段便(biàn)展开激战，张璇的(de)白棋占(zhàn)得(dé)一些(xiē)便(pián)宜。后丁(dīng)伟的(de)黑棋在艰苦的(de)劫争中(zhōng)收获颇丰，将(jiāng)劣势转(zhuǎn)为(wéi)稍(shāo)占(zhàn)优势。在决定胜负的(de)中(zhōng)腹之战中(zhōng)，白棋出现失误和(hé)缓手。黑棋抓住战机，竭力压(yā)缩(suō)白空(kōng)，逐渐(jiàn)将(jiāng)优势变为(wèi)胜势。与(yǔ)已经举办过(guò)十届的(de)杯中(zhōng)国围棋电视快棋赛相(xiāng)比，参(cān)赛棋手由原来的(de)三十二人扩大(dà)到六(liù)十四人，冠(guàn)军奖金由三万(wàn)元猛增至十四点八万(wàn)元。为(wèi)了(le)进一步普及围棋，组委(wěi)会(huì)还(hái)将(jiāng)安排(pái)个(gè)别(bié)场(chǎng)次在全国七个(gè)大(dà)中(zhōng)城市进行(xíng)巡回比赛。比赛得(dé)到广(guǎng)东爱多电器公司的(de)资助(zhù)。全国排(pái)球联赛才战两轮十六(liù)支参(cān)赛队皆有(yǒu)败绩本报讯记者李长云报道上(shàng)届联赛和(hé)全运会(huì)双料冠(guàn)军四川男排(pái)，继在全国排(pái)球联赛首轮比赛中(zhōng)不(bù)败神话被(bèi)打(dǎ)破后，又在日的(de)第二轮首场(chǎng)角(jué)逐中(zhōng)以惨败给(gěi)江苏(sū)队，男女(nǚ)各(gè)两支升班马又有(yǒu)队再尝胜果，两轮比赛过(guò)后，支男女(nǚ)参(cān)赛球队无一全胜。四川男排(pái)在日的(de)首场(chǎng)比赛中(zhōng)，尽(jǐn)管周建安等名现役国手全部上(shàng)阵，但全队显得(de)不(bù)在状态。相(xiāng)反，江苏(sū)队却在兴(xīng)奋点上(shàng)，拦网。扣杀和(hé)后排(pái)防守等都(dōu)发(fā)挥得(dé)淋(lín)漓尽(jìn)致，不(bú)到小时便(biàn)以轻取四川队。吸取惨败教(jiào)训的(de)四川男排(pái)在日进行(xíng)的(de)双方第二场(chǎng)交锋中(zhōng)状态回升，强(qiáng)攻和(hé)强(qiáng)有(yǒu)力的(de)跳(tiào)发(fā)球颇具威力，后排(pái)防守十分(fēn)出色(sè)，也干(gān)净(jìng)利索地(dì)回敬江苏(sū)队一个(gè)。在第一轮比赛爆冷并(bìng)有(yǒu)不(bù)俗表现的(de)河南(nán)男排(pái)和(hé)上(shàng)海男排(pái)本轮比赛又有(yǒu)上(shàng)佳表演，分(fēn)别(bié)战胜了(le)湖北(běi)男排(pái)和(hé)北(běi)京男排(pái)。天津女(nǚ)排(pái)虽然在本轮首场(chǎng)比赛中(zhōng)以败给(gěi)福建女(nǚ)排(pái)，但在第二场(chǎng)角(jué)逐中(zhōng)以轻取福建女(nǚ)排(pái)。本轮比赛其(qí)它几(jǐ)场(chǎng)比赛结(jié)果是辽宁(níng)男排(pái)对浙江男排(pái)各(gè)胜一场(chǎng)。辽宁(níng)女(nǚ)排(pái)。两胜四川女(nǚ)排(pái)，上(shàng)海女(nǚ)排(pái)以两个(gè)战胜解(jiě)放军女(nǚ)排(pái)，浙江女(nǚ)排(pái)对江苏(sū)女(nǚ)排(pái)各(gè)胜一场(chǎng)。感受李宁(níng)本报记者许(xǔ)立群提(tí)起李宁(níng)，人们会(huì)浮想联翩李宁(níng)享誉世界的(de)体(tǐ)操王(wáng)子李宁(níng)名扬四海的(de)体(tǐ)育品牌华(huá)夏大(dà)地(dì)，多少(shǎo)人熟(shú)悉那(nà)个(gè)潇洒(sǎ)的(de)英文字母，那(nà)枚鲜(xiān)红(hóng)的(de)徽记多像一面昂首屹立迎风(fēng)招展的(de)旗帜。李宁(níng)牌中(zhōng)国体(tǐ)育用品第一品牌始创(chuàng)于年月的(de)李宁(níng)体(tǐ)育用品有(yǒu)限公司，已由最初单(dān)一的(de)运动服(fú)装公司发(fā)展成为(wéi)拥有(yǒu)体(tǐ)育用品。便(biàn)装。鞋业。皮具。领带服(fú)饰。文具礼品等多元产品的(de)集团型企业。目前，李宁(níng)体(tǐ)育用品集团的(de)产品有(yǒu)个(gè)大(dà)类。多个(gè)品种(zhǒng)，销售额连年翻番(fān)，年达到了(le)亿元，在中(zhōng)国体(tǐ)育用品业中(zhōng)领袖群伦。从(cóng)年第一家(jiā)李宁(níng)牌专卖店在北(běi)京开业至今，全国已开设了(le)多家(jiā)专卖店。多家(jiā)店中(zhōng)店，多个(gè)销售点，城市覆盖率超过(guò)，堪称(chēng)中(zhōng)国体(tǐ)育用品第一品牌。李宁(níng)集团年来所取得(de)的(de)巨大(dà)成功，难(nán)道仅(jǐn)仅(jǐn)是所谓名人效应(yìng)和(hé)历史机遇就能(néng)解(jiě)释得(dé)了(le)吗(ma)。突破创(chuàng)新超越自我紧跟世界最新科技，采(cǎi)用当(dāng)代最新材料和(hé)国际流行(xíng)款式。色(sè)彩制造出符合(hé)市场(chǎng)需求的(de)精品，李宁(níng)牌在许(xǔ)多方面已毫不(bù)逊色(sè)洋品牌。年月，李宁(níng)集团推出的(de)最新成果暴(bào)风(fēng)雪系(xì)列产品引起了(le)轰动，年轻而大(dà)胆的(de)设计师们在设计。色(sè)彩。用料等方面都(dōu)取得(de)了(le)重(zhòng)大(dà)突破。在北(běi)京西单(dān)体(tǐ)育休(xiū)闲精品总汇这(zhè)个(gè)洋品牌荟萃之地(dì)，李宁(níng)牌销售额通(tōng)常列第四五位，但暴(bào)风(fēng)雪上(shàng)市的(de)那(nà)个(gè)周末，李宁(níng)牌跃升到第一位，并(bìng)超过(guò)耐克。阿(ā)迪达斯。锐步等国外知(zhī)名品牌。创(chuàng)业初期(qī)，李宁(níng)公司没(méi)有(yǒu)墨守成规，而是采(cǎi)用了(le)先树品牌。后推产品的(de)非常规策略，迅速提(tí)高了(le)品牌的(de)知(zhī)名度(dù)。早在麦当(dāng)劳进入中(zhōng)国市场(chǎng)之前，李宁(níng)牌专卖店就已在许(xǔ)多城市生根开花，是国内(nèi)较早采(cǎi)用连锁专卖销售方式的(de)企业。中(zhōng)国体(tǐ)育用品博览会(huì)是业内(nèi)人士公认的(de)展示形象和(hé)实力的(de)重(zhòng)要(yào)舞台(tái)。年天津博览会(huì)，李宁(níng)集团开创(chuàng)了(le)参(cān)展企业独立布置大(dà)规模(mó)异型展位的(de)新时代年南(nán)昌博览会(huì)李宁(níng)集团别(bié)出心裁地(dì)推出了(le)国际上(shàng)颇为(wèi)流行(xíng)的(de)全封闭式展区(qū)，效果奇(qí)佳年武汉博览会(huì)，他们投资万(wàn)元搭建了(le)一个(gè)融功能(néng)性和(hé)艺术(shù)性为(wèi)一体(tǐ)的(de)全开放式展台(tái)，被(bèi)赞誉为(wéi)具有(yǒu)世界一流水准。集团还(hái)首次在博览会(huì)上(shàng)取消了(le)订货任(rèn)务，将(jiāng)单(dān)纯的(de)商品交易提(tí)升到全方位的(de)形象展示。每届博览会(huì)，李宁(níng)集团都(dōu)新意迭出，独领风(fēng)骚(sāo)。民族精神企业魂魄应(yīng)当(dāng)说(shuō)，李宁(níng)之花越开越艳，是因为(wèi)它还(hái)深深根植于肥沃的(de)民族土壤里。李宁(níng)牌的(de)成长始终得(dé)到了(le)各(gè)方的(de)呵(hē)护与(yǔ)厚爱。尽(jǐn)管最初的(de)李宁(níng)牌产品还(hái)如同(tóng)婴儿(ér)般稚嫩，但人们是以强(qiáng)烈的(de)民族自豪感在欢呼自己品牌的(de)诞生。无论(lùn)是国家(jiā)体(tǐ)育主管部门还(hái)是广(guǎng)大(dà)消费者，大(dà)家(jiā)以不(bù)同(tóng)的(de)方式在表达相(xiāng)同(tóng)的(de)美好(hǎo)祝福。由此不(bù)难(nán)理解(jiě)，为(wèi)何(hé)数(shù)年来，李宁(níng)集团回报体(tǐ)育事业的(de)资金已高达万(wàn)元。源于体(tǐ)育，归于体(tǐ)育。李宁(níng)曾(céng)说(shuō)过(guò)体(tǐ)育产业必须生长在体(tǐ)育事业兴(xīng)旺强(qiáng)盛的(de)土壤里，离开这(zhè)一条(tiáo)件，体(tǐ)育产业将(jiāng)无所依附。近年来国内(nèi)涌(yǒng)现出的(de)康威。格威特等高水准的(de)竞争对手也是促使李宁(níng)牌不(bù)断创(chuàng)新突破的(de)一个(gè)诱因。面对激烈的(de)市场(chǎng)竞争，李宁(níng)的(de)态度(dù)很达观(guān)这(zhè)是好(hǎo)事。参(cān)与(yù)的(de)人越多，体(tǐ)育市场(chǎng)才会(huì)越红(hóng)火。在竞争中(zhōng)成长提(tí)高，最终使民族体(tǐ)育工业在国际体(tǐ)育市场(chǎng)上(shàng)占(zhàn)有(yǒu)一席之地(dì)，应(yīng)当(dāng)是所有(yǒu)有(yǒu)志者的(de)共(gòng)同(tóng)理想。李宁(níng)集团已不(bù)满足于仅(jǐn)在体(tǐ)育用品业独占(zhàn)鳌头(tóu)，他们深邃的(de)目光投向了(le)更(gèng)广(guǎng)阔的(de)体(tǐ)育市场(chǎng)空(kōng)间(jiān)。年月，李宁(níng)集团成立了(le)中(zhōng)国第一家(jiā)民办股份(fèn)制体(tǐ)育产业公司李宁(níng)体(tǐ)育产业有(yǒu)限责任(rèn)公司。从(cóng)创(chuàng)体(tǐ)育用品名牌到组建规模(mó)化(huà)的(de)体(tǐ)育产业有(yǒu)限责任(rèn)公司，是李宁(níng)事业一种(zhǒng)质的(dì)飞跃，也是我国市场(chǎng)经济(jì)发(fā)展的(de)必然结(jié)果。体(tǐ)育与(yǔ)经济(jì)的(de)结(jié)合(hé)，将(jiāng)源源不(bù)断地(dì)给(gěi)国民经济(jì)注入新的(de)活力，并(bìng)将(jiāng)有(yǒu)力地(dì)证明体(tǐ)育可(kě)以强(qiáng)国，体(tǐ)育还(hái)可(kě)以富国。开拓(tuò)市场(chǎng)走向世界当(dāng)全国冠(guàn)军，还(hái)要(yào)当(dāng)世界冠(guàn)军。但是，李宁(níng)集团深知(zhī)中(zhōng)国体(tǐ)育用品业整体(tǐ)水平还(hái)不(bù)高，只(zhǐ)有(yǒu)提(tí)高自己这(zhè)一品牌的(de)含金量(liàng)，才能(néng)在世界体(tǐ)育经济(jì)舞台(tái)上(shàng)赢得(de)喝(hè)彩。为(wèi)此，他们在中(zhōng)国南(nán)方成立了(le)鞋业开发(fā)中(zhōng)心，聘请台(tái)湾专家(jiā)主理在产品材料方面，同(tóng)美国杜邦公司和(hé)韩国的(de)研(yán)究机构建立了(le)稳定的(de)合(hé)作(zuò)关系(xì)一个(gè)全国最大(dà)规模(mó)的(de)现代化(huà)服(fú)装开发(fā)中(zhōng)心正(zhèng)在筹建当(dāng)中(zhōng)。就产品开发(fā)和(hé)科技投入而言，李宁(níng)公司已远(yuǎn)远(yuǎn)走在国内(nèi)同(tóng)行(háng)前面。在新的(de)一年里，将(jiāng)有(yǒu)更(gèng)多包含系(xì)统设计思(sī)想。采(cǎi)用高科技材料和(hé)先进工艺制作(zuò)的(de)新产品投放市场(chǎng)。此外，他们对专项体(tǐ)育装备的(de)开发(fā)也取得(de)了(le)长足的(de)进步，目前正(zhèng)打(dǎ)得(dé)火热的(de)全国排(pái)球联赛，共(gòng)有(yǒu)男女(nǚ)各(gè)八支球队身着(zhe)李宁(níng)牌比赛服(fú)。李宁(níng)集团还(hái)以超前的(de)战略眼光和(hé)胆识(shí)于岁末年初在全国多家(jiā)专卖店推出了(le)惠卖活动。部分(fèn)产品大(dà)幅度(dù)让利，不(bù)仅(jǐn)给(gěi)消费者以实惠，更(gèng)为(wéi)其(qí)调(tiáo)整产品结(jié)构。以全新面貌挑(tiǎo)战对手赢得(de)了(le)宝贵的(de)时间(jiān)和(hé)空(kōng)间(jiān)。良好(hǎo)的(de)大(dà)局观(guān)体(tǐ)现了(le)企业的(de)实力。人们有(yǒu)理由相(xiāng)信(xìn)，在世界体(tǐ)育经济(jì)这(zhè)块大(dà)棋盘上(shàng)，以李宁(níng)牌为(wèi)代表的(de)民族体(tǐ)育品牌虽无先手之利，却有(yǒu)中(zhōng)盘搏杀的(de)勇气，而且(qiě)正(zhèng)在出击。出场(chǎng)的(de)话附图片(piàn)张老虎拉(lā)开了(le)门帘，迈上(shàng)年的(de)舞台(tái)。新年伊始，首期(qī)经济(jì)周刊也与(yǔ)读(dú)者见(jiàn)面了(le)。办经济(jì)周刊是为(wèi)了(le)扩大(dà)经济(jì)报道领域，增强(qiáng)经济(jì)报道的(de)信(xìn)息性。可(kě)读(dú)性，更(gèng)贴近生活。贴近读(dú)者。关注经济(jì)热点，探讨经济(jì)难(nán)点，提(tí)供(gōng)经济(jì)信(xìn)息，是我们的(de)愿望。经济(jì)周刊从(cóng)第九版到第十二版，每周一出版。第九版是热门话题，第十版是财税金融，第十一版是经济(jì)生活，第十二版是市场(chǎng)专题。虎虎有(yǒu)生气。愿我们的(de)周刊能(néng)办得(dé)生气勃(bó)勃(bó)，这(zhè)自然需要(yào)读(dú)者的(de)支持。我们热情欢迎读(dú)者多提(tí)意见(jiàn)，多多来稿。编者图为(wèi)原载(zài)讽刺(cì)与(yǔ)幽默国产数(shù)字彩电来了(le)杭州西湖电子集团有(yǒu)限公司研(yán)制生产的(de)我国第一代全数(shù)字彩电最近投放市场(chǎng)，熊猫(māo)数(shù)字彩电不(bù)久也将(jiāng)面世附图片(piàn)张本报记者王(wáng)政去年月日，第二届全国电子新产品。新技术(shù)展览交易会(huì)西湖电子集团展厅，一台(tái)从(cóng)正(zhèng)面看(kàn)类似(sì)背(bèi)投影电视的(de)厘米全数(shù)字彩电，吸引了(le)众多观(guān)众见(jiàn)下图。在它的(de)旁(páng)边，还(hái)有(yǒu)一台(tái)同(tóng)样大(dà)小的(de)模(mó)拟彩电，一台(tái)影碟机向它们输送着(zhe)同(tóng)样的(de)节(jié)目。不(bù)少(shǎo)观(guān)众在仔(zǐ)细比较了(le)两台(tái)电视的(de)图像后，禁(jīn)不(bú)住连连点头(tóu)，数(shù)字彩电在清晰度(dù)。透亮性。层次感。色(sè)彩的(de)分(fēn)辨率上(shàng)确实比模(mó)拟彩电高出一筹。特别(bié)是在图像的(de)边缘。画中(zhōng)画的(de)小画面以及文字显示等细微部分(fèn)，数(shù)字彩电更(gèng)是显示出其(qí)独有(yǒu)的(de)优势。西湖电子集团有(yǒu)限公司副(fù)总经理蒋全璋告诉记者，本次参(cān)展的(de)数(shù)字化(huà)彩电，是西湖集团采(cǎi)用德国数(shù)码超大(dà)规模(mó)集成电路，配合(hé)自己研(yán)制的(de)整机控制软件，在国内(nèi)首家(jiā)实现批量(liàng)生产的(de)第一代数(shù)字化(huà)彩电。它成功地(dì)解(jiě)决了(le)数(shù)字干(gān)扰。稳定性等技术(shù)难(nán)题，实现了(le)整机图像。伴音。画中(zhōng)画等的(de)全数(shù)字化(huà)处(chǔ)理。月日，首批台(tái)西湖全数(shù)字彩电在杭州一登场(chǎng)，就被(bèi)消费者在两小时内(nèi)争购一空(kōng)。据(jù)介绍，熊猫(māo)数(shù)字彩电，也于日前研(yán)制成功，年年初将(jiāng)投放市场(chǎng)。在谈论(lùn)数(shù)字彩电之前，首先要(yào)区(qū)分(fēn)一个(gè)概念，数(shù)字彩电不(bù)等于数(shù)字电视。数(shù)字电视取代模(mó)拟电视，就像彩电取代黑白电视，影碟机取代录像机一样，是一场(chǎng)革(gé)命。它是对从(cóng)电视摄(shè)录设备。演播设备。差(chà)转(zhuǎn)设备，到电视接收机。卫星天线等一整套现有(yǒu)设备的(de)全面改革(gé)。我国目前共(gòng)有(yǒu)多个(gè)电视台(tái)，单(dān)是电视台(tái)现有(yǒu)模(mó)拟设备的(de)更(gēng)换，就需要(yào)亿到亿美元。数(shù)字电视取代模(mó)拟电视，在我国不(bù)可(kě)能(néng)一蹴而就。目前，国内(nèi)卫星电视设备已进入数(shù)字化(huà)领域。年，中(zhōng)央电视台(tái)已通(tōng)过(guò)卫星传(chuán)送套数(shù)字压(yā)缩(suō)的(de)电视节(jié)目。年又有(yǒu)十几(jǐ)个(gè)省(shěng)的(de)电视节(jié)目上(shàng)星，我国的(de)数(shù)字电视将(jiāng)是一个(gè)逐步过(guò)渡的(de)发(fā)展过(guò)程。这(zhè)就出现了(le)一个(gè)问题，在过(guò)渡时期(qī)，如何(hé)既让经济(jì)承受能(néng)力较强(qiáng)的(de)观(guān)众尽(jǐn)早享受到数(shù)字电视的(de)乐(lè)趣(qù)，又让普通(tōng)消费者感受到数(shù)字技术(shù)带来的(de)实惠。作(zuò)为(wéi)国内(nèi)彩电生产企业，如何(hé)既适应(yìng)当(dāng)前模(mó)拟彩电的(de)市场(chǎng)需求，不(bù)断扩大(dà)规模(mó)，降低成本，扩大(dà)市场(chǎng)份(fèn)额，又跟踪数(shù)字化(huà)潮流，争取在高技术(shù)上(shàng)取得(de)优势。杭州西湖电子集团有(yǒu)限公司推出的(de)全数(shù)字彩电，为(wèi)解(jiě)决这(zhè)一问题提(tí)供(gōng)了(le)一条(tiáo)思(sī)路。所谓全数(shù)字彩电，实际上(shàng)是能(néng)收看(kàn)模(mó)拟式电视广(guǎng)播的(de)数(shù)字彩电，即在不(bù)改变现行(xíng)广(guǎng)播电视传(chuán)输体(tǐ)制的(de)前提(tí)下，对模(mó)拟电视的(de)视频(pín)信(xìn)号(hào)和(hé)音频(pín)信(xìn)号(hào)在电视机内(nèi)部进行(xíng)数(shù)字化(huà)处(chǔ)理，以达到改善画质。音质的(dì)效果。西湖集团总经理陈焕新介绍说(shuō)，别(bié)看(kàn)由于节(jié)目源和(hé)显像管相(xiāng)对落(luò)后，数(shù)字彩电在实际效果上(shàng)离真正(zhèng)的(de)数(shù)字电视还(hái)有(yǒu)一段距离，但在整机控制软件的(de)设计开发(fā)上(shàng)，已经体(tǐ)现出了(le)数(shù)字电视的(de)特点。它还(hái)具有(yǒu)极大(dà)的(de)潜在价(jià)值有(yǒu)了(le)这(zhè)项技术(shù)，后面一系(xì)列新产品就可(kě)以顺理成章地(dì)开发(fā)出来。比如，由厘米延伸到厘米甚(shèn)至厘米由到把(bǎ)行(xíng)频(pín)提(tí)高一倍，由隔行(háng)扫(sǎo)描转(zhuǎn)为(wéi)逐行(xíng)扫(sǎo)描等。等到节(jié)目源也实现了(le)数(shù)字式高清晰度(dù)，真正(zhèng)的(de)数(shù)字电视也就可(kě)以大(dà)批上(shàng)市了(le)。电视数(shù)字化(huà)，将(jiāng)给(gěi)中(zhōng)国彩电工业带来什(shén)么(me)。数(shù)字时代核(hé)心技术(shù)的(de)掌握者，不(bù)再是家(jiā)电领域里的(de)世界巨头(tóu)，而多是新兴(xīng)的(de)创(chuàng)业者，如解(jiě)码芯(xīn)片(piàn)全球供(gōng)应(yìng)商美国公司，超大(dà)规模(mó)集成电路制造商德国的(de)公司等。这(zhè)些(xiē)公司只(zhǐ)研(yán)究开发(fā)技术(shù)，进行(xíng)技术(shù)转(zhuǎn)让，自己并(bìng)不(bù)生产产品，给(gěi)国内(nèi)家(jiā)电企业绕过(guò)国外行(háng)业巨头(tóu)的(de)封锁，直接接触到世界最新技术(shù)提(tí)供(gōng)了(le)机遇。同(tóng)时，数(shù)字技术(shù)对软件的(de)要(yāo)求较高，而这(zhè)正(zhèng)是中(zhōng)国科技人员(yuán)的(de)优势。照片(piān)秦陶摄(shè)婴幼儿(ér)配方乳粉质量(liàng)问题严重(zhòng)政文婴幼儿(ér)乳粉是直接关系(xì)到婴幼儿(ér)健康的(de)重(zhòng)要(yào)产品。国家(jiā)技术(shù)监(jiān)督局日前组织(zhī)国家(jiā)乳制品质量(liàng)监(jiān)督检验中(zhōng)心对部分(fèn)进口及国产婴幼儿(ér)乳粉产品质量(liàng)进行(xíng)了(le)国家(jiā)监(jiān)督专项抽查(chá)。本次抽查(chá)了(le)种(zhǒng)产品，合(hé)格种(zhǒng)，抽样合(hé)格率为(wèi)。其(qí)中(zhōng)，国内(nèi)产品抽样合(hé)格率为(wèi)，进口产品抽样合(hé)格率为(wèi)。抽查(chá)合(hé)格的(de)产品有(yǒu)石(shí)家(jiā)庄乳业集团公司三鹿助(zhù)长奶粉黑龙江省(shěng)乳品工业技术(shù)开发(fā)中(zhōng)心实验厂(chǎng)龙丹牌婴儿(ér)配方乳品哈(hā)尔滨森永乳品有(yǒu)限公司森永牌婴儿(ér)奶粉黑龙江味全乳品有(yǒu)限公司味全龙牌助(zhù)长奶粉抽查(chá)不(bù)合(hé)格产品有(yǒu)杭州冠(guān)生园食(shí)品厂(chǎng)杭冠(guān)牌杭冠(guān)奶粉岁岁黑龙江北(běi)大(dà)荒集团乳业公司北(běi)大(dà)荒牌新型婴儿(ér)奶粉上(shàng)海光明乳业有(yǒu)限公司光明牌婴儿(ér)助(zhù)长奶粉黑龙江乳品厂(chǎng)华(huá)丹牌婴儿(ér)配方乳粉本次抽查(chá)结(jié)果表明进口婴幼儿(ér)配方乳粉产品的(de)抽样合(hé)格率相(xiāng)对较高，如爱儿(ér)乐(lè)。美素力。雀(què)巢等品牌。但是，也有(yǒu)一些(xiē)产品存在一些(xiē)质量(liàng)问题，有(yǒu)些(xiē)项目不(bù)符合(hé)企业的(de)明示指标，经检验，产品被(bèi)判不(bù)合(hé)格。如广(guǎng)州市越兴(xīng)集团四洲洋行(háng)经销。日本明治乳业株式会(huì)社监(jiān)制。标明英国制品。生产日期(qī)为(wèi)年月日的(de)明治牌奶粉克听广(guǎng)州市新大(dà)新公司经销的(de)日本雪印株式会(huì)社授权在澳洲制造。生产日期(qī)为(wèi)年月日的(de)雪印牌婴儿(ér)奶粉克听广(guǎng)州市南(nán)粤糖烟酒食(shí)品商店经销的(de)美国爱美健健康食(shí)品公司生产。生产日期(qī)为(wèi)年月日的(de)爱美力牌婴儿(ér)奶粉克听。洋马怎么(me)变成了(le)海马日前，北(běi)京机动车(chē)拍卖中(zhōng)心拍卖的(de)一批轿车(chē)引人注目。明明是日本马自达型轿车(chē)，尾(wěi)部却嵌(qiàn)着(zhe)醒目的(dì)标牌海马牌附图片(piàn)张本报记者赵志文悄(qiāo)悄(qiāo)进京去年月，辆标牌为(wèi)海南(nán)汽车(chē)工业公司北(běi)海公司生产的(de)海马牌小轿车(chē)，分(fēn)别(bié)从(cóng)广(guǎng)东。广(guǎng)西。湖北(běi)。四川开进北(běi)京。这(zhè)批有(yǒu)着(zhe)一整套令(lìng)外行(háng)人信(xìn)服(fú)。手续合(hé)法的(de)国内(nèi)组装车(chē)，没(méi)有(yǒu)招摇过(guò)市，而是悄(qiāo)悄(qiāo)地(dì)开进了(le)车(chē)主租用的(de)部队仓库和(hé)公安部门招待(dài)所的(de)停车(chē)场(chǎng)。显然，车(chē)主将(jiāng)这(zhè)批海马存入一般人难(nán)以进入的(de)重(zhòng)地(dì)，为(wèi)的(de)是绝对安全。月日，北(běi)京海关调(diào)查(chá)局根据(jù)举报线索，费尽(jǐn)周折(zhé)陆续找到了(le)辆海马轿车(chē)。经查(chá)验，判定这(zhè)批车(chē)并(bìng)非海南(nán)汽车(chē)工业公司组装生产的(de)海马系(xì)列汽车(chē)，而是非法组装的(de)日本马自达轿车(chē)。海马是这(zhè)样出生的(de)龚德俊是北(běi)京中(zhōng)诚信(xìn)租赁有(yǒu)限公司的(de)董事长，曾(céng)在中(zhōng)汽专用汽车(chē)珠海制造有(yǒu)限公司任(rèn)过(guò)总经理。他先从(cóng)日本进口原装马自达至香港(gǎng)，就地(dì)拆(chāi)散(sàn)，按配件报关进口。然后，再由广(guǎng)东。广(guǎng)西。湖北(běi)。四川等地(dì)的(de)汽车(chē)修配厂(chǎng)将(jiāng)它们组装成车(chē)。为(wèi)掩人耳目，给(gěi)走私非法组装车(chē)找一个(gè)合(hé)法的(de)户口，他又以每辆车(chē)元的(de)代价(jià)，从(cóng)海南(nán)汽车(chē)工业公司北(běi)海公司购买了(le)的(de)铭牌。标牌。合(hé)格证等一整套手续。就是凭着(zhe)这(zhè)貌似(sì)合(hé)法的(de)伪装和(hé)一些(xiē)不(bù)为(wéi)人知(zhī)的(de)手段，龚德俊的(de)这(zhè)批海马偷逃了(le)关税。增值税。消费税，畅行(xíng)无阻地(dì)开进了(le)京城。几(jǐ)个(gè)为(wèi)什(shén)么(me)国家(jiā)规定未列入全国汽车(chē)。民用改装车(chē)和(hé)摩(mó)托车(chē)生产企业及产品目录的(de)企业，不(bù)得(dé)生产汽车(chē)。摩(mó)托车(chē)，违者按非法拼组装车(chē)辆依法处(chǔ)理。为(wèi)龚德俊组装车(chē)的(de)这(zhè)些(xiē)工厂(chǎng)，为(wèi)什(shén)么(me)敢置国家(jiā)政策法规于不(bù)顾，不(bù)计后果，铤而走险。据(jù)行(háng)家(jiā)讲，国内(nèi)组装车(chē)虽与(yǔ)进口车(chē)外形相(xiāng)似(shì)，但仍有(yǒu)区(qū)别(bié)。有(yǒu)些(xiē)差(chā)别(bié)无须仪器检测，仅(jǐn)凭肉眼直观(guān)即可(kě)判断。可(kě)是，这(zhè)群假(jiǎ)海马迢迢数(shù)千里安然无恙。是沿途有(yǒu)关检查(chá)人员(yuán)专业技术(shù)不(bù)精，还(hái)是另有(yǒu)他因。龚德俊花巨资为(wèi)他的(de)非法组装车(chē)购买了(le)北(běi)海公司出售的(de)的(de)全套手续，意在使非法变成合(hé)法。但稍(shāo)具汽车(chē)业常识(shí)的(de)人士都(dōu)知(zhī)道，我国的(de)小轿车(chē)的(de)车(chē)型代号(hào)均以字打(dǎ)头(tóu)，字头(tóu)代表专用车(chē)。如，海南(nán)汽车(chē)工业公司生产的(de)和(hé)都(dōu)是运钞车(chē)，是急救车(chē)。龚德俊的(de)这(zhè)批组装车(chē)车(chē)型是小轿车(chē)，但车(chē)尾(wěi)却嵌(qiàn)着(zhe)代表专用车(chē)型的(de)代号(hào)。这(zhè)个(gè)漏洞是摆在明面儿(ér)上(shàng)的(de)。即使这(zhè)样，这(zhè)群假(jiǎ)海马仍能(néng)安全开进京城，岂(qǐ)非咄咄怪事。龚德俊租用部队的(de)仓库和(hé)公安部门招待(dài)所的(de)停车(chē)场(chǎng)作(zuò)为(wéi)马厩，显然是刻意安排(pái)的(de)。这(zhè)样安全系(xì)数(shù)大(dà)一些(xiē)。那(nà)么(me)，存放假(jià)海马的(de)场(chǎng)所的(de)主人，是否(fǒu)也应(yīng)反省(xǐng)一下呢(ne)。亡(wáng)羊(yáng)补牢北(běi)京海关调(diào)查(chá)局茹水泉局长告诉记者，年至年，该局共(gòng)查(chá)获走私汽车(chē)辆，其(qí)中(zhōng)有(yǒu)是属(shǔ)走私汽车(chē)配件，然后又非法拼组装的(de)。海马事件从(cóng)一个(gè)侧(cè)面告诉我们，有(yǒu)关汽车(chē)生产。销售和(hé)管理等诸方面的(de)政策。法规亟(jí)待(dài)健全完善。如假(jiǎ)海马案值达多万(wàn)元，按目前的(de)法规对当(dāng)事人却只(zhǐ)能(néng)处(chǔ)以罚款和(hé)扣车(chē)，无法追(zhuī)究其(qí)刑事责任(rèn)。再有(yǒu)，对地(dì)方保护主义也不(bù)容忽视，由于它的(de)抬头(tóu)，助(zhù)长了(le)走私分(fēn)子的(de)气焰，影响了(le)打(dǎ)击走私的(de)力度(dù)。压(yā)题照片(piān)王(wáng)永摄(shè)信(xìn)息专递我国将(jiāng)颁布禁(jīn)用含铅(qiān)汽油公告。公告的(de)主要(yào)内(nèi)容为(wèi)要(yāo)求油品生产厂(chǎng)家(jiā)在年停止生产含铅(qiān)汽油油品计划(huà)和(hé)销售部门纳入计划(huà)，合(hé)理配置油品全国各(gè)加油站必须销售无铅(qiān)汽油。国产汽车(chē)将(jiāng)实行(xíng)汽车(chē)认证条(tiáo)码数(shù)字管理。机械工业部最近发(fā)布规定，从(cóng)年开始，国产汽车(chē)将(jiāng)实行(xíng)国际通(tōng)行(xíng)的(de)汽车(chē)认证条(tiáo)码数(shù)字简称(chēng)管理。实行(xíng)系(xì)统管理的(de)汽车(chē)将(jiāng)获得(dé)更(gèng)加便(biàn)利的(de)售后服(fú)务，也便(biàn)于公安部门。保险公司加强(qiáng)车(chē)辆管理赔付工作(zuò)。山东明年全面取消福利性分(fēn)房。将(jiāng)从(cóng)年月日起，任(rèn)何(hé)部门。单(dān)位不(bù)得(dé)再将(jiāng)新房进行(xíng)实物性分(fēn)配。在向取消福利性分(fēn)房的(de)过(guò)渡中(zhōng)，财力不(bù)足的(de)单(dān)位可(kě)逐步实施。安徽省(shěng)建立价(jià)格决策听证制度(dù)。安徽省(shěng)物价(jià)局最近决定建立公用事业价(jià)格决策听证制度(dù)。凡实行(xíng)政府定价(jià)和(hé)政府指导价(jià)的(de)。具有(yǒu)垄断和(hé)公益性的(de)商品和(hé)服(fú)务价(jià)格收费标准的(de)制定和(hé)调(tiáo)整，请社会(huì)有(yǒu)关方面对其(qí)可(kě)行(xíng)性。科学性进行(xíng)公开论(lùn)证。杭州暂停新建专业市场(chǎng)。近日杭州市政府规定，九五期(qī)间(jiān)，除列入九五规划(huà)的(de)重(zhòng)点骨(gǔ)干(gàn)市场(chǎng)外，市区(qū)至年底(dǐ)，原则上(shàng)停止审批新建商品市场(chǎng)。本报新闻信(xìn)息中(zhōng)心供(gòng)稿回眸九七增长质量(liàng)改善展望九八继续保持增势李琨经济(jì)增长质量(liàng)明显改善去年一年，随着(zhe)结(jié)构调(tiáo)整和(hé)国有(yǒu)企业改组改造步伐的(de)加快，不(bù)少(shǎo)企业尤其(qí)是大(dà)型企业集团重(chóng)新焕发(fā)出生机和(hé)活力，效益明显提(tí)高。去年月月，乡及乡以上(shàng)独立核(hé)算企业实现利润总额亿元，增长率为(wèi)，而上(shàng)年同(tóng)期(qī)仅(jǐn)为(wèi)亿元，增长率为(wèi)。仅(jǐn)一年的(de)时间(jiān)，企业效益总体(tǐ)下降的(de)局面已基本扭转(zhuǎn)。利润的(de)明显增加说(shuō)明企业适销对路的(de)产品增加了(le)，这(zhè)在目前的(de)市场(chǎng)条(tiáo)件下必须以产品质量(liàng)的(de)提(tí)高和(hé)技术(shù)的(de)创(chuàng)新为(wèi)基础。因此可(kě)以说(shuō)，这(zhè)种(zhǒng)与(yǔ)利润总额上(shàng)升同(tóng)时出现的(de)经济(jì)高增长与(yǔ)相(xiāng)反情况下的(de)高增长相(xiāng)比已经有(yǒu)了(le)不(bù)同(tóng)的(de)含义，增长中(zhōng)的(de)水分(fèn)减少(shǎo)了(le)，质量(liàng)提(tí)高了(le)。从(cóng)长期(qī)发(fā)展的(de)角(jiǎo)度(dù)看(kàn)，这(zhè)是一个(gè)有(yǒu)重(zhòng)要(yào)意义的(de)转(zhuǎn)折(zhé)，说(shuō)明随着(zhe)经济(jì)的(de)开放和(hé)市场(chǎng)化(huà)程度(dù)的(de)提(tí)高，以往那(nà)种(zhǒng)粗放的(de)。产量(liàng)增加与(yǔ)效益增加相(xiāng)分(fēn)离的(de)增长方式已逐渐(jiàn)不(bù)能(néng)被(bèi)市场(chǎng)承认，因此这(zhè)部分(fèn)产品也就很难(nán)再继续增长，而在激烈的(de)市场(chǎng)竞争中(zhōng)，一些(xiē)具有(yǒu)较强(qiáng)技术(shù)和(hé)资金优势的(de)大(dà)型企业和(hé)企业集团将(jiāng)以更(gèng)快的(de)速度(dù)开辟(pì)市场(chǎng)，促进产品及工艺设备的(de)升级换代。这(zhè)是一个(gè)趋(qū)势，这(zhè)一趋(qū)势将(jiāng)继续推动年经济(jì)增长质量(liàng)的(de)改善。总供(gōng)给(jǐ)能(néng)力明显增强(qiáng)，总需求积极盘整去年，通(tōng)货膨胀率的(de)基本变动态势是不(bù)断回落(luò)，到月商品零售价(jià)格指数(shù)降至。通(tōng)货膨胀率降到这(zhè)样一个(gè)较低的(de)水平，不(bù)少(shǎo)人又产生出另外一种(zhǒng)担(dān)心，即这(zhè)样的(de)通(tōng)胀率是否(fǒu)会(huì)对经济(jì)增长产生不(bù)利影响。事实上(shàng)，价(jià)格是供(gōng)求平衡的(de)产物，目前通(tōng)货膨胀率的(de)降低是供(gōng)给(jǐ)与(yǔ)需求两方面的(de)因素共(gòng)同(tóng)促成的(de)。从(cóng)供(gōng)给(jǐ)方面看(kàn)，去年对物价(jià)影响最直接的(de)重(zhòng)要(yào)商品的(de)生产供(gōng)给(jǐ)能(néng)力都(dōu)明显增强(qiáng)了(le)。首先，粮食(shí)生产获得(dé)丰收其(qí)次，一般消费品已基本上(shàng)不(bù)存在供(gōng)求缺口，激烈的(de)市场(chǎng)竞争正(zhèng)在促使生产厂(chǎng)商在产品质量(liàng)。品种(zhǒng)。规格等方面上(shàng)档次再次，年前后建设的(de)一大(dà)批项目多数(shù)已经竣工投产，新增生产能(néng)力有(yǒu)较大(dà)提(tí)高。从(cóng)需求方面看(kàn)，去年消费需求。投资需求都(dōu)在不(bù)断盘整。关于消费，去年社会(huì)消费品零售总额增长率年初较高，此后略呈小幅回落(luò)态势，其(qí)原因一是许(xǔ)多消费品价(jià)格稳中(zhōng)有(yǒu)降，即便(biàn)销售数(shù)量(liàng)不(bù)减少(shǎo)，销售总额也会(huì)相(xiāng)对降低二是某些(xiē)领域或某些(xiē)层次的(de)消费高潮已经过(guò)去，新的(de)热点尚有(yǒu)待(dài)形成，如城市居民的(de)一般家(jiā)用电器等。关于投资，去年基本建设投资力度(dù)加大(dà)，月月增长率为(wèi)，这(zhè)方面除国家(jiā)财政直接投资外，外商和(hé)部分(fèn)企业的(de)投资积极性也日渐(jiàn)增强(qiáng)。房地(dì)产投资上(shàng)半年受市场(chǎng)影响呈负增长，但从(cóng)月起，房地(dì)产市场(chǎng)成交开始活跃，房地(dì)产投资也一改几(jǐ)个(gè)月以来负增长的(de)情况，月增长，月增长。今年居民购房虽然还(hái)不(bù)一定形成热点，但由于居民积累(lěi)不(bù)断增加，住房有(yǒu)效需求的(de)较多增加是有(yǒu)可(kě)能(néng)的(de)。基本建设投资和(hé)房地(dì)产投资的(de)增长对总需求的(de)拉(lā)动性很强(qiáng)，经过(guò)前段时间(jiān)的(de)盘整，目前这(zhè)两类投资都(dōu)呈较为(wéi)乐(lè)观(guān)的(de)增长态势，是今年经济(jì)增长的(de)重(zhòng)要(yào)推动因素。关于出口，去年月月一般贸易出口增长，是很高的(de)速度(dù)。近期(qī)东南(nán)亚一些(xiē)国家(jiā)的(de)货币贬值对我国今年的(de)出口可(kě)能(néng)会(huì)造成一些(xiē)影响，但相(xiāng)信(xìn)我国的(de)多数(shù)出口企业不(bú)会(huì)因这(zhè)种(zhǒng)短期(qī)因素而放弃已经占(zhàn)领的(de)国外市场(chǎng)，加之国家(jiā)有(yǒu)关政策的(de)配合(hé)，出口仍可(kě)望保持较高的(de)速度(dù)。去年以来总供(gōng)给(jǐ)能(néng)力的(de)增加与(yǔ)总需求的(de)积极盘整使商品零售价(jià)格指数(shù)降低到了(le)改革(gé)开放以来的(de)最低水平，而经济(jì)增长仍在高位上(shàng)运行(xíng)。这(zhè)一总体(tǐ)格局预计今年将(jiāng)继续保持下去，为(wèi)经济(jì)结(jié)构的(de)调(tiáo)整和(hé)深化(huà)改革(gé)创(chuàng)造必要(yào)的(de)条(tiáo)件。东南(nán)亚金融危机的(de)启示苍蝇不(bù)叮无缝(fèng)的(de)蛋附图片(piàn)张丁(dīng)坚铭李建兴(xīng)年是亚洲金融市场(chǎng)的(de)多事之秋。继月日泰国铢出现暴(bào)跌之后，马来西亚。菲(fēi)律宾。印度(dù)尼西亚。新加坡等国也发(fā)生连锁反应(yìng)，接着(zhe)韩国。日本亦出现了(le)金融危机，不(bù)但如此，这(zhè)一危机还(hái)像一场(chǎng)瘟疫一样迅速传(chuán)播到世界各(gè)地(dì)，使世界各(gè)大(dà)股票市场(chǎng)产生动荡。这(zhè)次东南(nán)亚金融危机首先是由国际炒家(jiā)冲(chōng)击泰铢引发(fā)的(de)。俗话说(shuō)，苍蝇不(bù)叮无缝(fèng)的(de)蛋。国际炒家(jiā)固然是这(zhè)次东南(nán)亚金融危机爆发(fā)的(de)一个(gè)重(zhòng)要(yào)因素，但不(bù)能(néng)否(fǒu)认，泰国等东南(nán)亚国家(jiā)自身存在的(de)经济(jì)结(jié)构不(bù)合(hé)理。泡(pào)沫现象严重(zhòng)。经常性项目长期(qī)逆差(chà)。金融监(jiān)管不(bù)力等问题是引发(fā)危机的(de)根本原因。在这(zhè)场(chǎng)使东南(nán)亚等国家(jiā)损失巨大(dà)的(de)金融危机中(zhōng)，我国至今未受到大(dà)的(de)影响，国民经济(jì)继续保持健康。快速增长，人民币汇率稳定，国家(jiā)外汇储备持续增加。但必须清醒地(dì)看(kàn)到，我国这(zhè)次之所以幸免于这(zhè)场(chǎng)危机，并(bìng)不(bú)是因为(wèi)我国的(de)金融体(tǐ)系(xì)健全，中(zhōng)央银行(háng)的(de)监(jiān)管水平高，而在于中(zhōng)国经济(jì)实力强(qiáng)大(dà)。更(gèng)重(zhòng)要(yào)的(de)是我国资本项目还(hái)没(méi)有(yǒu)对外开放，人民币不(bù)能(néng)完全可(kě)兑(duì)换，外商投资主要(yào)是以设备投资为(wéi)主，借用的(de)外债结(jié)构较好(hǎo)等。东南(nán)亚金融危机的(de)教(jiào)训是深刻的(de)，前车(chē)之覆，后车(chē)之鉴，我们可(kě)以从(cóng)东南(nán)亚金融危机中(zhōng)得(dé)到许(xǔ)多有(yǒu)益的(de)启示经济(jì)结(jié)构必须合(hé)理，不(bù)能(néng)搞泡(pào)沫经济(jì)。泰国等东南(nán)亚国家(jiā)曾(céng)在年代创(chuàng)造了(le)东亚奇(qí)迹，但奇(qí)迹的(de)背(bèi)后是虚假(jiǎ)繁荣和(hé)泡(pào)沫经济(jì)。如泰国引进外资的(de)投入了(le)房地(dì)产，国内(nèi)金融机构贷款中(zhōng)的(de)也是投向房地(dì)产，借入外债中(zhōng)亦有(yǒu)用到了(le)房地(dì)产上(shàng)。大(dà)量(liàng)资金进入房地(dì)产市场(chǎng)，导致房地(dì)产市场(chǎng)过(guò)热。在经济(jì)发(fā)展趋(qū)缓后，房地(dì)产热逐步降温，进而出现了(le)大(dà)量(liàng)积压(yā)。房地(dì)产泡(pào)沫的(de)破灭，使金融机构不(bù)良贷款急剧增加，银行(háng)损失严重(zhòng)。由此可(kě)见(jiàn)，正(zhèng)是因为(wèi)信(xìn)贷结(jié)构不(bù)合(hé)理和(hé)房地(dì)产泡(pào)沫破灭导致的(de)金融风(fēng)险增大(dà)，使泰国金融体(tǐ)系(xì)危机四伏。从(cóng)东南(nán)亚这(zhè)场(chǎng)危机中(zhōng)，我们深切(qiè)地(dì)感受到，新兴(xīng)市场(chǎng)经济(jì)国家(jiā)在改革(gé)的(de)进程中(zhōng)，必须高度(dù)重(zhòng)视经济(jì)泡(pào)沫的(de)产生，在经济(jì)泡(pào)沫刚刚露(lù)头(tóu)时，就必须采(cǎi)取有(yǒu)力措施将(jiāng)其(qí)消除如果在经济(jì)泡(pào)沫破灭之后再采(cǎi)取措施，其(qí)损失将(jiāng)是惨重(zhòng)的(de)。必须有(yǒu)一个(gè)健康。完善的(de)金融监(jiān)管体(tǐ)系(xì)和(hé)银行(háng)体(tǐ)系(xì)。近几(jǐ)年，东南(nán)亚在经济(jì)快速增长过(guò)程中(zhōng)，忽视了(le)金融风(fēng)险问题。泰国等东南(nán)亚国家(jiā)不(bù)顾自身条(tiáo)件不(bù)成熟(shú)而过(guò)快地(dì)推行(xíng)金融自由化(huà)。而金融监(jiān)管又不(bù)很得(dé)力，缺乏良好(hǎo)的(de)监(jiān)管体(tǐ)制，使泰国金融机构资产中(zhōng)的(de)属(shǔ)于不(bù)良资产鸡蛋有(yǒu)了(le)缝(fèng)。因此，我国在深化(huà)金融改革(gé)的(de)同(tóng)时，必须加强(qiáng)金融监(jiān)管。一方面，要(yào)大(dà)力吸引外资另一方面，要(yào)建立防范国际投机资本冲(chōng)击的(de)风(fēng)险机制。而且(qiě)，在人民币自由兑(duì)换的(de)过(guò)程中(zhōng)，必须保持适度(dù)的(de)外汇储备，开放我国的(de)金融市场(chǎng)必须逐步推进，决不(bù)能(néng)操之过(guò)急。必须保持经常项目的(dì)顺差(chā)，外债结(jié)构必须合(hé)理。泰国从(cóng)年代起由于经济(jì)增长放缓，通(tōng)货膨胀上(shàng)升，按理货币应(yīng)该贬值，但因其(qí)紧盯美元的(de)汇率而没(méi)有(yǒu)贬值，再加上(shàng)劳动力成本提(tí)高等导致生产成本上(shàng)升，使外贸出口受阻，外贸逆差(chà)增加，支付能(néng)力下降。此外，高额外债和(hé)债务结(jié)构中(zhōng)短期(qī)比例较大(dà)，在东南(nán)亚国家(jiā)是一个(gè)普遍现象。这(zhè)样的(de)债务状况使国际投机者意识(shí)到，这(zhè)些(xiē)国家(jiā)的(de)偿债能(néng)力不(bù)足，一旦受到猛烈冲(chōng)击，其(qí)抵抗能(néng)力有(yǒu)限。尽(jǐn)管目前东南(nán)亚的(de)金融危机还(hái)没(méi)有(yǒu)结(jié)束的(de)迹象，但只(zhǐ)要(yào)我国继续坚持适度(dù)从(cóng)紧的(de)财政货币政策，保持汇率的(de)稳定，进一步改革(gé)和(hé)完善金融体(tǐ)系(xì)，加强(qiáng)金融监(jiān)管。同(tóng)时，切(qiè)实改善投资环境，以优良的(de)基础设施，高素质的(dì)人才，完善的(de)法律制度(dù)，高效率的(de)行(xíng)政机构来提(tí)高我国的(de)引资水平，坚持以直接投资为(wéi)主吸引外资的(de)政策，我国完全可(kě)以避免东南(nán)亚出现的(de)金融危机。图片(piàn)泰国货币狙击战示意图线介绍附图片(piàn)张线，是将(jiāng)股市每日。每周或每月的(de)股价(jià)变动情形用图形表示，再按照这(zhè)个(gè)图形分(fēn)析股价(jià)未来走势的(de)一种(zhǒng)方法。一条(tiáo)线，包括(kuò)了(le)开盘价(jià)。收盘价(jià)。最高价(jià)。最低价(jià)。画线时，通(tōng)常将(jiāng)开盘价(jià)与(yǔ)收盘价(jià)间(jiān)的(de)价(jià)位用长方形表示，称(chēng)为(wéi)实体(tǐ)部分(fèn)。收盘价(jià)高于开盘价(jià)的(de)，实体(tǐ)部分(fèn)留白，称(chēng)为(wéi)阳线收盘价(jià)低于开盘价(jià)的(de)，实体(tǐ)部分(fèn)涂黑，称(chēng)为(wéi)阴线。开盘价(jià)与(yǔ)收盘价(jià)相(xiāng)同(tóng)的(de)，称(chēng)为(wéi)平盘线或叫十字线。阳线时，最高价(jià)与(yǔ)收盘价(jià)不(bù)同(tóng)时，用细线将(jiāng)收盘价(jià)与(yǔ)最高价(jià)连接，称(chēng)为(wéi)上(shàng)影线最低价(jià)与(yǔ)开盘价(jià)不(bù)同(tóng)时，用细线将(jiāng)开盘价(jià)与(yǔ)最低价(jià)连接，称(chēng)为(wéi)下影线。阴线与(yǔ)阳线则相(xiāng)反，开盘价(jià)与(yǔ)最高价(jià)间(jiān)的(de)细线称(chēng)为(wéi)上(shàng)影线，收盘价(jià)与(yǔ)最低价(jià)间(jiān)的(de)细线称(chēng)为(wéi)下影线。李建兴(xīng)图表由北(běi)京京求计算机软件公司制作(zuò)图片(piàn)深圳成份(fèn)股指数(shù)周线图上(shàng)海综(zōng)合(hé)指数(shù)周线图学金融汇率亦称(chēng)汇价(jià)。外汇行(háng)市，即两国货币之间(jiān)的(de)兑(duì)换比率，也即一种(zhǒng)货币用另一种(zhǒng)货币表示的(de)价(jià)格。比如美元兑(duì)元人民币就是美元兑(duì)人民币的(de)汇率。在纸币流通(tōng)情况下，影响各(gè)国汇率变动的(de)深层因素是通(tōng)货膨胀率。利率。经济(jì)增长状况。中(zhōng)央银行(háng)干(gān)预以及市场(chǎng)预期(qī)等等。汇率制度(dù)亦称(chēng)汇率安排(pái)，是指一国货币当(dāng)局对本国汇率变动的(de)基本方式所作(zuò)的(de)一系(xì)列安排(pái)或规定。传(chuán)统上(shàng)，按照汇率变动的(de)幅度(dù)，汇率制度(dù)被(bèi)分(fēn)为(wéi)两大(dà)类型固定汇率制和(hé)浮动汇率制。现在将(jiāng)汇率制度(dù)重(chóng)新分(fēn)为(wéi)钉(dìng)住汇率制和(hé)弹(tán)性汇率制。固定汇率制指现实汇率受平价(jià)的(de)制约(yuē)，只(zhǐ)能(néng)围绕平价(jià)在很小的(de)范围上(shàng)下波动的(de)汇率制度(dù)。浮动汇率制指现实汇率不(bù)受平价(jià)的(de)限制，随外汇市场(chǎng)供(gōng)求状况而波动的(de)汇率制度(dù)。钉(dìng)住汇率制将(jiāng)本国货币与(yǔ)一种(zhǒng)或多种(zhǒng)货币挂钩，即钉(dìng)住，本国货币与(yǔ)被(bèi)钉(dìng)住货币之间(jiān)维持固定汇率，这(zhè)样本国货币汇率变动就取决于被(bèi)钉(dìng)住货币的(de)变动。联系(xì)汇率制事实上(shàng)属(shǔ)于钉(dìng)住汇率制的(de)一种(zhǒng)，即钉(dìng)住单(dān)一货币浮动。比如泰国铢钉(dìng)住美元，泰铢与(yǔ)美元之间(jiān)维持固定汇率，美元对其(qí)他货币变动，泰铢也跟着(zhe)变动。香港(gǎng)的(de)联系(xì)汇率制较为(wéi)特别(bié)，原因在于它是由香港(gǎng)的(de)发(fā)钞制度(dù)形成的(de)。香港(gǎng)三家(jiā)发(fā)钞银行(háng)汇丰。渣打(dǎ)。中(zhōng)银集团在发(fā)钞之前，应(yīng)先向外汇基金缴(jiǎo)交等值美元缴(jiǎo)交的(de)标准是每发(fā)行(xíng)港(gǎng)元，则交美元，以换取负债证明书作(zuò)为(wéi)法定发(fā)行(xíng)准备。这(zhè)样事实上(shàng)便(biàn)形成了(le)美元兑(duì)港(gǎng)元的(de)固定汇率。黄金老公平税负增强(qiáng)国力附图片(piàn)张国家(jiā)税务总局党组书记。副(fù)局长项怀诚今年，人民日报推出财税金融版，这(zhè)是普及财税金融知(zhī)识(shí)。增强(qiáng)全社会(huì)风(fēng)险意识(shí)的(de)一件大(dà)好(hǎo)事，祝财税金融版越办越好(hǎo)，为(wèi)我国的(de)改革(gé)开放和(hé)经济(jì)建设做出新贡献。按照十五大(dà)的(de)战略部署，我国要(yào)积极推进经济(jì)体(tǐ)制和(hé)经济(jì)增长方式的(de)根本性转(zhuǎn)变，建立比较完善的(de)社会(huì)主义市场(chǎng)经济(jì)体(tǐ)制，保持国民经济(jì)持续快速健康发(fā)展。从(cóng)而，国家(jiā)宏观(guān)经济(jì)调(tiáo)控对税收工作(zuò)提(tí)出了(le)更(gèng)高要(yāo)求，税收为(wèi)国家(jiā)改革(gé)开放和(hé)经济(jì)建设筹集资金更(gèng)加艰巨，税收在调(tiáo)节(jié)分(fēn)配。维护稳定方面负有(yǒu)更(gèng)重(zhòng)要(yào)的(de)使命，积极推进经济(jì)体(tǐ)制改革(gé)，特别(bié)是调(tiáo)整完善所有(yǒu)制结(jié)构和(hé)加快国有(yǒu)企业改革(gé)对税收工作(zuò)提(tí)出了(le)新要(yāo)求。要(yào)完成新时期(qī)税收工作(zuò)担(dān)负的(de)繁重(zhòng)任(rèn)务，全国税务系(xì)统要(yào)进一步解(jiě)放思(sī)想，深化(huà)税收改革(gé)，落(luò)实两个(gè)转(zhuǎn)移，努力实现税收管理的(de)法制化(huà)。规范化(huà)。科学化(huà)。制度(dù)化(huà)的(de)奋斗(dòu)目标，力争用年或略多一点的(de)时间(jiān)，使税收管理基本适应(yìng)现代税制和(hé)社会(huì)主义市场(chǎng)经济(jì)发(fā)展的(de)要(yāo)求。最后，通(tōng)过(guò)人民日报祝全国税务系(xì)统干(gàn)部职工和(hé)广(guǎng)大(dà)纳税人新年好(hǎo)。深化(huà)改革(gé)防范风(fēng)险附图片(piàn)张中(zhōng)国人民银行(xíng)行(xíng)长戴相(xiāng)龙感谢人民日报多年来对金融工作(zuò)的(de)支持，祝贺贵报增设财税金融版。相(xiāng)信(xìn)财税金融版在坚持正(zhèng)确导向，客观(guān)反映金融运行(xíng)，宣传(chuán)普及金融知(zhī)识(shí)，增强(qiáng)社会(huì)金融意识(shí)等方面将(jiāng)发(fā)挥重(zhòng)要(yào)作(zuò)用。年，金融部门要(yào)以邓小平理论(lùn)和(hé)十五大(dà)精神为(wèi)指针，全面落(luò)实全国金融工作(zuò)会(huì)议。中(zhōng)央经济(jì)工作(zuò)会(huì)议要(yāo)求。一要(yào)继续执行(xíng)适度(dù)从(cóng)紧的(de)货币政策，合(hé)理确定和(hé)控制货币供(gōng)应(yìng)量(liàng)增长幅度(dù)，注意掌握调(tiáo)控力度(dù)。二要(yào)深化(huà)金融体(tǐ)制改革(gé)。力争用年时间(jiān)大(dà)体(tǐ)建立与(yǔ)社会(huì)主义市场(chǎng)经济(jì)发(fā)展相(xiāng)适应(yìng)的(de)金融机构体(tǐ)系(xì)。金融市场(chǎng)体(tǐ)系(xì)和(hé)金融调(tiáo)控监(jiān)管体(tǐ)系(xì)。三要(yào)依法加强(qiáng)金融监(jiān)管。进一步完善和(hé)建立金融法规和(hé)制度(dù)，依法查(chá)处(chǔ)金融机构违法违规经营，坚决打(dǎ)击乱办金融活动。四要(yào)进一步改进金融服(fú)务。加大(dà)信(xìn)贷结(jié)构调(tiáo)整力度(dù)。五要(yào)进一步提(tí)高金融对外开放水平，提(tí)高防范国际金融风(fēng)险的(de)能(néng)力。新年伊始，向全国金融战线干(gàn)部职工致以节(jié)日问候，祝大(dà)家(jiā)身体(tǐ)健康，工作(zuò)顺利。坚定信(xìn)心稳步前进附图片(piàn)张财政部部长兼国家(jiā)税务总局局长刘仲藜人民日报创(chuàng)办财税金融版，不(bù)仅(jǐn)为(wèi)社会(huì)各(gè)界和(hé)广(guǎng)大(dà)群众及时。准确。全面了(liǎo)解(jiě)财政形势。政策内(nèi)容及工作(zuò)要(yāo)求，提(tí)供(gōng)了(le)更(gèng)为(wéi)广(guǎng)阔的(de)渠(qú)道和(hé)空(kōng)间(jiān)，同(tóng)时也为(wèi)国家(jiā)财政的(de)稳步发(fā)展提(tí)供(gōng)了(le)新的(de)舆论(lùn)阵地(dì)。希望财金版办出自己的(de)特色(sè)，并(bìng)充分(fèn)利用党报的(de)优势，为(wèi)宏观(guān)经济(jì)政策的(de)有(yǒu)效实施发(fā)挥重(zhòng)要(yào)的(de)作(zuò)用。今年的(de)财政工作(zuò)要(yào)贯彻稳中(zhōng)求进的(de)方针，在继续实行(xíng)适度(dù)从(cóng)紧的(de)财政政策，稳定和(hé)加强(qiáng)农业，搞好(hǎo)社会(huì)保障，改善和(hé)加强(qiáng)宏观(guān)调(tiáo)控的(de)同(tóng)时，继续加强(qiáng)财政管理和(hé)完善深化(huà)财税改革(gé)的(de)工作(zuò)力度(dù)。由于今年涉及经济(jì)发(fā)展全局和(hé)社会(huì)稳定的(de)重(zhòng)点工作(zuò)较多，任(rèn)务难(nán)度(dù)较大(dà)，对财政的(de)保障程度(dù)要(yāo)求很高，中(zhōng)央和(hé)地(dì)方财政所面临的(de)减收增支压(yā)力是近几(jǐ)年所没(méi)有(yǒu)的(de)。为(wèi)此，各(gè)级财税部门必须充分(fèn)认识(shí)今年工作(zuò)的(de)艰巨性，坚定信(xìn)心，增强(qiáng)保大(dà)局。保稳定的(de)自觉(jué)性，统揽全局，精心部署，狠抓落(luò)实，努力拼搏，确保全年预算和(hé)各(gè)项工作(zuò)任(rèn)务的(de)圆满完成。新春佳节(jié)之际，祝全国财税战线的(de)广(guǎng)大(dà)干(gàn)部职工新春快乐(lè)。万(wàn)事如意。积极发(fā)展规范运作(zuò)附图片(piàn)张国务院副(fù)秘(mì)书长。国务院证券(quàn)委(wěi)主任(rèn)。中(zhōng)国证监(jiān)会(huì)主席周正(zhēng)庆党的(de)十五大(dà)以后，党中(zhōng)央。国务院把(bǎ)进一步深化(huà)金融改革(gé)。整顿金融秩序。防范和(hé)化(huà)解(jiě)金融风(fēng)险放到了(le)突出位置，对金融证券(quàn)业的(de)改革(gé)和(hé)发(fā)展作(zuò)出了(le)重(zhòng)大(dà)部署。这(zhè)些(xiē)部署的(de)有(yǒu)效贯彻和(hé)落(luò)实，需要(yào)充分(fèn)发(fā)挥新闻舆论(lùn)的(de)正(zhèng)面宣传(chuán)和(hé)引导作(zuò)用。人民日报开办财税金融版，是一个(gè)重(zhòng)要(yào)举措，意义很大(dà)。展望未来，中(zhōng)国证券(quàn)市场(chǎng)肩负着(zhuó)重(zhòng)大(dà)历史使命，既有(yǒu)挑(tiǎo)战，也迎来了(le)新的(de)发(fā)展机遇。年证券(quàn)工作(zuò)将(jiāng)高举邓小平理论(lùn)伟大(dà)旗帜，继续贯彻法制。监(jiān)管。自律。规范的(de)八字方针，围绕国有(yǒu)企业改革(gé)和(hé)经济(jì)结(jié)构调(tiáo)整，积极稳妥发(fā)展资本市场(chǎng)，推进证券(quàn)体(tǐ)制改革(gé)，整顿证券(quàn)市场(chǎng)秩序，努力提(tí)高监(jiān)管水平，不(bù)断加强(qiáng)市场(chǎng)规范化(huà)建设，及时防范和(hé)化(huà)解(jiě)市场(chǎng)风(fēng)险，切(qiè)实保护广(guǎng)大(dà)投资人利益。借此机会(huì)，向人民日报的(de)广(guǎng)大(dà)读(dú)者以及全体(tǐ)证券(quàn)投资者。证券(quàn)监(jiān)管工作(zuò)人员(yuán)。证券(quàn)从(cóng)业人员(yuán)。上(shàng)市公司职工拜年。同(tóng)时，预祝人民日报财税金融专版有(yǒu)一个(gè)高的(de)起点，办出特色(sè)，办出水平，为(wèi)促进我国证券(quàn)市场(chǎng)稳步健康发(fā)展作(zuò)出贡献。改革(gé)平稳发(fā)展财金大(dà)势回眸本报记者施明慎在宏观(guān)调(tiáo)控成功实现软着(zhuó)陆的(de)基础上(shàng)，年国民经济(jì)继续呈现经济(jì)适度(dù)快速增长，物价(jià)涨(zhǎng)幅进一步回落(luò)的(de)良好(hǎo)态势，财税。金融运行(xíng)在周边国家(jiā)和(hé)地(dì)区(qū)货币贬值。股市动荡的(de)重(chóng)围中(zhōng)，体(tǐ)现了(le)改革(gé)。平稳。发(fā)展的(de)特点。财政收入继续保持高增长势头(tóu)月至月，全国财政收入比上(shàng)年同(tóng)期(qī)增长，财政支出比上(shàng)年同(tóng)期(qī)增长，低于收入增幅。年国债的(de)发(fā)行(xíng)。期(qī)限。利率依市场(chǎng)变化(huà)有(yǒu)所调(tiáo)整。截至月末，亿元国债计划(huà)已顺利完成。自月日起银行(háng)再次降低利率，国债投资价(jià)值更(gèng)趋(qū)凸现，市场(chǎng)交易日渐(jiàn)活跃。为(wèi)增强(qiáng)中(zhōng)央政府的(de)调(tiáo)控能(néng)力，年的(de)税收改革(gé)，重(zhòng)点调(tiáo)整了(le)金融。保险。证券(quàn)交易的(de)税收政策。在将(jiāng)国有(yǒu)金融保险企业的(de)所得(de)税率从(cóng)降至的(de)同(tóng)时，调(diào)高了(le)其(qí)个(gè)百分(fēn)点的(de)营业税税率，增加收入部分(fèn)归中(zhōng)央财政所有(yǒu)。出于同(tóng)样的(de)考虑，证券(quàn)交易印花税税率从(cóng)调(diào)高至，分(fēn)享比例由中(zhōng)央和(hé)地(dì)方各(gè)占(zhàn)，改为(wéi)中(zhōng)央占(zhàn)，地(dì)方占(zhàn)。金融改革(gé)进一步深化(huà)，金融调(tiáo)控更(gèng)加灵活，金融服(fú)务明显增强(qiáng)中(zhōng)央银行(háng)继续认真执行(xíng)适度(dù)从(cóng)紧的(de)货币政策，不(bù)断改进调(tiáo)控手段，从(cóng)年初起就加大(dà)了(le)公开市场(chǎng)操作(zuò)的(de)力度(dù)，将(jiāng)一级交易商的(de)数(shù)量(liàng)从(cóng)家(jiā)金融机构扩大(dà)到家(jiā)，并(bìng)增加了(le)政策性金融债和(hé)央行(háng)融资券(quàn)等交易品种(zhǒng)。从(cóng)月日起，中(zhōng)央银行(háng)开办对工。农。中(zhōng)。建家(jiā)国有(yǒu)独资商业银行(háng)的(de)再贴现窗口，规范完善了(le)再贴现操作(zuò)体(tǐ)系(xì)。特别(bié)引人关注的(de)是，货币政策委(wěi)员(yuán)会(huì)于月底(dǐ)正(zhèng)式运行(xíng)，从(cóng)而在提(tí)高金融宏观(guān)政策科学性方面迈了(le)一大(dà)步。从(cóng)全年情况看(kàn)，货币供(gōng)应(yìng)量(liàng)增长适度(dù)。在过(guò)去的(de)一年里，商业银行(háng)一方面加快自身改革(gé)，努力降低不(bù)良贷款比重(zhòng)，另一方面积极参(cān)与(yù)企业优化(huà)资本结(jié)构。实行(xíng)破产。兼并(bìng)。收购。职工再就业等项工作(zuò)，全年提(tí)取银行(háng)呆账准备金亿元，通(tōng)过(guò)降低贷款利率为(wèi)企业减轻利息负担(dān)约(yuē)亿元。月份(fèn)以后，一系(xì)列改善和(hé)加强(qiáng)金融服(fú)务的(de)措施相(xiāng)继推出，包括(kuò)延长流动资金贷款期(qī)限，允许(xǔ)部分(fèn)中(zhōng)资企业保留一定限额的(de)外汇收入，大(dà)幅降低中(zhōng)长期(qī)贷款利率等，这(zhè)些(xiē)政策的(de)出台(tái)，对国有(yǒu)企业增强(qiáng)技改能(néng)力，提(tí)高经济(jì)效益产生了(le)重(zhòng)要(yào)作(zuò)用。证券(quàn)市场(chǎng)规模(mó)继续壮大(dà)发(fā)行(xíng)股票上(shàng)市在促进企业转(zhuǎn)换经营机制和(hé)产业结(jié)构调(tiáo)整。优化(huà)资源配置等方面的(de)功能(néng)日益被(bèi)各(gè)层领导和(hé)社会(huì)公众所认识(shí)。一些(xiē)体(tǐ)现国家(jiā)产业政策的(de)优势企业陆续加入上(shàng)市公司的(de)队伍，使上(shàng)市公司结(jié)构得(dé)到优化(huà)，数(shù)量(liàng)由年初的(de)多家(jiā)增加到年末的(de)多家(jiā)，股票市值逾亿元投资者由多万(wàn)人扩大(dà)到万(wàn)人。针对证券(quàn)市场(chǎng)尚处(chǔ)于不(bù)成熟(shú)阶段，不(bù)可(kě)避免地(dì)存在一些(xiē)违法违规等问题，监(jiān)管部门及时采(cǎi)取措施，加快法规建设，增加新股发(fā)行(xíng)规模(mó)，严禁(jìn)信(xìn)贷资金流入股市，严禁(jìn)上(shàng)市公司和(hé)国企炒卖股票，规范上(shàng)市公司信(xìn)息披露(lù)，防范和(hé)化(huà)解(jiě)了(le)一些(xiē)市场(chǎng)风(fēng)险。在这(zhè)一年，众人期(qī)盼已久的(de)证券(quàn)投资基金管理暂行(xíng)办法终于出台(tái)，有(yǒu)关股票基金的(de)试点申请工作(zuò)正(zhèng)在紧锣密鼓地(dì)进行(xíng)。临近岁末，国家(jiā)计委(wěi)和(hé)邮电部又发(fā)出降低部分(fèn)电信(xìn)价(jià)格的(de)通(tōng)知(zhī)，对高度(dù)依赖邮电通(tōng)信(xìn)的(de)证券(quàn)市场(chǎng)来说(shuō)，这(zhè)无疑(yí)是国家(jiā)降低股市交易成本的(de)一项实质性举措。对外开放不(bù)断迈出新步伐，利用外资的(de)质量(liàng)又有(yǒu)新提(tí)高其(qí)中(zhōng)最令(lìng)人感兴(xìng)趣(qù)的(de)是，关税在上(shàng)年大(dà)幅下调(diào)的(de)基础上(shàng)，月起又下调(diào)，关税总水平降至。经常项目和(hé)资本项目双顺差(chā)，使国际收支状况保持良好(hǎo)。截至月底(dǐ)，国家(jiā)外汇储备逾亿美元。不(bù)久前，首家(jiā)中(zhōng)外合(hé)资产业投资基金正(zhèng)式设立，既为(wèi)国外中(zhōng)小企业进入中(zhōng)国提(tí)供(gōng)了(le)便(biàn)利，又开辟(pì)了(le)我国利用外资的(de)新途径。就亚洲地(dì)区(qū)金融局势而言，年是多事之秋。虽然我国没(méi)有(yǒu)发(fā)生类似(sì)东南(nán)亚。日本。韩国那(nà)样的(de)金融风(fēng)波，但是他国的(de)经验教(jiào)训足以令(lìng)我们借鉴和(hé)警醒。月中(zhōng)旬，中(zhōng)央及时召(zhào)开了(le)全国金融工作(zuò)会(huì)议，就深化(huà)金融改革(gé)。整顿金融秩序，防范和(hé)化(huà)解(jiě)金融风(fēng)险等重(zhòng)大(dà)问题进行(xíng)了(le)部署。展望年，改革(gé)和(hé)发(fā)展的(de)任(rèn)务十分(fēn)繁重(zhòng)。我们既要(yào)正(zhèng)视困难(nán)，又要(yào)坚定信(xìn)心。可(kě)以相(xiāng)信(xìn)，只(zhǐ)要(yào)我们把(bǎ)握住当(dāng)前宏观(guān)经济(jì)环境较好(hǎo)的(de)机遇，认真总结(jié)他国发(fā)展的(de)经验教(jiào)训，坚持改革(gé)，狠抓落(luò)实，就一定能(néng)逐步解(jiě)决金融领域中(zhōng)的(de)各(gè)种(zhǒng)问题，保证金融高效。安全。稳健运行(xíng)。一九九七年股市概览名称(chēng)前年收盘本年开盘本年最高本年最低上(shàng)证指数(shù)上(shàng)证上(shàng)证股上(shàng)证股深证指数(shù)成分(fèn)指数(shù)深证股深证股本年收盘涨(zhǎng)跌幅成交金额国产品牌称(chēng)雄中(zhōng)央电视台(tái)央视调(diào)查(chá)咨询中(zhōng)心和(hé)本报新闻信(xìn)息中(zhōng)心去年月在北(běi)京。广(guǎng)州。上(shàng)海等个(gè)大(dà)中(zhōng)城市进行(xíng)了(le)年全国主要(yào)城市居民消费品调(diào)查(chá)。这(zhè)次调(diào)查(chá)的(de)消费品包括(kuò)食(shí)品。饮料。烟酒。服(fú)装。洗(xǐ)洁用品。家(jiā)用电器等种(zhǒng)。调(diào)查(chá)内(nèi)容包括(kuò)居民购买消费品的(de)品牌。消费金额。消费数(shù)量(liàng)。品牌知(zhī)名度(dù)。媒体(tǐ)对消费者购买行(xíng)为(wéi)的(de)影响。对最佳品牌的(de)认同(tóng)情况等。调(diào)查(chá)通(tōng)过(guò)中(zhōng)央电视台(tái)的(de)全国调(diào)查(chá)网进行(xíng)，结(jié)果表明，除胶卷(juǎn)。可(kě)乐(lè)。咖(kā)啡等少(shǎo)数(shù)消费品以外，多数(shù)消费品市场(chǎng)为(wèi)国产品牌占(zhàn)领。特别(bié)是在家(jiā)电市场(chǎng)，无论(lùn)是年代进入家(jiā)庭的(de)产品还(hái)是最新一代的(de)产品，国内(nèi)品牌已占(zhàn)有(yǒu)市场(chǎng)的(de)最大(dà)份(fèn)额。调(diào)查(chá)涉及的(de)耐用消费品中(zhōng)，电冰箱。洗(xǐ)衣机市场(chǎng)占(zhàn)有(yǒu)率居前十位的(de)全部为(wèi)国产品牌，如容声。小天鹅等。我国空(kōng)调(tiáo)的(de)城市居民家(jiā)庭拥有(yǒu)率年首次超过(guò)，达到，一半多的(de)城市居民家(jiā)庭拥有(yǒu)空(kōng)调(tiáo)。广(guǎng)大(dà)居民在经常性消费品的(de)实际购买中(zhōng)，已经有(yǒu)了(le)比较明确的(de)名优品牌意识(shí)，同(tóng)时，这(zhè)些(xiē)消费品的(de)价(jià)格定位也与(yǔ)居民家(jiā)庭消费能(néng)力相(xiāng)适应(yìng)。调(diào)查(chá)显示，在本次调(diào)查(chá)的(de)种(zhǒng)经常性消费品中(zhōng)，消费者心目中(zhōng)最佳品牌和(hé)品牌市场(chǎng)占(zhàn)有(yǒu)率第一名相(xiāng)同(tóng)的(de)有(yǒu)乳酸制品。食(shí)用植物油。方便(biàn)面。饼干(gān)。咖(kā)啡等种(zhǒng)，占(zhàn)总数(shù)的(de)。有(yǒu)关人士认为(wéi)，这(zhè)次调(diào)查(chá)结(jié)果的(de)发(fā)布，将(jiāng)对促进广(guǎng)大(dà)企业进一步转(zhuǎn)变经营机制，促进企业重(zhòng)视和(hé)完善产品品牌的(de)管理起到积极的(de)作(zuò)用。本报记者费伟伟收费电话请给(gěi)消费者亮个(gè)底(dǐ)附图片(piàn)张李明前不(bù)久，笔者听邻居讲述了(le)这(zhè)样一件令(lìng)他震惊不(bù)已却又有(yǒu)苦难(nàn)言的(de)事情当(dāng)他去交电话费时，竟发(fā)现当(dàng)月的(de)费用高达元，超出平时电话费的(de)近倍。电脑查(chá)询的(de)结(jié)果表明他的(de)儿(ér)子小亮暑假(jià)期(qī)间(jiān)，在父(fù)母上(shàng)班时，长时间(jiān)多次拨打(dǎ)收费电话。挡(dǎng)不(bú)住的(de)诱惑近几(jǐ)年，收费电话在全国一些(xiē)大(dà)中(zhōng)城市悄(qiǎo)然兴(xīng)起。内(nèi)容和(hé)形式丰富多彩，包罗万(wàn)象。例如北(běi)京的(de)电话咨询台(tái)，有(yǒu)股市行(háng)情。商品信(xìn)息。求医问药。文化(huà)娱乐(lè)等几(jǐ)十种(zhǒng)。自动声讯服(fú)务台(tái)，是北(běi)京人最熟(shú)悉的(de)收费电话，除了(le)各(gè)种(zhǒng)信(xìn)息服(fú)务和(hé)咨询外，还(hái)有(yǒu)不(bù)少(shǎo)休(xiū)闲。娱乐(lè)等方面的(de)内(nèi)容上(shàng)海的(de)影音沙(shā)龙收费电话，小时全线开通(tōng)，从(cóng)缤纷歌坛。影视经典，到明星追(zhuī)踪。趣(qù)闻轶事，可(kě)谓精彩纷呈，引人入胜新歌电话节(jié)目对孩子们产生了(le)极大(dà)的(de)诱惑力。一位初中(zhōng)女(nǚ)学生坦诚地(dì)告诉笔者如果你拨通(tōng)，你就会(huì)听到最新的(de)中(zhōng)国歌曲(qǔ)排(pái)行(háng)榜(bǎng)，欣赏最美最妙的(de)歌曲(qǔ)，还(hái)有(yǒu)新专辑快递。此外，还(hái)有(yǒu)娱乐(lè)大(dà)本营。脑力竞技场(chǎng)。游戏(xì)俱乐(lè)部。世界之最猜猜看(kàn)这(zhè)么(me)多丰富有(yǒu)趣(qù)的(de)内(nèi)容，对于好(hào)奇(qí)心强(qiáng)的(de)初中(zhōng)孩子来说(shuō)，真可(kě)谓挡(dǎng)不(bú)住的(de)诱惑。收费电话，爱你容易不(bù)容易不(bù)可(kě)否(fǒu)认，收费电话给(gěi)人们的(de)工作(zuò)和(hé)生活带来了(le)很多方便(biàn)，既活跃了(le)业余生活，增添了(le)不(bù)少(shǎo)情趣(qù)，也可(kě)以从(cóng)中(zhōng)学到很多知(zhī)识(shí)，了(liǎo)解(jiě)到各(gè)种(zhǒng)有(yǒu)价(jià)值的(de)信(xìn)息。因此，收费电话确实赢得(de)了(le)很多用户的(de)喜爱和(hé)欢迎。但事情还(hái)有(yǒu)另一面收费电话是收费的(de)。作(zuò)为(wéi)成年人，打(dǎ)电话多是有(yǒu)目的(dì)。有(yǒu)节(jié)制的(de)，即使是娱乐(lè)内(nèi)容的(de)收费电话，偶尔打(dǎ)上(shàng)一两个(gè)，在紧张的(de)工作(zuò)之余换来轻松一刻也还(hái)值得(de)。可(kě)对于未成年的(de)孩子，问题就接踵而来一来不(bù)知(zhī)道收费标准，二来又极缺乏自制力。北(běi)京某中(zhōng)学学生小，暑假(jià)在家(jiā)看(kàn)到报纸上(shàng)刊登的(de)收费电话广(guǎng)告，便(biàn)按照上(shàng)面的(de)号(hào)码拨通(tōng)了(le)流行(xíng)歌曲(qǔ)欣赏，不(bù)知(zhī)不(bù)觉(jué)就听了(le)半个(gè)多小时。哇(wa)。打(dǎ)电话也能(néng)听歌，而且(qiě)想听什(shén)么(me)都(dōu)可(kě)以，真是太方便(biàn)了(le)。小惊喜，他把(bǎ)这(zhè)好(hǎo)消息告诉了(le)几(jǐ)个(gè)同(tóng)学。此后小一有(yǒu)机会(huì)，乘(chéng)大(dà)人不(bù)注意就打(dǎ)电话。殊不(bù)知(zhī)，听分(fēn)钟的(de)歌曲(qǔ)，他必须付出元听分(fēn)钟歌曲(qǔ)的(de)代价(jià)，已足够去音乐(yuè)厅买张入场(chǎng)券(quàn)了(le)。一个(gè)月下来，小打(dǎ)了(le)不(bù)下几(jǐ)十次，每次的(de)时间(jiān)都(dōu)不(bù)短，可(kě)想而知(zhī)，他家(jiā)这(zhè)月的(de)电话费会(huì)多高。发(fā)生这(zhè)类事，家(jiā)长们首先是震惊，认为(wéi)是电话局收错了(le)费，等得(dé)知(zhī)真相(xiàng)要(yào)缴(jiǎo)这(zhè)么(me)多的(de)通(tōng)话费时，都(dōu)觉(jué)得(de)冤枉，有(yǒu)的(de)人甚(shèn)至拒缴(jiǎo)电话费，闹得(dé)很不(bù)愉(yú)快。去年月底(dǐ)至月初，一则占(zhàn)半版篇幅的(de)广(guǎng)告连续数(shù)日在北(běi)京青年报上(shàng)刊出，引起了(le)人们的(de)注意。这(zhè)是北(běi)京市电话局为(wèi)了(le)催缴(jiǎo)一部分(fèn)用户长期(qī)拖欠的(de)电话费，登出的(de)多个(gè)自费用户的(de)电话号(hào)码。其(qí)中(zhōng)有(yǒu)一些(xiē)就是因孩子打(dǎ)了(le)收费电话，家(jiā)长拒缴(jiǎo)高额通(tōng)话费的(de)。一位家(jiā)长说(shuō)孩子打(dǎ)这(zhè)种(zhǒng)电话，我们大(dà)人并(bìng)不(bù)知(zhī)道。孩子小不(bù)懂事，我们觉(jué)得(de)缴(jiǎo)这(zhè)么(me)多电话费冤得(dé)慌。打(dǎ)过(guò)这(zhè)种(zhǒng)收费电话的(de)孩子在知(zhī)道自己给(gěi)家(jiā)庭造成这(zhè)么(me)大(dà)的(de)损失后，往往也后悔当(dāng)时只(zhǐ)是图一时高兴(xìng)，觉(jué)得(de)新鲜(xiān)。好(hǎo)玩。如果早知(zhī)道要(yào)交这(zhè)么(me)多钱，我也就不(bú)会(huì)打(dǎ)了(le)。对此，电话局的(de)一位同(tóng)志这(zhè)样解(jiě)释用户的(de)心情我们也理解(jiě)，可(kě)费用也应(yīng)该交哇(wa)，不(bù)然国家(jiā)不(bù)受损失么(me)。睁大(dà)眼睛打(dǎ)电话看(kàn)来，未成年人打(dǎ)收费电话所产生一系(xì)列问题，确实应(yīng)该引起人们的(de)关注和(hé)思(sī)考。据(jù)报载(zǎi)，市一位中(zhōng)学生不(bù)知(zhī)从(cóng)何(hé)途径得(dé)知(zhī)一境外收费电话的(de)号(hào)码，多次拨打(dǎ)境外的(de)交友热线。跨国派对等电话，其(qí)中(zhōng)还(hái)有(yǒu)一些(xiē)不(bù)健康的(de)内(nèi)容，累(lěi)计通(tōng)话费竟达上(shàng)万(wàn)元。这(zhè)不(bù)但给(gěi)家(jiā)庭造成巨大(dà)的(de)经济(jì)损失，对学生的(de)身心也产生了(le)不(bù)良影响。据(jù)统计，在中(zhōng)国的(de)四大(dà)直辖市，收费电话已经超过(guò)了(le)数(shù)十种(zhǒng)含短期(qī)设置的(de)项目。收费电话毕竟是社会(huì)文明和(hé)科技进步的(de)标记之一，绝不(bù)能(néng)因为(wèi)尚未尽(jìn)善尽(jìn)美而将(jiāng)其(qí)取缔。完善收费电话需要(yào)多方努力。例如，对家(jiā)长来说(shuō)，必须做好(hǎo)孩子的(de)管教(jiào)与(yǔ)告诫工作(zuò)，责令(lìng)他们少(shǎo)打(dǎ)或者不(bù)打(dǎ)。对学校(xiào)来说(shuō)，也要(yào)做好(hǎo)宣传(chuán)与(yǔ)教(jiào)育工作(zuò)，讲清楚收费电话的(de)利弊关系(xì)。经营者呢(ne)。也该换个(gè)视角(jiǎo)想想问题。在国外，收费电话的(de)经营者是老板，赚钱赢利是老板的(de)唯一目标。中(zhōng)国则不(bù)然，中(zhōng)国的(de)电话归国家(jiā)管理，多少(shǎo)带有(yǒu)些(xiē)政府色(sè)彩，在涉及青少(shào)年问题时都(dōu)不(bù)能(néng)不(bù)考虑教(jiào)育二字。中(zhōng)国的(de)收费电话经营者如果也能(néng)从(cóng)教(jiào)育视角(jiǎo)想问题，那(nà)么(me)该干(gàn)的(de)事情可(kě)就多了(le)，试举一例眼下一些(xiē)报刊经常登载(zǎi)的(de)收费电话广(guǎng)告，除了(le)宣传(chuán)招揽用户之内(nèi)容外，对收费标准和(hé)注意事项很少(shǎo)提(tí)及。这(zhè)不(bù)能(néng)不(bù)说(shuō)是个(gè)疏漏。如果标明这(zhè)些(xiē)内(nèi)容，是不(bú)是能(néng)少(shǎo)出几(jǐ)个(gè)给(gěi)家(jiā)庭经济(jì)造成巨大(dà)损失的(de)未成年人。是不(bú)是能(néng)多出几(jǐ)个(gè)量(liàng)自己父(fù)母经济(jì)能(néng)力使用电话的(de)明白孩子。诚如此，电话局的(de)纯商业收入也许(xǔ)会(huì)少(shǎo)几(jǐ)个(gè)钱，但却能(néng)赢得(de)良好(hǎo)商业声誉，有(yǒu)利于企业的(de)长远(yuǎn)发(fā)展。中(zhōng)国质量(liàng)万(wàn)里行(xíng)杂志社供(gòng)稿飞机上(shàng)开不(bù)得(dé)玩笑向旅客进一言新华(huá)社记者冯(féng)亦珍乘(chéng)飞机最令(lìng)旅客焦虑的(de)是航班不(bú)正(zhèng)常，然而有(yǒu)时航班延误却是由旅客自身原因引起的(de)。民航有(yǒu)关方面呼吁(yù)，请旅客为(wèi)航班正(zhèng)常尽(jǐn)一份(fèn)责。去年月日下午时分(fēn)，上(shàng)海航空(kōng)公司号(hào)客机将(jiāng)执行(xíng)上(shàng)海至大(dà)连的(de)航班的(de)飞行(xíng)任(rèn)务。旅客登机以后，有(yǒu)位坐在中(zhōng)排(pái)的(de)旅客将(jiāng)一手提(tí)箱放在过(guò)道上(shàng)。乘(chéng)务员(yuán)上(shàng)前询问，这(zhè)位旅客一语(yǔ)惊人箱内(nèi)除了(le)炸(zhà)弹(dàn)外，没(méi)有(yǒu)其(qí)他东西。乘(chéng)务员(yuán)即向机长汇报。上(shàng)航总调(diào)度(dù)室及上(shàng)航保卫处(chù)。虹(hóng)桥机场(chǎng)公安分(fèn)局获悉后，立即派人前往处(chǔ)理。按照应(yìng)急处(chǔ)理程序，全体(tǐ)旅客携随身行(xíng)李下机，重(chóng)新过(guò)安检门检查(chá)卸下全部托运行(xíng)李，进行(xíng)安全检查(chá)公安分(fèn)局对飞机进行(xíng)全面检查(chá)审查(chá)称(chēng)有(yǒu)炸(zhà)弹(dàn)的(de)旅客及同(tóng)行(háng)人员(yuán)等。来自大(dà)连的(de)这(zhè)名姓施的(de)旅客虽然后来声称(chēng)是开玩笑，但一个(gè)玩笑，致使飞机延误小时分(fēn)。这(zhè)名大(dà)连旅客则受到了(le)拘(jū)留天的(de)处(chǔ)罚。据(jù)了(liǎo)解(jiě)，类似(sì)的(de)事件近年来已发(fā)生多起。因此造成航班延误，旅客和(hé)航空(kōng)公司都(dōu)受到损失。中(zhōng)国民航总局航班时刻处(chǔ)处(chù)长包方田介绍，因旅客原因造成航班延误，除了(le)以爆炸(zhà)物威胁外，还(hái)有(yǒu)其(qí)它一些(xiē)情况。如团体(tǐ)旅客晚到，人数(shù)较多，难(nán)以安排(pái)其(qí)他航班旅客候机时因购物。就餐。打(dǎ)电话。睡觉(jiào)等错过(guò)登机时间(jiān)旅客所持证件不(bù)合(hé)格，行(xíng)李超大(dà)超重(zhòng)，携带危险品旅客已托运行(xíng)李却又因故不(bù)能(néng)乘(chéng)机旅客所带小孩未购票旅客登机牌遗(yí)失等。包方田希望旅客能(néng)关心。支持民航抓好(hǎo)航班正(zhèng)常工作(zuò)，注意登机前的(de)这(zhè)些(xiē)小节(jié)。展现本土模(mó)特的(de)风(fēng)采(cǎi)深圳机场(chǎng)集团公司吴建飞大(dà)陆模(mó)特可(kě)以去国际舞台(tái)拿大(dà)奖，本土道具模(mó)特却无缘在时装店一展风(fēng)姿。在一些(xiē)地(dì)方，如此反差(chà)持续多年不(bú)见(jiàn)改变。中(zhōng)国老板中(zhōng)国客，本土时装洋模(mó)特。当(dāng)人们驻足时装专柜(guì)前，当(dāng)会(huì)思(sī)忖，洋模(mó)特格外合(hé)身得(dé)体(tǐ)的(de)时装，套在自己身上(shàng)真可(kě)以门当(dāng)户对吗(ma)。兴(xīng)许(xǔ)是崇洋心理的(de)支配，抑或是有(yǒu)试衣间(jiān)可(kě)寻，而实际上(shàng)，套在洋模(mó)特身上(shàng)的(de)本土时装未必可(kě)以清晰展示其(qí)款式和(hé)质量(liàng)，也未必适合(hé)装点衬托东方人的(de)天生丽(lì)质。察觉(jué)不(bú)到这(zhè)一点，实际上(shàng)反映了(le)商家(jiā)并(bìng)未用心。从(cóng)量(liàng)体(tǐ)裁衣的(de)角(jiǎo)度(dù)来说(shuō)，让本土模(mó)特穿上(shàng)本土时装乃至试穿洋装，岂(qǐ)不(bù)给(gěi)人以更(gèng)加亲(qīn)切(qiè)的(de)感觉(jué)。文化(huà)营销一道亮丽(lì)的(de)风(fēng)景(jǐng)附图片(piàn)张新春将(jiāng)至，正(zhèng)是商家(jiā)鏖战之时。什(shén)么(me)优惠酬宾。大(dà)幅让利。有(yǒu)奖销售纷纷登台(tái)亮相(xiàng)。然而，也有(yǒu)一些(xiē)商家(jiā)，却在提(tí)高自己的(de)文化(huà)品位上(shàng)大(dà)做文章上(shàng)海南(nán)京路新世界商厦(shà)，在大(dà)堂里放置了(le)一座根雕雄狮，营造出一个(gè)充满文化(huà)氛围的(de)购物环境图为(wèi)新华(huá)社记者陈飞摄(shè)北(běi)京有(yǒu)的(de)商城，在门口敲开了(le)威风(fēng)锣鼓，配上(shàng)年画。对联，使顾客感受到浓郁的(de)民族特色(sè)图为(wèi)刘凤山摄(shè)原先只(zhǐ)有(yǒu)在型台(tái)上(shàng)才能(néng)欣赏到的(de)时装表演，也出现在许(xǔ)多商厦(shà)门前离圣诞节(jié)还(hái)有(yǒu)一个(gè)多月，不(bù)少(shǎo)宾馆饭店就在大(dà)堂摆出了(le)缀满礼物的(de)圣诞树上(shàng)海一家(jiā)房地(dì)产公司推出文化(huà)园区(qū)新概念，他们开发(fā)的(de)新明星花园，文化(huà)。商业设施占(zhàn)了(le)万(wàn)平方米，不(bù)仅(jǐn)吸引了(le)不(bù)少(shǎo)文化(huà)名人，而且(qiě)成了(le)热销楼盘将(jiāng)文化(huà)引入商业营销，也许(xǔ)并(bìng)不(bú)会(huì)立竿见(jiàn)影，但是给(gěi)消费者留下注重(zhòng)文化(huà)的(de)印象有(yǒu)何(hé)不(bù)好(hǎo)。西方哲学家(jiā)卡(kǎ)西尔曾(céng)说(shuō)过(guò)，人的(de)真正(zhèng)本质只(zhǐ)是在创(chuàng)造文化(huà)的(de)活动中(zhōng)把(bǎ)人塑造成文化(huà)的(de)人。商家(jiā)提(tí)高自己的(de)文化(huà)品位，令(lìng)消费者在满足物质需要(yào)的(de)同(tóng)时，能(néng)得(dé)到一份(fèn)精神上(shàng)的(de)享受，与(yǔ)商家(jiā)实现一种(zhǒng)心灵上(shàng)的(de)交流，这(zhè)对于商家(jiā)赢得(de)好(hǎo)人缘。企业树立好(hǎo)形象大(dà)有(yǒu)裨(bì)益。愿文化(huà)营销成为(wéi)市场(chǎng)上(shàng)一道亮丽(lì)的(de)风(fēng)景(jǐng)。瞧你批发(fā)的(de)染发(fā)剂，出点汗(hàn)就成这(zhè)个(gè)样。图片(piàn)张滨作(zuò)营造温馨舒适的(de)家(jiā)园张捷也许(xǔ)你曾(céng)对宿(sù)舍(shè)楼里那(nà)经常罢(bà)工的(de)灯泡(pào)无可(kě)奈何(hé)，只(zhǐ)好(hǎo)摸黑儿(er)去按那(nà)唯一闪亮的(de)电梯按钮也许(xǔ)你常为(wèi)房间(jiān)背(bèi)阴，冬天见(jiàn)不(bú)到阳光而叹气也许(xǔ)你曾(céng)为(wèi)住房设计时没(méi)有(yǒu)考虑家(jiā)用电器的(de)摆放位置而发(fā)愁也许(xǔ)你曾(céng)抱怨在钢(gāng)筋水泥(ní)的(de)丛林里，缺少(shǎo)与(yǔ)邻居间(jiān)的(de)沟通(tōng)和(hé)交流也许(xǔ)这(zhè)一切(qiè)，将(jiāng)不(bù)再困扰你。去年月日，北(běi)京市首都(dū)规划(huà)设计委(wěi)员(yuán)会(huì)举办的(de)年优秀住宅方案征集活动获奖作(zuò)品展示会(huì)表明，不(bù)仅(jǐn)要(yào)住得(dé)下，而且(qiě)要(yào)住得(dé)好(hǎo)。从(cóng)细微处(chù)考虑，提(tí)高舒适度(dù)，将(jiāng)成为(wéi)今后住宅设计的(de)发(fā)展方向。面积大(dà)未必就舒适，首规委(wěi)副(fù)总建筑(zhù)师谢远(yuǎn)骥介绍说(shuō)，住宅的(de)舒适度(dù)应(yīng)包括(kuò)合(hé)理的(de)平面空(kōng)间(jiān)布置，通(tōng)风(fēng)。日照。隔音等良好(hǎo)的(de)物理环境和(hé)完善的(de)设施设备。总之一句(jù)话，要(yào)充分(fèn)考虑人的(de)生理。心理需要(yào)。比如，在空(kōng)间(jiān)布局上(shàng)，将(jiāng)实现动静分(fēn)区(qū)，即厨房。起居室与(yǔ)卧室相(xiāng)对分(fēn)离。小黑厅将(jiāng)不(bù)复存在，也不(bù)必再有(yǒu)卧室兼作(zuò)客厅的(de)尴尬，取而代之的(de)是宽敞明亮。视野开阔的(de)起居厅。落(luò)地(dì)叶(yè)窗加透空(kōng)栏杆(gān)的(de)现代气派也不(bù)独为(wèi)别(bié)墅写字楼所有(yǒu)，代替门厅独立设置的(de)餐厅。两个(gè)设施完备的(de)卫生间(jiān)，也逐渐(jiàn)成为(wéi)一种(zhǒng)趋(qū)势。方形塔楼一统天下的(de)格局已被(bèi)打(dǎ)破，各(gè)种(zhǒng)形。形。蝶形等设计方案将(jiāng)使每套住户都(dōu)有(yǒu)朝(zhāo)阳的(de)房间(jiān)。设施设备将(jiāng)日趋(qū)完善，厨房面积加大(dà)，管线不(bù)再各(gè)行(xíng)其(qí)是，而是集中(zhōng)综(zōng)合(hé)布置或隐(yǐn)藏(cáng)，并(bìng)预留灶台(tái)。料理台(tái)。洗(xǐ)池台(tái)。搁(gē)置台(tái)。吊柜(guì)等设施，冰箱。微波炉。电饭煲。抽油烟机等也将(jiāng)各(gè)就其(qí)位。煤气。水。电三表将(jiāng)实现户外设计，空(kōng)调(tiáo)外挂支架。电视电话及网络(luò)接口也已为(wèi)你预留好(hǎo)。公用活动条(tiáo)件大(dà)为(wèi)改善，引入无障碍设计理念，使老年人。行(xíng)动不(bù)便(biàn)的(de)病人。推童车(chē)的(de)母亲(qīn)能(néng)够进出自如电梯厅实现自然采(cǎi)光而且(qiě)隔几(jǐ)层还(hái)将(jiāng)出现环境优雅的(de)邻里交往空(kōng)间(jiān)。今后，住宅底(dǐ)层或地(dì)下将(jiāng)设置停车(chē)场(chǎng)。自年月日起，北(běi)京市新设计的(de)多层住宅已彻底(dǐ)取消垃圾道，在底(dǐ)层适当(dàng)地(dì)方设置垃圾暂存处(chù)，垃圾收集也将(jiāng)更(gèng)加卫生。说(shuō)指标邢曙东我在一家(jiā)不(bù)算大(dà)的(de)机关供(gòng)职，也挂了(le)个(gè)长字，如果按官职序列排(pái)位，没(méi)有(yǒu)再比我还(hái)小的(de)官了(le)。但到年底(dǐ)，我这(zhè)小小的(de)官儿(ér)却有(yǒu)个(gè)大(dà)大(dà)的(de)问题不(bù)知(zhī)省(shěng)里有(yǒu)关部门明年给(gěi)我们下达的(de)有(yǒu)关商流计划(huà)考核(hé)指标又要(yào)增加百分(fēn)之十几(jǐ)。因为(wèi)我所在的(de)业务企管处(chù)有(yǒu)一项最重(zhòng)要(yào)的(de)职能(néng)就是分(fēn)解(jiě)。下达和(hé)考核(hé)全系(xì)统的(de)总购进。总销售等若(ruò)干(gān)商流指标。年河北(běi)中(zhōng)南(nán)部遭受特大(dà)洪灾，损失惨重(zhòng)，我们一些(xiē)基层企业也遭水毁，全系(xì)统累(lěi)计直接经济(jì)损失亿元。然而，省(shěng)有(yǒu)关部门在下达年商流计划(huà)时，总购进。总销售却比同(tóng)期(qī)增长。我们单(dān)位经过(guò)慎重(zhòng)反复研(yán)究，根据(jù)实际情况，作(zuò)了(le)一个(gè)实事求是的(de)决定各(gè)项指标与(yǔ)上(shàng)年同(tóng)期(qī)持平，并(bìng)报市政府考核(hé)。同(tóng)时，将(jiāng)省(shěng)有(yǒu)关部门增长的(de)指标，作(zuò)为(wéi)第二套指标争取指标下达给(gěi)所属(shǔ)单(dān)位。经过(guò)近一年的(de)运行(xíng)实践证明全系(xì)统可(kě)望完成总购进亿元。总销售亿元。也就是说(shuō)，我们自己制订的(de)与(yǔ)上(shàng)年同(tóng)期(qī)持平的(de)商流指标是客观(guān)的(de)，实事求是的(de)那(nà)个(gè)增长的(de)指标是可(kě)望而不(bù)可(kě)及的(de)。去年月日的(de)人民日报二版有(yǒu)篇连题目带标点符号(hào)不(bù)足字的(de)短消息不(bù)图面子不(bù)求虚胖(pàng)上(shàng)海六(liù)百不(bù)再考核(hé)销售额。文章说(shuō)历年来销售规模(mó)居上(shàng)海市场(chǎng)前十强(qiáng)的(de)上(shàng)海六(liù)百实业公司，为(wèi)促进企业经营机制真正(zhèng)转(zhuǎn)向以效益为(wèi)中(zhōng)心，今年起内(nèi)部不(bù)再考核(hé)销售指标。他们把(bǎ)追(zhuī)求利润效益放在首位，而看(kàn)轻。舍(shě)弃计划(huà)经济(jì)时代延续至今的(de)销售额指标。他们的(de)新考核(hé)指标体(tǐ)系(xì)，以销售纯利润为(wéi)主，辅以毛利收入额和(hé)成本控制额。我以为(wéi)，订指标必须实事求是，尤其(qí)是增长幅度(dù)更(gèng)应(yīng)如此。否(fǒu)则，为(wèi)了(le)达到上(shàng)级规定的(de)增长额，下级必然要(yào)瞒(mán)天过(guò)海，也来个(gè)大(dà)跃进什(shén)么(me)的(de)。这(zhè)是一。其(qí)二，我们今天的(de)考核(hé)，不(bù)少(shǎo)都(dōu)是沿用计划(huà)经济(jì)时代的(de)坐标体(tǐ)系(xì)，显然有(yǒu)许(xǔ)多地(dì)方与(yǔ)现在的(de)市场(chǎng)经济(jì)体(tǐ)系(xì)不(bù)相(xiāng)适应(yìng)。因此，到了(le)修正(zhèng)。调(tiáo)整过(guò)去的(de)考核(hé)坐标体(tǐ)系(xì)的(de)时候了(le)。工人自报免检岗陶立华(huá)王(wáng)力如何(hé)使在岗职工干(gàn)与(yǔ)不(bù)干(gàn)。干(gàn)好(hǎo)与(yǔ)干(gàn)坏(huài)有(yǒu)所区(qū)分(fēn)。如何(hé)使分(fēn)散(sǎn)在各(gè)采(cǎi)油厂(chǎng)的(de)通(tōng)信(xìn)岗位工人由看(kān)守型完全转(zhuǎn)向维护型。最近，吉林石(shí)油集团通(tōng)信(xìn)公司推出了(le)放心岗。免检岗竞赛方案，鼓励岗位工人积极申报放心岗。免检岗，在职工中(zhōng)产生强(qiáng)烈反响。这(zhè)个(gè)公司推出的(de)双岗竞赛方案，以一人一岗为(wèi)参(cān)赛单(dān)位，以责任(rèn)心。工作(zuò)质量(liàng)。业务技术(shù)。执行(xíng)规章制度(dù)。服(fú)务质量(liàng)五放心为(wèi)标准，经过(guò)个(gè)人申报，班组推荐，基层单(dān)位考核(hé)。公司复核(hé)的(de)方式产生放心岗。单(dān)位放心岗人员(yuán)为(wèi)公司每月必检岗，连续两个(gè)月检查(chá)合(hé)格为(wèi)免检岗，免检岗接受季度(dù)测评，并(bìng)可(kě)获公司设立的(de)专项奖金。目前，这(zhè)个(gè)公司个(gè)岗位工人中(zhōng)，有(yǒu)人经过(guò)一番(fān)努力后，率先申报了(le)放心岗，经公司最后复核(hé)有(yǒu)人合(hé)格。职工们说(shuō)，这(zhè)是真考核(hé)。真较量(liàng)，再不(bù)加紧练好(hǎo)内(nèi)功，那(nà)就是闹心岗了(le)。因特网发(fā)展迅速世界上(shàng)网人数(shù)一亿中(zhōng)国上(shàng)网人数(shù)六(liù)十万(wàn)随着(zhe)国际因特网的(de)飞速发(fā)展，联网用户不(bù)断增加，目前全世界与(yǔ)因特网联网主机近万(wàn)台(tái)，上(shàng)网人数(shù)已达亿。近年来，我国计算机互联网络(luò)也得(dé)到了(le)迅猛的(de)发(fā)展。截至年月底(dǐ)，接入我国互联网的(de)计算机达万(wàn)台(tái)，联网用户人数(shù)已达万(wàn)。中(zhōng)国教(jiào)育与(yǔ)科研(yán)计算机网已连接了(le)多所大(dà)学，中(zhōng)国科学技术(shù)网实现了(le)百所联网，中(zhōng)国公用计算机互联网覆盖了(le)个(gè)省(shěng)市，中(zhōng)国金桥信(xìn)息网已在个(gè)省(shěng)市设立了(le)站点。此外，我国八五和(hé)九五期(qī)间(jiān)投资建设的(de)计算机信(xìn)息网络(luò)也得(dé)到了(le)快速发(fā)展，逐步实现了(le)互联互通(tōng)，网上(shàng)的(de)信(xìn)息内(nèi)容不(bù)断增多，各(gè)项服(fú)务和(hé)功能(néng)日趋(qū)完善。各(gè)接入网络(luò)的(de)总数(shù)已超过(guò)个(gè)。金城金长城拓(tuò)宽电脑家(jiā)用功能(néng)网校(xiào)，把(bǎ)教(jiào)育家(jiā)请进家(jiā)毛一丁(dīng)有(yǒu)这(zhè)样一所学校(xiào)，你不(bú)会(huì)因为(wèi)有(yǒu)事误课，而且(qiě)每一堂课都(dōu)可(kě)以在全国著(zhù)名教(jiào)师的(de)指导下与(yǔ)常规教(jiào)育同(tóng)步学习。日前，长城集团开始启动让孩子赢得(de)未来主题活动，与(yǔ)国内(nèi)第一所互联网辅导学校(xiào)国联网校(xiào)签订合(hé)作(zuò)协议，使金长城电脑的(de)用户能(néng)够借助(zhù)因特网技术(shù)，在家(jiā)中(zhōng)让孩子完成与(yǔ)国内(nèi)著(zhù)名教(jiào)育家(jiā)的(de)交流。网络(luò)学校(xiào)利用因特网技术(shù)和(hé)金长城的(de)网络(luò)功能(néng)，实施开放性。终身制网络(luò)远(yuǎn)程教(jiào)育，不(bù)仅(jǐn)对传(chuán)统教(jiào)育模(mó)式起到了(le)有(yǒu)益的(de)补充作(zuò)用，这(zhè)同(tóng)时也标志着(zhe)因特网技术(shù)在教(jiào)育领域应(yìng)用上(shàng)的(de)深入，标志着(zhe)我国远(yuǎn)程教(jiào)育步入了(le)一个(gè)新的(de)历史发(fā)展时期(qī)。网上(shàng)学校(xiào)有(yǒu)着(zhe)传(chuán)统教(jiào)育方式难(nán)以匹敌的(de)优势，这(zhè)种(zhǒng)优势主要(yào)体(tǐ)现在以下几(jǐ)个(gè)方面。首先，网络(luò)远(yuǎn)程教(jiào)育是平等教(jiào)育。它克服(fú)了(le)传(chuán)统教(jiào)育时空(kōng)上(shàng)的(de)限制，彻底(dǐ)改变了(le)我国教(jiào)师资源分(fēn)布不(bù)平衡的(de)局面，使得(de)远(yuǎn)隔万(wàn)里的(de)人们可(kě)以随时平等地(dì)接受教(jiào)育。其(qí)次，网络(luò)远(yuǎn)程教(jiào)育是交互式教(jiào)育。它能(néng)够发(fā)挥学生的(de)主动性，使学生和(hé)教(jiào)师之间(jiān)平等。自由地(dì)沟通(tōng)。第三，网络(luò)远(yuǎn)程教(jiào)育是多元化(huà)教(jiào)育。不(bù)仅(jǐn)提(tí)供(gōng)单(dān)纯的(de)教(jiào)育信(xìn)息进行(xíng)针对性的(de)在线答(dá)疑(yí)。实时教(jiào)学，而且(qiě)开设了(le)诸如在线讨论(lùn)。网上(shàng)生活之类的(de)栏目，它对于进一步提(tí)高网员(yuán)的(de)综(zōng)合(hé)素质有(yǒu)积极作(zuò)用。第四，网络(luò)远(yuǎn)程教(jiào)育是多媒体(tǐ)教(jiào)育，有(yǒu)助(zhù)于学生加速理解(jiě)和(hé)记忆。京城网络(luò)热附图片(piàn)张目前，了(liǎo)解(jiě)。学习电脑网络(luò)知(zhī)识(shí)成为(wéi)京城人又一新时尚。仅(jǐn)北(běi)京电报局开办的(de)网学习班，每周就吸引着(zhāo)数(shù)百人参(shēn)加学习。在北(běi)京电报局营业大(dà)厅内(nèi)，每天前来办理入网手续和(hé)咨询网上(shàng)业务的(de)人络(luò)绎不(bù)绝。北(běi)京电报局为(wèi)中(zhōng)科院和(hé)工程院院士办理免费入网。这(zhè)是中(zhōng)国工程院岁的(de)院士孙(sūn)俊人左在上(shàng)网操作(zuò)。本报记者陶源明摄(shè)你的(de)公司如何(hé)上(shàng)网配备好(hǎo)你的(de)电脑硬件和(hé)软件。在你驶入信(xìn)息高速公路之前，你需要(yào)有(yǒu)一部能(néng)够达到规定速度(dù)的(de)交通(tōng)工具。基本设备应(yīng)当(dāng)包括(kuò)一台(tái)至少(shǎo)个(gè)人电脑或者最好(hǎo)是调(tiáo)制解(jiě)调(tiáo)器，并(bìng)考虑一台(tái)驱动器。还(hái)需要(yào)通(tōng)信(xìn)软件。电子邮件软件及浏览器软件，但首先应(yīng)向本地(dì)提(tí)供(gōng)上(shàng)网服(fú)务的(de)机构查(chá)询，许(xǔ)多上(shàng)网服(fú)务机构可(kě)免费提(tí)供(gōng)所需要(yào)的(de)软件。寻找一家(jiā)当(dāng)地(dì)的(de)服(fú)务机构。了(liǎo)解(jiě)是否(fǒu)限制上(shàng)网时间(jiān)或收取附加费，了(liǎo)解(jiě)是否(fǒu)提(tí)供(gōng)全部功能(néng)或部分(fèn)功能(néng)，比较网络(luò)用户数(shù)量(liàng)与(yǔ)电话线路的(de)比例，从(cóng)而了(liǎo)解(jiě)在高峰时段上(shàng)网的(de)可(kě)能(néng)性。新用户还(hái)应(yīng)当(dāng)检查(chá)软件能(néng)提(tí)供(gōng)多少(shǎo)支持功能(néng)。通(tōng)知(zhī)你的(de)客户，并(bìng)建立你自己的(de)电子邮件地(dì)址记录。一旦你的(de)设备安装完毕并(bìng)投入运行(xíng)，通(tōng)知(zhī)你已入网的(de)客户。专家(jiā)说(shuō)，你所发(fā)出取代传(chuán)真的(de)第一个(gè)电子邮件将(jiāng)为(wèi)你节(jié)省(shěng)至的(de)通(tōng)信(xìn)费用。通(tōng)知(zhī)你的(de)发(fā)运人和(hé)代理人。你的(de)货物承运人也许(xǔ)能(néng)接受大(dà)部分(fèn)的(de)电子文件。你的(de)速递公司也许(xǔ)能(néng)通(tōng)过(guò)联网系(xì)统确定你的(de)货品的(dí)当(dàng)前位置。你可(kě)核(hé)实航期(qī)并(bìng)从(cóng)船运公司以电子方式获得(dé)报价(jià)。你的(de)代理人会(huì)告诉你哪(něi)些(xiē)海关文件可(kě)以电子方式传(chuán)送。通(tōng)知(zhī)你的(de)银行(háng)。许(xǔ)多银行(háng)都(dōu)提(tí)供(gōng)特别(bié)适合(hé)于进出口业务的(de)全面电子服(fú)务，包括(kuò)电子资金转(zhuǎn)账。财务管理以及商务贸易单(dān)证等。据(jù)说(shuō)，仅(jǐn)仅(jǐn)贸易偏差(chā)的(de)锐减就可(kě)大(dà)量(liàng)节(jié)省(shěng)资金。告诉人们你已经采(cǎi)用电子技术(shù)。着(zhuó)手将(jiāng)你的(de)电子邮件地(dì)址印在你的(de)名片(piàn)和(hé)文具上(shàng)。利用电子邮件处(chǔ)理的(de)国际交易越多，你省(shěng)下的(de)金钱就越多。你的(de)电子邮件地(dì)址也使客户和(hé)潜在的(de)客户了(liǎo)解(jiě)到你公司具有(yǒu)竞争优势，仅(jǐn)仅(jǐn)这(zhè)一点就可(kě)以为(wèi)你带来更(gèng)强(qiáng)的(de)竞争优势。数(shù)字移动通(tōng)讯新阶段市场(chǎng)调(diào)查(chá)表明，的(de)手机用户认为(wéi)通(tōng)话质量(liàng)至关重(zhòng)要(yào)，话音清晰。不(bù)掉话是移动电话使用者最基本的(de)愿望。而在目前的(de)技术(shù)下，如果你所在位置正(zhèng)处(chǔ)于基站控制区(qū)域的(de)边缘，话音不(bù)清。掉话就在所难(nán)免。去年月，北(běi)京电信(xìn)长城移动通(tōng)信(xìn)有(yǒu)限公司携新一代数(shù)字技术(shù)，进入北(běi)京移动通(tōng)信(xìn)市场(chǎng)。与(yǔ)不(bù)同(tóng)，系(xì)统具有(yǒu)多径接收。软切(qiè)换技术(shù)多径接收，具体(tǐ)说(shuō)就是手机内(nèi)置多个(gè)接收机，同(tóng)时接收信(xìn)号(hào)，经综(zōng)合(hé)叠加，噪音被(bèi)滤去，清晰的(de)话音就自然凸现出来。软切(qiè)换是独有(yǒu)的(de)防掉话技术(shù)，避免了(le)以往越区(qū)切(qiè)换的(de)不(bù)可(kě)靠性与(yǔ)一个(gè)基站告别(bié)，再去寻找下一个(gè)控制基站，如果该基站拥挤，联络(luò)不(bù)上(shàng)造成掉话，你的(de)手机就成了(le)汪洋中(zhōng)的(de)一条(tiáo)船，孤立无援。而不(bù)同(tóng)，每当(dāng)使用者靠近基站控制区(qū)域边缘时，都(dōu)会(huì)自动与(yǔ)另一个(gè)最近的(de)基站取得(de)联络(luò)，直到确认手机离开区(qū)域边缘，才与(yǔ)较远(yuǎn)的(de)基站断开联系(xì)。这(zhè)就仿佛(fú)接力赛。交接班，以双覆盖的(de)过(guò)渡方式，保证整个(gè)通(tōng)话过(guò)程的(de)连续。软的(de)意义就是灵活，灵活保险的(de)切(qiè)换方式使系(xì)统的(de)掉话率大(dà)幅降低。本身的(de)意思(sī)是码分(fēn)多址，也就是靠编码不(bù)同(tóng)来区(qū)分(fēn)手机。寻找用户，而不(bú)是像模(mó)拟系(xì)统一样靠频(pín)率，或像系(xì)统一样靠极微小的(de)时差(chà)。系(xì)统的(de)编码非常长，而且(qiě)每部手机的(de)编码还(hái)依据(jù)公式随机变化(huà)，使妄图盗码者既无法截取，更(gèng)无法跟踪窃听。对手机使用者本身而言，系(xì)统发(fā)射(shè)功率最高只(zhǐ)有(yǒu)毫瓦(wǎ)，普通(tōng)通(tōng)话功率可(kě)控制在零点几(jǐ)毫瓦(wǎ)，其(qí)辐射(shè)作(zuò)用完全可(kě)以忽略不(bù)计。同(tóng)时，系(xì)统容量(liàng)大(dà)。基站覆盖广(guǎng)。对环境的(de)影响很小，被(bèi)称(chēng)为(wéi)绿(lǜ)色(sè)产品。然而，对来说(shuō)，劣势是明显的(de)到目前为(wéi)止只(zhǐ)有(yǒu)北(běi)京进入了(le)大(dà)用户量(liàng)的(de)实验阶段，也就是正(zhèng)式商用的(de)前奏，而在全国其(qí)他城市还(hái)都(dōu)无法实现漫游不(bù)过(guò)优势也是明显的(de)手机采(cǎi)用双模(mó)制式，在模(mó)拟网覆盖的(de)地(dì)区(qū)可(kě)以自动转(zhuǎn)换为(wèi)模(mó)拟工作(zuò)方式，回到覆盖地(dì)区(qū)再自动还(huán)原。目前，北(běi)京的(de)系(xì)统有(yǒu)个(gè)基站，年全国个(gè)省(shěng)的(de)网建设将(jiāng)全面铺(pù)开，漫游工作(zuò)也将(jiāng)随即开始。蔡轶春寻呼台(tái)会(huì)泄(xiè)露(lòu)用户隐(yǐn)私吗(ma)无线寻呼正(zhèng)成为(wéi)社会(huì)最普及的(de)移动通(tōng)信(xìn)工具。据(jù)了(liǎo)解(jiě)，当(dāng)机客户完成寻呼通(tōng)信(xìn)后，其(qí)接收到的(de)信(xìn)息不(bù)仅(jǐn)会(huì)留在机中(zhōng)，而且(qiě)会(huì)存在寻呼台(tái)为(wèi)其(qí)开辟(pì)的(de)内(nèi)存文件中(zhōng)备查(chá)，容量(liàng)一般为(wèi)条(tiáo)条(tiáo)，为(wèi)机的(de)主人及时了(liǎo)解(jiě)遗(yí)漏的(de)信(xìn)息提(tí)供(gōng)了(le)便(biàn)利，但是否(fǒu)也为(wèi)一些(xiē)人窥探别(bié)人生活隐(yǐn)私或商业秘(mì)密提(tí)供(gōng)了(le)机会(huì)呢(ne)。月日，我在河南(nán)南(nán)阳以一个(gè)窥探者的(de)角(jué)色(sè)先后三次请台(tái)查(chá)询一下中(zhōng)文机中(zhōng)存有(yǒu)什(shén)么(me)信(xìn)息，均受到对不(bù)起，这(zhè)个(gè)机是别(bié)人的(de)，不(bù)能(néng)查(chá)询的(de)拒绝。而冒(mào)充机主能(néng)否(fǒu)骗开小姐的(de)金口呢(ne)。月日，当(dāng)我说(shuō)明自己是机主人，但又不(bù)知(zhī)道自己的(de)机有(yǒu)密码后，寻呼小姐当(dāng)即发(fā)出简短的(de)证实信(xìn)息，并(bìng)问我收到没(méi)有(yǒu)，我因不(bú)是机的(de)真正(zhèng)主人，只(zhǐ)得(de)落(luò)荒而逃。硬查(chá)不(bù)行(xíng)，假(jiǎ)冒(mào)不(bù)行(xíng)，我又用请吃饭。送礼物来诱惑小姐，结(jié)果同(tóng)样一无所获。最后，我委(wěi)托一位与(yǔ)台(tái)熟(shú)悉的(de)邮电职工来试图撬开小姐的(de)嘴巴，还(hái)是吃了(le)闭门羹。但愿所有(yǒu)的(de)寻呼台(tái)都(dōu)同(tóng)他们一样。黄玉生如何(hé)选择(zé)联网漫游寻呼台(tái)根据(jù)邮电部对寻呼台(tái)联网漫游业务所作(zuò)的(de)界定，每一个(gè)联网漫游有(yǒu)权用户，无论(lùn)携带机到网内(nèi)哪(nǎ)一个(gè)城市，主叫用户只(zhǐ)须拨打(dǎ)当(dāng)地(dì)联网寻呼台(tái)号(hào)码，即可(kě)实现对被(bèi)叫用户的(de)寻呼。目前经邮电部批准组织(zhī)全国性无线寻呼网的(de)企业有(yǒu)近家(jiā)，其(qí)中(zhōng)，采(cǎi)用全国统一特服(fú)号(hào)。的(de)中(zhōng)国电信(xìn)全国无线寻呼网第一期(qī)骨(gǔ)干(gàn)网点建设工程，已于去年月份(fèn)在北(běi)京。天津。郑州。广(guǎng)州等个(gè)城市竣工开通(tōng)采(cǎi)用全国统一特服(fú)号(hào)。的(de)中(zhōng)国联通(tōng)公司全国无线寻呼网已经建成包括(kuò)北(běi)京。上(shàng)海。广(guǎng)州等个(gè)城市和(hé)香港(gǎng)地(dì)区(qū)的(de)第一批骨(gǔ)干(gàn)网点，网上(shàng)用户达到万(wàn)户。在全国现有(yǒu)多家(jiā)无线寻呼台(tái)中(zhōng)，实力强(qiáng)大(dà)的(de)企业是少(shǎo)数(shù)，多数(shù)不(bù)具备组建全国寻呼网的(de)能(néng)力。一些(xiē)寻呼台(tái)灵活地(dì)选择(zé)建设本市地(dì)寻呼网，或本省(shěng)区(qū)寻呼网，发(fā)展联网漫游业务。这(zhè)些(xiē)台(tái)一般在主台(tái)之外的(de)外地(dì)。市合(hé)理选址建设差(chà)转(zhuǎn)发(fā)射(shè)台(tái)，同(tóng)步发(fā)送寻呼信(xìn)息，为(wèi)用户提(tí)供(gōng)区(qū)域漫游服(fú)务。但有(yǒu)的(de)寻呼台(tái)在宣传(chuán)上(shàng)把(bǎ)这(zhè)种(zhǒng)形式的(de)联网称(chēng)为(wéi)全国联网，这(zhè)显然是夸(kuā)大(dà)了(le)。具体(tǐ)到各(gè)个(gè)用户，购买机入网应(yīng)该根据(jù)寻呼漫游使用的(de)地(dì)域。场(chǎng)合(hé)，寻呼台(tái)提(tí)供(gōng)信(xìn)息服(fú)务的(de)多寡和(hé)服(fú)务质量(liàng)的(de)优劣，服(fú)务收费高低含是否(fǒu)收取漫游费及收费量(liàng)多少(shǎo)等综(zōng)合(hé)情况而定，不(bú)要(yào)一味追(zhuī)求全国联网漫游寻呼。夏昆山张翔辉本报讯日前，中(zhōng)国电信(xìn)与(yǔ)美国公司签订协议，启用一条(tiáo)国际专线接入因特网。这(zhè)将(jiāng)使国内(nèi)用户访问国际站点线路紧张的(de)状况得(dé)以根本改观(guān)，为(wèi)因特网在商业。教(jiào)育和(hé)娱乐(lè)等方面的(de)应(yìng)用起到巨大(dà)的(de)推动作(zuò)用。该专线将(jiāng)于近期(qī)开通(tōng)。许(xǔ)可(kě)由国内(nèi)技术(shù)人员(yuán)独立开发(fā)设计的(de)厘米轰天炮(pào)王(wáng)超大(dà)屏(píng)幕彩电，最近在康佳集团投产。它采(cǎi)用厘米超丽(lì)珑显像管，音响系(xì)统结(jié)合(hé)画中(zhōng)画。丽(lì)音。数(shù)码立体(tǐ)声等先进功能(néng)，该机还(hái)具有(yǒu)抽屉键盘按钮。中(zhōng)文菜单(dān)操作(zuò)。多用途接驳端子。全频(pín)段有(yǒu)线电视接收。环绕立体(tǐ)声等功能(néng)。王(wáng)璐诺基亚公司近日在中(zhōng)国市场(chǎng)推出其(qí)最新型的(de)型手机。百变通(tōng)功能(néng)可(kě)为(wèi)用户提(tí)供(gōng)五种(zhǒng)情景(jǐng)模(mó)式选择(zé)。中(zhōng)文短信(xìn)息服(fú)务及日历备忘录等人性化(huà)服(fú)务。其(qí)中(zhōng)情景(jǐng)模(mó)式与(yǔ)电话簿(bù)号(hào)码分(fēn)组功能(néng)相(xiāng)结(jié)合(hé)，能(néng)给(gěi)用户优先选择(zé)接听哪(něi)个(gè)电话的(de)权利。诺基亚最长可(kě)接收个(gè)汉字的(de)短信(xìn)息，使用毫安超薄(báo)锂电池或标准镍氢电池，通(tōng)话时间(jiān)可(kě)长达小时，或待(dài)机时间(jiān)小时。小苏(sū)国内(nèi)首家(jiā)自主版权的(de)婚纱摄(shè)影软件厂(chǎng)商北(běi)京远(yuǎn)潮公司日前加入惠普大(dà)幅面打(dǎ)印软件联盟，成为(wéi)惠普第一家(jiā)正(zhèng)式选定的(de)合(hé)作(zuò)伙伴。惠普大(dà)幅面喷(pēn)墨打(dǎ)印机能(néng)进行(xíng)各(gè)种(zhǒng)比例的(de)打(dǎ)印，还(hái)可(kě)以打(dǎ)印信(xìn)封。标签以及小包装礼品包上(shàng)的(de)图案等。远(yuǎn)潮的(de)形象设计软件则可(kě)以减少(shǎo)化(huà)妆的(de)时间(jiān)及费用，两家(jiā)的(de)合(hé)作(zuò)，将(jiāng)给(gěi)电子摄(shè)影带来广(guǎng)阔的(de)发(fā)展前景(jǐng)。吴雷上(shàng)海强(qiáng)化(huà)街道管理职能(néng)编辑点评上(shàng)海在城市管理体(tǐ)制方面的(de)改革(gé)举措有(yǒu)独到之处(chù)。他们以理顺管理体(tǐ)制作(zuò)切(qiē)入口，以社区(qū)建设为(wèi)载(zài)体(tǐ)，通(tōng)过(guò)事权逐级下放，强(qiáng)化(huà)街道一级的(de)行(xíng)政管理职能(néng)，取得(de)积极的(de)成果。从(cóng)上(shàng)海的(de)实践探索看(kàn)，以统一领导。分(fēn)级管理为(wéi)主要(yào)特征的(de)城市管理新体(tǐ)制，有(yǒu)利于调(diào)动多方面的(de)积极性，给(gěi)改革(gé)创(chuàng)造一个(gè)宽松稳定的(de)环境。当(dāng)前，我国经济(jì)改革(gé)的(de)重(zhòng)点在城市，产业结(jié)构调(tiáo)整。外来人口增加。居民动迁和(hé)发(fā)展第三产业等问题，都(dōu)需要(yào)我们大(dà)大(dà)提(tí)高城市现代化(huà)管理的(de)水平。这(zhè)就要(yào)从(cóng)各(gè)自的(de)实际出发(fā)，积极稳妥地(dì)进行(xíng)改革(gé)。本报上(shàng)海月日电记者钱江报道记者日前在上(shàng)海甘泉街道办事处(chù)采(cǎi)访时了(liǎo)解(jiě)到，在这(zhè)个(gè)有(yǒu)万(wàn)人口的(de)纺织(zhī)职工集中(zhōng)居住区(qū)，家(jiā)庭生活特别(bié)困难(nán)。就业愿望迫(pò)切(qiè)。不(bù)挑(tiāo)剔岗位。身体(tǐ)健康者，只(zhǐ)要(yào)填(tián)写一张就业登记卡(kǎ)，街道办事处(chù)保证在小时内(nèi)提(tí)供(gōng)月收入元左右的(de)就业岗位。办事处(chù)副(fù)主任(rèn)王(wáng)卫国介绍说(shuō)，这(zhè)叫托底(dǐ)承诺，完全得(dé)益于上(shàng)海两级政府。三级管理城市管理体(tǐ)制的(de)改革(gé)和(hé)完善，使街道办事处(chù)的(de)准政府功能(néng)不(bù)断加强(qiáng)。现在，上(shàng)海各(gè)街道办事处(chù)正(zhèng)在逐步发(fā)展为(wèi)社区(qū)建设的(de)主要(yào)载(zài)体(tǐ)。为(wèi)实现一流城市。三级管理，上(shàng)海市委(wěi)。市政府积极进行(xíng)特大(dà)型城市管理体(tǐ)制改革(gé)，在稳固两级政府。两级管理体(tǐ)制同(tóng)时，不(bù)失时宜地(dì)加强(qiáng)两级政府。三级管理改革(gé)，扩大(dà)区(qū)县(xiàn)政府管理职能(néng)，加强(qiáng)街道。乡镇对社区(qū)管理的(de)事权，使之在建设城市文明。开拓(tuò)就业机会(huì)。保持社会(huì)稳定方面发(fā)挥积极的(de)作(zuò)用。两级政府。三级管理体(tǐ)制是从(cóng)两级政府。两级管理体(tǐ)制发(fā)展而来的(de)。为(wèi)了(le)改变大(dà)城市管理权限过(guò)于集中(zhōng)。区(qū)县(xiàn)政府职能(néng)弱化(huà)的(de)传(chuán)统体(tǐ)制弊端，年年，上(shàng)海市政府先后将(jiāng)文教(jiào)。卫生。园林绿(lǜ)化(huà)等社会(huì)性工作(zuò)的(de)事权下放到区(qū)县(xiàn)，又将(jiāng)引进外资的(de)项目审批。土地(dì)批租和(hé)使用，及城市建设和(hé)管理。劳动人事管理的(de)部分(fèn)权限下放到区(qū)县(xiàn)，实行(xíng)属(shǔ)地(dì)化(huà)管理。年，上(shàng)海市与(yǔ)区(qū)县(xiàn)实行(xíng)分(fēn)税制，划(huà)分(fēn)了(le)两级政府的(de)财政收入来源和(hé)分(fēn)配比例。在一系(xì)列改革(gé)措施的(de)推动下，上(shàng)海区(qū)县(xiàn)财政收入大(dà)幅度(dù)增长。年年，上(shàng)海的(de)财政收入年均增长，其(qí)中(zhōng)区(qū)县(xiàn)财政收入增幅为(wèi)。年，区(qū)县(xiàn)属(shǔ)经济(jì)增加值已占(zhàn)上(shàng)海国内(nèi)生产总值比重(zhòng)的(de)。上(shàng)海地(dì)方财政收入中(zhōng)，区(qū)县(xiàn)收入比重(zhòng)已经达到。管理体(tǐ)制的(de)改革(gé)，也促进了(le)政府机构的(de)完善。上(shàng)海市政府已由过(guò)去的(de)个(gè)委(wěi)办局减至目前的(de)个(gè)，人员(yuán)减少(shǎo)了(le)。提(tí)出两级政府。三级管理的(de)着(zhuó)重(zhòng)点在于发(fā)挥市。区(qū)县(xiàn)和(hé)街道三个(gè)层次，特别(bié)是街道在社区(qū)建设。旧城改造。社会(huì)保障制度(dù)改革(gé)和(hé)再就业工程方面的(de)积极性。两级政府。三级管理体(tǐ)制改革(gé)的(de)主要(yào)内(nèi)容是根据(jù)区(qū)划(huà)不(bù)变。分(fēn)片(piàn)合(hé)作(zuò)。增强(qiáng)功能(néng)。协调(tiáo)发(fā)展的(de)原则，在加强(qiáng)区(qū)际合(hé)作(zuò)的(de)同(tóng)时，落(luò)实和(hé)加强(qiáng)街道办事处(chù)的(de)管理权限和(hé)财力。使街道在区(qū)政府授权下，行(xíng)使相(xiāng)应(yìng)的(de)政府管理职能(néng)，对辖区(qū)内(nèi)的(de)城区(qū)管理。社区(qū)服(fú)务。社会(huì)治安。街道经济(jì)组织(zhī)等，行(xíng)使组织(zhī)协调(tiáo)和(hé)监(jiān)督检查(chá)的(de)行(xíng)政管理职能(néng)。城市管理重(zhòng)心向社区(qū)转(zhuǎn)移，是上(shàng)海市委(wěi)。市政府在社会(huì)主义市场(chǎng)经济(jì)发(fā)展和(hé)城市大(dà)规模(mó)建设的(de)实践中(zhōng)提(tí)出来的(de)。要(yào)管理好(hǎo)上(shàng)海这(zhè)样的(de)特大(dà)型城市，必须通(tōng)过(guò)加强(qiáng)街道工作(zuò)这(zhè)个(gè)第三级管理，推进社区(qū)建设。近年来，上(shàng)海城区(qū)管理体(tǐ)制改革(gé)全面进行(xíng)，各(gè)区(qū)都(dōu)选择(zé)了(le)个(gè)街道办事处(chù)进行(xíng)两级政府。三级管理的(de)试点。上(shàng)海市委(wěi)和(hé)市政府要(yāo)求，凡能(néng)以块为(wéi)主开展的(de)工作(zuò)，都(dōu)应(yīng)以街道为(wéi)主，逐步实行(xíng)统一领导。分(fēn)级负责。条(tiáo)块结(jié)合(hé)。以块为(wéi)主的(de)管理体(tǐ)制。结(jié)束语(yǔ)从(cóng)去年月本报推出省(shěng)区(qū)市的(de)得(dé)意之笔专栏至今，陆续刊出篇报道。当(dāng)写完这(zhè)篇结(jié)束语(yǔ)时，回顾经营这(zhè)一系(xì)列报道的(de)过(guò)程，感到欣慰的(de)是，反映各(gè)地(dì)改革(gé)开放和(hé)社会(huì)主义现代化(huà)建设中(zhōng)各(gè)具特色(sè)的(de)思(sī)路。措施。经验，集中(zhōng)起来称(chēng)得(de)上(shàng)是篇辉煌的(de)大(dà)文章。在此，我们感谢各(gè)省(shěng)。区(qū)。市和(hé)经济(jì)特区(qū)领导和(hé)群众的(de)爱护和(hé)支持，更(gèng)感谢他们创(chuàng)造的(de)业绩为(wèi)办好(hǎo)这(zhè)个(gè)专栏提(tí)供(gōng)了(le)坚实的(de)基础。在新的(de)一年，我们将(jiāng)采(cǎi)用新的(de)形式，继续报道各(gè)地(dì)在落(luò)实党的(de)十五大(dà)精神的(de)奋斗(dòu)中(zhōng)所作(zuò)出的(de)新建树。江泽(zé)民主席签署命令(lìng)颁发(fā)解(jiě)放军后方仓库条(tiáo)例新华(huá)社北(běi)京月日电张东波。陈学如中(zhōng)央军委(wěi)主席江泽(zé)民日前签署命令(lìng)，颁发(fā)施行(xíng)中(zhōng)国人民解(jiě)放军后方仓库条(tiáo)例。人民解(jiě)放军后方仓库担(dān)负着(zhe)战略。战役物资的(de)储备和(hé)供(gōng)应(yìng)任(rèn)务，是对部队实施平战时物资保障的(de)重(zhòng)要(yào)依托。中(zhōng)国人民解(jiě)放军后方仓库条(tiáo)例是全军后方仓库的(de)基本法规，是加强(qiáng)全军后方仓库建设，提(tí)高物资储供(gōng)能(néng)力的(de)重(zhòng)要(yào)保证。条(tiáo)例共(gòng)分(fēn)总则。职责。物资收发(fā)。物资储存。仓库建设。仓库安全。奖励与(yǔ)处(chǔ)分(fèn)。附则等章条(tiáo)。条(tiáo)例指出，后方仓库工作(zuò)，应(yīng)当(dāng)贯彻新时期(qī)军事战略方针，坚持平战结(jié)合(hé)。科学管理。讲求效益。确保安全的(de)原则，为(wèi)巩固和(hé)增强(qiáng)部队战斗(dòu)力服(fú)务。据(jù)总后勤部有(yǒu)关部门领导介绍，经中(zhōng)央军委(wěi)批准，年三总部曾(céng)颁发(fā)施行(xíng)中(zhōng)国人民解(jiě)放军仓库工作(zuò)暂行(xíng)条(tiáo)例。随着(zhe)我军建设指导思(sī)想的(de)战略性转(zhuǎn)变，从(cóng)年月起，总后勤部有(yǒu)关部门对暂行(xíng)条(tiáo)例进行(xíng)了(le)修订。这(zhè)次颁发(fā)的(de)条(tiáo)例以邓小平新时期(qī)军队建设思(sī)想和(hé)江泽(zé)民主席对军队建设的(de)总要(yāo)求为(wèi)指导，以新时期(qī)军事战略方针和(hé)中(zhōng)央军委(wěi)关于加强(qiáng)后方仓库建设的(de)一系(xì)列重(zhòng)要(yào)指示为(wèi)依据(jù)，依照社会(huì)主义市场(chǎng)经济(jì)和(hé)现代战争对物资保障的(de)新要(yāo)求，立足现实，着(zhuó)眼未来，对近年来各(gè)级机关和(hé)后方仓库在实际工作(zuò)中(zhōng)的(de)成功探索和(hé)经验给(jǐ)予(yǔ)了(le)确认。图片(piàn)新闻。福建省(shěng)龙海市角(jiǎo)美镇利用境内(nèi)的(de)河流和(hé)库区(qū)水面，建成闽南(nán)最大(dà)的(de)养鸭基地(dì)。现在该基地(dì)年产鲜(xiān)鸭蛋多万(wàn)公斤，菜鸭多万(wàn)只(zhǐ)，丰富了(le)厦(xià)门市民的(de)菜篮子。新华(huá)社记者张生贵摄(shè)。吉林省(shěng)舒兰市养鹿场(chǎng)年来，引进严。细。实的(de)监(jiān)督管理机制，鹿群增至余头(tóu)，年收入超百万(wàn)元。图为(wèi)鹿场(chǎng)鹿群一角(jiǎo)。供(gōng)给(jǐ)丰足价(jià)格回落(luò)居民满意菜篮子十年有(yǒu)成本报北(běi)京月日讯记者夏珺。彭(péng)俊报道从(cóng)年到年底(dǐ)，由农业部提(tí)出。经国务院批准在全国组织(zhī)实施的(de)菜篮子工程，已经走过(guò)年的(de)发(fā)展历程。城乡居民对菜篮子的(de)变化(huà)都(dōu)有(yǒu)切(qiè)身感受，普遍比较满意。菜篮子产品供(gōng)给(jǐ)持续快速增长，从(cóng)根本上(shàng)扭转(zhuǎn)了(le)我国副(fù)食(shí)品供(gōng)应(yìng)长期(qī)短缺的(de)局面。年，全国人均占(zhàn)有(yǒu)肉类产品公斤。禽蛋公斤。奶类产品公斤。水产品公斤。蔬菜公斤。水果公斤，除奶类与(yǔ)水果外，其(qí)余菜篮子产品的(de)人均占(zhàn)有(yǒu)量(liàng)都(dōu)已达到或超过(guò)了(le)世界人均水平。产销基本建立起了(le)市场(chǎng)化(huà)运行(xíng)机制。产品规模(mó)化(huà)。专业化(huà)生产迅速发(fā)展，在部分(fèn)地(dì)区(qū)成为(wéi)农村经济(jì)支柱产业和(hé)农民增收的(de)主要(yào)来源。产品价(jià)格涨(zhǎng)幅明显回落(luò)，为(wèi)有(yǒu)效抑制通(tōng)货膨胀发(fā)挥了(le)重(zhòng)要(yào)作(zuò)用。我国核(hé)工业发(fā)展进入新阶段李鹏为(wèi)核(hé)工业总公司工作(zuò)会(huì)议发(fā)来贺信(xìn)本报北(běi)京月日讯记者陈祖甲。温红(hóng)彦报道中(zhōng)国核(hé)工业总公司年度(dù)工作(zuò)会(huì)议今天在京召(zhào)开。国务院总理李鹏向会(huì)议发(fā)来贺信(xìn)。李鹏在贺信(xìn)中(zhōng)说(shuō)，我国核(hé)工业有(yǒu)着(zhe)辉煌的(de)成就，为(wèi)保卫国家(jiā)安全，壮大(dà)国威和(hé)军威做出了(le)重(zhòng)要(yào)贡献。现在你们正(zhèng)进行(xíng)着(zhe)第二次创(chuàng)业，并(bìng)取得(de)了(le)重(zhòng)大(dà)突破。秦山。大(dà)亚湾两座核(hé)电站相(xiāng)继建成并(bìng)安全稳定运行(xíng)，几(jǐ)个(gè)新的(de)核(hé)电项目投入建设，标志着(zhe)我国核(hé)工业进入了(le)新的(de)发(fā)展阶段。与(yǔ)核(hé)电发(fā)展相(xiāng)配套，核(hé)燃料生产技术(shù)上(shàng)了(le)一个(gè)新台(tái)阶。多种(zhǒng)经营有(yǒu)了(le)很大(dà)发(fā)展。一个(gè)军民结(jié)合(hé)的(de)新型核(hé)科技工业体(tǐ)系(xì)已初步形成。李鹏在贺信(xìn)中(zhōng)强(qiáng)调(diào)，当(dāng)前，核(hé)工业要(yào)深入贯彻十五大(dà)精神，尽(jìn)心尽(jìn)力，把(bǎ)在建的(de)核(hé)工程项目搞好(hǎo)，把(bǎ)企业改革(gé)搞好(hǎo)，为(wèi)下世纪(jì)核(hé)工业的(de)发(fā)展打(dǎ)下坚实的(de)基础。中(zhōng)国核(hé)工业总公司副(fù)总经理张华(huá)祝在工作(zuò)报告中(zhōng)说(shuō)，对于核(hé)工业系(xì)统来说(shuō)，年是大(dà)力推进重(zhòng)点核(hé)工程建设的(de)一年，是扭亏解(jiě)困取得(de)初步成效的(de)一年，是积极探索改革(gé)和(hé)发(fā)展新路子的(de)一年。一年来，秦山和(hé)大(dà)亚湾核(hé)电站经受了(le)特大(dà)台(tái)风(fēng)袭击的(de)严峻考验，保持安全稳定运行(xíng)，并(bìng)且(qiě)超额完成发(fā)电任(rèn)务。去年，秦山核(hé)电站共(gòng)发(fā)电多亿千瓦(wǎ)时，大(dà)亚湾核(hé)电站共(gòng)发(fā)电亿千瓦(wǎ)时。据(jù)了(liǎo)解(jiě)，到年，我国的(de)核(hé)电和(hé)核(hé)燃料将(jiāng)有(yǒu)较大(dà)的(de)发(fā)展。九五期(qī)间(jiān)开工的(de)四大(dà)核(hé)电工程，即秦山二期(qī)。三期(qī)，深圳岭(lǐng)核(hé)电站和(hé)连云港(gǎng)核(hé)电站共(gòng)八台(tái)机组将(jiāng)分(fēn)别(bié)进入调(tiáo)试。安装。建设的(de)高峰。国防科工委(wěi)。国家(jiā)核(hé)安全局。国家(jiā)经贸委(wěi)。国家(jiā)环保局等有(yǒu)关部门负责人出席会(huì)议。会(huì)议将(jiāng)于月日结(jié)束。乔石(shí)会(huì)见(jiàn)伊拉(lā)克议长新华(huá)社北(běi)京月日电记者杨国强(qiáng)全国人大(dà)常委(wěi)会(huì)委(wěi)员(yuán)长乔石(shí)今天下午在人民大(dà)会(huì)堂会(huì)见(jiàn)了(le)由议长萨阿(ā)东哈(hā)马迪率领的(de)伊拉(lā)克国民议会(huì)代表团。乔石(shí)热烈欢迎哈(hā)马迪一行(xíng)来访。乔石(shí)说(shuō)，议长阁下已先后三次访华(huá)，为(wèi)增进两国交往。发(fā)展两国友好(hǎo)关系(xì)作(zuò)出了(le)许(xǔ)多贡献，希望此次访问能(néng)进一步促进两国关系(xì)的(de)发(fā)展。他说(shuō)，中(zhōng)伊两国长期(qī)以来关系(xì)很好(hǎo)，中(zhōng)国全国人大(dà)愿与(yǔ)伊拉(lā)克议会(huì)发(fā)展友好(hǎo)关系(xì)，希望双方今后能(néng)通(tōng)过(guò)交流增加相(xiāng)互了(liǎo)解(jiě)，增进联系(xì)与(yǔ)合(hé)作(zuò)。乔石(shí)说(shuō)我们主张和(hé)平解(jiě)决国际争端，反对使用武力或以武力相(xiāng)威胁，主张所有(yǒu)国家(jiā)不(bù)分(fēn)大(dà)小。贫富。强(qiáng)弱，都(dōu)是国际社会(huì)的(de)平等成员(yuán)。世界上(shàng)的(de)重(zhòng)大(dà)事务应(yīng)由各(gè)国在相(xiāng)互尊重(zhòng)的(de)基础上(shàng)平等协商解(jiě)决，不(bù)能(néng)一个(gè)国家(jiā)说(shuō)了(le)算。他指出，中(zhōng)国愿意在联合(hé)国内(nèi)发(fā)挥作(zuò)用，提(tí)出有(yǒu)利于世界和(hé)各(gè)国人民的(de)主张。中(zhōng)国主张在联合(hé)国宪章和(hé)国际法准则基础上(shàng)和(hé)平解(jiě)决国与(yǔ)国争端和(hé)地(dì)区(qū)冲(chōng)突，并(bìng)在安理会(huì)有(yǒu)关决议基础上(shàng)尽(jǐn)早公平合(hé)理地(dì)解(jiě)决包括(kuò)对伊拉(lā)克制裁在内(nèi)的(de)海湾战争遗(yí)留问题。他说(shuō)我们对贵国人民由于长期(qī)制裁所遭受的(de)痛苦。给(gěi)妇女(nǚ)和(hé)儿(ér)童带来的(de)不(bù)幸，深表同(tóng)情。我们认为(wéi)，对伊拉(lā)克的(de)制裁不(bù)能(néng)长期(qī)进行(xíng)下去。哈(hā)马迪和(hé)代表团成员(yuán)介绍了(le)伊拉(lā)克的(de)有(yǒu)关情况。在谈到两国关系(xì)时，哈(hā)马迪说(shuō)，伊中(zhōng)两国间(jiān)的(de)友好(hǎo)关系(xì)长期(qī)存在，伊拉(lā)克愿意发(fā)展双边关系(xì)，进行(xíng)友好(hǎo)合(hé)作(zuò)。哈(hā)马迪说(shuō)，伊拉(lā)克议会(huì)和(hé)中(zhōng)国全国人大(dà)之间(jiān)的(de)友谊也有(yǒu)着(zhe)悠久历史，双方要(yào)通(tōng)过(guò)各(gè)种(zhǒng)方式进行(xíng)合(hé)作(zuò)。全国人大(dà)常委(wěi)会(huì)副(fù)委(wěi)员(yuán)长王(wáng)丙乾(qián)等参(cān)加了(le)会(huì)见(jiàn)。此前，外经贸部部长吴仪会(huì)见(jiàn)了(le)哈(hā)马迪一行(xíng)。特殊的(de)省(shěng)委(wěi)常委(wěi)扩大(dà)会(huì)本报记者阎晓明月日下午时分(fēn)，辆中(zhōng)巴车(chē)静静地(dì)开进山西省(shěng)医用电子仪器厂(chǎng)院内(nèi)。这(zhè)座寂静又破烂的(de)院落(luò)突然来了(le)这(zhè)么(me)多车(chē)，附近的(de)住户和(hé)行(xíng)人都(dōu)露(lù)出满脸惊奇(qí)。省(shěng)委(wěi)书记胡富国，省(shěng)长孙(sūn)文盛，省(shěng)人大(dà)主任(rèn)卢功勋，省(shěng)委(wěi)副(fù)书记郑社奎。刘泽(zé)民在家(jiā)的(de)省(shěng)领导走下车(chē)来，站在积满尘土的(de)厂(chǎng)院里。胡富国来到一座布满裂(liè)缝(fèng)的(de)楼前，神色(sè)凝重(zhòng)地(dì)说(shuō)就是这(zhè)座楼。一个(gè)特殊的(de)省(shěng)委(wěi)常委(wěi)扩大(dà)会(huì)就在垃圾和(hé)尘土包围中(zhōng)的(de)危楼前开始了(le)。这(zhè)次特殊的(de)省(shěng)委(wěi)常委(wěi)扩大(dà)会(huì)，缘于元旦胡富国到困难(nán)企业慰问时的(de)所见(jiàn)所闻。那(nà)天下午，胡富国悄(qiāo)悄(qiāo)地(dì)来到几(jǐ)家(jiā)困难(nán)企业，没(méi)有(yǒu)通(tōng)知(zhī)这(zhè)些(xiē)企业的(de)上(shàng)级，他想借此机会(huì)了(liǎo)解(jiě)一下困难(nán)企业和(hé)职工的(de)情绪和(hé)真实状况。当(dāng)来到这(zhè)座楼房时，胡富国震惊了(le)，也震怒了(le)。他走进楼内(nèi)，楼道十分(fēn)昏暗，木板结(jié)构的(de)老式楼梯踩上(shǎng)去颤(chàn)悠悠的(de)。在女(nǚ)工张润莲家(jiā)，当(dāng)胡富国看(kàn)到因企业亏损欠交电费，个(gè)小姐妹挤在桌上(shàng)的(de)油灯下写作(zuò)业时，他掉泪了(le)，在场(chǎng)的(de)人都(dōu)哭了(le)。胡富国怎么(me)也平静不(bù)下来，他决定带五套班子的(de)领导到这(zhè)座楼看(kàn)看(kàn)医药公司负责人介绍，这(zhè)个(gè)厂(chǎng)建于年，因为(wèi)经营不(bù)善和(hé)历史遗(yí)留问题，人才大(dà)量(liàng)流失，基本陷于瘫痪。职工已经个(gè)月欠发(fā)工资。这(zhè)座危楼仍有(yǒu)户职工居住。整个(gè)会(huì)场(chǎng)鸦雀(què)无声。孙(sūn)文盛走出人群登上(shàng)危楼，刘泽(zé)民也上(shàng)了(le)楼时分(fēn)，辆中(zhōng)巴车(chē)静静地(dì)开出医用电子仪器厂(chǎng)的(de)大(dà)门。下午的(de)省(shěng)委(wěi)常委(wěi)扩大(dà)会(huì)临时增加了(le)一个(gè)内(nèi)容再次研(yán)究解(jiě)决困难(nán)企业过(guò)好(hǎo)元旦。春节(jié)和(hé)研(yán)究困难(nán)企业职工生活问题。省(shěng)总工会(huì)领导来了(le)，省(shěng)解(jiě)困办领导来了(le)，劳动。财政部门的(de)领导也来了(le)。一份(fèn)调(diào)查(chá)报告摆到了(le)每个(gè)参(cān)会(huì)者面前个(gè)月不(bù)发(fā)工资的(de)企业户，职工人均家(jiā)庭收入在贫困线以下的(de)万(wàn)人大(dà)家(jiā)研(yán)究着(zhe)，分(fēn)析着(zhe)。会(huì)场(chǎng)气氛凝重(zhòng)。与(yù)会(huì)者都(dōu)谈着(zhe)各(gè)自的(de)看(kàn)法。胡富国说(shuō)共(gòng)产党的(de)干(gàn)部首先应(yīng)该让群众把(bǎ)日子过(guò)好(hǎo)，那(nà)座楼有(yǒu)家(jiā)住户，正(zhèng)好(hǎo)和(hé)我们常委(wěi)数(shù)相(xiāng)等，如果我们住在那(nà)样的(de)楼上(shàng)呢(ne)。站在楼前，我们应(yīng)该感到责任(rèn)沉重(zhòng)，感到内(nèi)疚。夜幕降临了(le)，关于山西医用电子仪器厂(chǎng)的(de)问题，关于节(jié)日期(qī)间(jiān)困难(nán)职工的(de)生活问题，人们已经分(fēn)头(tóu)去落(luò)实了(le)。解(jiě)困资金的(de)问题省(shěng)长们仍在灯下研(yán)究着(zhe)。我真的(de)爱看(kàn)因特网读(dú)者称(chēng)赞本报网络(luò)版本报记者廖玒陈智霞去年十一月二十日，本报网络(luò)版收到两封读(dú)者发(fā)来的(de)电子邮件，一封来自上(shàng)海外国语(yǔ)大(dà)学离休(xiū)干(gàn)部施行(xíng)，他在信(xìn)中(zhōng)写道前些(xiē)日偶然读(dú)到你报的(de)网络(luò)版，觉(jué)得(de)很好(hǎo)，主页很漂(piào)亮，专题收集得(dé)也很恰当(dàng)。而且(qiě)，你们每天上(shàng)网的(de)时间(jiān)很早，推出的(de)报刊系(xì)列最多，这(zhè)是国外其(qí)他中(zhōng)文网站所办不(bú)到的(de)。我为(wèi)我国有(yǒu)如此好(hǎo)的(de)网络(luò)版感到骄傲。这(zhè)之前我很焦急，心想怎么(me)国内(nèi)居然没(méi)有(yǒu)出版一份(fèn)像样的(de)网络(luò)版。现在好(hǎo)了(le)。而另一封署名的(de)来信(xìn)只(zhǐ)有(yǒu)短短的(de)一句(jù)话。我真的(de)喜欢你们这(zhè)个(gè)站点去年一月一日，人民日报在因特网上(shàng)建立了(le)自己的(de)站点，因特网上(shàng)首次有(yǒu)了(le)权威。及时的(de)中(zhōng)文信(xìn)息。经过(guò)一年的(de)时间(jiān)，本报网络(luò)版数(shù)次改版，先后推出了(le)二十多个(gè)新闻焦点专辑和(hé)服(fú)务性栏目，现已发(fā)展成为(wéi)因特网上(shàng)信(xìn)息量(liàng)最大(dà)。访问人数(shù)最多的(de)一个(gè)中(zhōng)文站点。目前，每天有(yǒu)八万(wàn)中(zhōng)文读(dú)者通(tōng)过(guò)因特网阅读(dú)本报网络(luò)版，他们有(yǒu)的(de)近在北(běi)京，有(yǒu)的(de)来自全国其(qí)他省(shěng)市，还(hái)有(yǒu)一半左右的(de)读(dú)者远(yuǎn)在欧美。澳大(dà)利亚。非洲。东南(nán)亚等地(dì)区(qū)。自上(shàng)网以来，我们先后收到读(dú)者从(cóng)世界各(gè)地(dì)发(fā)来的(de)电子邮件五百多封，这(zhè)一封封普通(tōng)的(de)读(dú)者来信(xìn)，表达了(le)因特网读(dú)者对本报网络(luò)版真挚欢迎和(hé)殷(yīn)切(qiè)厚望，也使我们深感人民日报作(zuò)为(wéi)中(zhōng)共(gòng)中(zhōng)央机关报。中(zhōng)国第一大(dà)报，在促进中(zhōng)国传(chuán)统媒体(tǐ)高科技化(huà)，促进更(gèng)多的(de)中(zhōng)文。中(zhōng)国信(xìn)息上(shàng)因特网，搞好(hǎo)对内(nèi)对外宣传(chuán)上(shàng)责无旁(páng)贷的(de)历史使命。我天天都(dōu)在网上(shàng)看(kàn)人民日报作(zuò)为(wéi)未来全球信(xìn)息高速公路的(de)雏形，因特网引入中(zhōng)国不(bù)过(guò)两三年，但国内(nèi)上(shàng)网用户及网上(shàng)中(zhōng)文站点在近一年里呈飞速增长势头(tóu)，据(jù)国家(jiā)新闻办的(de)最新统计，目前全国的(de)上(shàng)网用户已达六(liù)十二万(wàn)。然而，与(yǔ)网上(shàng)英文信(xìn)息相(xiāng)比，中(zhōng)文信(xìn)息的(de)数(shù)量(liàng)和(hé)质量(liàng)与(yǔ)读(dú)者的(de)需求仍然相(xiāng)距甚(shèn)远(yuǎn)。因此，人民日报网络(luò)版将(jiāng)包括(kuò)人民日报在内(nèi)的(de)九报四刊的(de)信(xìn)息内(nèi)容及时地(dì)推上(shàng)因特网。正(zhèng)如一位读(dú)者来信(xìn)中(zhōng)所说(shuō)你们站点上(shàng)既有(yǒu)权威的(de)人民日报，又有(yǒu)市场(chǎng)报。环球时报。体(tǐ)育文摘。证券(quàn)时报等专业报刊，是我见(jiàn)过(guò)的(de)信(xìn)息量(liàng)最大(dà)的(de)中(zhōng)文站点，可(kě)算是解(jiě)了(le)网上(shàng)中(zhōng)文读(dú)者的(de)燃眉之急。人民日报网络(luò)版的(de)读(dú)者有(yǒu)一半是海外的(de)中(zhōng)国留学生。华(huá)人。驻外工作(zuò)人员(yuán)，以及关心中(zhōng)国发(fā)展的(de)国际人士，对人民日报网络(luò)版的(de)上(shàng)网，他们表示了(le)最真挚的(de)欢迎。他们在来信(xìn)中(zhōng)说(shuō)能(néng)在国外看(kàn)到人民日报，真是又亲(qīn)切(qiè)又实用。中(zhōng)国驻纽约(yuē)总领事馆的(de)商务领事孙(sūn)亮音译在来信(xìn)中(zhōng)写道我每天都(dōu)在因特网上(shàng)看(kàn)人民日报，这(zhè)已成为(wéi)我每天日常工作(zuò)的(de)一部分(fèn)，它使我获得(dé)国内(nèi)的(de)最新动向。另一位在英国的(de)中(zhōng)国学子写道亲(qīn)爱的(de)编辑人民日报网络(luò)版使像我这(zhè)样远(yuǎn)离祖国的(de)学子能(néng)够及时地(dì)读(dú)到国内(nèi)的(de)最新消息，谢谢你们的(de)努力。学成之后我一定回国。网络(luò)版为(wèi)我学习十五大(dà)提(tí)供(gōng)极大(dà)方便(biàn)对于国内(nèi)的(de)读(dú)者来说(shuō)，大(dà)部分(fèn)机关。企事业单(dān)位都(dōu)订有(yǒu)人民日报，人民日报网络(luò)版吸引他们的(de)地(dì)方又何(hé)在呢(ne)。国家(jiā)计委(wěi)外资司周欣来信(xìn)写道我的(de)办公室虽然订有(yǒu)人民日报，但是，我仍要(yào)每天通(tōng)过(guò)查(chá)看(kàn)贵报。我非常喜欢人民日报的(de)网页，因为(wèi)它比直接看(kàn)报纸有(yǒu)着(zhe)更(gèng)多的(de)乐(lè)趣(qù)，尤其(qí)是目前学习十五大(dà)文件，在网页上(shàng)可(kě)以将(jiāng)有(yǒu)关的(de)文件材料下载(zài)，经我自己重(chóng)新排(pái)版打(dǎ)印出来，阅读(dú)十分(fēn)方便(biàn)，也便(biàn)于保存，网络(luò)版为(wèi)我学习十五大(dà)提(tí)供(gōng)极大(dà)方便(biàn)。自上(shàng)网以来，本报网络(luò)版前后推出了(le)多个(gè)专辑。专栏和(hé)数(shù)据(jù)库，其(qí)中(zhōng)深受读(dú)者好(hǎo)评的(de)有(yǒu)可(kě)供(gōng)全文检索的(de)邓小平文选以及历次党代会(huì)。十五大(dà)专辑。中(zhōng)美关系(xì)大(dà)事记。三峡工程纪(jì)实等焦点新闻的(de)背(bèi)景(jǐng)资料库。一封来自广(guǎng)东汕头(tóu)的(de)读(dú)者来信(xìn)说(shuō)我觉(jué)得(de)我们年轻一代对党史认识(shí)很少(shǎo)，贵报开辟(pì)的(de)历次党代会(huì)给(gěi)我印象极深，我觉(jué)得(de)我们年轻一代缺乏的(de)正(zhèng)是这(zhè)些(xiē)知(zhī)识(shí)。另一位读(dú)者来信(xìn)说(shuō)我想提(tí)一个(gè)小建议，即网页上(shàng)目前有(yǒu)关邓小平文选。十五大(dà)专辑等数(shù)据(jù)库能(néng)够长期(qī)保存下去，这(zhè)对我们的(de)学习将(jiāng)有(yǒu)想象不(bú)到的(de)便(biàn)利。由于网络(luò)版在信(xìn)息服(fú)务。新闻宣传(chuán)上(shàng)的(de)特殊作(zuò)用，十五大(dà)期(qī)间(jiān)，读(dú)者对网络(luò)版反应(yìng)强(qiáng)烈，每天最高访问人次达万(wàn)，点击数(shù)达多万(wàn)。你们的(de)消息太及时了(le)对于广(guǎng)大(dà)海外读(dú)者而言，信(xìn)息的(de)及时性无疑(yí)是其(qí)信(xìn)息需求的(de)基本条(tiáo)件。自去年月日起，北(běi)京时间(jiān)每天早上(shàng)时，世界任(rèn)何(hé)地(dì)方的(de)读(dú)者都(dōu)可(kě)以在因特网上(shàng)看(kàn)到当(dàng)天的(de)人民日报。以前，我们在国外很难(nán)及时地(dì)得(dé)到国内(nèi)的(de)消息，有(yǒu)一些(xiē)也是不(bù)够权威准确的(de)外电报道，现在我们终于有(yǒu)了(le)一条(tiáo)畅通(tōng)及时的(de)消息渠(qú)道。一位驻外工作(zuò)人员(yuán)在来信(xìn)中(zhōng)这(zhè)样写道。十五大(dà)期(qī)间(jiān)，月日下午时，本报网络(luò)版将(jiāng)新当(dāng)选的(de)中(zhōng)央委(wěi)员(yuán)会(huì)委(wěi)员(yuán)名单(dān)送到了(le)网上(shàng)，是全球因特网站点中(zhōng)的(de)第一个(gè)，比中(zhōng)央电视台(tái)的(de)新闻联播节(jié)目还(hái)要(yào)早一个(gè)小时，第二天，海内(nèi)外读(dú)者纷纷来信(xìn)，对网络(luò)版的(de)这(zhè)一创(chuàng)举表示热烈的(de)欢迎，一位读(dú)者来信(xìn)写道既然上(shàng)了(le)网，就应(yīng)该充分(fèn)地(dì)发(fā)挥的(de)时效优势，希望你们以后在报道重(zhòng)大(dà)新闻事件时，也能(néng)像这(zhè)次一样。何(hé)时能(néng)从(cóng)网上(shàng)看(kàn)到人民日报英文版在来信(xìn)中(zhōng)，不(bù)少(shǎo)读(dú)者还(hái)对网络(luò)版的(de)工作(zuò)提(tí)出了(le)一些(xiē)建议和(hé)要(yāo)求。如台(tái)湾和(hé)香港(gǎng)读(dú)者希望能(néng)看(kàn)到繁体(tǐ)的(de)中(zhōng)文，有(yǒu)些(xiē)读(dú)者建议开展通(tōng)过(guò)电子邮件寄信(xìn)息的(de)服(fú)务，还(hái)有(yǒu)数(shù)十位海外读(dú)者来信(xìn)表示希望早日看(kàn)到人民日报英文版。值得(de)告慰读(dú)者的(de)是，年月日，英文标题新闻出现在人民日报网络(luò)版上(shàng)而且(qiě)，在邮电部和(hé)北(běi)京电信(xìn)管理局的(de)大(dà)力支持下，即将(jiāng)有(yǒu)一条(tiáo)兆的(de)专线为(wéi)人民日报网络(luò)版传(chuán)送信(xìn)息，届时海外读(dú)者将(jiāng)会(huì)在更(gèng)短的(de)时间(jiān)里调(diào)阅到人民日报网络(luò)版的(de)最新信(xìn)息。与(yǔ)报刊。广(guǎng)播。电视等传(chuán)统媒体(tǐ)相(xiāng)比，网络(luò)版具有(yǒu)容量(liàng)大(dà)。时效强(qiáng)。可(kě)检索。可(kě)交互。拥有(yǒu)多媒体(tǐ)技术(shù)等诸多优势，现已成为(wéi)当(dāng)今世界上(shàng)崭(zhǎn)露(lù)头(tóu)角(jiǎo)。影响日增的(de)第四媒体(tǐ)。人民日报网络(luò)版在未来的(de)发(fā)展中(zhōng)任(rèn)重(zhòng)而道远(yuǎn)，愿读(dú)者的(de)目光永远(yuǎn)关注人民日报网络(luò)版，关注中(zhōng)国信(xìn)息产业发(fā)展的(de)明天。我国去年新增电话用户二千二百万(wàn)户。这(zhè)样，我国目前拥有(yǒu)电话用户八千三百六(liù)十万(wàn)户。去年移动电话用户全年新增六(liù)百四十万(wàn)户，使我国移动电话用户达到一千三百二十五万(wàn)户，居世界第三位。我国电话普及率已达百分(fēn)之八点零七，城市电话普及率达到百分(fēn)之二十六(liù)点一。建设部最近发(fā)出通(tōng)知(zhī)，决定制止种(zhǒng)收费项目。这(zhè)种(zhǒng)收费项目是小康住宅推荐产品评估(gū)费。项目经理资质证书费。塔吊拆(chāi)装许(xǔ)可(kě)证费。造价(jià)工程师执业资格证书费。工程造价(jià)咨询单(dān)位资质证书费。甲级工程造价(jià)咨询单(dān)位评审公告费。城市供(gōng)水企业资质证书费。城市燃气热力企业资质证书费。房地(dì)产管理先进单(dān)位等铜牌成本费。房地(dì)产开发(fā)企业资质证书费。均据(jù)新华(huá)社中(zhōng)科院微生物研(yán)究所最近选育出一株高产纤(xiān)维素酶菌(jūn)种(zhǒng)，它将(jiāng)改变中(zhōng)国目前纤(xiān)维素酶生产成本高。产量(liàng)低的(de)现状。纤(xiān)维素酶是一种(zhǒng)生物催化(huà)剂，广(guǎng)泛用于食(shí)品饮料。酿造。纺织(zhī)。医药。油田等方面，有(yǒu)助(zhù)于提(tí)高原料利用率和(hé)产品的(de)产出率和(hé)质量(liàng)。湖南(nán)湘乡。醴陵。临澧三县(xiàn)市实施的(de)国家(jiā)水稻工程，去年又获高产。一点一八万(wàn)亩超高产样板田，平均亩产达到一千二百二十五公斤九点七四万(wàn)亩试验区(qū)，平均亩产达到一千一百公斤一百三十一点四五万(wàn)亩示范区(qū)，平均亩产达到一千零二十公斤。一千零六(liù)十五万(wàn)亩辐射(shè)区(qū)，平均亩产达到九百二十七点三公斤，均比上(shàng)年增产。中(zhōng)华(huá)人民共(gòng)和(hé)国价(jià)格法年月日第八届全国人民代表大(dà)会(huì)常务委(wěi)员(yuán)会(huì)第二十九次会(huì)议通(tōng)过(guò)中(zhōng)华(huá)人民共(gòng)和(hé)国主席令(lìng)第九十二号(hào)中(zhōng)华(huá)人民共(gòng)和(hé)国价(jià)格法已由中(zhōng)华(huá)人民共(gòng)和(hé)国第八届全国人民代表大(dà)会(huì)常务委(wěi)员(yuán)会(huì)第二十九次会(huì)议于年月日通(tōng)过(guò)，现予(yǔ)公布，自年月日起施行(xíng)。中(zhōng)华(huá)人民共(gòng)和(hé)国主席江泽(zé)民年月日目录第一章总则第二章经营者的(de)价(jià)格行(xíng)为(wéi)第三章政府的(de)定价(jià)行(xíng)为(wéi)第四章价(jià)格总水平调(diào)控第五章价(jià)格监(jiān)督检查(chá)第六(liù)章法律责任(rèn)第七章附则第一章总则第一条(tiáo)为(wèi)了(le)规范价(jià)格行(xíng)为(wéi)，发(fā)挥价(jià)格合(hé)理配置资源的(de)作(zuò)用，稳定市场(chǎng)价(jià)格总水平，保护消费者和(hé)经营者的(de)合(hé)法权益，促进社会(huì)主义市场(chǎng)经济(jì)健康发(fā)展，制定本法。第二条(tiáo)在中(zhōng)华(huá)人民共(gòng)和(hé)国境内(nèi)发(fā)生的(de)价(jià)格行(xíng)为(wéi)，适用本法。本法所称(chēng)价(jià)格包括(kuò)商品价(jià)格和(hé)服(fú)务价(jià)格。商品价(jià)格是指各(gè)类有(yǒu)形产品和(hé)无形资产的(de)价(jià)格。服(fú)务价(jià)格是指各(gè)类有(yǒu)偿服(fú)务的(de)收费。第三条(tiáo)国家(jiā)实行(xíng)并(bìng)逐步完善宏观(guān)经济(jì)调(tiáo)控下主要(yào)由市场(chǎng)形成价(jià)格的(de)机制。价(jià)格的(de)制定应(yīng)当(dāng)符合(hé)价(jià)值规律，大(dà)多数(shù)商品和(hé)服(fú)务价(jià)格实行(xíng)市场(chǎng)调(tiáo)节(jié)价(jià)，极少(shǎo)数(shù)商品和(hé)服(fú)务价(jià)格实行(xíng)政府指导价(jià)或者政府定价(jià)。市场(chǎng)调(tiáo)节(jié)价(jià)，是指由经营者自主制定，通(tōng)过(guò)市场(chǎng)竞争形成的(de)价(jià)格。本法所称(chēng)经营者是指从(cóng)事生产。经营商品或者提(tí)供(gōng)有(yǒu)偿服(fú)务的(de)法人。其(qí)他组织(zhī)和(hé)个(gè)人。政府指导价(jià)，是指依照本法规定，由政府价(jià)格主管部门或者其(qí)他有(yǒu)关部门，按照定价(jià)权限和(hé)范围规定基准价(jià)及其(qí)浮动幅度(dù)，指导经营者制定的(de)价(jià)格。政府定价(jià)，是指依照本法规定，由政府价(jià)格主管部门或者其(qí)他有(yǒu)关部门，按照定价(jià)权限和(hé)范围制定的(de)价(jià)格。第四条(tiáo)国家(jiā)支持和(hé)促进公平。公开。合(hé)法的(de)市场(chǎng)竞争，维护正(zhèng)常的(de)价(jià)格秩序，对价(jià)格活动实行(xíng)管理。监(jiān)督和(hé)必要(yào)的(de)调(tiáo)控。第五条(tiáo)国务院价(jià)格主管部门统一负责全国的(de)价(jià)格工作(zuò)。国务院其(qí)他有(yǒu)关部门在各(gè)自的(de)职责范围内(nèi)，负责有(yǒu)关的(de)价(jià)格工作(zuò)。县(xiàn)级以上(shàng)地(dì)方各(gè)级人民政府价(jià)格主管部门负责本行(háng)政区(qū)域内(nèi)的(de)价(jià)格工作(zuò)。县(xiàn)级以上(shàng)地(dì)方各(gè)级人民政府其(qí)他有(yǒu)关部门在各(gè)自的(de)职责范围内(nèi)，负责有(yǒu)关的(de)价(jià)格工作(zuò)。第二章经营者的(de)价(jià)格行(xíng)为(wéi)第六(liù)条(tiáo)商品价(jià)格和(hé)服(fú)务价(jià)格，除依照本法第十八条(tiáo)规定适用政府指导价(jià)或者政府定价(jià)外，实行(xíng)市场(chǎng)调(tiáo)节(jié)价(jià)，由经营者依照本法自主制定。第七条(tiáo)经营者定价(jià)，应(yīng)当(dāng)遵循公平。合(hé)法和(hé)诚实信(xìn)用的(de)原则。第八条(tiáo)经营者定价(jià)的(de)基本依据(jù)是生产经营成本和(hé)市场(chǎng)供(gōng)求状况。第九条(tiáo)经营者应(yīng)当(dāng)努力改进生产经营管理，降低生产经营成本，为(wèi)消费者提(tí)供(gōng)价(jià)格合(hé)理的(de)商品和(hé)服(fú)务，并(bìng)在市场(chǎng)竞争中(zhōng)获取合(hé)法利润。第十条(tiáo)经营者应(yīng)当(dāng)根据(jù)其(qí)经营条(tiáo)件建立。健全内(nèi)部价(jià)格管理制度(dù)，准确记录与(yǔ)核(hé)定商品和(hé)服(fú)务的(de)生产经营成本，不(bù)得(dé)弄(nòng)虚作(zuò)假(jiǎ)。第十一条(tiáo)经营者进行(xíng)价(jià)格活动，享有(yǒu)下列权利一自主制定属(shǔ)于市场(chǎng)调(tiáo)节(jié)的(de)价(jià)格二在政府指导价(jià)规定的(de)幅度(dù)内(nèi)制定价(jià)格三制定属(shǔ)于政府指导价(jià)。政府定价(jià)产品范围内(nèi)的(de)新产品的(de)试销价(jià)格，特定产品除外四检举。控告侵犯其(qí)依法自主定价(jià)权利的(de)行(xíng)为(wéi)。第十二条(tiáo)经营者进行(xíng)价(jià)格活动，应(yīng)当(dāng)遵守法律。法规，执行(xíng)依法制定的(de)政府指导价(jià)。政府定价(jià)和(hé)法定的(de)价(jià)格干(gān)预措施。紧急措施。第十三条(tiáo)经营者销售。收购商品和(hé)提(tí)供(gōng)服(fú)务，应(yīng)当(dāng)按照政府价(jià)格主管部门的(de)规定明码标价(jià)，注明商品的(de)品名。产地(dì)。规格。等级。计价(jià)单(dān)位。价(jià)格或者服(fú)务的(de)项目。收费标准等有(yǒu)关情况。经营者不(bù)得(dé)在标价(jià)之外加价(jià)出售商品，不(bù)得(dé)收取任(rèn)何(hé)未予(yǔ)标明的(de)费用。第十四条(tiáo)经营者不(bù)得(dé)有(yǒu)下列不(bù)正(zhèng)当(dāng)价(jià)格行(xíng)为(wéi)一相(xiāng)互串通(tōng)，操纵(zòng)市场(chǎng)价(jià)格，损害其(qí)他经营者或者消费者的(de)合(hé)法权益二在依法降价(jià)处(chǔ)理鲜(xiān)活商品。季节(jié)性商品。积压(yā)商品等商品外，为(wèi)了(le)排(pái)挤竞争对手或者独占(zhàn)市场(chǎng)，以低于成本的(de)价(jià)格倾销，扰乱正(zhèng)常的(de)生产经营秩序，损害国家(jiā)利益或者其(qí)他经营者的(de)合(hé)法权益三捏造。散(sàn)布涨(zhǎng)价(jià)信(xìn)息，哄(hōng)抬价(jià)格，推动商品价(jià)格过(guò)高上(shàng)涨(zhǎng)的(de)四利用虚假(jiǎ)的(de)或者使人误解(jiě)的(de)价(jià)格手段，诱骗消费者或者其(qí)他经营者与(yǔ)其(qí)进行(xíng)交易五提(tí)供(gōng)相(xiāng)同(tóng)商品或者服(fú)务，对具有(yǒu)同(tóng)等交易条(tiáo)件的(de)其(qí)他经营者实行(xíng)价(jià)格歧视六(liù)采(cǎi)取抬高等级或者压(yā)低等级等手段收购。销售商品或者提(tí)供(gōng)服(fú)务，变相(xiàng)提(tí)高或者压(yā)低价(jià)格七违反法律。法规的(de)规定牟(móu)取暴(bào)利八法律。行(xíng)政法规禁(jìn)止的(de)其(qí)他不(bù)正(zhèng)当(dāng)价(jià)格行(xíng)为(wéi)。第十五条(tiáo)各(gè)类中(zhōng)介机构提(tí)供(gōng)有(yǒu)偿服(fú)务收取费用，应(yīng)当(dāng)遵守本法的(de)规定。法律另有(yǒu)规定的(de)，按照有(yǒu)关规定执行(xíng)。第十六(liù)条(tiáo)经营者销售进口商品。收购出口商品，应(yīng)当(dāng)遵守本章的(de)有(yǒu)关规定，维护国内(nèi)市场(chǎng)秩序。第十七条(tiáo)行(háng)业组织(zhī)应(yīng)当(dāng)遵守价(jià)格法律。法规，加强(qiáng)价(jià)格自律，接受政府价(jià)格主管部门的(de)工作(zuò)指导。第三章政府的(de)定价(jià)行(xíng)为(wéi)第十八条(tiáo)下列商品和(hé)服(fú)务价(jià)格，政府在必要(yào)时可(kě)以实行(xíng)政府指导价(jià)或者政府定价(jià)一与(yǔ)国民经济(jì)发(fā)展和(hé)人民生活关系(xì)重(zhòng)大(dà)的(de)极少(shǎo)数(shù)商品价(jià)格二资源稀缺的(de)少(shǎo)数(shù)商品价(jià)格三自然垄断经营的(de)商品价(jià)格四重(zhòng)要(yào)的(de)公用事业价(jià)格五重(zhòng)要(yào)的(de)公益性服(fú)务价(jià)格。第十九条(tiáo)政府指导价(jià)。政府定价(jià)的(de)定价(jià)权限和(hé)具体(tǐ)适用范围，以中(zhōng)央的(de)和(hé)地(dì)方的(de)定价(jià)目录为(wèi)依据(jù)。中(zhōng)央定价(jià)目录由国务院价(jià)格主管部门制定。修订，报国务院批准后公布。地(dì)方定价(jià)目录由省(shěng)。自治区(qū)。直辖市人民政府价(jià)格主管部门按照中(zhōng)央定价(jià)目录规定的(de)定价(jià)权限和(hé)具体(tǐ)适用范围制定，经本级人民政府审核(hé)同(tóng)意，报国务院价(jià)格主管部门审定后公布。省(shěng)。自治区(qū)。直辖市人民政府以下各(gè)级地(dì)方人民政府不(bù)得(dé)制定定价(jià)目录。第二十条(tiáo)国务院价(jià)格主管部门和(hé)其(qí)他有(yǒu)关部门，按照中(zhōng)央定价(jià)目录规定的(de)定价(jià)权限和(hé)具体(tǐ)适用范围制定政府指导价(jià)。政府定价(jià)其(qí)中(zhōng)重(zhòng)要(yào)的(de)商品和(hé)服(fú)务价(jià)格的(de)政府指导价(jià)。政府定价(jià)，应(yīng)当(dāng)按照规定经国务院批准。省(shěng)。自治区(qū)。直辖市人民政府价(jià)格主管部门和(hé)其(qí)他有(yǒu)关部门，应(yīng)当(dāng)按照地(dì)方定价(jià)目录规定的(de)定价(jià)权限和(hé)具体(tǐ)适用范围制定在本地(dì)区(qū)执行(xíng)的(de)政府指导价(jià)。政府定价(jià)。市。县(xiàn)人民政府可(kě)以根据(jù)省(shěng)。自治区(qū)。直辖市人民政府的(de)授权，按照地(dì)方定价(jià)目录规定的(de)定价(jià)权限和(hé)具体(tǐ)适用范围制定在本地(dì)区(qū)执行(xíng)的(de)政府指导价(jià)。政府定价(jià)。第二十一条(tiáo)制定政府指导价(jià)。政府定价(jià)，应(yīng)当(dāng)依据(jù)有(yǒu)关商品或者服(fú)务的(de)社会(huì)平均成本和(hé)市场(chǎng)供(gōng)求状况。国民经济(jì)与(yǔ)社会(huì)发(fā)展要(yāo)求以及社会(huì)承受能(néng)力，实行(xíng)合(hé)理的(de)购销差(chā)价(jià)。批零差(chā)价(jià)。地(dì)区(qū)差(chā)价(jià)和(hé)季节(jié)差(chā)价(jià)。第二十二条(tiáo)政府价(jià)格主管部门和(hé)其(qí)他有(yǒu)关部门制定政府指导价(jià)。政府定价(jià)，应(yīng)当(dāng)开展价(jià)格。成本调(diào)查(chá)，听取消费者。经营者和(hé)有(yǒu)关方面的(de)意见(jiàn)。政府价(jià)格主管部门开展对政府指导价(jià)。政府定价(jià)的(de)价(jià)格。成本调(diào)查(chá)时，有(yǒu)关单(dān)位应(yīng)当(dāng)如实反映情况，提(tí)供(gōng)必需的(de)账簿(bù)。文件以及其(qí)他资料。第二十三条(tiáo)制定关系(xì)群众切(qiè)身利益的(de)公用事业价(jià)格。公益性服(fú)务价(jià)格。自然垄断经营的(de)商品价(jià)格等政府指导价(jià)。政府定价(jià)，应(yīng)当(dāng)建立听证会(huì)制度(dù)，由政府价(jià)格主管部门主持，征求消费者。经营者和(hé)有(yǒu)关方面的(de)意见(jiàn)，论(lùn)证其(qí)必要(yào)性。可(kě)行(xíng)性。第二十四条(tiáo)政府指导价(jià)。政府定价(jià)制定后，由制定价(jià)格的(de)部门向消费者。经营者公布。第二十五条(tiáo)政府指导价(jià)。政府定价(jià)的(de)具体(tǐ)适用范围。价(jià)格水平，应(yīng)当(dāng)根据(jù)经济(jì)运行(xíng)情况，按照规定的(de)定价(jià)权限和(hé)程序适时调(diào)整。消费者。经营者可(kě)以对政府指导价(jià)。政府定价(jià)提(tí)出调(tiáo)整建议。第四章价(jià)格总水平调(diào)控第二十六(liù)条(tiáo)稳定市场(chǎng)价(jià)格总水平是国家(jiā)重(zhòng)要(yào)的(de)宏观(guān)经济(jì)政策目标。国家(jiā)根据(jù)国民经济(jì)发(fā)展的(de)需要(yào)和(hé)社会(huì)承受能(néng)力，确定市场(chǎng)价(jià)格总水平调(diào)控目标，列入国民经济(jì)和(hé)社会(huì)发(fā)展计划(huà)，并(bìng)综(zōng)合(hé)运用货币。财政。投资。进出口等方面的(de)政策和(hé)措施，予(yǔ)以实现。第二十七条(tiáo)政府可(kě)以建立重(zhòng)要(yào)商品储备制度(dù)，设立价(jià)格调(tiáo)节(jié)基金，调(tiáo)控价(jià)格，稳定市场(chǎng)。第二十八条(tiáo)为(wèi)适应(yìng)价(jià)格调(tiáo)控和(hé)管理的(de)需要(yào)，政府价(jià)格主管部门应(yīng)当(dāng)建立价(jià)格监(jiān)测制度(dù)，对重(zhòng)要(yào)商品。服(fú)务价(jià)格的(de)变动进行(xíng)监(jiān)测。第二十九条(tiáo)政府在粮食(shí)等重(zhòng)要(yào)农产品的(de)市场(chǎng)购买价(jià)格过(guò)低时，可(kě)以在收购中(zhōng)实行(xíng)保护价(jià)格，并(bìng)采(cǎi)取相(xiāng)应(yìng)的(de)经济(jì)措施保证其(qí)实现。第三十条(tiáo)当(dāng)重(zhòng)要(yào)商品和(hé)服(fú)务价(jià)格显著(zhù)上(shàng)涨(zhǎng)或者有(yǒu)可(kě)能(néng)显著(zhù)上(shàng)涨(zhǎng)，国务院和(hé)省(shěng)。自治区(qū)。直辖市人民政府可(kě)以对部分(fèn)价(jià)格采(cǎi)取限定差(chā)价(jià)率或者利润率。规定限价(jià)。实行(xíng)提(tí)价(jià)申报制度(dù)和(hé)调(tiáo)价(jià)备案制度(dù)等干(gān)预措施。省(shěng)。自治区(qū)。直辖市人民政府采(cǎi)取前款规定的(de)干(gān)预措施，应(yīng)当(dāng)报国务院备案。第三十一条(tiáo)当(dāng)市场(chǎng)价(jià)格总水平出现剧烈波动等异常状态时，国务院可(kě)以在全国范围内(nèi)或者部分(fèn)区(qū)域内(nèi)采(cǎi)取临时集中(zhōng)定价(jià)权限。部分(fèn)或者全面冻结(jié)价(jià)格的(de)紧急措施。第三十二条(tiáo)依照本法第三十条(tiáo)。第三十一条(tiáo)的(de)规定实行(xíng)干(gān)预措施。紧急措施的(de)情形消除后，应(yīng)当(dāng)及时解(jiě)除干(gān)预措施。紧急措施。第五章价(jià)格监(jiān)督检查(chá)第三十三条(tiáo)县(xiàn)级以上(shàng)各(gè)级人民政府价(jià)格主管部门，依法对价(jià)格活动进行(xíng)监(jiān)督检查(chá)，并(bìng)依照本法的(de)规定对价(jià)格违法行(xíng)为(wéi)实施行(xíng)政处(chǔ)罚。第三十四条(tiáo)政府价(jià)格主管部门进行(xíng)价(jià)格监(jiān)督检查(chá)时，可(kě)以行(xíng)使下列职权一询问当(dāng)事人或者有(yǒu)关人员(yuán)，并(bìng)要(yāo)求其(qí)提(tí)供(gōng)证明材料和(hé)与(yǔ)价(jià)格违法行(xíng)为(wéi)有(yǒu)关的(de)其(qí)他资料二查(chá)询。复制与(yǔ)价(jià)格违法行(xíng)为(wéi)有(yǒu)关的(de)账簿(bù)。单(dān)据(jù)。凭证。文件及其(qí)他资料，核(hé)对与(yǔ)价(jià)格违法行(xíng)为(wéi)有(yǒu)关的(de)银行(háng)资料三检查(chá)与(yǔ)价(jià)格违法行(xíng)为(wéi)有(yǒu)关的(de)财物，必要(yào)时可(kě)以责令(lìng)当(dāng)事人暂停相(xiāng)关营业四在证据(jù)可(kě)能(néng)灭失或者以后难(nán)以取得(de)的(de)情况下，可(kě)以依法先行(xíng)登记保存，当(dāng)事人或者有(yǒu)关人员(yuán)不(bù)得(dé)转(zhuǎn)移。隐(yǐn)匿或者销毁。第三十五条(tiáo)经营者接受政府价(jià)格主管部门的(de)监(jiān)督检查(chá)时，应(yīng)当(dāng)如实提(tí)供(gōng)价(jià)格监(jiān)督检查(chá)所必需的(de)账簿(bù)。单(dān)据(jù)。凭证。文件以及其(qí)他资料。第三十六(liù)条(tiáo)政府部门价(jià)格工作(zuò)人员(yuán)不(bù)得(dé)将(jiāng)依法取得(de)的(de)资料或者了(liǎo)解(jiě)的(de)情况用于依法进行(xíng)价(jià)格管理以外的(de)任(rèn)何(hé)其(qí)他目的(dì)，不(bù)得(dé)泄(xiè)露(lòu)当(dāng)事人的(de)商业秘(mì)密。第三十七条(tiáo)消费者组织(zhī)。职工价(jià)格监(jiān)督组织(zhī)。居民委(wěi)员(yuán)会(huì)。村民委(wěi)员(yuán)会(huì)等组织(zhī)以及消费者，有(yǒu)权对价(jià)格行(xíng)为(wéi)进行(xíng)社会(huì)监(jiān)督。政府价(jià)格主管部门应(yīng)当(dāng)充分(fèn)发(fā)挥群众的(de)价(jià)格监(jiān)督作(zuò)用。新闻单(dān)位有(yǒu)权进行(xíng)价(jià)格舆论(lùn)监(jiān)督。第三十八条(tiáo)政府价(jià)格主管部门应(yīng)当(dāng)建立对价(jià)格违法行(xíng)为(wéi)的(de)举报制度(dù)。任(rèn)何(hé)单(dān)位和(hé)个(gè)人均有(yǒu)权对价(jià)格违法行(xíng)为(wéi)进行(xíng)举报。政府价(jià)格主管部门应(yīng)当(dāng)对举报者给(jǐ)予(yǔ)鼓励，并(bìng)负责为(wèi)举报者保密。第六(liù)章法律责任(rèn)第三十九条(tiáo)经营者不(bù)执行(xíng)政府指导价(jià)。政府定价(jià)以及法定的(de)价(jià)格干(gān)预措施。紧急措施的(de)，责令(lìng)改正(zhèng)，没(mò)收违法所得(de)，可(kě)以并(bìng)处(chǔ)违法所得(de)五倍以下的(de)罚款没(méi)有(yǒu)违法所得(de)的(de)，可(kě)以处(chǔ)以罚款情节(jié)严重(zhòng)的(de)，责令(lìng)停业整顿。第四十条(tiáo)经营者有(yǒu)本法第十四条(tiáo)所列行(xíng)为(wéi)之一的(de)，责令(lìng)改正(zhèng)，没(mò)收违法所得(de)，可(kě)以并(bìng)处(chǔ)违法所得(de)五倍以下的(de)罚款没(méi)有(yǒu)违法所得(de)的(de)，予(yǔ)以警告，可(kě)以并(bìng)处(chǔ)罚款情节(jié)严重(zhòng)的(de)，责令(lìng)停业整顿，或者由工商行(háng)政管理机关吊销营业执照。有(yǒu)关法律对本法第十四条(tiáo)所列行(xíng)为(wéi)的(de)处(chǔ)罚及处(chǔ)罚机关另有(yǒu)规定的(de)，可(kě)以依照有(yǒu)关法律的(de)规定执行(xíng)。有(yǒu)本法第十四条(tiáo)第一项。第二项所列行(xíng)为(wéi)，属(shǔ)于是全国性的(de)，由国务院价(jià)格主管部门认定属(shǔ)于是省(shěng)及省(shěng)以下区(qū)域性的(de)，由省(shěng)。自治区(qū)。直辖市人民政府价(jià)格主管部门认定。第四十一条(tiáo)经营者因价(jià)格违法行(xíng)为(wéi)致使消费者或者其(qí)他经营者多付价(jià)款的(de)，应(yīng)当(dāng)退还(huán)多付部分(fèn)造成损害的(de)，应(yīng)当(dāng)依法承担(dān)赔偿责任(rèn)。第四十二条(tiáo)经营者违反明码标价(jià)规定的(de)，责令(lìng)改正(zhèng)，没(mò)收违法所得(de)，可(kě)以并(bìng)处(chǔ)五千元以下的(de)罚款。第四十三条(tiáo)经营者被(bèi)责令(lìng)暂停相(xiāng)关营业而不(bù)停止的(de)，或者转(zhuǎn)移。隐(yǐn)匿。销毁依法登记保存的(de)财物的(de)，处(chù)相(xiāng)关营业所得(de)或者转(zhuǎn)移。隐(yǐn)匿。销毁的(de)财物价(jià)值一倍以上(shàng)三倍以下的(de)罚款。第四十四条(tiáo)拒绝按照规定提(tí)供(gōng)监(jiān)督检查(chá)所需资料或者提(tí)供(gōng)虚假(jiǎ)资料的(de)，责令(lìng)改正(zhèng)，予(yǔ)以警告逾期(qī)不(bù)改正(zhèng)的(de)，可(kě)以处(chǔ)以罚款。第四十五条(tiáo)地(dì)方各(gè)级人民政府或者各(gè)级人民政府有(yǒu)关部门违反本法规定，超越定价(jià)权限和(hé)范围擅自制定。调(tiáo)整价(jià)格或者不(bù)执行(xíng)法定的(de)价(jià)格干(gān)预措施。紧急措施的(de)，责令(lìng)改正(zhèng)，并(bìng)可(kě)以通(tōng)报批评对直接负责的(de)主管人员(yuán)和(hé)其(qí)他直接责任(rèn)人员(yuán)，依法给(jǐ)予(yǔ)行(xíng)政处(chǔ)分(fèn)。第四十六(liù)条(tiáo)价(jià)格工作(zuò)人员(yuán)泄(xiè)露(lòu)国家(jiā)秘(mì)密。商业秘(mì)密以及滥用职权。徇私舞弊。玩忽职守。索贿受贿，构成犯罪的(de)，依法追(zhuī)究刑事责任(rèn)尚不(bù)构成犯罪的(de)，依法给(jǐ)予(yǔ)处(chǔ)分(fèn)。第七章附则第四十七条(tiáo)国家(jiā)行(xíng)政机关的(de)收费，应(yīng)当(dāng)依法进行(xíng)，严格控制收费项目，限定收费范围。标准。收费的(de)具体(tǐ)管理办法由国务院另行(xíng)制定。利率。汇率。保险费率。证券(quàn)及期(qī)货价(jià)格，适用有(yǒu)关法律。行(xíng)政法规的(de)规定，不(bù)适用本法。第四十八条(tiáo)本法自年月日起施行(xíng)。新华(huá)社北(běi)京年月日电学习价(jià)格法贯彻价(jià)格法本报评论(lùn)员(yuán)经八届人大(dà)常委(wěi)会(huì)第二十九次会(huì)议审议通(tōng)过(guò)，中(zhōng)华(huá)人民共(gòng)和(hé)国价(jià)格法颁布了(le)。价(jià)格法是我国社会(huì)主义市场(chǎng)经济(jì)法律体(tǐ)系(xì)中(zhōng)的(de)一部重(zhòng)要(yào)法律。它的(de)颁布，对于规范价(jià)格行(xíng)为(wéi)，发(fā)挥价(jià)格合(hé)理配置资源的(de)作(zuò)用，稳定市场(chǎng)价(jià)格总水平，保护消费者和(hé)经营者的(de)合(hé)法权益，促进社会(huì)主义市场(chǎng)经济(jì)的(de)健康发(fā)展，具有(yǒu)十分(fēn)重(zhòng)要(yào)的(de)意义。我国正(zhèng)在加速建立社会(huì)主义市场(chǎng)经济(jì)体(tǐ)制。价(jià)格法明确规定我国的(de)基本价(jià)格制度(dù)是，实行(xíng)并(bìng)完善在国家(jiā)宏观(guān)调(tiáo)控下主要(yào)由市场(chǎng)形成价(jià)格的(de)机制。这(zhè)是我国年价(jià)格改革(gé)所取得(de)的(de)重(zhòng)大(dà)成果，是社会(huì)主义市场(chǎng)经济(jì)逐步走向成熟(shú)的(de)重(zhòng)要(yào)标志。市场(chǎng)经济(jì)的(de)核(hé)心是市场(chǎng)，市场(chǎng)的(de)核(hé)心是价(jià)格，市场(chǎng)配置资源的(de)作(zuò)用主要(yào)通(tōng)过(guò)价(jià)格调(tiáo)节(jié)来实现。价(jià)格法的(de)根本作(zuò)用是用法律形式促进价(jià)格合(hé)理形成，维系(xì)市场(chǎng)机制正(zhèng)常运行(xíng)，为(wèi)市场(chǎng)优化(huà)资源配置创(chuàng)造公平竞争环境。价(jià)格法的(de)制定与(yǔ)颁布为(wèi)保护经营者的(de)合(hé)法权益，促进企业转(zhuǎn)换经营机制，增强(qiáng)企业活力提(tí)供(gōng)了(le)有(yǒu)力的(de)法律保障。它明确规定我国大(dà)多数(shù)商品和(hé)服(fú)务价(jià)格实行(xíng)市场(chǎng)调(tiáo)节(jié)价(jià)，既确立了(le)经营者自主定价(jià)在价(jià)格形成中(zhōng)的(de)主体(tǐ)地(dì)位，使直接生产经营者能(néng)够根据(jù)市场(chǎng)供(gōng)求和(hé)价(jià)格的(de)变化(huà)灵活决定生产经营活动，同(tóng)时对经营者的(de)价(jià)格行(xíng)为(wéi)进行(xíng)了(le)规范，明确了(le)合(hé)法与(yǔ)非法的(de)界限。这(zhè)些(xiē)都(dōu)有(yǒu)利于企业自主经营。自我约(yuē)束。自我发(fā)展。价(jià)格法不(bù)仅(jǐn)规范了(le)经营者的(de)价(jià)格行(xíng)为(wéi)，而且(qiě)规范了(le)政府的(de)价(jià)格行(xíng)为(wéi)。它明确规定了(le)实行(xíng)政府指导价(jià)和(hé)政府定价(jià)的(de)范围，定价(jià)的(de)方式。程序及原则，这(zhè)有(yǒu)利于提(tí)高政府管理价(jià)格的(de)科学性。它还(hái)明确规定稳定市场(chǎng)价(jià)格总水平是国家(jiā)重(zhòng)要(yào)的(de)宏观(guān)调(tiáo)控目标，国家(jiā)将(jiāng)市场(chǎng)价(jià)格总水平调(diào)控目标列入国民经济(jì)和(hé)社会(huì)发(fā)展计划(huà)，并(bìng)采(cǎi)取一系(xì)列经济(jì)的(de)。法律的(de)和(hé)行(xíng)政的(de)措施保证价(jià)格总水平的(de)基本稳定。这(zhè)对于加强(qiáng)和(hé)改善宏观(guān)经济(jì)调(tiáo)控，促进国民经济(jì)健康发(fā)展必将(jiāng)发(fā)挥重(zhòng)要(yào)作(zuò)用。保护消费者的(de)价(jià)格权益，是价(jià)格法的(de)主要(yào)立法宗旨之一。它严格禁(jìn)止价(jià)格欺诈，价(jià)格歧视，价(jià)格垄断，牟(móu)取暴(bào)利以及变相(xiàng)涨(zhǎng)价(jià)。乱涨(zhǎng)价(jià)等损害消费者利益的(de)各(gè)种(zhǒng)不(bù)正(zhèng)当(dāng)价(jià)格行(xíng)为(wéi)，并(bìng)明确规定经营者因价(jià)格违法行(xíng)为(wéi)给(gěi)消费者造成损害的(de)，应(yīng)当(dāng)依法承担(dān)赔偿责任(rèn)它赋予(yǔ)消费者参(cān)与(yù)政府定价(jià)的(de)权利，要(yāo)求政府在制定关系(xì)人民群众切(qiè)身利益的(de)公用事业价(jià)格。公益性服(fú)务价(jià)格以及自然垄断经营的(de)商品价(jià)格时，不(bù)但要(yào)听取经营者的(de)意见(jiàn)，更(gèng)要(yào)通(tōng)过(guò)听证会(huì)制度(dù)听取消费者的(de)意见(jiàn)它明确消费者有(yǒu)权对各(gè)种(zhǒng)价(jià)格活动进行(xíng)监(jiān)督，有(yǒu)权对价(jià)格违法行(xíng)为(wéi)进行(xíng)举报，并(bìng)受到价(jià)格部门的(de)保护。消费者在价(jià)格方面的(de)权利受到高度(dù)重(zhòng)视和(hé)保护，这(zhè)对保障广(guǎng)大(dà)人民群众的(de)合(hé)法权益将(jiāng)起到积极的(de)作(zuò)用，也表明我国社会(huì)主义民主法制建设又向前迈出了(le)扎(zhā)实的(de)一步。价(jià)格问题直接关系(xì)到经济(jì)发(fā)展。群众生活和(hé)社会(huì)稳定，价(jià)格法的(de)颁布与(yǔ)实施将(jiāng)受到广(guǎng)大(dà)人民群众和(hé)各(gè)方面的(de)关注。要(yào)使这(zhè)部法律在经济(jì)和(hé)社会(huì)生活中(zhōng)真正(zhèng)发(fā)挥作(zuò)用，关键在于贯彻执行(xíng)。为(wèi)此，各(gè)级人民政府和(hé)价(jià)格主管部门要(yào)大(dà)张旗鼓地(dì)开展学习。宣传(chuán)。贯彻价(jià)格法的(de)活动，使广(guǎng)大(dà)经营者。消费者和(hé)国家(jiā)工作(zuò)人员(yuán)通(tōng)过(guò)学习。宣传(chuán)，了(liǎo)解(jiě)。掌握。运用好(hǎo)自己的(de)权利，履行(xíng)好(hǎo)自己的(de)义务，保障我国社会(huì)主义市场(chǎng)经济(jì)健康发(fā)展。贾庆林在北(běi)京经济(jì)工作(zuò)会(huì)上(shàng)提(tí)出稳中(zhōng)求进加快首都(dū)经济(jì)发(fā)展据(jù)新华(huá)社北(běi)京月日电记者杨青在今天结(jié)束的(de)北(běi)京市经济(jì)工作(zuò)会(huì)上(shàng)，中(zhōng)共(gòng)中(zhōng)央政治局委(wěi)员(yuán)。北(běi)京市委(wěi)书记。市长贾庆林强(qiáng)调(diào)，在新的(de)一年里，北(běi)京市要(yào)紧密围绕以经济(jì)建设为(wèi)中(zhōng)心，营造出齐(qí)心协力发(fā)展首都(dū)经济(jì)的(de)浓烈氛围和(hé)良好(hǎo)环境。贾庆林说(shuō)，江泽(zé)民同(tóng)志最近在北(běi)京市考察工作(zuò)时强(qiáng)调(diào)指出，首先要(yào)把(bǎ)经济(jì)搞上(shǎng)去，经济(jì)上(shàng)不(bù)去，四个(gè)服(fú)务也搞不(bù)好(hǎo)。这(zhè)就要(yào)求我们要(yào)牢牢把(bǎ)握以经济(jì)建设为(wèi)中(zhōng)心，加快首都(dū)经济(jì)的(de)发(fā)展。这(zhè)既是北(běi)京城市建设和(hé)发(fā)展的(de)客观(guān)要(yāo)求，也是广(guǎng)大(dà)人民群众的(de)迫(pò)切(qiè)愿望，更(gèng)是对全市各(gè)级党组织(zhī)和(hé)领导干(gàn)部的(de)重(zhòng)大(dà)考验。我们必须增强(qiáng)发(fā)展的(de)紧迫(pò)感和(hé)危机感。贾庆林认为(wéi)，首都(dū)经济(jì)是一篇大(dà)文章，如何(hé)破好(hǎo)题，还(hái)需要(yào)方方面面共(gòng)同(tóng)努力。他说(shuō)，各(gè)级领导干(gàn)部务必充分(fèn)认识(shí)和(hé)领会(huì)首都(dōu)经济(jì)丰富而深刻的(de)内(nèi)涵，解(jiě)放思(sī)想，转(zhuǎn)变观(guān)念，从(cóng)实际出发(fā)，着(zhuó)力研(yán)究解(jiě)决经济(jì)工作(zuò)中(zhōng)关系(xì)全局的(de)方向性。战略性重(zhòng)大(dà)问题，力求在解(jiě)决一些(xiē)长期(qī)困扰我们的(de)难(nán)点问题上(shàng)取得(de)扎(zhā)扎(zhā)实实的(de)突破性进展。贾庆林指出，在今年经济(jì)工作(zuò)中(zhōng)，稳的(de)关键一条(tiáo)是要(yào)切(qiè)实加强(qiáng)宏观(guān)调(tiáo)控。进的(de)关键一条(tiáo)是要(yào)把(bǎ)握好(hǎo)速度(dù)和(hé)效益的(de)统一。北(běi)京是全国发(fā)展基础较好(hǎo)。优势比较突出又极具发(fā)展潜力的(de)地(dì)区(qū)之一，在全国经济(jì)发(fā)展的(de)总格局中(zhōng)处(chǔ)于十分(fēn)重(zhòng)要(yào)的(de)地(dì)位。使北(běi)京经济(jì)保持较快的(de)发(fā)展速度(dù)，不(bù)仅(jǐn)是北(běi)京自身发(fā)展的(de)需要(yào)，也是区(qū)域经济(jì)和(hé)全国经济(jì)发(fā)展的(de)客观(guān)要(yāo)求。经济(jì)发(fā)展必须以提(tí)高效益为(wèi)中(zhōng)心。北(běi)京市今年的(de)经济(jì)工作(zuò)，要(yào)突出抓企业经济(jì)效益的(de)改善，抓好(hǎo)宏观(guān)经济(jì)效益的(de)提(tí)高，努力走出一条(tiáo)既有(yǒu)较快增长速度(dù)，又有(yǒu)较好(hǎo)效益的(de)经济(jì)发(fā)展路子。中(zhōng)国光明工程正(zhèng)式启动本报北(běi)京月日讯记者费伟伟报道随着(zhe)中(zhōng)美合(hé)资湘潭博力风(fēng)能(néng)有(yǒu)限公司今天在京签字，中(zhōng)国光明工程宣告正(zhèng)式启动。据(jù)介绍，我国尚有(yǒu)万(wàn)无电人口，分(fēn)布在万(wàn)个(gè)村庄，这(zhè)些(xiē)地(dì)区(qū)都(dōu)远(yuǎn)离电网，负荷小而分(fēn)散(sǎn)，在较长时间(jiān)里难(nán)以通(tōng)过(guò)延伸电网向这(zhè)些(xiē)地(dì)区(qū)供(gōng)电，严重(zhòng)阻碍了(liǎo)当(dàng)地(dì)经济(jì)发(fā)展和(hé)人民生活水平的(de)提(tí)高。国家(jiā)计委(wěi)提(tí)出的(de)中(zhōng)国光明工程，意在通(tōng)过(guò)开发(fā)利用当(dāng)地(dì)风(fēng)能(néng)。太阳能(néng)等新能(néng)源，给(gěi)这(zhè)些(xiē)贫困地(dì)区(qū)送去光明和(hé)温暖。由湘潭电机集团有(yǒu)限公司和(hé)美国博力风(fēng)能(néng)有(yǒu)限公司共(gòng)同(tóng)组建的(de)湘潭博力风(fēng)能(néng)有(yǒu)限公司，是我国实施光明工程的(de)第一家(jiā)企业。农业科技推广(guǎng)结(jié)硕果去年农业科技进步贡献率本报讯记者董建勤报道菜篮子物美价(jià)廉，基本实现目标米袋子平稳充足，超额完成计划(huà)。在全国大(dà)范围长期(qī)严重(zhòng)干(gān)旱的(de)年，实现这(zhè)一成绩，科技功不(bù)可(kě)没(méi)。据(jù)初步估(gū)算，年的(de)农业科技进步贡献率达，比上(shàng)年提(tí)高个(gè)百分(fēn)点。记者从(cóng)农业部获悉，农业科技含量(liàng)提(tí)高成为(wéi)我国农业连续丰产的(de)主要(yào)原因。年是全国农业科技推广(guǎng)年，据(jù)了(liǎo)解(jiě)，各(gè)级政府。农业和(hé)农业科技部门群策群力，圆满完成了(le)预定的(de)总目标。据(jù)统计，在农业科技推广(guǎng)年活动中(zhōng)，全国主要(yào)农作(zuò)物良种(zhǒng)及水稻旱育秧抛秧。地(dì)膜玉米小麦。种(zhǒng)子包衣。科学施肥等主要(yào)技术(shù)推广(guǎng)面积比上(shàng)年新增亿多亩次，增产粮食(shí)多亿公斤。维护金融外汇秩序稳定外汇管理部门严查(chá)套汇骗汇活动本报北(běi)京月日讯记者施明慎从(cóng)国家(jiā)外汇管理局获悉，针对近年境内(nèi)外一些(xiē)资金藉(jí)各(gè)种(zhǒng)非法渠(qú)道出入中(zhōng)国套汇。套利和(hé)骗汇，国家(jiā)外汇管理部门加强(qiáng)了(le)外汇检查(chá)和(hé)监(jiān)管力度(dù)，严厉打(dǎ)击了(le)违法的(de)资本流动。这(zhè)几(jǐ)年，国家(jiā)外汇管理部门一方面增加监(jiān)测设备，充实监(jiān)管及检查(chá)人员(yuán)另一方面与(yǔ)有(yǒu)关部门相(xiāng)互配合(hé)，对大(dà)案。要(yào)案重(zhòng)点调(diào)查(chá)，发(fā)现问题及时查(chá)处(chǔ)。据(jù)调(diào)查(chá)，有(yǒu)一犯罪团伙，成员(yuán)涉及广(guǎng)东。河北(běi)的(de)公司及个(gè)人，使用假(jiǎ)报关单(dān)，通(tōng)过(guò)北(běi)京某大(dà)公司进行(xíng)所谓委(wěi)托代理进口，骗汇万(wàn)美元。目前，该案有(yǒu)关人犯已在押，涉案公司亦受到外汇管理部门的(de)惩处(chǔ)。另据(jù)查(chá)实，某境外机构将(jiāng)巨额资金以侨汇名义汇给(gěi)福建省(shěng)的(de)数(shù)个(gè)居民结(jié)汇，然后通(tōng)过(guò)几(jǐ)十个(gè)账户购股炒汇，获利上(shàng)千元。据(jù)此，外汇管理部门对涉案金融机构进行(xíng)了(le)严厉惩处(chǔ)，责其(qí)监(jiān)管不(bù)力。还(hái)有(yǒu)一境外公司，将(jiāng)人民币资金汇入境内(nèi)，向上(shàng)海三家(jiā)公司支付管理费后，借用其(qí)账户，将(jiāng)人民币资金充作(zuò)我国境内(nèi)公司进口货款，用假(jiǎ)单(dān)据(jù)购汇亿美元，用于在境外赚取汇差(chà)。目前，此案已被(bèi)查(chá)处(chǔ)。国家(jiā)外汇管理局有(yǒu)关负责人表示，今后外汇管理部门除继续在法律和(hé)制度(dù)方面完善外汇体(tǐ)制改革(gé)外，还(hái)将(jiāng)继续加强(qiáng)对违规违法案件的(de)查(chá)处(chǔ)力度(dù)，对有(yǒu)关机构和(hé)单(dān)位，在处(chǔ)罚之外，还(hái)将(jiāng)加强(qiáng)对其(qí)日后购汇的(de)监(jiān)管。本报讯山东兖州矿业集团公司去年再创(chuàng)我国煤炭综(zōng)采(cǎi)生产新纪(jì)录到去年十二月二十四日，该集团东滩矿综(zōng)采(cǎi)二队累(lěi)计产煤四百万(wàn)吨，率先达到世界先进水平。王(wáng)琤本报讯山西晋城近年私营经济(jì)发(fā)展迅猛，该市地(dì)税部门狠抓个(gè)人所得(de)税征管工作(zuò)，去年一至十月份(fèn)，共(gòng)完成四千一百五十二万(wàn)元，为(wèi)上(shàng)年同(tóng)期(qī)百分(fēn)之一百一十七点六(liù)二。陈张杨福印本报讯唐山南(nán)站在改革(gé)用工制度(dù)上(shàng)大(dà)胆尝试，截止到去年十一月底(dǐ)已经有(yǒu)三十六(liù)名职工愉(yú)快地(dì)离开了(le)岗位，减轻了(le)车(chē)站超员(yuán)压(yā)力。车(chē)站全员(yuán)劳动生产率提(tí)高了(le)一点四个(gè)百分(fēn)点。张德义本报讯美国波音公司日前在西雅图总部将(jiàng)一架波音客机交付中(zhōng)国武汉航空(kōng)公司运营。这(zhè)是武汉航空(kōng)公司首次购买波音客机。刘进荣本报讯去年十二月二十二日，由巨龙公司提(tí)供(gōng)的(de)我国自行(xíng)研(yán)制开发(fā)并(bìng)拥有(yǒu)自主知(zhī)识(shí)产权的(de)。具有(yǒu)当(dāng)今世界先进水平的(de)数(shù)字程控交换系(xì)统在中(zhōng)国驻俄罗斯大(dà)使馆正(zhèng)式开通(tōng)运行(xíng)。邓浩本报讯河南(nán)省(shěng)安阳市文峰区(qū)国税局重(zhòng)视抓优质服(fú)务，制定了(le)一系(xì)列服(fú)务规范，严格落(luò)实到位，建立了(le)多功能(néng)的(de)办税服(fú)务厅，为(wèi)纳税人提(tí)供(gōng)方便(biàn)。该局在最近组织(zhī)的(de)文明办税各(gè)界评活动中(zhōng)，满意率达百分(fēn)之九十以上(shàng)。郭闯苏(sū)忠本报讯去年十二月二十二日，我国煤炭系(xì)统最大(dà)的(de)煤泥(ní)热电厂(chǎng)山东兖州矿业集团公司东滩矿煤泥(ní)热电厂(chǎng)一期(qī)工程一号(hào)机组一次性点火成功，并(bìng)网发(fā)电。该电厂(chǎng)总装机容量(liàng)九点二万(wàn)千瓦(wǎ)。李亚南(nán)广(guǎng)西从(cóng)严治党关键从(cóng)严治官本报讯记者郑盛丰。罗昌爱报道广(guǎng)西壮族自治区(qū)党委(wěi)书记曹伯(bó)纯严肃提(tí)出，贯彻落(luò)实十五大(dà)报告中(zhōng)关于从(cóng)严治党精神，关键在于从(cóng)严治官。曹伯(bó)纯是在年月日的(de)自治区(qū)党委(wěi)学习中(zhōng)心组学习江泽(zé)民同(tóng)志在十五大(dà)报告时讲这(zhè)番(fān)话的(de)。曹伯(bó)纯说(shuō)，如何(hé)从(cóng)严治党。除了(le)首要(yào)的(de)任(rèn)务是用邓小平理论(lùn)武装全党外，再就是严肃党纪(jì)党规，按党的(de)规矩办事。开展工作(zuò)首先要(yào)抓领导班子，从(cóng)领导班子抓起。治起，从(cóng)某种(zhǒng)意义上(shàng)说(shuō)，从(cóng)严治党，关键在于从(cóng)严治官。因为(wèi)毛主席早就说(shuō)过(guò)政治路线确定之后，干(gàn)部就是决定的(de)因素。我们党是否(fǒu)能(néng)够保持先进性和(hé)纯洁性，是否(fǒu)有(yǒu)凝聚力和(hé)战斗(dòu)力，关键也在我们党的(de)各(gè)级组织(zhī)，关键在于我们党的(de)各(gè)级领导干(gàn)部。因此，治党必须先从(cóng)治官抓起。在深入学习贯彻党的(de)十五大(dà)精神中(zhōng)，广(guǎng)西壮族自治区(qū)党委(wěi)十分(fēn)重(zhòng)视报告中(zhōng)关于从(cóng)严治党精神的(de)学习。领会(huì)和(hé)贯彻。自治区(qū)党委(wěi)常委(wěi)学习中(zhōng)心组把(bǎ)其(qí)列为(wèi)重(zhòng)点学习内(nèi)容。与(yǔ)此同(tóng)时，针对目前党内(nèi)个(gè)别(bié)地(dì)方存在的(de)贪污腐化(huà)。奢侈浪费以及党风(fēng)。政风(fēng)不(bù)正(zhèng)的(de)现象，在学习领会(huì)十五大(dà)精神的(de)同(tóng)时，自治区(qū)党委(wěi)和(hé)纪(jì)律检查(chá)部门加大(dà)了(le)对出现在各(gè)级领导班子中(zhōng)大(dà)案要(yào)案查(chá)处(chǔ)的(de)力度(dù)。前不(bù)久，纪(jì)律检查(chá)部门还(hái)将(jiāng)已查(chá)清的(de)几(jǐ)起影响恶(è)劣的(de)领导干(gàn)部贪污腐化(huà)。奢侈浪费案件在当(dāng)地(dì)报纸上(shàng)公开曝(bào)光，在各(gè)级干(gàn)部中(zhōng)产生了(le)强(qiáng)烈的(de)震动。太铁专项检查(chá)领导干(gàn)部住房本报讯太原铁路分(fēn)局认真开展领导干(gàn)部住房和(hé)住房集资专项检查(chá)，扎(zhā)扎(zhā)实实。实事求是地(dì)纠正(zhèng)和(hé)处(chǔ)理了(le)一批领导干(gàn)部住房和(hé)住房集资等方面的(de)问题，取得(de)了(le)显著(zhù)成果。两年来，该分(fēn)局都(dōu)把(bǎ)清房工作(zuò)作(zuò)为(wéi)评选四好(hǎo)班子。优秀领导干(gàn)部的(de)重(zhòng)要(yào)条(tiáo)件之一，成立了(le)以分(fēn)局党委(wěi)书记。分(fēn)局长为(wèi)组长的(de)清房领导组，抽调(diào)名同(tóng)志组成清房办，专门负责此项工作(zuò)。各(gè)基层单(dān)位也成立清房组织(zhī)机构，开展自查(chá)互查(chá)。清房期(qī)间(jiān)，分(fēn)局党委(wěi)召(zhào)开两次常委(wěi)会(huì)，次党政联席会(huì)，次清房办公会(huì)议。分(fēn)局各(gè)部门通(tōng)力合(hé)作(zuò)，对分(fēn)局现职和(hé)退居二线的(de)领导干(gàn)部及高级专业技术(shù)干(gàn)部人进行(xíng)了(le)专项检查(chá)，对领导干(gàn)部集中(zhōng)居住的(de)幢(chuáng)楼户逐户核(hé)实，按规定清退了(le)领导干(gàn)部多占(zhàn)的(de)住房套，建筑(zhù)面积平方米，按规定补缴(jiǎo)了(le)住房集资款。超标准加收的(de)集资款元。同(tóng)时，还(huán)清理出个(gè)别(bié)单(dān)位超标建房。机关干(gàn)部向基层要(yào)房。违反规定分(fēn)配住房等方面的(de)问题。他们还(hái)进一步强(qiáng)化(huà)了(le)分(fēn)局住房管理和(hé)约(yuē)束制度(dù)建设，重(chóng)新制定了(le)太原铁路分(fēn)局住房分(fēn)配管理办法。关于处(chǔ)理领导干(gàn)部违反规定多占(zhàn)住房的(de)若(ruò)干(gān)规定和(hé)领导干(gàn)部住房向纪(jì)检机关登记备案制度(dù)等。重(chóng)新明确了(le)各(gè)级领导干(gàn)部的(de)住房面积标准，领导干(gàn)部分(fēn)新房必须交旧房，一律不(bù)准为(wèi)子女(nǚ)要(yào)房等硬性规定。王(wáng)志俊保姆的(de)骨(gǔ)气建达据(jù)上(shàng)海一家(jiā)报纸报道，该市一位名叫韩国英的(de)妇女(nǚ)，到古北(běi)新村太阳广(guǎng)场(chǎng)一日本籍居民家(jiā)当(dāng)保姆时，广(guǎng)场(chǎng)保安和(hé)工作(zuò)人员(yuán)强(qiǎng)迫(pò)她(tā)从(cóng)地(dì)下室通(tōng)过(guò)，不(bù)许(xǔ)她(tā)走大(dà)门。韩女(nǚ)士气愤至极，投诉上(shàng)海市政府信(xìn)访办公室，致使太阳广(guǎng)场(chǎng)受到严肃批评。该广(guǎng)场(chǎng)物业管理处(chù)近日又突然把(bǎ)韩女(nǚ)士找去，说(shuō)可(kě)以将(jiāng)她(tā)原来持有(yǒu)的(de)保姆卡(kǎ)换成朋友卡(kǎ)，这(zhè)样，她(tā)作(zuò)为(wéi)日本籍居民的(de)朋友，便(biàn)可(kě)以名正(zhèng)言顺地(dì)从(cóng)大(dà)楼正(zhèng)门进出了(le)。这(zhè)个(gè)建议理所当(dāng)然地(dì)遭到韩女(nǚ)士的(de)拒绝。她(tā)说(shuō)我做保姆，堂堂正(zhèng)正(zhèng)，何(hé)必要(yào)改头(tóu)换面。韩女(nǚ)士的(de)回答(dá)，表现了(le)自己的(de)骨(gǔ)气，令(lìng)人钦佩。社会(huì)各(gè)界和(hé)新闻媒体(tǐ)在赞扬韩女(nǚ)士的(de)同(tóng)时，也毫不(bù)留情地(dì)批评太阳广(guǎng)场(chǎng)某些(xiē)人侮辱他人人格。看(kàn)不(bù)起自己的(de)同(tóng)胞。势利眼等等错误言行(xíng)。依我看(kàn)，除了(le)上(shàng)述这(zhè)些(xiē)错误以外，太阳广(guǎng)场(chǎng)的(de)某些(xiē)人还(hái)陷入了(le)一个(gè)致命的(de)泥(ní)坑那(nà)就是陈旧。腐朽。落(luò)后的(de)择(zé)业观(guān)。等级观(guān)。何(hé)为(wèi)下人。旧时把(bǎ)人分(fēn)为(wéi)三六(liù)九等，凡从(cóng)事艰苦劳动或奴隶(lì)式劳动的(de)人，都(dōu)被(bèi)统治阶级划(huà)入下人之列。倒(dǎo)是那(nà)些(xiē)游手好(hào)闲的(de)八旗子弟(dì)。饱食(shí)终日的(de)王(wáng)公贵族成了(le)上(shàng)等人。这(zhè)是历史的(de)悲剧。解(jiě)放以后，劳动者无论(lùn)从(cóng)人格上(shàng)还(hái)是他们所从(cóng)事的(de)职业上(shàng)，都(dōu)得(dé)到了(le)应(yīng)有(yǒu)的(de)尊重(zhòng)，下人这(zhè)个(gè)带有(yǒu)侮辱性的(de)字眼已经很少(shǎo)有(yǒu)人提(tí)起。劳动人民成为(wéi)最高尚的(de)称(chēng)呼。这(zhè)是历史的(de)进步。现实生活中(zhōng)，只(zhǐ)有(yǒu)职业的(de)不(bù)同(tóng)，没(méi)有(yǒu)人的(de)贵贱。任(rèn)何(hé)劳动，都(dōu)应(yīng)该得(dé)到社会(huì)的(de)尊重(zhòng)这(zhè)已经成为(wéi)文明社会(huì)的(de)共(gòng)识(shí)。上(shàng)海太阳广(guǎng)场(chǎng)某些(xiē)人对待(dài)一位从(cóng)事保姆工作(zuò)妇女(nǚ)的(de)态度(dù)，实在是太落(luò)伍了(le)。轻的(de)说(shuō)，是缺乏现代人的(de)素质重(zhòng)的(de)说(shuō)，是违反了(le)精神文明建设的(de)原则，而且(qiě)侮辱了(le)他人的(de)人格。历史即将(jiāng)进入一个(gè)新的(de)世纪(jì)。从(cóng)理论(lùn)上(shàng)说(shuō)，类似(sì)把(bǎ)保姆称(chēng)为(wéi)下人的(de)现象是不(bù)应(yīng)该发(fā)生的(de)。但是，那(nà)些(xiē)陈旧。落(luò)后的(de)择(zé)业观(guān)。等级观(guān)，并(bìng)没(méi)有(yǒu)彻底(dǐ)退出历史舞台(tái)，在一些(xiē)人心中(zhōng)还(hái)有(yǒu)市场(chǎng)。不(bù)少(shǎo)地(dì)方有(yǒu)人没(méi)活干(gàn)，有(yǒu)些(xiē)活却没(méi)人愿意去干(gàn)。有(yǒu)些(xiē)城市竟出现了(le)几(jǐ)十万(wàn)人待(dài)业没(méi)活干(gàn)，却有(yǒu)同(tóng)样数(shù)量(liàng)的(de)外地(dì)民工在该地(dì)打(dǎ)工的(de)怪现象。可(kě)见(jiàn)，要(yào)想彻底(dǐ)杜绝类似(sì)上(shàng)海太阳广(guǎng)场(chǎng)那(nà)样的(de)恶(è)劣现象，重(zhòng)要(yào)的(de)还(hái)是要(yào)像党的(de)十五大(dà)所提(tí)出的(de)那(nà)样，加大(dà)社会(huì)主义精神文明建设的(de)力度(dù)，进一步解(jiě)放思(sī)想，更(gēng)新观(guān)念，提(tí)高全民族的(de)整体(tǐ)素质。只(zhǐ)有(yǒu)这(zhè)样，所有(yǒu)的(de)劳动和(hé)劳动者才会(huì)得(dé)到真正(zhèng)的(de)尊重(zhòng)。农民夫(fū)妇考取公务员(yuán)陈洪标年，浙江省(shěng)首次公开招考国家(jiā)公务员(yuán)中(zhōng)，全省(shěng)有(yǒu)万(wàn)多人报考，位农民被(bèi)录取。其(qí)中(zhōng)，玉环县(xiàn)一对农民夫(fū)妇双双被(bèi)录用，在当(dāng)地(dì)传(chuán)为(wéi)佳话。这(zhè)对农民夫(fū)妇是该县(xiàn)城关镇鳝塘村岁的(de)陈云峰和(hé)该县(xiàn)楚门镇山北(běi)村岁的(de)黄赛红(hóng)。年，陈云峰高考落(luò)榜(bǎng)后，家(jiā)里的(de)生活条(tiáo)件已决定他没(méi)有(yǒu)走进课堂的(de)机会(huì)了(le)。他不(bù)相(xiāng)信(xìn)改变人生的(de)命运只(zhǐ)有(yǒu)考大(dà)学这(zhè)一条(tiáo)路。于是，他白天干(gān)活，晚上(shàng)强(qiáng)忍一天的(de)劳累(lèi)重(chóng)新拿起了(le)书本。他一边自学一边等待(dài)着(zhe)实现梦想的(de)机会(huì)。过(guò)了(le)半年多，机会(huì)来了(le)年月，玉环县(xiàn)城关镇招聘土地(dì)管理员(yuán)，陈云峰以优异的(de)成绩被(bèi)录用了(le)。尽(jǐn)管是一个(gè)小镇的(de)土管员(yuán)，陈云峰也以拼命的(de)工作(zuò)来珍惜这(zhè)次机会(huì)。他不(bù)管工作(zuò)怎么(me)忙，始终不(bù)忘刻苦自学。年国家(jiā)颁布行(xíng)政诉讼法后，村民因土地(dì)纠纷与(yǔ)土管部门上(shàng)法庭的(de)事越来越多。陈云峰意识(shí)到整个(gè)社会(huì)的(de)发(fā)展，法律会(huì)越来越重(zhòng)要(yào)，工作(zuò)之余，陈云峰开始自学法律，年考取了(le)电大(dà)法律专业。在陈云峰读(dú)电大(dà)期(qī)间(jiān)，他认识(shí)了(le)现在的(de)妻(qī)子黄赛红(hóng)。这(zhè)位与(yǔ)他有(yǒu)相(xiāng)同(tóng)经历的(de)农村青年，从(cóng)代课教(jiāo)书到做临时工，处(chǔ)处(chù)体(tǐ)现了(le)她(tā)不(bù)安于生活现状的(de)个(gè)性和(hé)坚强(qiáng)的(de)毅力。年，黄赛红(hóng)考取了(le)浙江省(shěng)政法管理干(gàn)部学院，通(tōng)过(guò)三年的(de)自费脱产学习，于年月毕业。也就在这(zhè)个(gè)月，陈云峰因出色(sè)的(de)工作(zuò)成绩从(cóng)城关镇内(nèi)设机构青马办事处(chù)调(diào)到沙(shā)善办事处(chù)当(dāng)副(fù)主任(rèn)。当(dāng)玉环县(xiàn)级行(xíng)政机关向社会(huì)公开招考国家(jiā)公务员(yuán)时，陈云峰以笔试全县(xiàn)第二。面试全县(xiàn)第一的(de)成绩被(bèi)录用，成了(le)一位从(cóng)事劳动仲裁工作(zuò)的(de)国家(jiā)公务员(yuán)。黄赛红(hóng)也以优异的(de)成绩被(bèi)县(xiàn)司法局录用，下派到陈屿基层司法所，成了(le)一名司法员(yuán)。广(guǎng)东群众普遍反映民警态度(dù)变好(hǎo)了(le)本报讯自公安部要(yāo)求在全国公安系(xì)统开展为(wéi)人民服(fú)务，树公安新风(fēng)活动以来，广(guǎng)东省(shěng)各(gè)级公安机关根据(jù)各(gè)自特点，积极争树文明新风(fēng)，密切(qiè)了(le)警民之间(jiān)的(de)关系(xì)。在广(guǎng)东省(shěng)汕头(tóu)市，报警回执制度(dù)成为(wéi)当(dāng)地(dì)公安机关便(biàn)民。利民的(de)一项拳头(tou)产品。汕头(tóu)市公安局推行(xíng)报警回执制度(dù)一年来，较好(hǎo)地(dì)解(jiě)决了(le)群众报警难(nán)的(de)问题，再也没(méi)有(yǒu)群众投诉报警无门。群众还(hái)普遍反映民警的(de)态度(dù)变好(hǎo)了(le)。在深圳市福田公安分(fèn)局天安派出所，万(wàn)份(fèn)十项承诺卡(kǎ)把(bǎ)方便(biàn)交给(gěi)了(le)辖区(qū)的(de)群众。为(wèi)兑(duì)现承诺，他们专门制定了(le)目标考核(hé)表，对值班。接处(chù)警以及为(wèi)群众提(tí)供(gōng)帮助(zhù)等方面的(de)工作(zuò)都(dōu)设定了(le)严格的(de)评分(fēn)标准。全所民警认真履行(xíng)承诺，至今没(méi)有(yǒu)一条(tiáo)失信(xìn)。而在广(guǎng)州市东山公安分(fèn)局华(huá)乐(lè)街派出所，十项便(biàn)民措施温暖了(liǎo)当(dàng)地(dì)群众的(de)心。为(wèi)保证各(gè)项文明新风(fēng)的(de)措施落(luò)到实处(chù)，广(guǎng)东省(shěng)各(gè)级公安机关还(hái)狠抓了(le)监(jiān)督管理。深圳市南(nán)山公安分(fèn)局施行(xíng)了(le)三级查(chá)勤的(de)内(nèi)部检查(chá)机制，采(cǎi)取了(le)普查(chá)和(hé)重(zhòng)点查(chá)相(xiāng)结(jié)合(hé)。定期(qī)查(chá)和(hé)突击抽查(chá)相(xiāng)结(jié)合(hé)等灵活多样的(de)形式。而加强(qiáng)信(xìn)访。重(zhòng)视群众监(jiān)督，则是惠州市公安机关的(de)特色(sè)。年月至月，他们共(gòng)接到信(xìn)访件，已查(chá)结(jié)件，查(chá)结(jié)率达，受到群众广(guǎng)泛好(hǎo)评。尹仲利鞍山破获特大(dà)抢(qiǎng)枪案本报讯辽宁(níng)省(shěng)鞍山市公安机关经过(guò)积极侦查(chá)，于年月日成功地(dì)将(jiāng)震惊全国的(de)特大(dà)抢(qiǎng)枪案件破获，犯罪嫌疑(yí)人王(wáng)振亚被(bèi)当(dāng)场(chǎng)击毙，同(tóng)伙陈伟被(bèi)击伤后在走投无路的(de)情况下被(bèi)迫(pò)向公安机关自首，被(bèi)抢(qiǎng)走的(de)支警用手枪及发(fā)子弹(dàn)已全部缴(jiǎo)获，同(tóng)时缴(jiǎo)获勃(bó)朗宁(níng)手枪支，子弹(dàn)发(fā)，参(cān)战民警无一伤亡(wáng)。年月日，鞍山市发(fā)生了(le)一起歹徒结(jié)伙持枪抢(qiǎng)劫警用枪支的(de)特大(dà)案件。月日，鞍山警方经多方侦查(chá)，准确获取了(le)王(wáng)振亚。陈伟潜逃在大(dà)石(shí)桥市的(de)重(zhòng)大(dà)线索。他们与(yǔ)营口市警方通(tōng)力作(zuò)战，周密设伏围捕。月日下午时分(fēn)许(xǔ)，当(dāng)王(wáng)。陈进入伏击圈(quān)后，守候在此的(de)公安民警果断开枪射(shè)击，王(wáng)振亚身中(zhōng)数(shù)弹(dàn)，当(dāng)场(chǎng)毙命，陈伟左手掌被(bèi)枪弹(dàn)击穿后仓惶逃窜，在走投无路情况下，于当(dàng)晚时分(fēn)被(bèi)迫(pò)向警方自首。燕(yàn)慧英张广(guǎng)志工作(zuò)不(bù)断档发(fā)展不(bù)停步石(shí)家(jiā)庄班子换届有(yǒu)条(tiáo)不(bù)紊本报石(shí)家(jiā)庄月日电记者何(hé)伟报道面对市县(xiàn)区(qū)四大(dà)班子换届的(de)震荡，新一届河北(běi)省(shěng)石(shí)家(jiā)庄市委(wěi)精心组织(zhī)。周密部署，在实现领导成员(yuán)新老交替顺利进行(xíng)的(de)同(tóng)时，全市两个(gè)文明呈现工作(zuò)不(bù)断档。发(fā)展不(bù)停步。人心不(bù)散(sǎn)乱。稳中(zhōng)有(yǒu)进的(de)态势。去冬以来，石(shí)家(jiā)庄市四大(dà)领导班子进入世纪(jì)之交的(de)换届阶段，其(qí)中(zhōng)涉及以上(shàng)的(de)市级领导。如何(hé)既按照选举法。地(dì)方组织(zhī)法。政协章程依法换届，又让每个(gè)在四大(dà)班子之间(jiān)交流任(rèn)职的(de)领导干(gàn)部搞好(hǎo)衔接，不(bù)出空(kōng)当(dāng)。石(shí)家(jiā)庄市委(wěi)采(cǎi)取以下措施从(cóng)市委(wěi)到政府。人大(dà)。政协任(rèn)职的(de)领导成员(yuán)，免现任(rèn)职务。以党组成员(yuán)身份(fèn)参(cān)与(yù)工作(zuò)。从(cóng)政府到人大(dà)。政协任(rèn)职的(de)领导成员(yuán)，由本人写出辞呈，先进行(xíng)党内(nèi)职务的(de)交接，参(cān)与(yù)人大(dà)。政协工作(zuò)。县(xiàn)市区(qū)委(wěi)书记和(hé)市直部门负责同(tóng)志提(tí)拔到四大(dà)班子任(rèn)职的(de)，先在四大(dà)班子的(de)党内(nèi)职务上(shàng)到位。对书记出现空(kòng)缺的(de)几(jǐ)个(gè)县(xiàn)市区(qū)，明确由行(xíng)政一把(bǎ)手负总责。法检二长由人大(dà)常委(wěi)会(huì)履行(xíng)法律程序，先任(rèn)党内(nèi)职务，保证了(le)及时到位。换届之前，石(shí)家(jiā)庄市就开展正(zhèng)确对待(dài)自己的(de)进。退。留。转(zhuǎn)和(hé)名。权。位的(de)思(sī)想教(jiào)育，讲党性。讲政治。讲大(dà)局，带头(tóu)执行(xíng)党政领导干(gàn)部选拔任(rèn)用工作(zuò)暂行(xíng)条(tiáo)例和(hé)各(gè)项制度(dù)成为(wéi)绝大(dà)多数(shù)领导干(gàn)部的(de)自觉(jué)行(xíng)动。将(jiāng)从(cóng)政协主席任(rèn)上(shàng)退下来的(de)方秉钧表示，自己受党教(jiào)育多年，有(yǒu)这(zhè)点觉(jué)悟。有(yǒu)这(zhè)点党性。有(yǒu)这(zhè)点品德，在换届前站好(hǎo)最后一班岗。针对少(shǎo)数(shù)人挖空(kōng)心思(sī)托门子。写条(tiáo)子跑(pǎo)官要(yào)官，或认为(wéi)不(bù)提(tí)拔自己就是不(bù)公正(zhèng)。闹情绪者，市委(wěi)坚决按照省(shěng)委(wěi)换届十不(bù)准的(de)要(yāo)求，从(cóng)严处(chǔ)理。丹东市部分(fèn)企业优待(dài)军嫂调(diào)岗不(bù)下岗全部留工厂(chǎng)本报讯调(diào)岗不(bù)下岗，全部留工厂(chǎng)，这(zhè)是辽宁(níng)省(shěng)丹东市鸭绿(lù)江造纸厂(chǎng)在剥(bō)离富余人员(yuán)时，对军嫂制定的(de)特殊优待(dài)政策。据(jù)了(liǎo)解(jiě)，丹东市有(yǒu)一批企业实行(xíng)了(le)这(zhè)项政策，余名军嫂被(bèi)保留在岗位上(shàng)。曾(céng)连续两次荣获全国双拥模(mó)范城称(chēng)号(hào)的(de)丹东市，具有(yǒu)拥军优属(shǔ)的(de)光荣传(chuán)统。在去年企业转(zhuǎn)变机制。精简机构。人员(yuán)分(fēn)流的(de)过(guò)程中(zhōng)，一些(xiē)企业从(cóng)支持国防建设的(de)大(dà)局出发(fā)，保证军嫂不(bù)下岗。拥军优属(shǔ)模(mó)范单(dān)位丹东化(huà)纤(xiān)公司作(zuò)出决定，在精简机构。人员(yuán)分(fēn)流中(zhōng)，确保现役军官家(jiā)属(shǔ)在编在岗。因单(dān)位或岗位撤销而下岗的(de)，要(yào)按照不(bù)低于原工种(zhǒng)条(tiáo)件在公司范围内(nèi)调(tiáo)整上(shàng)岗。这(zhè)家(jiā)公司共(gòng)减员(yuán)人，名军嫂无一下岗。鸭绿(lù)江造纸厂(chǎng)提(tí)出在重(chóng)新定岗。定编。定员(yuán)中(zhōng)，对现役军官家(jiā)属(shǔ)实行(xíng)大(dà)稳定。小调(diào)整，岗位可(kě)调(diào)不(bù)可(kě)下，工作(zuò)可(kě)换不(bù)可(kě)无的(de)要(yāo)求。该厂(chǎng)在下岗人的(de)情况下，名军嫂全部留在工厂(chǎng)。丹东驻军某部家(jiā)属(shǔ)工厂(chǎng)近年来因设备陈旧，人才缺乏，资金短缺，产品无销路，多名军嫂下岗待(dài)业，丹东供(gōng)电设备厂(chǎng)得(dé)知(zhī)这(zhè)件使军嫂心忧。军官发(fā)愁的(de)事以后，主动与(yǔ)这(zhè)家(jiā)部队家(jiā)属(shǔ)工厂(chǎng)合(hé)作(zuò)经营。他们投资多万(wàn)元更(gēng)新了(le)设备和(hé)厂(chǎng)房，扩大(dà)了(le)生产规模(mó)，打(dǎ)开了(le)产品销路，名军嫂全部重(chóng)新上(shàng)岗。王(wáng)黎明迎新年为(wèi)盲童献爱心图片(piàn)月日，北(běi)京月坛小学和(hé)第四聋哑(yǎ)学校(xiào)的(de)学生参(cān)加了(le)迎新年为(wèi)盲童献爱心捐赠旧挂历活动。这(zhè)些(xiē)挂历将(jiāng)被(bèi)制成盲文用纸，分(fēn)送给(gěi)盲人学校(xiào)。新华(huá)社记者李明放摄(shè)母子当(dāng)选人大(dà)代表图片(piàn)西藏(zàng)乃东县(xiàn)结(jié)莎(shā)居委(wěi)会(huì)的(de)农民坚宗右自一九六(liù)三年三月当(dāng)选为(wèi)该县(xiàn)第一届人大(dà)代表，至今已连续当(dāng)了(le)八届。在该县(xiàn)日前举行(xíng)的(de)第九届一次代表大(dà)会(huì)上(shàng)，六(liù)十六(liù)岁的(de)坚宗和(hé)她(tā)四十八岁的(de)儿(ér)子阿(ā)旺甘丹左又同(tóng)时被(bèi)群众推选为(wéi)人大(dà)代表。新华(huá)社记者觉(jué)果摄(shè)党建杂志迎来创(chuàng)刊十周年丁(dīng)关根同(tóng)志发(fā)来贺词本报北(běi)京月日讯记者尹品端报道紧跟年新年的(de)脚(jiǎo)步，党建杂志迎来了(le)创(chuàng)刊十周年纪(jì)念。中(zhōng)共(gòng)中(zhōng)央政治局委(wěi)员(yuán)。中(zhōng)宣部部长丁(dīng)关根为(wèi)此发(fā)来了(le)贺词。他希望党建杂志社的(de)同(tóng)志增强(qiáng)政治意识(shí)。大(dà)局意识(shí)。责任(rèn)意识(shí)，坚持团结(jié)鼓劲(jìn)，把(bǎ)握正(zhèng)确导向，发(fā)挥优势，提(tí)高质量(liàng)，办出特色(sè)，更(gèng)好(hǎo)地(dì)为(wéi)人民服(fú)务，为(wèi)社会(huì)主义服(fú)务，为(wèi)全党全国工作(zuò)大(dà)局服(fú)务。党建杂志是中(zhōng)共(gòng)中(zhōng)央宣传(chuán)部主办的(de)刊物。十年前，邓小平同(tóng)志为(wèi)党建杂志题写刊名。十年来，党建杂志认真宣传(chuán)邓小平理论(lùn)和(hé)党的(de)路线。方针。政策，增强(qiáng)理论(lùn)指导，注重(zhòng)思(sī)想内(nèi)涵，面向基层，联系(xì)实际，为(wèi)加强(qiáng)党的(de)思(sī)想建设发(fā)挥了(le)很好(hǎo)的(de)作(zuò)用，受到党务工作(zuò)者。宣传(chuán)思(sī)想工作(zuò)者和(hé)广(guǎng)大(dà)党员(yuán)的(de)欢迎。今天上(shàng)午，首都(dū)各(gè)界人士欢聚一堂，为(wèi)党建杂志创(chuàng)刊十周年进行(xíng)热烈而轻松的(de)座谈。中(zhōng)宣部常务副(fù)部长刘云山在会(huì)上(shàng)讲话。京剧如何(hé)迈向二十一世纪(jì)专家(jiā)云集大(dà)连研(yán)讨振兴(xīng)方略本报讯记者刘玉琴报道有(yǒu)着(zhe)二百多年历史的(de)京剧艺术(shù)，在面临激烈的(de)竞争和(hé)挑(tiǎo)战中(zhōng)，如何(hé)迈向二十一世纪(jì)。日前，京津沪辽等地(dì)戏(xì)剧界专家(jiā)。艺术(shù)家(jiā)聚集大(dà)连，就此展开了(le)研(yán)讨。大(dà)家(jiā)一致认为(wéi)，京剧在继承的(de)基础上(shàng)，应(yīng)勇于创(chuàng)新，开拓(tuò)市场(chǎng)，大(dà)力培养人才，为(wèi)社会(huì)主义精神文明建设。繁荣有(yǒu)中(zhōng)国特色(shǎi)的(de)社会(huì)主义文化(huà)事业作(zuò)出新的(de)贡献。具有(yǒu)独特审美风(fēng)采(cǎi)深厚传(chuán)统底(dǐ)蕴的(de)京剧艺术(shù)，在其(qí)发(fā)展历程中(zhōng)，曾(céng)有(yǒu)过(guò)群星闪烁。名家(jiā)辈出。人们竞相(xiāng)学唱的(de)辉煌。随着(zhe)时代的(de)发(fā)展变化(huà)，特别(bié)是文化(huà)市场(chǎng)多元化(huà)的(de)发(fā)展趋(qū)势等原因，古老的(de)京剧阵地(dì)萎缩(suō)，举步维艰。面向未来，振兴(xīng)京剧，已成为(wéi)一个(gè)不(bù)容忽视的(de)课题。文化(huà)部艺术(shù)局副(fù)局长戴英禄。中(zhōng)国剧协党组成员(yuán)石(shí)宏图。北(běi)京艺术(shù)研(yán)究所所长周传(chuán)家(jiā)。天津市艺术(shù)研(yán)究所副(fù)所长刘琦等指出，京剧有(yǒu)着(zhe)丰厚的(de)艺术(shù)遗(yí)产，尤其(qí)是一些(xiē)传(chuán)统剧目经过(guò)历代演员(yuán)的(de)舞台(tái)实践和(hé)反复琢(zuó)磨(mó)，成了(le)久演不(bù)衰的(de)保留剧目。京剧艺术(shù)要(yāo)求得(dé)发(fā)展，更(gèng)好(hǎo)地(dì)为(wèi)现实服(fú)务，除了(le)精研(yán)细磨(mó)旧戏(xì)以外，还(hái)必须创(chuàng)演一定数(shù)量(liàng)的(de)从(cóng)思(sī)想内(nèi)容到艺术(shù)形式都(dōu)能(néng)贴近生活。贴近人民的(de)新剧目。历史上(shàng)任(rèn)何(hé)一个(gè)时期(qī)京剧的(de)兴(xīng)旺与(yǔ)繁荣，都(dōu)与(yǔ)大(dà)量(liàng)优秀新剧目的(dì)产生和(hé)上(shàng)演紧密相(xiāng)关。任(rèn)何(hé)一位艺术(shù)大(dà)师在他们一生的(de)舞台(tái)生涯中(zhōng)，不(bù)仅(jǐn)改旧戏(xì)，而且(qiě)都(dōu)创(chuàng)演了(le)大(dà)量(liàng)新戏(xì)。所以他们有(yǒu)着(zhe)广(guǎng)大(dà)的(de)观(guān)众，有(yǒu)着(zhe)广(guǎng)泛的(de)社会(huì)影响。大(dà)家(jiā)认为(wéi)，目前的(de)剧本荒。上(shàng)乘(chéng)作(zuò)品少(shǎo)是京剧发(fā)展面临的(de)一大(dà)难(nàn)题。这(zhè)亟(jí)需采(cǎi)取切(qiè)实可(kě)行(xíng)的(de)措施，建立一整套适应(yìng)市场(chǎng)经济(jì)的(de)竞争机制和(hé)激励机制，鼓励剧作(zuò)家(jiā)多编新剧目，包括(kuò)新的(de)历史剧和(hé)现代戏(xì)，多出精品，使京剧的(de)振兴(xīng)具有(yǒu)坚实的(de)基础。培养造就一批立志献身京剧事业的(de)优秀人才是振兴(xīng)京剧的(de)关键。中(zhōng)国京剧院副(fù)院长刘长瑜。文化(huà)部振兴(xīng)京剧指导委(wěi)员(yuán)会(huì)办公室主任(rèn)林瑞康。中(zhōng)国戏(xì)曲(qǔ)学院艺研(yán)所所长刘坚等强(qiáng)调(diào)，培养人才，要(yào)从(cóng)小抓起，善于发(fā)现，舍(shè)得(de)投入。要(yào)注重(zhòng)演员(yuán)思(sī)想道德。文化(huà)理论(lùn)。艺术(shù)创(chuàng)作(zuò)等素质的(dì)全面提(tí)高，还(hái)要(yào)放手让年轻人挑(tiǎo)大(dà)梁，给(gěi)新人脱颖而出的(de)机会(huì)，鼓励。帮助(zhù)他们成为(wéi)令(lìng)观(guān)众喜爱的(de)表演大(dà)师。中(zhōng)国艺术(shù)研(yán)究院研(yán)究员(yuán)沈(shěn)达人。上(shàng)海京剧院艺术(shù)总监(jiān)黎中(zhōng)城。大(dà)连艺术(shù)研(yán)究所研(yán)究员(yuán)马明捷等认为(wéi)，曾(céng)经红(hóng)极一时的(de)京剧，失落(luò)了(le)以往拥有(yǒu)的(de)庞大(dà)观(guān)众群，这(zhè)是历史发(fā)展的(de)必然，但从(cóng)另一方面却警醒我们，京剧要(yào)稳住阵地(dì)，赢得(de)观(guān)众，就必须放远(yuǎn)目光，转(zhuǎn)变观(guān)念，开拓(tuò)与(yǔ)培育市场(chǎng)，争取与(yǔ)培养新一代观(guān)众。近几(jǐ)年，北(běi)京。上(shàng)海。天津。江苏(sū)等地(dì)的(de)京剧院团走进院校(xiào)。走向基层普及演出。开办知(zhī)识(shí)讲座。辅导业余社团。编制普及教(jiào)材等实践，都(dōu)取得(de)了(le)良好(hǎo)效果。专家(jiā)们认为(wéi)，如果全国京剧院团都(dōu)能(néng)如此努力，京剧艺术(shù)在迈向二十一世纪(jì)之后，也能(néng)创(chuàng)造新辉煌。京剧如何(hé)迈向二十一世纪(jì)研(yán)讨会(huì)是由人民日报文艺部。大(dà)连市委(wěi)宣传(chuán)部主办，大(dà)连市文化(huà)局承办的(de)。大(dà)连海富集团给(jǐ)予(yǔ)了(le)大(dà)力支持。吴邦国会(huì)见(jiàn)荷兰客人据(jù)新华(huá)社北(běi)京月日电记者张荣典国务院副(fù)总理吴邦国今天下午在中(zhōng)南(nán)海会(huì)见(jiàn)了(le)荷兰社会(huì)事务与(yǔ)就业大(dà)臣阿(ā)德梅尔克特一行(xíng)。吴邦国说(shuō)，中(zhōng)国劳动部部长李伯(bó)勇去年月访问荷兰时，双方签署了(le)中(zhōng)国劳动部和(hé)荷兰社会(huì)事务与(yǔ)就业部合(hé)作(zuò)备忘录。梅尔克特部长这(zhè)次访华(huá)将(jiāng)增进相(xiāng)互之间(jiān)的(de)了(liǎo)解(jiě)，推动双方友好(hǎo)合(hé)作(zuò)关系(xì)的(de)发(fā)展。劳动部部长李伯(bó)勇等参(cān)加了(le)会(huì)见(jiàn)。荷兰客人是应(yīng)劳动部邀请，于昨天抵京的(de)。明天气象预报月日时日时天气趋(qū)势分(fēn)析预计，今天晚上(shàng)到明天，受西南(nán)暖湿气流影响，黄河以南(nán)地(dì)区(qū)将(jiāng)出现一次大(dà)范围雨(yǔ)雪天气过(guò)程。西南(nán)地(dì)区(qū)东部。华(huá)南(nán)西部。江南(nán)。江淮将(jiāng)有(yǒu)小到中(zhōng)雨(yǔ)或雨(yǔ)夹(jiā)雪，汉水流域。黄淮将(jiāng)有(yǒu)小雪或雨(yǔ)夹(jiā)雪。黄海南(nán)部。东海将(jiāng)有(yǒu)级偏南(nán)风(fēng)。华(huá)北(běi)大(dà)部多云间(jiān)阴，东北(běi)。西北(běi)和(hé)青藏(zàng)高原大(dà)部为(wèi)晴到少(shǎo)云天气。中(zhōng)共(gòng)代表团出访非洲三国新华(huá)社北(běi)京月日电应(yīng)执政的(de)赤道几(jǐ)内(nèi)亚民主党。加蓬民主党尼日尔争取民主和(hé)进步联盟邀请，由中(zhōng)共(gòng)黑龙江省(shěng)委(wěi)副(fù)书记单(dān)荣范率领的(de)中(zhōng)国共(gòng)产党友好(hǎo)代表团今日离开北(běi)京，访问赤道几(jǐ)内(nèi)亚和(hé)加蓬并(bìng)顺访尼日尔。无情冰雪锁藏(cáng)北(běi)救援物资八方来那(nà)曲(qū)灾区(qū)牧民喜获燃料粮食(shí)据(jù)新华(huá)社拉(lā)萨月日电记者赵新兵。白冰连日来，西藏(zàng)有(yǒu)关部门采(cǎi)取措施，保证救灾物资迅速送到藏(cáng)北(běi)灾民手中(zhōng)。中(zhōng)共(gòng)西藏(zàng)自治区(qū)党委(wěi)副(fù)书记丹增今天指出，由于中(zhōng)央。自治区(qū)以及灾区(qū)各(gè)级政府高度(dù)重(zhòng)视，大(dà)批救灾物资及时顺利地(dì)运到了(le)受灾群众手中(zhōng)，从(cóng)而确保人民群众的(de)生命安全，灾中(zhōng)没(méi)有(yǒu)饿死。冻死一人。自去年月份(fèn)以来，那(nà)曲(qū)地(dì)区(qū)连续出现多次大(dà)范围降雪过(guò)程，全地(dì)区(qū)遭受了(le)不(bù)同(tóng)程度(dù)的(de)雪灾，给(gěi)广(guǎng)大(dà)农牧民生产。生活带来很大(dà)困难(nán)，一些(xiē)重(zhòng)灾区(qū)随着(zhe)严冬的(de)到来，出现了(le)严重(zhòng)的(de)缺衣断粮。断燃料现象。中(zhōng)央。西藏(zàng)自治区(qū)以及区(qū)内(nèi)外群众为(wèi)此调(tiáo)拨。捐赠大(dà)批救灾物资。为(wèi)进一步加快救灾物资运送速度(dù)，那(nà)曲(qū)地(dì)区(qū)目前正(zhèng)组织(zhī)力量(liàng)疏通(tōng)道路，全区(qū)数(shù)十辆推土机在重(zhòng)要(yào)山口工作(zuò)，保持交通(tōng)要(yào)道畅通(tōng)。仅(jǐn)在西部四县(xiàn)就组织(zhī)多人次疏通(tōng)被(bèi)大(dà)雪封阻的(de)公路，为(wèi)重(zhòng)灾区(qū)牧民抢(qiǎng)运燃料和(hé)粮食(shí)。在有(yǒu)关部门的(de)大(dà)力协作(zuò)下，大(dà)批救灾物资被(bèi)及时送入灾民手中(zhōng)，数(shù)十万(wàn)灾民所面临的(de)饥饿与(yǔ)寒冷的(de)困境得(dé)到缓解(jiě)。比如县(xiàn)重(zhòng)灾乡的(de)数(shù)千名灾民被(bèi)冰雪围困多日，当(dāng)他们接到政府送来的(de)食(shí)物。衣服(fú)和(hé)燃料时，许(xǔ)多人激动得(dé)泣不(bù)成声，一位叫扎(zhā)西的(de)老牧民说(shuō)政府对我们灾民太好(hǎo)了(le)，是我们的(de)救命菩萨。松花江上(shàng)冰帆扬图片(piàn)哈(hā)尔滨第十四届冰雪节(jié)月日隆重(zhòng)开幕。本届冰雪节(jié)在向国内(nèi)外人士展示冰雪之乡自然和(hé)人文景(jǐng)观(guān)的(de)同(tóng)时，还(hái)将(jiāng)开展丰富多彩的(de)冰雪体(tǐ)育。冰雪经贸。冰雪旅游等活动。图为(wèi)喜爱北(běi)国风(fēng)情的(de)人们在松花江职工体(tǐ)育乐(lè)园冰封的(de)江面上(shàng)乘(chéng)冰帆滑翔。新华(huá)社记者周确摄(shè)陈方安生启程赴京本报香港(gǎng)月日电香港(gǎng)特别(bié)行(xíng)政区(qū)政府政务司长陈方安生于今日上(shàng)午启程前往北(běi)京。据(jù)介绍，陈方安生将(jiāng)在京停留两天，国务院副(fù)总理钱其(qí)琛。港(gǎng)澳办主任(rèn)廖晖将(jiāng)会(huì)见(jiàn)她(tā)，彼此将(jiāng)就香港(gǎng)金融情况及禽流感问题，就如何(hé)加强(qiáng)香港(gǎng)与(yǔ)内(nèi)地(dì)的(de)联系(xì)和(hé)合(hé)作(zuò)，包括(kuò)内(nèi)地(dì)如何(hé)和(hé)香港(gǎng)紧密合(hé)作(zuò)防止禽流感扩散(sàn)以及香港(gǎng)特区(qū)政府在京设立办事处(chù)等问题充分(fèn)交换意见(jiàn)。邮电部发(fā)行(xíng)戊寅年特种(zhǒng)邮票附图片(piàn)张新华(huá)社北(běi)京月日电记者孙(sūn)杰邮电部今天发(fā)行(xíng)戊寅年特种(zhǒng)邮票套枚。据(jù)介绍，戊寅年枚特种(zhǒng)邮票的(de)图名分(fēn)别(bié)为(wèi)虎虎生威和(hé)气贯长虹(hóng)，面值分(fēn)别(bié)为(wèi)分(fēn)和(hé)分(fēn)，邮票规格为(wèi)毫米。这(zhè)套特种(zhǒng)邮票的(de)设计者为(wèi)王(wáng)虎鸣。马刚。这(zhè)套邮票第一图中(zhōng)布老虎的(de)制作(zuò)者是山西农村妇女(nǚ)高秋英见(jiàn)图新华(huá)社记者安小虎摄(shè)。此外，经邮电部批准，中(zhōng)国集邮总公司中(zhōng)国金币总公司今天还(hái)联袂推出虎年纯金纯银生肖(xiào)邮票纪(jì)念封套枚。罗布泊(pō)可(kě)望找到淡水阿(ā)其(qí)克谷(gǔ)地(dì)勘查(chá)出淡水富存区(qū)据(jù)新华(huá)社乌(wū)鲁木齐(qí)月日电记者张先国。段芝璞新疆(jiāng)地(dì)质矿产局高级工程师孙(sūn)晓明近日向记者透露(lù)说(shuō)，有(yǒu)干(gàn)极之称(chēng)的(de)罗布泊(pō)地(dì)区(qū)将(jiāng)在本世纪(jì)最后几(jǐ)年内(nèi)出现一个(gè)淡水供(gōng)应(yìng)基地(dì)。淡水及依存淡水的(de)生命是罗布泊(pō)最缺乏的(de)东西。岁的(de)孙(sūn)晓明说(shuō)，一旦淡水基地(dì)建成，罗布泊(pō)丰富的(de)钾盐和(hé)石(shí)油资源就能(néng)很快从(cóng)目前的(de)勘探阶段进入开发(fā)阶段，这(zhè)片(piàn)生命禁(jìn)区(qū)就会(huì)充满生机。从(cóng)去年开始，孙(sūn)晓明就带领一支地(dì)质队在罗布泊(pō)地(dì)区(qū)寻找低矿化(huà)度(dù)的(de)地(dì)下水。他介绍说(shuō)，从(cóng)目前的(de)工作(zuò)情况看(kàn)，位于罗布泊(pō)东部的(de)阿(ā)其(qí)克谷(gǔ)地(dì)被(bèi)确认为(wéi)最具远(yuǎn)景(jǐng)的(de)淡水富存区(qū)。负责新疆(jiāng)地(dì)下水勘查(chá)工作(zuò)的(de)孙(sūn)晓明说(shuō)我们在阿(ā)其(qí)克谷(gǔ)地(dì)圈(quān)定了(le)面积为(wèi)平方公里的(de)重(zhòng)点工作(zuò)区(qū)域，借助(zhù)当(dāng)今世界上(shàng)最先进的(de)仪器，使用多种(zhǒng)勘探方法，得(dé)出的(de)结(jié)论(lùn)是，这(zhè)里地(dì)下水的(de)矿化(huà)度(dù)达到了(le)国家(jiā)要(yāo)求的(de)直接饮用标准，水量(liàng)充沛，有(yǒu)充分(fèn)的(de)补给(jǐ)，最有(yǒu)可(kě)能(néng)成为(wéi)淡水供(gōng)应(yìng)基地(dì)。他介绍说(shuō)，今年，地(dì)质队将(jiāng)在工区(qū)内(nèi)打(dǎ)一口深四五百米的(de)水井，以验证勘探工作(zuò)的(de)准确性。此间(jiān)专家(jiā)认为(wéi)，淡水供(gōng)应(yìng)基地(dì)的(de)建立不(bù)仅(jǐn)可(kě)促进罗布泊(pō)地(dì)区(qū)的(de)资源开发(fā)，而且(qiě)有(yǒu)助(zhù)于罗布泊(pō)探险旅游活动的(de)开展。迄今为(wéi)止，每支进入罗布泊(pō)的(de)探险旅游队都(dōu)必须雇载(zài)水专车(chē)。冷水性珍稀鱼类获保护专家(jiā)建议重(zhòng)点保护种(zhǒng)濒危鱼类据(jù)新华(huá)社哈(hā)尔滨月日电记者王(wáng)建华(huá)鳇。施氏(shì)鲟。乌(wū)苏(sū)里白鲑(guī)。乌(wū)苏(sū)里大(dà)马哈(hā)鱼等冷水性鱼类，一直以肉质鲜(xiān)美。营养丰富而居名贵鱼类之列。然而，最近完成的(de)一项科学研(yán)究已把(bǎ)它们归入了(le)濒危物种(zhǒng)作(zuò)为(wéi)冷水系(xì)鱼类主产区(qū)的(de)东北(běi)地(dì)区(qū)，其(qí)资源状况已处(chǔ)于衰退状态。东北(běi)地(dì)区(qū)水系(xì)共(gòng)有(yǒu)冷水性和(hé)喜冷水性鱼类种(zhǒng)，尤以黑龙江流域鱼类种(zhǒng)群数(shù)目。经济(jì)价(jià)值种(zhǒng)群数(shù)目及捕获量(liàng)为(wèi)最多，共(gòng)有(yǒu)种(zhǒng)，其(qí)中(zhōng)特有(yǒu)品种(zhǒng)种(zhǒng)，具有(yǒu)经济(jì)价(jià)值鱼类种(zhǒng)。目前有(yǒu)种(zhǒng)已处(chǔ)于濒危状态，例如，大(dà)马哈(hā)鱼的(de)捕获量(liàng)就由从(cóng)前的(de)平均每年万(wàn)尾(wěi)，骤减为(wèi)现在的(de)尾(wěi)。这(zhè)项名为(wèi)珍稀名贵冷水性鱼类生态学及资源保护增殖(zhí)的(de)研(yán)究，是由中(zhōng)国水产科学院黑龙江水产研(yán)究所负责的(de)，已经过(guò)年研(yán)究。研(yán)究小组在我国首次建立了(le)主要(yào)珍稀冷水性鱼类资源数(shù)据(jù)库，以及可(kě)保护种(zhǒng)鱼类的(de)个(gè)万(wàn)公顷的(de)自然保护区(qū)。数(shù)据(jù)库包括(kuò)了(le)种(zhǒng)鱼类的(de)性状形态特征。自然分(fēn)布区(qū)域。水域环境等项参(cān)数(shù)，以便(biàn)对其(qí)进行(xíng)保护性动态管理。专家(jiā)们还(hái)建议有(yǒu)关部门把(bà)种(zhǒng)濒危鱼类列为(wèi)重(zhòng)点保护对象，增建处(chù)自然保护河段，增补个(gè)禁(jìn)渔期(qī)。广(guǎng)东对外开放上(shàng)新水平本报记者郑德刚广(guǎng)东迎来了(le)第十一个(gè)对外贸易丰收年。年至月，广(guǎng)东全省(shěng)外贸出口已接近亿美元，预计全年可(kě)突破亿美元实际利用外资目前已达多亿美元。在风(fēng)云莫(mò)测的(de)国际市场(chǎng)角(jué)逐中(zhōng)，赢得(de)了(le)新收获，也造就出一批批自强(qiáng)不(bù)息。直面挑(tiǎo)战的(de)企业和(hé)企业家(jiā)。中(zhōng)国市场(chǎng)已不(bù)再是自己独有(yǒu)，目光必须向外进入年代，市场(chǎng)国际化(huà)的(de)浪潮正(zhèng)在以前所未有(yǒu)的(de)力量(liàng)拍击着(zhe)中(zhōng)国的(de)大(dà)门。而广(guǎng)东作(zuò)为(wéi)中(zhōng)国的(de)南(nán)大(dà)门和(hé)改革(gé)开放的(de)先行(xíng)者，正(zhèng)处(chù)在前沿地(dì)带。在全国各(gè)类对外开放口岸中(zhōng)，每年经由广(guǎng)东过(guò)往的(de)旅客。货物和(hé)交通(tōng)工具分(fēn)别(bié)占(zhàn)全国的(de)。和(hé)。凭借独特的(de)地(dì)缘和(hé)人缘优势，从(cóng)年起，广(guǎng)东外贸出口开始跃居全国第一。党的(de)十四大(dà)以来的(de)年间(jiān)，广(guǎng)东外贸出口以年均增长的(de)幅度(dù)迅猛发(fā)展，外贸出口总额在全国外贸出口总额中(zhōng)所占(zhàn)的(de)比重(zhòng)，由年的(de)上(shàng)升到去年的(de)。同(tóng)时，以各(gè)种(zhǒng)名义进入广(guǎng)东各(gè)地(dì)尤其(qí)是珠江三角(jiǎo)洲地(dì)区(qū)的(de)外资海外商品，使得(de)竞争本已激烈的(de)国内(nèi)市场(chǎng)硝烟弥(mí)漫，很多企业或被(bèi)吃掉，或沦为(wèi)别(bié)人的(de)小兄弟(dì)。竞争只(zhǐ)会(huì)越来越激烈，唯一办法，就是不(bù)断提(tí)高对外开放水平，使我们自己的(de)企业在参(cān)与(yù)国际竞争的(de)同(tóng)时，学到东西。跟钢(gāng)琴打(dǎ)了(le)年交道的(de)广(guǎng)州珠江钢(gāng)琴企业集团的(de)老板童志成，谈起企业变化(huà)感慨万(wàn)千。他们花几(jǐ)千万(wàn)元的(de)代价(jià)，把(bǎ)自己的(de)业务骨(gǔ)干(gàn)送出去，把(bǎ)人家(jiā)的(de)先进技术(shù)。管理经验带回来。历经风(fēng)雨(yǔ)，珠江钢(gāng)琴终于一鸣惊人。去年，珠江钢(gāng)琴产量(liàng)达到万(wàn)台(tái)，实现利税多万(wàn)元，企业各(gè)项经济(jì)技术(shù)指标均跃居全国同(tóng)行(háng)业首位，并(bìng)已跻身于世界钢(gāng)琴制造业三强(qiáng)行(xíng)列。不(bù)管是否(fǒu)愿意，实力是市场(chǎng)竞争决胜的(de)手段被(bèi)行(háng)家(jiā)和(hé)消费者誉为(wéi)中(zhōng)国摩(mó)托车(chē)王(wáng)的(de)广(guǎng)州五羊(yáng)摩(mó)托车(chē)，在合(hé)资中(zhōng)经历过(guò)一个(gè)艰难(nán)的(de)磨(mó)合(hé)过(guò)程。在与(yǔ)日本本田技研(yán)工业株式会(huì)社合(hé)资之前，广(guǎng)州的(de)摩(mó)托车(chē)工业几(jī)乎是一片(piàn)空(kòng)白。借鉴外国成熟(shú)的(de)制造经验和(hé)先进的(de)技术(shù)工艺及管理手段，大(dà)胆引进关键性生产设备，合(hé)资后的(de)五羊(yáng)本田公司目的(dì)只(zhǐ)有(yǒu)一个(gè)壮大(dà)自己。为(wèi)此，五羊(yáng)本田公司从(cóng)合(hé)资开始，就在技术(shù)改造上(shàng)下功夫(fū)，年中(zhōng)公司投入的(de)技改资金就达亿多元。在眼光向外的(de)同(tóng)时，靠改革(gé)来充实。完善自己，战胜别(bié)人，首先战胜自己。广(guǎng)东很多企业走的(de)就是这(zhè)样一条(tiáo)道路。广(guǎng)州电梯企业集团公司在年与(yǔ)日本日立公司合(hé)资。总经理戴锡榕说(shuō)，引进先进技术(shù)本身不(bú)是目的(dì)，关键是吸收。消化(huà)后转(zhuǎn)变为(wèi)我们自己的(de)东西，生产出我们自己优质的(dì)产品贡献社会(huì)。经过(guò)几(jǐ)年的(de)努力，广(guǎng)州电梯工业水平已跃居全国同(tóng)行(háng)业的(de)前列，产品技术(shù)具有(yǒu)年代国际先进水平，年生产能(néng)力超过(guò)台(tái)。在顺德，广(guǎng)东科龙公司与(yǔ)广(guǎng)东华(huá)宝公司并(bìng)肩而立，同(tóng)为(wèi)我国家(jiā)用电器生产的(de)强(qiáng)手，也敢同(tóng)世界名牌较劲(jìn)。科龙公司在国内(nèi)同(tóng)行(háng)中(zhōng)率先开发(fā)出无氟冰箱。率先推出全自动除霜功能(néng)。率先引进风(fēng)靡(mǐ)世界的(de)热转(zhuǎn)印冰箱外观(guān)在华(huá)宝厂(chǎng)，人们可(kě)以看(kàn)到世界一流的(de)噪音测试系(xì)统。热平衡环境测试系(xì)统和(hé)耗资亿元建成的(de)高度(dù)现代化(huà)计算机集成制造系(xì)统空(kōng)调(tiáo)生产线。凭借这(zhè)些(xiē)，广(guǎng)东年出口值达亿元。改革(gé)与(yǔ)开放成为(wéi)迈入新世纪(jì)的(de)必由之路持续多年的(de)对外开放政策，为(wèi)广(guǎng)东经济(jì)持续。快速和(hé)健康发(fā)展奠定坚实基础，也使其(qí)经济(jì)内(nèi)涵发(fā)生了(le)巨大(dà)的(de)变化(huà)。多年来，广(guǎng)东实际利用外资一直居全国之首，近年来全省(shěng)已累(lěi)计利用外资亿美元，占(zhàn)全国同(tóng)期(qī)实际利用外资总额的(de)四成，年平均递增达。全省(shěng)已有(yǒu)登记注册的(de)三资企业万(wàn)多家(jiā)，占(zhàn)全国的(de)从(cóng)事对外加工装配企业万(wàn)多家(jiā)，占(zhàn)全国的(de)。在广(guǎng)东各(gè)地(dì)外经贸从(cóng)业人员(yuán)已近万(wàn)，相(xiāng)当(dāng)于广(guǎng)东总人口的(de)。年，广(guǎng)东省(shěng)涉外企业所提(tí)供(gōng)的(de)税收达多亿元，占(zhàn)了(le)全省(shěng)财税收入的(de)近。目前，广(guǎng)东经济(jì)建设的(de)资金有(yǒu)来自外资。如何(hé)进一步提(tí)高对外开放的(de)水平。深化(huà)改革(gé)是唯一的(de)选择(zé)。在省(shěng)委(wěi)。省(shěng)政府的(de)领导下，大(dà)集团战略。抓大(dà)放小。以提(tí)高宏观(guān)经济(jì)效益为(wèi)前提(tí)的(de)产业结(jié)构调(tiáo)整。以提(tí)高产品竞争力为(wèi)出发(fā)点的(de)科技兴(xīng)省(shěng)战略等等一系(xì)列的(de)改革(gé)措施，已经从(cóng)珠江三角(jiǎo)洲经济(jì)区(qū)逐步向全省(shěng)稳步推进。位于广(guǎng)东东部的(de)著(zhù)名侨乡潮州，旅居海外和(hé)港(gǎng)澳的(de)同(tóng)胞有(yǒu)万(wàn)人。打(dǎ)好(hǎo)这(zhè)张侨牌，利用这(zhè)些(xiē)企业和(hé)侨属(shǔ)的(de)纽带作(zuò)用，让潮州产品打(dǎ)入海外。潮州市委(wěi)确立了(le)工业立市目标，明确提(tí)出实施工业立市的(de)产业倾斜政策，为(wèi)企业的(de)发(fā)展创(chuàng)造一个(gè)良好(hǎo)的(de)外部环境，更(gèng)重(zhòng)要(yào)的(de)是深化(huà)企业内(nèi)部改革(gé)。广(guǎng)东外经贸委(wěi)主任(rèn)徐德志说(shuō)，广(guǎng)东的(de)目标是到年出口达到亿美元。年出口上(shàng)升到亿美元。我们有(yǒu)信(xìn)心，也有(yǒu)基础，关键是提(tí)高对外开放水平。投入播种(zhǒng)希望本报记者陈兴(xīng)贵海水环绕的(de)海南(nán)岛，建省(shěng)十年教(jiào)育面貌发(fā)生了(le)喜人的(de)变化(huà)。海南(nán)作(zuò)为(wéi)特区(qū)，在发(fā)展教(jiào)育方面确有(yǒu)其(qí)特别(bié)之处(chù)。他们给(gěi)人的(de)启迪是一。投入播种(zhǒng)希望二。途径联办之路三。定位求实为(wèi)上(shàng)。海南(nán)教(jiào)育纪(jì)事就以上(shàng)述启示为(wèi)题予(yǔ)以报道。记者到海南(nán)采(cǎi)访，海口的(de)同(tóng)志告诉记者，这(zhè)个(gè)市的(de)领导近些(xiē)年始终坚持一保教(jiào)育，二保菜篮子的(de)财政支出方略。作(zuò)为(wéi)这(zhè)一方略的(de)具体(tǐ)化(huà)，海口市教(jiào)育局向记者提(tí)供(gōng)了(le)一组数(shù)字建省(shěng)以来，全市财政性教(jiào)育经费支出年均增长高达，远(yuǎn)远(yuǎn)高于经济(jì)增长和(hé)财政支出增长水平全市按人口平均教(jiào)育经费高达元，居全国省(shěng)会(huì)城市前列八五期(qī)间(jiān)，市财政用于中(zhōng)小学基本建设的(de)经费达亿元，占(zhàn)全市财政性基建投入的(de)。数(shù)字抽象，记者驱车(chē)观(guān)看(kàn)教(jiào)师住宅一幢(chuáng)幢(chuáng)新建的(de)楼房拔地(dì)而起，矗立在绿(lǜ)草丛中(zhōng)，平坦整洁的(de)水泥(ní)路穿插而过(guò)，四季常青的(de)热带树木，争鲜(xiān)斗(dòu)艳的(de)名花异草镶栽其(qí)间(jiān)，摄(shè)入镜头(tóu)宛(wǎn)如一幅风(fēng)景(jǐng)画。海口市教(jiào)职工家(jiā)庭的(de)人均居住面积已达平方米，但决策者们并(bìng)不(bù)满足于此。从(cóng)年起，兴(xīng)建个(gè)教(jiào)师新村，新建教(jiào)职工住宅套，面积万(wàn)平方米的(de)工程又启动了(le)。海口市教(jiào)育局的(de)同(tóng)志告诉记者，建省(shěng)以来，海口市新建教(jiào)职工住房面积达万(wàn)平方米，占(zhàn)现有(yǒu)教(jiào)职工住房面积的(de)。目前，全市教(jiào)职工家(jiā)庭人均居住面积达平方米，住房成套率为(wèi)。置身于教(jiào)师新村，没(méi)有(yǒu)不(bù)为(wèi)这(zhè)么(me)好(hǎo)的(de)环境动情的(de)。就连美国蒙(méng)哥马利郡教(jiào)育访问团的(de)客人也感叹不(bù)已。美籍华(huá)人刘孝慈女(nǚ)士连连说(shuō)我也要(yào)来中(zhōng)国当(dāng)教(jiào)师。年前的(de)海口，许(xǔ)多学校(xiào)还(hái)办在庙宇里，教(jiào)育状况明显地(dì)落(luò)后于全国的(de)平均水平。而今，新建。扩建和(hé)改建的(de)上(shàng)百所幼儿(ér)园。中(zhōng)小学面貌焕然一新。宽敞的(de)教(jiào)室，整洁的(de)校(xiào)园，音乐(yuè)室。美术(shù)室。电脑房。语(yǔ)音室。健身房。劳作(zuò)室。物理化(huà)学实验室。生物标本室。图书馆。运动场(chǎng)，一应(yīng)俱全，规范化(huà)的(de)幼儿(ér)园。小学。中(zhōng)学，家(jiā)长们谁个(gè)不(bù)高兴(xìng)。海口的(de)教(jiào)师，在全国聘选。据(jù)说(shuō)选一应(yīng)十，真正(zhèng)落(luò)实了(le)优中(zhōng)选优，笔试。口试。面试。试讲。评定。教(jiào)师这(zhè)一行(xíng)成为(wéi)人们羡慕的(de)行(háng)当(dāng)，争相(xiāng)报名。短短几(jǐ)年间(jiān)，全市中(zhōng)小学专任(rèn)教(jiào)师的(de)合(hé)格率，小学。初中(zhōng)。高中(zhōng)分(fēn)别(bié)达到。分(fēn)别(bié)比建省(shěng)前提(tí)高。个(gè)百分(fēn)点。投资的(de)效应(yìng)是，一大(dà)批中(zhōng)青年科研(yán)型的(de)教(jiào)学骨(gǔ)干(gàn)迅速成长，全市范围的(de)教(jiào)育质量(liàng)大(dà)面积提(tí)高。今年全市应(yīng)届高中(zhōng)毕业会(huì)考合(hé)格率达到，为(wèi)高等学校(xiào)输送的(de)人才有(yǒu)了(le)较大(dà)数(shù)量(liàng)的(de)增加校(xiào)际间(jiān)的(de)差(chā)距明显缩(suō)小，一批薄(bó)弱学校(xiào)的(de)教(jiào)学质量(liàng)跨入全市先进行(háng)列。原来落(luò)后的(de)新海中(zhōng)学教(jiào)学质量(liàng)进入全市前名，曾(céng)列全市名之外的(de)坡博实验学校(xiào)，双科及格率也跃入先进行(háng)列。学生整体(tǐ)素质。文明程度(dù)的(de)提(tí)高，受到社会(huì)广(guǎng)泛的(de)称(chēng)赞。新组建的(de)海口市教(jiào)育局童声合(hé)唱团，荣获全国优秀童声合(hé)唱团的(de)称(chēng)号(hào)海口旅游职业学校(xiào)参(cān)加全国第二届职业中(zhōng)学美容美发(fā)大(dà)赛获两项优秀奖二十七小学少(shào)年摄(shè)影艺术(shù)团的(de)十几(jǐ)个(gè)小同(tóng)学，参(cān)加两次全国性摄(shè)影比赛，就拿回个(gè)金。银。铜及优秀奖。海口市的(de)同(tóng)志谈起这(zhè)些(xiē)年来教(jiào)育投资的(de)感想，形象地(dì)比喻说(shuō)是在播种(zhǒng)希望。未来的(de)竞争是科技实力的(de)竞争而科技实力归根到底(dǐ)则在教(jiào)育。由于历史。地(dì)域等方面的(de)原因，建省(shěng)前的(de)海南(nán)教(jiào)育明显地(dì)落(luò)后于全国。他们正(zhèng)是看(kàn)到了(le)这(zhè)一点，所以就特别(bié)加大(dà)教(jiào)育投资的(de)力度(dù)。赶，就需要(yào)比别(bié)人花更(gèng)多更(gèng)大(dà)的(de)力气，采(cǎi)取更(gèng)扎(zhā)实有(yǒu)效的(de)措施。海南(nán)的(de)未来。海南(nán)的(de)希望在校(xiào)园，这(zhè)就是海口人的(de)思(sī)维。一分(fēn)耕耘，一分(fēn)收获，人才的(de)投入与(yǔ)回报成正(zhèng)比，这(zhè)正(zhèng)是海口人的(de)理念。难(nán)忘南(nán)极风(fēng)雪夜致中(zhōng)国科学院武汉分(fēn)院副(fù)院长吕纯操本报记者温红(hóng)彦两年前，一位曾(céng)去过(guò)南(nán)极的(de)朋友就给(gěi)我讲述过(guò)你的(de)故事中(zhōng)国科学院武汉分(fēn)院有(yǒu)位叫吕纯操的(de)研(yán)究员(yuán)，八年间(jiān)七下南(nán)极，在个(gè)日夜中(zhōng)，历尽(jìn)艰辛，出色(sè)地(dì)完成了(le)科考任(rèn)务，归来后却遭受了(le)家(jiā)庭的(de)不(bù)幸。前不(bù)久，在北(běi)京召(zhào)开的(de)中(zhōng)国科学院跨世纪(jì)年轻人才代表会(huì)上(shàng)，我见(jiàn)到了(le)你。早晨的(de)中(zhōng)国科技会(huì)堂阳光厅，色(sè)调(diào)一如它的(de)名字那(nà)样亮丽(lì)。朝(zhāo)阳透过(guò)穹隆式天窗，从(cóng)你的(de)肩上(shàng)升起。我走过(guò)去说(shuō)明来意，你顿时面带难(nán)色(sè)，局促地(dì)从(cóng)沙(shā)发(fā)中(zhōng)站起。虽然事先有(yǒu)约(yuē)，你还(hái)是不(bù)太愿意讲自己的(de)成绩。当(dāng)我们再次落(luò)座，谈到科学考察的(de)意义，谈起南(nán)极科考的(de)风(fēng)险和(hé)收获，你沉静的(de)目光渐(jiàn)渐(jiàn)地(dì)将(jiāng)我带进了(le)冰雪南(nán)极。你是学大(dà)地(dì)测量(liáng)与(yǔ)地(dì)球物理专业的(de)，年代末毕业于武汉测绘科技大(dà)学。从(cóng)跨出校(xiào)门那(nà)天，你就向往着(zhe)踏(tà)上(shàng)南(nán)极。年月，当(dāng)你刚刚度(dù)过(guò)岁生日的(de)时候，中(zhōng)国第二次南(nán)极考察选择(zé)了(le)你。接着(zhe)是第四次考察，第五次，第八次，第九次，你一共(gòng)参(cān)加了(le)长城站。中(zhōng)山站五次度(dù)夏考察和(hé)两次越冬考察，我在南(nán)极开展的(de)第一项工作(zuò)是观(guān)测重(zhòng)力值，第二项工作(zuò)是从(cóng)事地(dì)球固体(tǐ)潮汐的(de)研(yán)究，这(zhè)是近几(jǐ)十年才发(fā)展起来的(de)一门新兴(xīng)交叉(chā)性学科。说(shuō)着(zhe)，你递过(guò)一本此次代表会(huì)的(de)交流材料，里面记载(zǎi)着(zhe)你在南(nán)极工作(zuò)的(de)成绩和(hé)科学家(jiā)对这(zhè)两项工作(zuò)的(de)评价(jià)。年和(hé)年，你利用先进的(de)重(zhòng)力仪先后观(guān)测获得(dé)了(le)从(cóng)智利澳大(dà)利亚到中(zhōng)国南(nán)极长城站。中(zhōng)山站的(de)重(zhòng)力基点值，先后建立了(le)西南(nán)极乔治亚岛高精度(dù)重(zhòng)力网和(hé)东南(nán)极拉(lā)斯曼丘陵区(qū)平方公里高精度(dù)重(zhòng)力测量(liáng)，与(yǔ)此同(tóng)时建立了(le)长城站。中(zhōng)山站的(de)地(dì)球固体(tǐ)潮观(guān)测站，获得(dé)了(le)共(gòng)个(gè)月连续可(kě)靠的(de)第一手资料。南(nán)极考察使你得(dé)到了(le)政治上(shàng)和(hé)业务上(shàng)的(de)双丰收。年，你在南(nán)极光荣加入中(zhōng)国共(gòng)产党。谈到南(nán)极考察的(de)风(fēng)险，你说(shuō)最直接的(de)是生命的(de)风(fēng)险。在长城站建立第二个(gè)固体(tǐ)潮观(guān)测室时，你在风(fēng)雪中(zhōng)足足工作(zuò)了(le)个(gè)工作(zuò)日，从(cóng)做木工。背(bèi)水泥(ní)到室内(nèi)装配，都(dōu)要(yào)亲(qīn)自动手。那(nà)时正(zhèng)值极地(dì)冬季，暴(bào)风(fēng)雪遮天蔽日，连大(dà)型钢(gāng)结(jié)构的(de)住宿(sù)楼都(dōu)时常剧烈地(dì)颤(chàn)动。就在这(zhè)样的(de)恶(è)劣气候下，你按期(qī)完成了(le)观(guān)测室的(de)建造工作(zuò)。而今，你建的(de)这(zhè)个(gè)观(guān)测室已在南(nán)极的(de)大(dà)风(fēng)雪中(zhōng)矗立了(le)年。你还(hái)记得(de)那(nà)次历险那(nà)天的(de)特大(dà)暴(bào)风(fēng)雪使南(nán)极的(de)能(néng)见(jiàn)度(dù)几(jī)乎为(wèi)零，人好(hǎo)像钻(zuān)进了(le)日光灯管里，此时偏偏长城站的(de)柴油发(fā)动机出了(le)故障。为(wèi)了(le)仪器安全，你必须到离站区(qū)米的(de)观(guān)测室去做应(yìng)急处(chǔ)理。你和(hé)队医小曲(qǔ)一头(tóu)扎(zhā)进了(le)日光灯管里。做完应(yìng)急处(chǔ)理回来时，暴(bào)风(fēng)雪更(gèng)大(dà)了(le)，你这(zhè)个(gè)学测绘专业的(de)高材生也迷失了(le)方向。两人在风(fēng)雪中(zhōng)艰难(nán)地(dì)爬行(xíng)，却怎么(me)也爬不(bù)回站区(qū)。不(bù)知(zhī)过(guò)了(le)多久，两人终于摸到了(le)一个(gè)钢(gāng)架，辨认出那(nà)是站区(qū)用的(de)取水井架，才知(zhī)道偏离了(le)站区(qū)度(dù)。两人顿时吓(xià)出了(le)冷汗(hàn)。等爬回宿(sù)舍(shè)后，我和(hé)小曲(qǔ)做的(de)第一件事就是把(bǎ)我们留存的(de)两个(gè)大(dà)苹(píng)果吃掉了(le)，因为(wèi)它们差(chà)点不(bù)再属(shǔ)于我们。说(shuō)这(zhè)句(jù)话时，你眼中(zhōng)流露(lù)出逃离死亡(wáng)的(de)人对生命的(de)珍爱。在度(dù)过(guò)了(le)漫长的(de)个(gè)日夜，领略了(liǎo)无数(shù)次生与(yǔ)死两个(gè)世界之间(jiān)壮观(guān)的(de)临界点之后，你满载(zài)着(zhe)成功的(de)果实回来了(le)，然而等待(dài)你的(de)，却是与(yǔ)妻(qī)子的(de)生离死别(bié)。我爱人是年结(jié)婚的(de)。她(tā)是教(jiào)授的(de)女(nǚ)儿(ér)，我则是农民的(de)儿(ér)子。成家(jiā)时，我的(de)全部积蓄只(zhǐ)有(yǒu)元。但她(tā)从(cóng)没(méi)有(yǒu)因为(wèi)经济(jì)紧张同(tóng)我吵(chǎo)过(guò)一次嘴。我参(cān)加南(nán)极考察后，她(tā)更(gèng)是全力支持我的(de)事业，每天下班回来后得(dé)带孩子，做饭，照顾婆婆。所以，我第一次。第二次南(nán)极考察，被(bèi)称(chēng)为(wéi)队员(yuán)中(zhōng)最不(bù)想家(jiā)的(de)人。然而，年，可(kě)怕的(de)病魔侵入我们这(zhè)个(gè)平静的(de)家(jiā)。爱人告诉我，她(tā)被(bèi)确诊为(wèi)乳腺癌。如果说(shuō)，前两次你是考察队员(yuán)中(zhōng)最不(bù)想家(jiā)的(de)人，以后的(de)几(jǐ)次考察你却成为(wéi)最想家(jiā)的(de)人。极地(dì)冬夜漫长，万(wàn)里冰封，既不(bù)通(tōng)航也不(bù)通(tōng)邮，唯一能(néng)与(yǔ)家(jiā)人联系(xì)的(de)就是昂贵的(de)短波通(tōng)讯。对你来说(shuō)，要(yào)忍耐的(de)还(hái)不(bù)仅(jǐn)仅(jǐn)是单(dān)调(diào)寂寞，在你得(dé)知(zhī)爱人的(de)病情不(bù)断恶(è)化(huà)时，焦虑的(de)心情是常人难(nán)以想象的(de)。你一直坚持到整个(gè)越冬队完成了(le)在中(zhōng)山站的(de)全部使命，才来到妻(qī)子的(de)病床前。当(dāng)代医学终究没(méi)能(néng)挽留住她(tā)的(de)生命，妻(qī)子在分(fēn)享到你成功的(de)喜悦之后，平静地(dì)离去。我不(bù)迷信(xìn)，但还(hái)是按母亲(qīn)的(de)吩咐为(wèi)她(tā)烧了(le)纸钱，以此来解(jiě)脱我的(de)负罪心理。没(méi)有(yǒu)她(tā)，就没(méi)有(yǒu)我南(nán)极的(de)个(gè)日日夜夜我没(méi)有(yǒu)再问下去，因为(wèi)我不(bù)想让你在追(zhuī)思(sī)中(zhōng)加重(zhòng)痛楚的(de)心情。沉默片(piàn)刻，你告诉我，作(zuò)为(wéi)九五极地(dì)重(zhòng)力场(chǎng)与(yǔ)固体(tǐ)潮特征研(yán)究课题的(de)负责人，你将(jiāng)主持这(zhè)个(gè)顾及地(dì)球两极的(de)专题，目前课题已经启动。朝(zhāo)阳升上(shàng)了(le)天空(kōng)，阳光厅显得(de)愈加明亮。临别(bié)，你深有(yǒu)感悟地(dì)说(shuō)南(nán)极的(de)个(gè)日夜对我来说(shuō)，也许(xǔ)更(gèng)重(zhòng)要(yào)的(de)是对科学和(hé)人生的(de)体(tǐ)验。科学无非是认识(shí)自然和(hé)服(fú)务人类，而要(yào)达到这(zhè)个(gè)目的(dì)，致力于科学事业的(de)人就必须付出相(xiāng)应(yìng)的(de)代价(jià)，包括(kuò)忍耐孤独和(hé)承受家(jiā)庭不(bù)幸。我已逾不(bù)惑之年，仍神往极地(dì)生活，如果有(yǒu)一天还(hái)需要(yào)我踏(tà)上(shàng)南(nán)极，我将(jiāng)义无反顾。住房让老师满意本报北(běi)京月日讯新华(huá)社记者尹鸿祝。本报记者毕全忠报道全面反映党的(de)十四大(dà)以来我国教(jiào)职工住房建设成就和(hé)经验的(de)集电视专题片(piàn)让老师满意，由中(zhōng)国教(jiào)育电视台(tái)和(hé)国家(jiā)教(jiào)委(wěi)计划(huà)建设司最近拍摄(shè)完成，在中(zhōng)国教(jiào)育电视台(tái)播出后，引起教(jiào)育及社会(huì)各(gè)界较大(dà)反响。国家(jiā)教(jiào)委(wěi)今天为(wèi)此片(piàn)播出举行(xíng)座谈会(huì)，以进一步推动教(jiào)职工住房建设工作(zuò)。与(yù)会(huì)人士从(cóng)不(bù)同(tóng)角(jiǎo)度(dù)谈到，党的(de)十四大(dà)以来，以江泽(zé)民同(tóng)志为(wèi)核(hé)心的(de)党和(hé)国家(jiā)的(de)第三代领导集体(tǐ)十分(fēn)重(zhòng)视和(hé)关心教(jiào)职工住房建设工作(zuò)，始终把(bǎ)它作(zuò)为(wéi)落(luò)实科教(jiào)兴(xīng)国战略。稳定教(jiào)师队伍。推动教(jiào)育改革(gé)与(yǔ)发(fā)展的(de)一件具有(yǒu)全局意义的(de)大(dà)事来抓，使我国教(jiào)职工住房建设得(dé)到了(le)迅速进展。据(jù)悉，目前全国城镇中(zhōng)小学教(jiào)职工家(jiā)庭人均住房面积已由年的(de)平方米增加到年底(dǐ)的(de)平方米。最近两年，成绩更(gèng)为(wéi)显著(zhù)。最新统计表明，和(hé)两年教(jiào)职工住房建设投资已达亿元，竣工面积近万(wàn)平方米。据(jù)悉，中(zhōng)央电视台(tái)将(jiāng)于月日起在国务院办公厅召(zhào)开全国第四次教(jiào)职工住房建设工作(zuò)经验交流会(huì)期(qī)间(jiān)播出这(zhè)部专题片(piàn)。催生高校(xiào)学术(shù)骨(gǔ)干(gàn)年轻教(jiào)师基金资助(zhù)千人本报北(běi)京月日讯记者董洪亮报道资助(zhù)优秀年轻教(jiào)师基金设立年来，促进了(le)高校(xiào)新一代学术(shù)骨(gǔ)干(gàn)和(hé)学科带头(tóu)人的(de)成长。今天，国家(jiā)教(jiào)委(wěi)在清华(huá)大(dà)学召(zhào)开纪(jì)念会(huì)，回顾。总结(jié)该基金年来的(de)工作(zuò)，以使其(qí)在加强(qiáng)高校(xiào)教(jiào)师队伍建设中(zhōng)发(fā)挥更(gèng)大(dà)作(zuò)用。年月，邓小平在接见(jiàn)著(zhù)名数(shù)学家(jiā)陈省(shěng)身时提(tí)出，要(yào)培养年轻的(de)科学家(jiā)，要(yào)努力创(chuàng)造有(yǒu)利条(tiáo)件吸引优秀人员(yuán)回国。根据(jù)邓小平讲话精神，在财政部的(de)大(dà)力支持下，利用国家(jiā)引进国外人才专项经费，国家(jiā)教(jiào)委(wěi)于年设立了(le)资助(zhù)优秀教(jiào)师基金。据(jù)了(liǎo)解(jiě)，基金年度(dù)经费由年设立时的(de)万(wàn)元已增加到目前的(de)万(wàn)元。年来，基金共(gòng)资助(zhù)人，资助(zhù)经费总额达万(wàn)元，平均资助(zhù)强(qiáng)度(dù)为(wèi)万(wàn)元。周恩来风(fēng)采(cǎi)摄(shè)影艺术(shù)展举办本报讯在周恩来同(tóng)志诞辰周年之际，由中(zhōng)国文联主办。中(zhōng)国摄(shè)影家(jiā)协会(huì)承办的(de)周恩来风(fēng)采(cǎi)摄(shè)影艺术(shù)作(zuò)品展于年月日在中(zhōng)国美术(shù)馆展出，共(gòng)展出图片(piàn)幅。这(zhè)些(xiē)作(zuò)品出自曾(céng)在周总理身边工作(zuò)过(guò)的(de)老摄(shè)影家(jiā)之手。王(wáng)忠家(jiā)周恩来手迹大(dà)字典永成摹本本报北(běi)京月日讯记者杨明方报道周恩来同(tóng)志不(bù)仅(jǐn)是伟大(dà)的(de)无产阶级革(gé)命家(jiā)。外交家(jiā)，也是一位书法家(jiā)。由外交部档案馆精心编辑的(de)周恩来手迹大(dà)字典，在总理百年诞辰前夕由人民出版社出版。周恩来同(tóng)志的(de)书法，最早得(dé)益于魏碑。颜体(tǐ)，在长期(qī)的(de)革(gé)命过(guò)程中(zhōng)，他很重(zhòng)视书法的(de)练习和(hé)研(yán)究，集百家(jiā)之长，形成了(le)独特的(de)书法风(fēng)格圆浑厚重(zhòng)，遒劲(jìng)有(yǒu)力沉凝而不(bù)板滞，行(xíng)速而不(bù)狂飞内(nèi)蕴深厚，意味醇雅。本字典从(cóng)周总理的(de)大(dà)量(liàng)手迹中(zhōng)精选个(gè)体(tǐ)字个(gè)，以及他在不(bù)同(tóng)历史时期(qī)的(de)文章。起草的(de)文件和(hé)信(xìn)件等手迹，其(qí)中(zhōng)包括(kuò)未发(fā)表过(guò)的(de)文章及在南(nán)开读(dú)书时期(qī)的(de)作(zuò)文，还(hái)收录了(le)周总理的(de)若(ruò)干(gān)签名和(hé)题词手迹。国务院副(fù)总理兼外交部长钱其(qí)琛特为(wèi)本字典写了(le)序。关注热点问题推动产业发(fā)展体(tǐ)育市场(chǎng)开发(fā)与(yǔ)新闻传(chuán)播研(yán)讨会(huì)在京召(zhào)开本报北(běi)京月日讯记者李中(zhōng)文报道由国家(jiā)体(tǐ)委(wěi)宣传(chuán)司。本报体(tǐ)育部。正(zhèng)奥(ào)体(tǐ)育发(fā)展有(yǒu)限公司共(gòng)同(tóng)主办的(de)体(tǐ)育市场(chǎng)开发(fā)与(yǔ)新闻传(chuán)播战略研(yán)讨会(huì)，今天在京召(zhào)开。国家(jiā)体(tǐ)委(wěi)副(fù)主任(rèn)张发(fā)强(qiáng)。人民日报副(fù)总编辑李仁臣。著(zhù)名经济(jì)学家(jiā)于光远(yuǎn)。国家(jiā)体(tǐ)委(wěi)宣传(chuán)司司长何(hé)慧娴等位嘉宾，就如何(hé)推进体(tǐ)育产业发(fā)展这(zhè)一议题登台(tái)演讲。来自体(tǐ)育界。新闻界。理论(lùn)界和(hé)企业界的(de)多名代表参(cān)加了(le)此次研(yán)讨会(huì)。自年代后期(qī)，伴随全球产业结(jié)构的(de)调(tiáo)整，体(tǐ)育产业异军突起，呈现出快速化(huà)。国际化(huà)的(de)发(fā)展趋(qū)势。我国的(de)体(tǐ)育产业自年代初开始萌芽，因产业发(fā)展前景(jǐng)看(kàn)好(hǎo)，市场(chǎng)潜力巨大(dà)，使其(qí)在起步发(fā)展阶段便(biàn)焕发(fā)出勃(bó)勃(bó)生机。目前，我国的(de)体(tǐ)育主体(tǐ)产业。相(xiāng)关产业及多种(zhǒng)经营业均取得(de)长足进展，体(tǐ)育产业有(yǒu)望成为(wéi)新的(de)消费热点和(hé)新的(de)经济(jì)增长点。体(tǐ)育产业也因此成为(wéi)社会(huì)各(gè)界关注的(de)热点。今天的(de)研(yán)讨会(huì)开得(dé)热烈。活跃，来自社会(huì)各(gè)界的(de)位演讲者从(cóng)各(gè)自不(bù)同(tóng)的(de)角(jiǎo)度(dù)，就如何(hé)开发(fā)体(tǐ)育市场(chǎng)的(de)巨大(dà)潜力。如何(hé)发(fā)挥新闻媒介的(de)优势推进体(tǐ)育产业发(fā)展。体(tǐ)育中(zhōng)介机构如何(hé)发(fā)挥作(zuò)用。企业如何(hé)运作(zuò)体(tǐ)育赞助(zhù)活动和(hé)体(tǐ)育产业发(fā)展前景(jǐng)等问题，进行(xíng)了(le)深入。细致的(de)探讨。大(dà)家(jiā)在今天的(de)研(yán)讨活动中(zhōng)还(hái)达成这(zhè)样一个(gè)共(gòng)识(shí)体(tǐ)育主管部门。新闻传(chuán)媒。商家(jiā)企业和(hé)体(tǐ)育中(zhōng)介机构，是推动体(tǐ)育产业发(fā)展的(de)四个(gè)轮子，四者缺一不(bù)可(kě)。同(tóng)时，只(zhǐ)有(yǒu)动员(yuán)全社会(huì)力量(liàng)合(hé)力推动体(tǐ)育这(zhè)一新兴(xīng)产业，才能(néng)确保其(qí)快速。持续。稳定的(de)发(fā)展。此次研(yán)讨活动为(wéi)期(qī)两天，与(yù)会(huì)代表明天将(jiāng)分(fēn)组进行(xíng)座谈。研(yán)讨，年国内(nèi)体(tǐ)育竞赛项目的(dì)发(fā)布。洽谈活动也将(jiāng)同(tóng)时进行(xíng)。八运失利痛定思(sī)痛安徽体(tǐ)育卧薪尝胆再图强(qiáng)本报合(hé)肥月日电记者刘杰报道体(tǐ)育就是形象，就是士气。八运失利，与(yǔ)人口大(dà)省(shěng)不(bù)相(xiāng)符，与(yǔ)各(gè)项工作(zuò)争先进的(de)态势不(bù)相(xiāng)符。要(yào)卧薪尝胆，奋发(fā)图强(qiáng)。日，新年上(shàng)班第一天，在安徽省(shěng)政府第一会(huì)议室内(nèi)，省(shěng)长。副(fù)省(shěng)长。省(shěng)长助(zhù)理。秘(mì)书长们，集体(tǐ)听取了(le)省(shěng)体(tǐ)委(wěi)关于八运会(huì)工作(zuò)总结(jié)和(hé)迎接九运工作(zuò)的(de)报告，大(dà)家(jiā)众口一词，誓图体(tǐ)育强(qiáng)省(shěng)。安徽省(shěng)代表团在八运会(huì)上(shàng)获枚金牌，枚银牌，枚铜牌，总分(fēn)分(fēn)，分(fēn)别(bié)在金牌榜(bǎng)上(shàng)和(hé)总分(fēn)榜(bǎng)上(shàng)列全国第二十位和(hé)第二十一位。尽(jǐn)管一些(xiē)项目有(yǒu)了(le)突破，一些(xiē)新秀崭(zhǎn)露(lù)头(tóu)角(jiǎo)，但位次较上(shàng)届全运会(huì)有(yǒu)所后移，尤其(qí)是金牌位次有(yǒu)较大(dà)后退。这(zhè)么(me)大(dà)一个(gè)省(shěng)，体(tǐ)育上(shàng)不(bù)去，成绩不(bù)突出，脸上(shàng)无光啊(a)。回忆全运会(huì)上(shàng)的(de)情景(jǐng)，代表团的(de)头(tóu)头(tóu)脑脑们仍觉(jué)心寒。气可(kě)鼓而不(bù)可(kě)泄(xiè)。曾(céng)任(rèn)省(shěng)体(tǐ)委(wěi)主任(rèn)的(de)省(shěng)委(wěi)常委(wěi)。常务副(fù)省(shěng)长汪洋提(tí)高了(le)嗓门要(yào)以市场(chǎng)的(de)眼光办体(tǐ)育，抓选才，抓教(jiào)练，领导要(yào)与(yǔ)运动员(yuán)。教(jiào)练员(yuán)滚在一块，艰苦奋斗(dòu)，进军九运再创(chuàng)辉煌。省(shěng)长回良玉说(shuō)，立足省(shěng)情，突出重(zhòng)点，形成争分(fēn)夺牌的(de)尖子群，下功夫(fū)抓好(hǎo)教(jiào)练员(yuán)队伍建设，抓基层，打(dǎ)基础，扩大(dà)业余训练规模(mó)，提(tí)高业余训练质量(liàng)，这(zhè)些(xiē)都(dōu)需要(yào)横(héng)下一条(tiáo)心，把(bǎ)标杆(gān)定在体(tǐ)育强(qiáng)省(shěng)上(shàng)，奋力拼搏才行(xíng)。变与(yǔ)不(bù)变间(jiān)男篮联赛第一循环印象附图片(piàn)张本报记者薛原要(yào)说(shuō)变化(huà)，这(zhè)个(gè)赛季的(de)希尔顿全国男篮甲联赛不(bù)可(kě)谓不(bù)多。有(yǒu)支球队替换了(le)主教(jiào)练，支球队更(gēng)改了(le)主场(chǎng)，在内(nèi)外援的(de)引进上(shàng)，各(gè)队也做足了(le)功夫(fū)。但联赛打(dǎ)过(guò)年，打(dǎ)完了(le)第一循环，从(cóng)积分(fēn)榜(bǎng)上(shàng)看(kàn)，同(tóng)上(shàng)个(gè)赛季这(zhè)一阶段相(xiāng)比，变化(huà)甚(shèn)少(shǎo)。只(zhǐ)有(yǒu)广(guǎng)东队掉出前六(liù)名，北(běi)京队跻身前六(liù)名，两队互换位置。除此之外，上(shàng)个(gè)赛季忙着(zhe)保级的(de)球队看(kàn)来还(hái)得(dé)忙这(zhè)事，而八一队再度(dù)卫冕的(de)前景(jǐng)也是一片(piàn)光明。第一循环中(zhōng)最令(lìng)人兴(xīng)奋的(de)一场(chǎng)球要(yào)属(shǔ)江苏(sū)南(nán)钢(gāng)队主场(chǎng)扳倒(dǎo)八一队，江苏(sū)队内(nèi)有(yǒu)查(chá)理曼德。詹姆斯大(dà)力扣篮，拼抢(qiǎng)篮板，外有(yǒu)胡卫东。苑志南(nán)。李青山等人三分(fēn)远(yuǎn)投，个(gè)人突破，水平发(fā)挥淋(lín)漓尽(jìn)致。不(bù)过(guò)，江苏(sū)队除了(le)遇强(qiáng)不(bù)弱的(de)优点外，还(hái)有(yǒu)遇弱不(bù)强(qiáng)的(de)痼疾。这(zhè)个(gè)赛季能(néng)赢八一队。辽宁(níng)队，却输给(gěi)济(jǐ)南(nán)军区(qū)队和(hé)四川蓝剑队，表现忽起忽落(luò)，捉摸不(bù)定，在积分(fēn)榜(bǎng)上(shàng)也总是徘徊于四名至六(liù)名间(jiān)。遇强(qiáng)不(bù)弱的(de)并(bìng)不(bù)止江苏(sū)队，浙江中(zhōng)欣队。空(kōng)军联航队。四川蓝剑队都(dōu)有(yǒu)这(zhè)个(gè)劲(jìn)头(tóu)，联赛也因此爆出不(bù)少(shǎo)冷门。但碰上(shàng)实力相(xiāng)当(dāng)或稍(shāo)差(chà)于自己的(de)球队时，又往往不(bú)会(huì)打(dǎ)球，这(zhè)一现象不(bú)是出现在同(tóng)强(qiáng)队的(de)比赛中(zhōng)，确实耐人寻味。也许(xǔ)，球队彼此实力对比并(bìng)没(méi)有(yǒu)想象中(zhōng)的(de)那(nà)么(me)大(dà)，关键在于球员(yuán)抱着(zhe)什(shén)么(me)样的(de)心态上(shàng)场(chǎng)打(dǎ)球。山东宝元队赛前的(de)低调(diào)与(yǔ)现在的(de)战绩对比鲜(xiān)明。山东队是本赛季唯一没(méi)有(yǒu)人员(yuán)变化(huà)的(de)球队，却取得(de)积分(fēn)榜(bǎng)第二的(de)位置。阵容整齐(qí)。全队团结(jié)是众口一词的(de)理由。其(qí)实，山东队赛前的(de)低调(diào)恰恰为(wèi)队员(yuán)卸下了(le)包袱，每场(chǎng)球都(dōu)全力去拼。示弱，有(yǒu)时也是取胜之道。辽宁(níng)队的(de)吴庆龙。北(běi)京队的(de)闵鹿蕾。广(guǎng)东队的(de)张勇军，三人之间(jiān)的(de)较量(liàng)从(cóng)上(shàng)个(gè)赛季的(de)球场(chǎng)上(shàng)转(zhuǎn)到了(le)这(zhè)个(gè)赛季的(de)教(jiào)练席上(shàng)。第一循环打(dǎ)过(guò)，赛前雄心勃(bó)勃(bó)，要(yào)同(tóng)八一队掰掰手腕的(de)辽宁(níng)队和(hé)广(guǎng)东队一个(gè)排(pái)第三。一个(gè)排(pái)第七，两队都(dōu)在为(wèi)内(nèi)线的(de)实力薄(bó)弱头(tóu)疼，击败八一队的(de)念头(tou)只(zhǐ)能(néng)先搁(gē)在一边。而出言谨慎的(de)闵鹿蕾却潜心改进略显呆板的(de)双中(zhōng)锋战术(shù)，加快进攻节(jié)奏，增强(qiáng)外线火力，进步都(dōu)在点滴中(zhōng)。空(kōng)军联航队。沈(shěn)阳军区(qū)队。济(jǐ)南(nán)军区(qū)队拼劲(jìn)依然十足，但努力的(de)目标依然是保住甲的(de)席位。对于一些(xiē)地(dì)方球队来说(shuō)，拼劲(jìn)不(bù)够是一个(gè)难(nán)题，但对于部队球队来说(shuō)，仅(jǐn)有(yǒu)拼劲(jìn)也是不(bù)够的(de)。篮球管理中(zhōng)心官员(yuán)说(shuō)，联赛是拳头(tou)项目，要(yào)出精品。年，联赛的(de)精品还(hái)得(dé)打(dǎ)打(dǎ)再看(kàn)。图片(piàn)男篮联赛一景(jǐng)。新华(huá)社记者罗更(gèng)前摄(shè)围棋天元战首日淘汰四位九段棋手本报北(běi)京月日讯记者李长云报道国脉(mài)杯第十二届中(zhōng)国围棋天元战，今天在北(běi)京中(zhōng)国棋院战罢(bà)首轮，曹大(dà)元等位九段棋手被(bèi)淘汰。位棋手参(cān)加了(le)今天的(de)比赛，其(qí)中(zhōng)有(yǒu)位九段棋手。马晓春。丰云。陈祖德。刘小光。汪见(jiàn)虹(hóng)和(hé)聂卫平位九段闯过(guò)头(tóu)关，而郑弘。曹大(dà)元。吴肇毅和(hé)俞(yú)斌位九段则分(fēn)别(bié)被(bèi)女(nǚ)棋手丰云九段和(hé)罗洗(xǐ)河六(liù)段。胡耀宇四段。丁(dīng)伟五段位年轻棋手淘汰出局。另外还(hái)有(yǒu)几(jǐ)位高段位棋手也败在年轻棋手手下。第二轮比赛月日继续在此进行(xíng)，经过(guò)轮角(jué)逐后将(jiāng)产生一名挑(tiǎo)战者，并(bìng)在适当(dàng)时候向上(shàng)届天元常昊进行(xíng)三番(fān)棋挑(tiǎo)战赛，争夺新天元称(chēng)号(hào)。比赛是由中(zhōng)国围棋协会(huì)。新民晚报和(hé)上(shàng)海国脉(mài)通(tōng)讯股份(fèn)有(yǒu)限公司共(gòng)同(tóng)举办的(de)。山东鲁能(néng)泰山足球俱乐(lè)部揭(jiē)牌本报济(jǐ)南(nán)月日电记者王(wáng)霞光。陈昭报道山东鲁能(néng)泰山足球俱乐(lè)部股份(fèn)有(yǒu)限公司成立大(dà)会(huì)暨山东鲁能(néng)泰山足球俱乐(lè)部揭(jiē)牌仪式今天在济(jǐ)南(nán)举行(xíng)。国家(jiā)体(tǐ)委(wěi)副(fù)主任(rèn)袁伟民对山东足球改革(gé)迈出的(de)这(zhè)一步给(jǐ)予(yǔ)了(le)充分(fèn)肯定。山东鲁能(néng)足球俱乐(lè)部股份(fèn)有(yǒu)限公司是去年月日原济(jǐ)南(nán)泰山足球俱乐(lè)部由省(shěng)体(tǐ)委(wěi)移交给(gěi)山东电力集团公司管理后，按照股份(fèn)制改组。产业化(huà)运营。企业化(huà)管理。规范化(huà)运作(zuò)。创(chuàng)一流成绩，为(wèi)山东争光的(de)指导思(sī)想组建的(de)。山东省(shěng)电力局局长。山东电力集团公司董事长兼总经理刘振亚称(chēng)，山东鲁能(néng)泰山足球俱乐(lè)部股份(fèn)有(yǒu)限公司将(jiāng)作(zuò)为(wéi)一项文化(huà)产业来经营，其(qí)股东由集团公司下属(shǔ)的(de)鲁能(néng)集团等家(jiā)多种(zhǒng)产业企业组成。俱乐(lè)部的(de)目标是在赛季向甲联赛上(shàng)游冲(chōng)击，争取进入前三名。俱乐(lè)部聘请的(de)外籍教(jiào)练近期(qī)即可(kě)到位。另外，还(hái)将(jiāng)创(chuàng)造条(tiáo)件推进公司上(shàng)市，并(bìng)将(jiāng)选派二线队员(yuán)到国外培训。电力部部长。国家(jiā)电力公司总经理史大(dà)桢要(yāo)求山东电力把(bǎ)俱乐(lè)部办成国内(nèi)一流的(de)俱乐(lè)部。国家(jiā)体(tǐ)委(wěi)副(fù)主任(rèn)袁伟民也希望山东鲁能(néng)泰山足球俱乐(lè)部办成高水平。高质量(liàng)的(de)俱乐(lè)部，为(wèi)我国足球改革(gé)闯出一条(tiáo)新路。济(jǐ)南(nán)办国际象棋大(dà)赛本报济(jǐ)南(nán)月日电记者王(wáng)霞光。陈昭报道全国国际象棋皇庄杯棋王(wáng)。棋后大(dà)奖赛将(jiāng)于本月日至日在济(jǐ)南(nán)良友富临大(dà)酒店举行(xíng)。参(cān)加男子组角(jué)逐的(de)有(yǒu)国际特级大(dà)师叶(yè)江川。彭(péng)小民。汪自力和(hé)国际大(dà)师童渊铭。章钟。林卫国。李文良以及国际棋联大(dà)师余少(shǎo)腾等名棋手。曾(céng)三获全国个(gè)人赛冠(guàn)军的(de)女(nǚ)子国际特级大(dà)师秦侃莹以及刘适兰。吴敏茜。许(xǔ)昱华(huá)。宁(níng)春红(hóng)。李若(ruò)凡。王(wáng)瑜。徐媛(yuàn)媛(yuàn)等人将(jiāng)参(cān)加女(nǚ)子组的(de)比赛。比赛由中(zhōng)国国际象棋协会(huì)主办，山东国际航空(kōng)服(fú)务总公司广(guǎng)告公司承办，山东乐(lè)富门烟草有(yǒu)限公司独家(jiā)赞助(zhù)。冬奥(ào)会(huì)未到世界纪(jì)录先破新华(huá)社北(běi)京月日电日本男子速滑名将(jiàng)白圭司日在日本长野冬奥(ào)会(huì)速度(dù)滑冰场(chǎng)上(shàng)创(chuàng)造了(le)男子个(gè)人全能(néng)总分(fēn)世界新纪(jì)录。据(jù)外电报道，在长野举行(xíng)的(de)为(wéi)期(qī)两天的(de)日本全国速滑比赛中(zhōng)，白圭司在米。米。米和(hé)米四个(gè)项目的(dì)角(jué)逐中(zhōng)，总分(fēn)达到分(fēn)，打(dǎ)破了(le)由荷兰人林彻里茨玛于年月在欧洲锦标赛上(shàng)创(chuàng)造的(de)分(fēn)世界纪(jì)录。与(yǔ)人奋斗(dòu)为(wèi)足球拾(shí)遗(yí)汪大(dà)昭举步迈进年，难(nán)以忘却中(zhōng)国足球在过(guò)去一年里跌过(guò)的(de)跤。关于失利的(de)总结(jié)尚未完成，新的(de)挑(tiǎo)战已经来到面前，时不(bù)我待(dài)。去年年底(dǐ)，中(zhōng)国足协在京召(zhào)开全国足球论(lùn)文报告会(huì)暨科技工作(zuò)研(yán)讨会(huì)。主办者称(chēng)，报告会(huì)收到论(lùn)文逾百篇，内(nèi)容涉及诸多方面，论(lùn)文的(de)数(shù)量(liàng)。质量(liàng)和(hé)研(yán)究内(nèi)容都(dōu)较以往有(yǒu)了(le)大(dà)幅度(dù)提(tí)高。显然，这(zhè)不(bú)是一次专题报告或研(yán)讨。笔者以为(wéi)，议题大(dà)。内(nèi)容广(guǎng)不(bù)过(guò)是场(chǎng)面上(shàng)的(de)东西，会(huì)议的(de)收获和(hé)价(jià)值其(qí)实应(yīng)当(dāng)体(tǐ)现在议透和(hé)解(jiě)决了(le)什(shén)么(me)。中(zhōng)国足协一位负责人在会(huì)上(shàng)提(tí)出，年科研(yán)的(de)重(zhòng)点是如何(hé)提(tí)高训练水平。一些(xiē)与(yù)会(huì)者的(de)发(fā)言也论(lùn)及诸如体(tǐ)能(néng)。进攻。防守之类的(de)足球专项课题。但是，训练是由教(jiào)练员(yuán)主持的(de)，训练水平高低很大(dà)程度(dù)上(shàng)取决于教(jiào)练员(yuán)的(de)水平和(hé)能(néng)力。阻碍足球训练水平提(tí)高的(de)关键自然是教(jiào)练员(yuán)水平的(de)局限。中(zhōng)国足球科研(yán)没(méi)少(shǎo)在球上(shàng)做文章，却忽视在人身上(shàng)下功夫(fū)。倘(tǎng)若(ruò)把(bǎ)科研(yán)重(zhòng)点放在如何(hé)提(tí)高中(zhōng)国足球教(jiào)练员(yuán)水平上(shàng)，教(jiào)练员(yuán)水平高了(le)，提(tí)高训练水平的(de)问题就好(hǎo)办得(dé)多，这(zhè)或许(xǔ)更(gèng)接近事物发(fā)展的(de)规律。研(yán)究提(tí)高教(jiào)练员(yuán)水平，需要(yào)多学科。多角(jiǎo)度(dù)。多层次的(de)综(zōng)合(hé)攻关，包括(kuò)普查(chá)中(zhōng)国足球教(jiào)练员(yuán)的(de)知(zhī)识(shí)结(jié)构。文化(huà)素养。专业履历等等，找出水平不(bù)高的(de)症(zhēng)结(jié)和(hé)提(tí)高水平的(de)途径。与(yǔ)球奋斗(dòu)，中(zhōng)国足球至今不(bù)前。换个(gè)路子，与(yǔ)人奋斗(dòu)，如何(hé)。美国东亚关系(xì)的(de)微妙变化(huà)庞中(zhōng)英去年夏季东南(nán)亚金融危机发(fā)生之初，美国没(méi)有(yǒu)参(cān)加国际货币基金组织(zhī)对泰国的(de)援助(zhù)，向来密切(qiè)的(de)美泰关系(xì)显得(de)冷淡。这(zhè)与(yǔ)年前墨西哥金融危机时美国快速反应(yìng)形成鲜(xiān)明对照。直到月全球股市动荡，美才开始参(cān)与(yù)国际货币基金组织(zhī)对印尼的(de)援助(zhù)。到韩国向该组织(zhī)求援时，美国则很积极参(cān)与(yù)。美国上(shàng)述行(xíng)为(wéi)折(zhé)射(shè)出美国东亚关系(xì)的(de)一些(xiē)变化(huà)。美国之所以一时袖手旁(páng)观(guān)，原因复杂。一是它认为(wéi)这(zhè)只(zhǐ)是一次地(dì)区(qū)性金融危机，而东南(nán)亚国家(jiā)基本经济(jì)素质良好(hǎo)，危机将(jiāng)很快结(jié)束二是近年来，美受到来自整个(gè)东亚的(de)激烈竞争，与(yǔ)东亚国家(jiā)围绕贸易差(chā)额和(hé)市场(chǎng)准入问题龃龉不(bù)断，金融危机打(dǎ)击了(le)东亚国家(jiā)的(de)国际竞争力，美国求之不(bù)得(dé)三是金融危机似(sì)乎为(wèi)所谓美国模(mó)式和(hé)东亚模(mó)式的(de)争论(lùn)画上(shàng)句(jù)号(hào)，表明美国经济(jì)自由主义的(de)胜利和(hé)东亚模(mó)式的(de)过(guò)时最后，东亚金融危机据(jù)说(shuō)会(huì)使美国过(guò)热的(de)经济(jì)降温和(hé)矫正(zhèng)。但是，全球金融体(tǐ)系(xì)的(de)安全被(bèi)界定为(wèi)美国首要(yào)的(de)国家(jiā)利益之一，而且(qiě)陷入金融麻烦的(de)都(dōu)是些(xiē)在政治安全上(shàng)对美国重(zhòng)要(yào)的(de)国家(jiā)，事关美国战略利益。从(cóng)经济(jì)上(shàng)讲，东亚金融危机如得(dé)不(bú)到及时解(jiě)决，经济(jì)增长减速甚(shèn)至衰退，内(nèi)需会(huì)进一步减弱，从(cóng)而影响美对东亚的(de)出口东亚货币的(de)普遍贬值，必然带来新一轮对美出口浪潮，加剧与(yǔ)美国的(de)贸易摩(mó)擦东亚国家(jiā)一旦在全球贸易。投资和(hé)金融自由化(huà)问题上(shàng)的(de)立场(chǎng)后退，将(jiāng)使美国主导的(de)经济(jì)全球化(huà)和(hé)自由化(huà)进一步受挫东亚国家(jiā)一旦抛售它们持有(yǒu)的(de)巨额美国公债，撤出在美国的(de)投资，将(jiāng)导致美发(fā)生金融恐慌，引起全球金融体(tǐ)系(xì)危机。东亚金融危机对美国来说(shuō)是机遇和(hé)挑(tiǎo)战并(bìng)存，美国会(huì)利用东亚的(de)经济(jì)困难(nán)推行(xíng)其(qí)战略，也会(huì)积极帮助(zhù)有(yǒu)关国家(jiā)摆脱危机。美国强(qiáng)调(diào)国际货币基金组织(zhī)对处(chǔ)理金融危机的(de)权威，而极力反对东亚国家(jiā)主张。日本支持的(de)成立亚洲货币基金计划(huà)，无疑(yí)，美国的(de)观(guān)点和(hé)利益将(jiāng)通(tōng)过(guò)这(zhè)样的(de)国际制度(dù)得(dé)到最好(hǎo)的(de)贯彻和(hé)维护。冷战时代，美国出于遏制苏(sū)联的(de)需要(yào)而为(wèi)东亚盟国提(tí)供(gōng)安全保障和(hé)市场(chǎng)，容忍东亚的(de)经济(jì)竞争。冷战结(jié)束，共(gòng)同(tóng)敌人消失，东亚在经济(jì)上(shàng)却对唯一超级大(dà)国构成越来越大(dà)的(de)挑(tiǎo)战。双方关系(xì)已经发(fā)生一些(xiē)重(zhòng)大(dà)但尚不(bù)为(wéi)人注意的(de)变化(huà)。这(zhè)次金融危机使美对东亚关系(xì)的(de)调(tiáo)整更(gèng)趋(qū)明显化(huà)。从(cóng)袖手旁(páng)观(guān)到积极参(cān)与(yù)，美国并(bìng)不(bú)是想向东亚国家(jiā)发(fā)起一场(chǎng)新的(de)马歇尔计划(huà)，而是通(tōng)过(guò)援助(zhù)逼东亚就范，推广(guǎng)美国经济(jì)和(hé)政治模(mó)式，减轻东亚对美国经济(jì)的(de)威胁。陷于困境的(de)东亚国家(jiā)不(bù)得(dé)不(bù)吞下国际货币基金组织(zhī)开出的(de)苦药，在苛(kē)刻条(tiáo)件下对内(nèi)紧缩(suō)和(hé)对外进一步开放。由此看(kàn)来，东亚国家(jiā)和(hé)美国之间(jiān)的(de)关系(xì)将(jiāng)发(fā)生微妙变化(huà)。莫(mò)伊蝉联肯尼亚总统附图片(piàn)张本报阿(ā)比让月日电记者杨贵兰报道在肯尼亚大(dà)选中(zhōng)赢得(de)连任(rèn)的(de)肯尼亚总统莫(mò)伊日在内(nèi)罗毕宣誓就职。据(jù)肯尼亚选举委(wěi)员(yuán)会(huì)昨天正(zhèng)式宣布，在去年月日至日举行(xíng)的(de)大(dà)选中(zhōng)，肯尼亚非洲民族联盟候选人。现任(rèn)总统丹尼尔阿(ā)拉(lā)普莫(mò)伊以较大(dà)优势击败了(le)名反对党候选人，再次当(dāng)选为(wèi)肯尼亚总统，任(rèn)期(qī)年。肯尼亚选举法规定，总统在大(dà)选中(zhōng)可(kě)以简单(dān)多数(shù)当(dāng)选，但必须在个(gè)省(shěng)中(zhōng)的(de)个(gè)省(shěng)获的(de)选票。在这(zhè)次总统大(dà)选中(zhōng)，莫(mò)伊在滨海。东北(běi)。裂(liè)谷(gǔ)。东方。西方等个(gè)省(shěng)获得(dé)了(le)的(de)选票，而在中(zhōng)央省(shěng)。尼安萨省(shěng)和(hé)内(nèi)罗毕特区(qū)被(bèi)击败。这(zhè)是现年岁的(de)莫(mò)伊自年首次担(dān)任(rèn)总统以来第四次。也是最后一次连任(rèn)。图片(piàn)月日，肯尼亚选举委(wěi)员(yuán)会(huì)宣布现任(rèn)总统莫(mò)伊在年底(dǐ)举行(xíng)的(de)大(dà)选中(zhōng)获胜，连任(rèn)下届总统。新华(huá)社发(fā)美联社照片(piān)利比亚赞扬南(nán)非与(yǔ)我建交新华(huá)社突尼斯月日电记者刘上(shàng)阳的(de)黎波里消息利比亚官方通(tōng)讯社利通(tōng)社日前发(fā)表评论(lùn)，高度(dù)赞扬南(nán)非与(yǔ)中(zhōng)国建立外交关系(xì)。评论(lùn)说(shuō)，南(nán)非总统曼德拉(lā)坚持一个(gè)中(zhōng)国和(hé)不(bù)同(tóng)台(tái)湾发(fā)展官方关系(xì)的(de)立场(chǎng)代表了(le)整个(gè)非洲对华(huá)政策的(de)正(zhèng)确方向。评论(lùn)指出，中(zhōng)国一贯支持非洲事业，支持非洲人民争取进步及摆脱各(gè)种(zhǒng)形式殖(zhí)民主义和(hé)霸权主义的(de)斗(dòu)争。吉总统谈内(nèi)政外交强(qiáng)调(diào)与(yǔ)我保持睦邻关系(xì)新华(huá)社阿(ā)拉(lā)木图月日电比什(shén)凯克消息吉尔吉斯斯坦总统阿(ā)卡(kǎ)耶(yé)夫(fū)说(shuō)，吉经济(jì)正(zhèng)在为(wèi)新的(de)飞跃做准备。他表示要(yào)尽(jǐn)快消除贫困和(hé)加大(dà)扶贫力度(dù)，为(wèi)此年将(jiāng)成为(wéi)扶贫年。据(jù)吉尔吉斯言论(lùn)报日报道，阿(ā)卡(kǎ)耶(yé)夫(fū)说(shuō)，吉在独联体(tǐ)国家(jiā)中(zhōng)首先实现了(le)宏观(guān)经济(jì)稳定和(hé)经济(jì)增长。从(cóng)年下半年直到现在这(zhè)一趋(qū)势得(dé)以保持。年吉国内(nèi)生产总值增长超过(guò)，同(tóng)时通(tōng)货膨胀保持在相(xiāng)当(dāng)低的(de)水平上(shàng)。年农业总产值增长。在谈到吉对外关系(xì)时，阿(ā)卡(kǎ)耶(yé)夫(fū)指出，由于共(gòng)同(tóng)的(de)历史渊源。地(dì)缘政治状况和(hé)经济(jì)。科技。文化(huà)等方面的(de)传(chuán)统联系(xì)，吉与(yǔ)独联体(tǐ)国家(jiā)的(de)合(hé)作(zuò)关系(xì)最为(wèi)紧密，其(qí)中(zhōng)俄罗斯是吉在独联体(tǐ)中(zhōng)的(de)主要(yào)战略伙伴。吉与(yǔ)俄的(de)合(hé)作(zuò)正(zhèng)在逐年扩大(dà)，成果日丰。吉还(hái)积极参(cān)与(yù)深化(huà)中(zhōng)亚联盟吉尔吉斯斯坦。哈(hā)萨克斯坦和(hé)乌(wū)兹(zī)别(bié)克斯坦三国一体(tǐ)化(huà)进程。吉与(yǔ)俄。哈(hā)。乌(wū)三国的(de)贸易额占(zhàn)吉对外贸易总额的(de)。阿(ā)卡(kǎ)耶(yé)夫(fū)同(tóng)时指出，睦邻关系(xì)将(jiāng)吉与(yǔ)最大(dà)的(de)邻国中(zhōng)国联系(xì)在一起。积极的(de)政治对话促成了(le)双方历史遗(yí)留问题的(de)解(jiě)决，吉中(zhōng)两国参(cān)与(yù)签署了(le)旨在巩固两国间(jiān)信(xìn)任(rèn)和(hé)维护地(dì)区(qū)稳定的(de)政治军事文件。塔乌(wū)两国总统会(huì)谈新华(huá)社莫(mò)斯科月日电乌(wū)兹(zī)别(bié)克斯坦总统卡(kǎ)里莫(mò)夫(fū)日在塔什(shí)干(gàn)同(tóng)塔吉克斯坦总统拉(lā)赫莫(mò)诺夫(fū)举行(xíng)了(le)会(huì)谈，双方就两国货运和(hé)提(tí)供(gōng)天然气的(de)相(xiāng)互结(jié)算和(hé)清偿债务等问题签署了(le)五项文件。卡(kǎ)里莫(mò)夫(fū)在会(huì)谈结(jié)束后接受国际文传(chuán)电讯社记者采(cǎi)访时指出，五项文件中(zhōng)最重(zhòng)要(yào)的(de)是两国关于今年就货运和(hé)提(tí)供(gōng)天然气进行(xíng)相(xiāng)互结(jié)算以及关于塔吉克斯坦债务的(de)政府间(jiān)协议。卡(kǎ)里莫(mò)夫(fū)说(shuō)，塔吉克斯坦欠乌(wū)兹(zī)别(bié)克斯坦的(de)债务到去年月日时为(wèi)亿美元，通(tōng)过(guò)相(xiāng)互结(jié)算，这(zhè)一数(shù)字在去年一年中(zhōng)已减少(shǎo)万(wàn)美元。除了(le)上(shàng)述协议外，两国领导人还(hái)签署了(le)两国在卫生保健。文化(huà)及科技等方面进行(xíng)合(hé)作(zuò)的(de)协议。塔吉克斯坦总统拉(lā)赫莫(mò)诺夫(fū)是日抵达塔什(shí)干(gàn)对乌(wū)兹(zī)别(bié)克斯坦进行(xíng)为(wéi)期(qī)一天的(de)工作(zuò)访问的(de)。纳扎(zhā)尔巴耶(yé)夫(fū)指出改革(gé)为(wèi)哈(hā)发(fā)展奠定基础新华(huá)社阿(ā)拉(lā)木图月日电记者贾志平哈(hā)萨克斯坦总统纳扎(zhā)尔巴耶(yé)夫(fū)日指出，去年哈(hā)国内(nèi)政治经济(jì)改革(gé)取得(de)了(le)积极成果，市场(chǎng)经济(jì)机制的(de)建立和(hé)经济(jì)的(de)继续回升为(wèi)实施国家(jiā)长期(qī)发(fā)展战略奠定了(le)良好(hǎo)基础。纳扎(zhā)尔巴耶(yé)夫(fū)当(dàng)天在阿(ā)拉(lā)木图哈(hā)萨克阿(ā)里法拉(lā)比国立大(dà)学发(fā)表讲话时说(shuō)，去年哈(hā)国内(nèi)生产总值增长，人均达美元，在独联体(tǐ)国家(jiā)中(zhōng)名列前茅。哈(hā)去年的(de)通(tōng)货膨胀率为(wèi)，大(dà)大(dà)低于政府预计的(de)的(de)限额。在居民收入明显增加的(de)情况下，居民储蓄增长了(le)。哈(hā)政府去年大(dà)幅度(dù)削(xuē)减了(le)国家(jiā)公务员(yuán)人数(shù)，因此节(jié)省(shěng)了(le)亿坚戈美元约(yuē)合(hé)坚戈的(de)开支。纳扎(zhā)尔巴耶(yé)夫(fū)说(shuō)，去年哈(hā)在吸引外资方面也取得(de)了(le)积极成果。哈(hā)独立年多来已吸引外资多亿美元，其(qí)中(zhōng)直接投资亿美元，仅(jǐn)去年一年就吸引外资亿美元。去年，哈(hā)萨克斯坦与(yǔ)中(zhōng)国签署了(le)石(shí)油合(hé)作(zuò)协议，同(tóng)时与(yǔ)美国也签署了(le)两项大(dà)型石(shí)油开采(cǎi)合(hé)同(tóng)。纳扎(zhā)尔巴耶(yé)夫(fū)指出，这(zhè)些(xiē)项目的(dì)实施将(jiāng)进一步促进哈(hā)经济(jì)的(de)发(fā)展。以色(sè)列预算之争与(yǔ)内(nèi)阁危机本报驻埃及记者朱(zhū)梦魁在以色(sè)列内(nèi)阁围绕年度(dù)财政预算的(de)激烈争吵(chǎo)中(zhōng)，外长利维日愤然宣布辞职，原因是他与(yǔ)内(nèi)塔尼亚胡政府拖延中(zhōng)东和(hé)平进程和(hé)对内(nèi)采(cǎi)取减少(shǎo)福利的(de)紧缩(suō)政策意见(jiàn)相(xiāng)左。利维的(de)辞职使上(shàng)台(tái)个(gè)月的(de)利库德右翼联合(hé)政府出现了(le)最大(dà)的(de)政治危机，也给(gěi)处(chǔ)于关键时刻的(de)巴以谈判投下了(le)阴影。美国中(zhōng)东事务协调(tiáo)员(yuán)罗斯原定本月日至日访问以色(sè)列和(hé)巴勒(lè)斯坦自治区(qū)，与(yǔ)内(nèi)塔尼亚胡和(hé)阿(ā)拉(lā)法特商谈拟在本月下旬举行(xíng)的(de)美以。美巴首脑会(huì)晤事宜。由于内(nèi)阁预算之争引发(fā)政坛危机，以色(sè)列已要(yāo)求罗斯推迟行(xíng)期(qī)。内(nèi)塔尼亚胡在利维宣布辞职后举行(xíng)的(de)记者招待(dāi)会(huì)上(shàng)表示，尽(jǐn)管他对利维的(de)辞职感到遗(yí)憾，但他所领导的(de)联合(hé)政府将(jiāng)按目前的(de)方式继续执政，也不(bú)会(huì)提(tí)前举行(xíng)大(dà)选，外长一职将(jiāng)由他暂时兼任(rèn)。内(nèi)塔尼亚胡说(shuō)，利维的(de)辞职不(bú)会(huì)影响以色(sè)列政府的(de)中(zhōng)东和(hé)平政策，因为(wèi)这(zhè)是一个(gè)可(kě)以给(gěi)以带来有(yǒu)保证的(de)和(hé)平。而不(bú)是纸上(shàng)的(de)和(hé)平的(de)政策。但在利库德集团内(nèi)部，许(xǔ)多人批评内(nèi)塔尼亚胡没(méi)能(néng)尽(jìn)力挽留利维，以致酿成如此严重(zhòng)的(de)政坛风(fēng)波。有(yǒu)报道说(shuō)，内(nèi)塔尼亚胡决定在利维辞职后召(zhào)开内(nèi)阁中(zhōng)的(de)利库德集团紧急会(huì)议，商讨内(nèi)阁危机问题。以色(sè)列今年的(de)预算总额为(wèi)亿谢克尔，约(yuē)合(hé)亿美元，其(qí)中(zhōng)为(wèi)扩建犹太人定居点的(de)专项开支高达亿美元。目前，通(tōng)过(guò)预算的(de)表决日期(qī)临近，但政府内(nèi)部关于预算的(de)争吵(chǎo)反而有(yǒu)增无已。如果政府的(de)预算案不(bù)能(néng)在日的(de)议会(huì)投票中(zhōng)获得(dé)通(tōng)过(guò)，那(nà)么(me)本届政府只(zhǐ)能(néng)依靠到今年月份(fèn)结(jié)束的(de)年度(dù)预算再支撑个(gè)月。预算之争的(de)焦点是外长利维和(hé)财长雅古布的(de)尖锐分(fēn)歧。利维认为(wéi)，本年度(dù)的(de)财政预算为(wèi)有(yǒu)争议的(de)定居点开支追(zhuī)加预算额度(dù)，却没(méi)有(yǒu)顾及以色(sè)列普通(tōng)劳动阶层的(de)利益他强(qiáng)调(diào)预算必须保证提(tí)高穷人的(de)生活水准，至少(shǎo)要(yào)与(yǔ)用于定居点的(de)开支相(xiāng)互平衡。利维认为(wéi)，以色(sè)列国内(nèi)的(de)贫富悬殊问题要(yào)比以色(sè)列的(de)政治危机更(gèng)加持久。如果利维领导的(de)桥党另外名内(nèi)阁成员(yuán)也随后辞职，利库德联合(hé)政府在个(gè)议会(huì)席位中(zhōng)所占(zhàn)的(de)席位就从(cóng)席减少(shǎo)到席，只(zhǐ)要(yào)再有(yǒu)票反水就会(huì)冲(chōng)垮以内(nèi)阁脆弱的(de)多党联合(hé)体(tǐ)。另一方面，雅古布也向总理内(nèi)塔尼亚胡摊牌，坚持紧缩(suō)开支，反对降低税收，以尽(jǐn)量(liàng)减少(shǎo)政府的(de)财政赤字，声称(chēng)只(zhǐ)要(yào)内(nèi)塔尼亚胡屈从(cóng)利维的(de)意见(jiàn)，他也将(jiāng)辞职。更(gèng)有(yǒu)甚(shèn)者，利库德联合(hé)政府中(zhōng)反对土地(dì)换和(hé)平的(de)极右翼宗教(jiào)小党，则主张大(dà)幅增加预算中(zhōng)的(de)定居点项目拨款，拒绝把(bǎ)约(yuē)旦河西岸地(dì)区(qū)归还(huán)给(gěi)巴勒(lè)斯坦，否(fǒu)则也要(yào)拆(chāi)政府的(de)台(tái)，从(cóng)而使以内(nèi)阁的(de)命运和(hé)巴以谈判的(de)进度(dù)都(dōu)成了(le)各(gè)派政治赌注的(de)抵押品。以政府内(nèi)部关于预算问题争论(lùn)不(bù)休(xiū)，打(dǎ)乱了(le)美国安排(pái)的(de)巴以年初恢复谈判的(de)计划(huà)，也滞缓了(le)一拖再拖的(de)巴以谈判。为(wèi)了(le)使政府预算最终获得(dé)通(tōng)过(guò)，内(nèi)塔尼亚胡核(hé)心内(nèi)阁另辟(pì)蹊(xī)径利用撤军问题做文章，力争让华(huá)盛顿和(hé)国内(nèi)的(de)左右两翼都(dōu)满意。以核(hé)心内(nèi)阁根据(jù)国防部长莫(mò)迪凯和(hé)基础设施部长沙(shā)龙的(de)建议，经过(guò)去年年底(dǐ)两度(dù)乘(chéng)直升机的(de)空(kōng)中(zhōng)圈(quān)地(dì)勘测，于新年伊始内(nèi)定撤出的(de)西岸地(dì)区(qū)。据(jù)透露(lù)，美国要(yāo)求以色(sè)列军队重(chóng)新部署的(de)范围不(bù)能(néng)少(shǎo)于，并(bìng)以此作(zuò)为(wéi)美以首脑华(huá)盛顿会(huì)晤的(de)先决条(tiáo)件。内(nèi)塔尼亚胡则不(bù)失时机地(dì)把(bǎ)撤军和(hé)预算两个(gè)方案挂钩，提(tí)出在预算获得(dé)通(tōng)过(guò)之前他拒绝公布以军在西岸重(chóng)新部署的(de)细节(jié)。莫(mò)迪凯日前宣布，如果不(bù)按已确定的(de)从(cóng)西岸的(de)区(qū)域如期(qī)撤军，以色(sè)列就必然与(yǔ)美国。欧洲和(hé)巴勒(lè)斯坦三方发(fā)生冲(chōng)突。如果出现这(zhè)种(zhǒng)情况，他不(bú)会(huì)继续留在一个(gè)和(hé)平与(yǔ)安全都(dōu)一无所获的(de)政府里。莫(mò)迪凯的(de)态度(dù)，为(wèi)以内(nèi)阁危机又增添了(le)新的(de)变数(shù)。本报开罗月日电以总理希望利维收回辞呈附图片(piàn)张新华(huá)社耶(yé)路撒(sā)冷月日电记者戚德良以色(sè)列总理内(nèi)塔尼亚胡日晚说(shuō)，他对外长利维宣布辞职深表遗(yí)憾，希望利维收回辞呈，回到联合(hé)政府中(zhōng)来。利维当(dàng)天下午在特拉(lā)维夫(fū)宣布，由于内(nèi)塔尼亚胡未能(néng)对他所提(tí)出的(de)一些(xiē)修改年度(dù)国家(jiā)预算的(de)要(yāo)求作(zuò)出答(dá)复，他决定辞去外长职务。利维强(qiáng)烈指责政府在预算方案中(zhōng)大(dà)幅度(dù)削(xuē)减福利开支，不(bù)考虑低收入阶层的(de)利益。他还(hái)批评政府在推进和(hé)平进程方面无所作(zuò)为(wéi)，使和(hé)平进程处(chǔ)于停滞状态。内(nèi)塔尼亚胡在总统府举行(xíng)的(de)记者招待(dāi)会(huì)上(shàng)说(shuō)，他同(tóng)其(qí)他内(nèi)阁要(yào)员(yuán)已一致同(tóng)意根据(jù)利维及其(qí)桥党的(de)要(yāo)求增拨预算。他说(shuō)，利维是联合(hé)政府中(zhōng)有(yǒu)影响的(de)内(nèi)阁成员(yuán)，为(wèi)解(jiě)决贫困阶层问题而提(tí)出增加预算的(de)要(yāo)求并(bìng)不(bù)过(guò)分(fēn)，政府会(huì)予(yǔ)以考虑。他同(tóng)时请求利维对预算问题不(bú)要(yào)产生任(rèn)何(hé)误解(jiě)。内(nèi)塔尼亚胡说(shuō)，虽然政府的(de)预算方案可(kě)能(néng)难(nán)以在议会(huì)获得(dé)通(tōng)过(guò)，但政府仍决定要(yāo)求议会(huì)于日就该方案进行(xíng)表决。在谈到中(zhōng)东和(hé)平进程问题时，内(nèi)塔尼亚胡说(shuō)，以色(sè)列的(de)立场(chǎng)没(méi)有(yǒu)变，安全仍然是以色(sè)列首先要(yào)考虑的(de)问题。他说(shuō)，推动和(hé)平进程需要(yào)以巴双方共(gòng)同(tóng)作(zuò)出努力。他希望巴方采(cǎi)取措施打(dǎ)击暴(bào)力，为(wèi)双方的(de)安全合(hé)作(zuò)创(chuàng)造条(tiáo)件。图片(piàn)月日，以色(sè)列外长利维在特拉(lā)维夫(fū)举行(xíng)的(de)记者招待(dāi)会(huì)上(shàng)宣布，由于总理内(nèi)塔尼亚胡未能(néng)就他提(tí)出修改以色(sè)列年度(dù)国家(jiā)财政预算的(de)要(yāo)求作(zuò)出答(dá)复，他决定辞职。这(zhè)加剧了(le)内(nèi)塔尼亚胡政府的(de)政治危机。新华(huá)社发(fā)美联社照片(piān)布总统要(yāo)求谴责胡图族叛乱者本报阿(ā)比让月日电记者杨贵兰报道昨天，在为(wèi)名遇害者举行(xíng)的(de)葬礼上(shàng)，布隆迪总统布约(yuē)亚要(yāo)求国际社会(huì)谴责胡图族叛乱者。布约(yuē)亚认为(wéi)，面对疯狂的(de)死亡(wáng)机器。恐怖主义匪徒犯下的(de)罪行(xíng)，国际社会(huì)应(yīng)该放弃其(qí)传(chuán)统的(de)观(guān)望主义。去年月日至今年月日夜间(jiān)，胡图族叛乱者袭击了(le)布琼布拉(lā)机场(chǎng)附近一个(gè)名叫普卡(kǎ)拉(lā)姆的(de)村庄，用砍刀等杀死了(le)人至人，被(bèi)砍伤的(de)人也很多。受害者大(dà)多是儿(ér)童。妇女(nǚ)。现在，人们正(zhèng)在搜寻和(hé)掩埋(mái)散(sàn)布在野外的(de)尸体(tǐ)。立陶宛(wǎn)总统选举揭(jiē)晓新华(huá)社莫(mò)斯科月日电立陶宛(wǎn)总统选举第二轮投票结(jié)果于日揭(jiē)晓，立陶宛(wǎn)出生的(de)美国生态学家(jiā)瓦(wǎ)尔达斯阿(ā)达姆库斯以微弱优势获胜，当(dāng)选立陶宛(wǎn)新总统。阿(ā)达姆库斯现年岁，出生于立陶宛(wǎn)，拥有(yǒu)美国和(hé)立陶宛(wǎn)两国双重(chóng)国籍。阿(ā)达姆库斯当(dàng)天表示，对现行(xíng)的(de)立陶宛(wǎn)外交政策没(méi)有(yǒu)必要(yào)作(zuò)重(zhòng)大(dà)修改。他说(shuō)，他的(de)目标是使立陶宛(wǎn)加入欧盟和(hé)北(běi)约(yuē)，并(bìng)协调(tiáo)国内(nèi)各(gè)派政治力量(liàng)的(de)关系(xì)。花园景(jǐng)美游客多哥斯达黎加见(jiàn)闻上(shàng)附图片(piàn)张本报特派记者管彦忠压(yā)题照片(piān)为(wèi)哥斯达黎加波阿(ā)斯活火山火山口。本报加拉(lā)加斯电哥斯达黎加这(zhè)个(gè)只(zhǐ)有(yǒu)万(wàn)人口的(de)国家(jiā)，每年却吸引着(zhe)来自世界各(gè)地(dì)的(de)多万(wàn)游客。旅游业已成为(wéi)哥斯达黎加最重(zhòng)要(yào)的(de)支柱产业，年创(chuàng)汇亿美元，超过(guò)传(chuán)统的(de)出口产品香蕉和(hé)咖(kā)啡。去年外国游客有(yǒu)增无减，预计超过(guò)万(wàn)人，外汇收入在亿美元以上(shàng)。哥斯达黎加有(yǒu)丰富多采(cǎi)的(de)旅游资源。哥斯达黎加分(fēn)为(wéi)三个(gè)地(dì)形区(qū)。中(zhōng)部遍布热带森林。当(dāng)飞机接近首都(dū)圣何(hé)塞(sāi)时，只(zhī)见(jiàn)山坡到处(chù)披着(zhe)层次分(fēn)明的(de)绿(lǜ)装浅(qiǎn)绿(lǜ)色(sè)的(de)是牧场(chǎng)。香蕉林和(hé)甘蔗园，墨绿(lǜ)并(bìng)且(qiě)纵(zòng)横(héng)有(yǒu)序的(de)是咖(kā)啡园和(hé)森林。西部太平洋沿岸地(dì)区(qū)占(zhàn)全国面积的(de)，海岸曲(qū)折(zhé)，沙(shā)滩松软，有(yǒu)许(xǔ)多半岛和(hé)海湾。东部大(dà)西洋一侧(cè)的(de)加勒(lēi)比低地(dì)区(qū)多为(wèi)热带森林和(hé)沼泽(zé)地(dì)，占(zhàn)全国领土的(de)，年降雨(yǔ)量(liàng)在毫米以上(shàng)，是各(gè)种(zhǒng)植物生长的(de)沃土。哥斯达黎加的(de)国土只(zhǐ)占(zhàn)地(dì)球陆地(dì)的(de)万(wàn)分(fēn)之三，而生物物种(zhǒng)却占(zhàn)世界的(de)，其(qí)中(zhōng)仅(jǐn)花卉就有(yǒu)多种(zhǒng)，蝴蝶多种(zhǒng)，不(bù)愧为(wèi)中(zhōng)美洲的(de)花园的(de)美称(chēng)。哥旅游部长顾问阿(ā)马丽(lì)亚接受记者采(cǎi)访时说(shuō)，旅游业也要(yào)宣传(chuán)，要(yào)善于推销自己，哥斯达黎加舍(shè)得(de)花本钱在美国和(hé)欧洲做广(guǎng)告。除了(le)传(chuán)统的(de)旅游项目以外，哥还(hái)推出生态和(hé)探险旅游。海上(shàng)旅游。乡村旅游。会(huì)议旅游。健康旅游等新的(de)项目，吸引游客。过(guò)去两年，旅游部投入万(wàn)美元在国外进行(xíng)宣传(chuán)。国家(jiā)旅游协会(huì)还(hái)与(yǔ)奔(bēn)驰汽车(chē)公司等世界上(shàng)多家(jiā)大(dà)企业建立联系(xì)，让它们把(bǎ)对销售人员(yuán)的(de)旅行(xíng)奖励安排(pái)到哥斯达黎加来。为(wèi)发(fā)展旅游业，哥斯达黎加努力改善旅游设施，提(tí)高服(fú)务质量(liàng)。全国建立了(le)个(gè)国家(jiā)公园和(hé)自然保护区(qū)。由国家(jiā)旅游协会(huì)牵头(tóu)，联合(hé)私人旅游企业。旅游商会(huì)和(hé)大(dà)学，建立混(hùn)合(hé)委(wěi)员(yuán)会(huì)，共(gòng)同(tóng)研(yán)究发(fā)展旅游业的(de)优先项目，重(zhòng)视做好(hǎo)游客的(de)安全工作(zuò)。目前，哥斯达黎加全国从(cóng)事旅游业的(de)各(gè)类企业共(gòng)多家(jiā)。国家(jiā)旅游协会(huì)为(wèi)加强(qiáng)管理，制定了(le)旅游活动持续达标计划(huà)，对其(qí)旅游活动。社会(huì)效果。环境保护和(hé)经济(jì)指标等项目进行(xíng)综(zōng)合(hé)评价(jià)，为(wèi)合(hé)格的(de)企业颁发(fā)证书。年国家(jiā)旅游协会(huì)在万(wàn)外国游客中(zhōng)收到件投诉，其(qí)中(zhōng)认为(wéi)服(fú)务不(bù)好(hǎo)的(de)只(zhǐ)有(yǒu)件，这(zhè)从(cóng)一个(gè)侧(cè)面说(shuō)明了(le)旅游服(fú)务的(de)质量(liàng)。到哥斯达黎加的(de)外国游客是为(wèi)享受那(nà)里的(de)阳光和(hé)沙(shā)滩。国家(jiā)旅游协会(huì)与(yǔ)卫生部。能(néng)源与(yǔ)环境部等单(dān)位配合(hé)，开展了(le)生态蓝色(sè)旗帜计划(huà)活动，组成专门机构进行(xíng)综(zōng)合(hé)评定。这(zhè)项活动鼓励沿海社区(qū)参(cān)与(yù)环境保护，推动了(le)旅游业和(hé)沿海地(dì)区(qū)的(de)发(fā)展。旅游业的(de)服(fú)务质量(liàng)取决于从(cóng)业人员(yuán)的(de)素质。哥国家(jiā)旅游协会(huì)重(zhòng)视职业培训，前年在全国举办了(le)次培训班，内(nèi)容包括(kuò)全面质量(liàng)。生态旅游。旅游市场(chǎng)。旅行(xíng)社和(hé)餐馆业务等，多人次受到培训。此外，在美洲国家(jiā)组织(zhī)的(de)帮助(zhù)下，还(hái)为(wèi)小型旅游企业办了(le)期(qī)理论(lùn)与(yǔ)实践相(xiāng)结(jié)合(hé)的(de)训练班，我们在圣何(hé)塞(sāi)旅行(xíng)期(qī)间(jiān)接触到的(de)旅馆工作(zuò)人员(yuán)。旅行(xíng)社的(de)导游和(hé)司机，都(dōu)能(néng)礼貌待(dài)客，服(fú)务热情，使人有(yǒu)宾至如归的(de)感受。阿(ā)拉(lā)伯(bó)国家(jiā)将(jiāng)联手对付恐怖行(xíng)动阿(ā)盟谴责阿(ā)尔及利亚极端分(fèn)子新华(huá)社突尼斯月日电记者林庆春第十五届阿(ā)拉(lā)伯(bó)内(nèi)政部长理事会(huì)会(huì)议日在此间(jiān)通(tōng)过(guò)了(le)阿(ā)拉(lā)伯(bó)国家(jiā)联合(hé)反恐怖协议，以加强(qiáng)阿(ā)拉(lā)伯(bó)国家(jiā)在反恐怖活动方面的(de)合(hé)作(zuò)。在协议通(tōng)过(guò)之前，会(huì)议审议了(le)协议中(zhōng)涉及司法内(nèi)容的(de)有(yǒu)关条(tiáo)款，并(bìng)进一步明确了(le)恐怖活动的(de)定义。会(huì)议还(hái)决定，阿(ā)拉(lā)伯(bó)内(nèi)政部长理事会(huì)将(jiāng)于今年月与(yǔ)阿(ā)拉(lā)伯(bó)司法部长理事会(huì)举行(xíng)联席会(huì)议，以最终批准阿(ā)拉(lā)伯(bó)国家(jiā)联合(hé)反恐怖协议。新华(huá)社开罗月日电记者安江阿(ā)拉(lā)伯(bó)国家(jiā)联盟日强(qiáng)烈谴责日前在阿(ā)尔及利亚发(fā)生的(de)伊斯兰极端分(fèn)子滥杀无辜平民的(de)恐怖事件。阿(ā)盟秘(mì)书处(chù)当(dàng)天发(fā)表声明指出，恐怖分(fèn)子在斋月期(qī)间(jiān)犯下如此令(lìng)人发(fà)指的(de)罪行(xíng)，再一次证明这(zhè)伙歹徒与(yǔ)伊斯兰教(jiào)毫不(bù)相(xiāng)干(gān)，他们的(de)行(xíng)为(wéi)只(zhǐ)是要(yào)达到破坏(huài)和(hé)杀人流血(xiě)的(de)目的(dì)。声明重(chóng)申，阿(ā)盟坚决支持阿(ā)尔及利亚人民，相(xiāng)信(xìn)阿(ā)人民将(jiāng)最终从(cóng)其(qí)国土上(shàng)彻底(dǐ)根除恐怖行(xíng)为(wéi)。声明呼吁(yù)国际社会(huì)共(gòng)同(tóng)努力，打(dǎ)击目前已成为(wéi)一种(zhǒng)跨国家(jiā)。跨地(dì)域的(de)国际恐怖主义活动。据(jù)报道，一伙恐怖分(fèn)子日晚袭击了(le)位于阿(ā)尔及利亚首都(dū)以西公里处(chù)的(de)雷利赞地(dì)区(qū)的(de)三个(gè)村庄，名平民惨遭屠杀。这(zhè)被(bèi)认为(wéi)是自年以来发(fā)生在阿(ā)尔及利亚的(de)最严重(zhòng)的(de)一起集体(tǐ)屠杀事件。罗多尔佛(fú)塞(sāi)尔特扎(zhā)塞(sāi)维里诺五日在雅加达正(zhèng)式就任(rèn)东南(nán)亚国家(jiā)联盟东盟新一任(rèn)秘(mì)书长。塞(sāi)维里诺于去年七月在吉隆坡召(zhào)开的(de)第三十届东盟外长会(huì)议上(shàng)被(bèi)任(rèn)命为(wèi)东盟秘(mì)书长。他的(de)任(rèn)期(qī)将(jiāng)于二二年结(jié)束。塞(sāi)维里诺是菲(fēi)律宾的(de)一位外交家(jiā)，曾(céng)先后担(dān)任(rèn)菲(fēi)律宾驻美国。中(zhōng)国和(hé)马来西亚等国的(de)外交使节(jié)。一九九二至一九九七年间(jiān)，塞(sāi)维里诺任(rèn)菲(fēi)外交部副(fù)部长，负责与(yǔ)东盟有(yǒu)关的(de)事务等。阿(ā)根廷政府二日发(fā)表新闻公报，强(qiáng)调(diào)阿(ā)根廷对马尔维纳斯群岛及其(qí)周围海域拥有(yǒu)无可(kě)争议的(de)主权。公报说(shuō)，阿(ā)根廷政府根据(jù)本国宪法和(hé)国际社会(huì)的(de)要(yāo)求，决定采(cǎi)取和(hé)平谈判的(de)方式收回马岛主权。阿(ā)政府深信(xìn)，尽(jǐn)快恢复谈判有(yǒu)利于创(chuàng)造一个(gè)合(hé)适的(de)环境，以求公正(zhèng)和(hé)彻底(dǐ)地(dì)解(jiě)决与(yǔ)英国在此问题上(shàng)的(de)争端。瑞典警方四日上(shàng)午同(tóng)进行(xíng)种(zhǒng)族主义宣传(chuán)的(de)新纳粹分(fèn)子发(fā)生冲(chōng)突，一名警察被(bèi)打(dǎ)伤。据(jù)报道，一大(dà)批来自德国。美国。挪威和(hé)瑞典等国的(de)新纳粹分(fèn)子，三日晚聚集在斯德哥尔摩(mó)北(běi)郊布罗特比，借举办音乐(yuè)会(huì)的(de)名义，进行(xíng)煽动种(zhǒng)族仇(chóu)视的(de)活动。当(dāng)瑞典警方进行(xíng)干(gān)预时，一些(xiē)新纳粹分(fèn)子突然用酒瓶。灭火器等器具攻击警察，警方共(gòng)逮(dài)捕了(le)三百一十四名新纳粹分(fèn)子。尼日尔警方日前破获一个(gè)企图暗杀迈纳萨拉(lā)总统的(de)阴谋团伙。尼日尔通(tōng)讯社二日报道说(shuō)，被(bèi)捕的(de)三名团伙成员(yuán)供(gòng)认，他们原定于去年十二月二十九日行(xíng)动，暗杀对象除总统以外，还(hái)包括(kuò)几(jǐ)名政府重(zhòng)要(yào)成员(yuán)。据(jù)报道，该暗杀团伙的(de)主谋是哈(hā)马阿(ā)马杜。他现任(rèn)尼反对派社会(huì)发(fā)展全国运动总书记，过(guò)去曾(céng)担(dān)任(rèn)过(guò)政府总理。警方一日已逮(dài)捕了(le)哈(hā)马阿(ā)马杜，但他不(bù)承认与(yǔ)这(zhè)起暗杀活动有(yǒu)关，称(chēng)自己被(bèi)人诬陷。约(yuē)旦官方三日宣布，应(yīng)土耳其(qí)的(de)邀请，约(yuē)旦已决定以观(guān)察员(yuán)身份(fèn)参(cān)加定于本月七日在地(dì)中(zhōng)海举行(xíng)的(de)土耳其(qí)。以色(sè)列和(hé)美国三方联合(hé)军事演习。土耳其(qí)驻约(yuē)旦大(dà)使艾(ài)哈(hā)迈德苏(sū)哈(hā)奥(ào)马尔此前对记者说(shuō)，在中(zhōng)东地(dì)区(qū)，土耳其(qí)只(zhǐ)邀请约(yuē)旦参(cān)加这(zhè)次演习。他声称(chēng)，这(zhè)是一次营救和(hé)搜索演习，纯粹出于人道主义目的(dì)。拉(lā)莫(mò)斯看(kàn)好(hǎo)亚洲经济(jì)前景(jǐng)菲(fēi)律宾通(tōng)货膨胀率下降新华(huá)社马尼拉(lā)月日电记者宁(níng)述勇菲(fēi)律宾总统拉(lā)莫(mò)斯日发(fā)表讲话说(shuō)，尽(jǐn)管亚洲部分(fèn)地(dì)区(qū)自去年月以来发(fā)生了(le)金融动荡，但他对亚洲年的(de)经济(jì)增长仍持乐(lè)观(guān)态度(dù)。在总统府为(wèi)驻菲(fēi)外国使节(jié)举行(xíng)的(de)新年酒会(huì)上(shàng)，拉(lā)莫(mò)斯表示不(bù)赞成外界关于亚洲经济(jì)快速增长已经结(jié)束的(de)预测。他说(shuō)亚洲经济(jì)增长是建立在牢固的(de)宏观(guān)经济(jì)基础之上(shàng)的(de)。亚洲有(yǒu)年轻和(hé)受过(guò)教(jiào)育的(de)劳动力，有(yǒu)正(zhèng)在增长的(de)消费市场(chǎng)和(hé)吸引大(dà)量(liàng)投资的(de)基础建设需求，因此亚洲这(zhè)一全球性市场(chǎng)仍然具有(yǒu)吸引力。拉(lā)莫(mò)斯说(shuō)，他相(xiāng)信(xìn)亚洲国家(jiā)一定能(néng)够克服(fú)困难(nán)，保持稳定。他说(shuō)，亚太经合(hé)组织(zhī)各(gè)成员(yuán)国去年月在加拿大(dà)温哥华(huá)决定进一步加强(qiáng)合(hé)作(zuò)，东盟各(gè)国也在加紧努力，共(gòng)同(tóng)对付这(zhè)场(chǎng)金融危机。据(jù)亚洲开发(fā)银行(háng)估(gū)计，尽(jǐn)管遭受了(le)金融危机，亚洲经济(jì)今年仍然有(yǒu)望增长，明年增长到。虽然这(zhè)一速度(dù)比往年有(yǒu)所放慢，但仍大(dà)大(dà)高于世界平均增长速度(dù)。亚洲仍将(jiāng)是世界上(shàng)经济(jì)发(fā)展最快的(de)地(dì)区(qū)。据(jù)新华(huá)社马尼拉(lā)月日电记者范小林菲(fēi)律宾经济(jì)发(fā)展部长阿(ā)比托今天宣布，尽(jǐn)管受到亚洲金融风(fēng)暴(bào)的(de)影响，菲(fēi)律宾年的(de)通(tōng)货膨胀率仍保持了(le)较低水平。阿(ā)比托说(shuō)，由于竞争激烈，菲(fēi)律宾国内(nèi)的(de)制造商都(dōu)不(bù)愿提(tí)高价(jià)格。此外，政府实行(xíng)的(de)物价(jià)监(jiān)控。限制工资调(diào)升以及为(wèi)预防厄尔尼诺现象造成粮食(shí)减产而提(tí)前进口大(dà)米等措施也是通(tōng)货膨胀率降低的(de)原因。菲(fēi)律宾国家(jiā)统计局日发(fā)表的(de)报告表明，菲(fēi)年的(de)通(tōng)货膨胀率为(wèi)，与(yǔ)年的(de)相(xiāng)比大(dà)幅下降，并(bìng)低于政府制定的(de)到的(de)目标。据(jù)菲(fēi)律宾政府预计，年的(de)通(tōng)货膨胀率将(jiāng)在之间(jiān)。虎莫(mò)斯科人新宠物本报驻俄罗斯记者许(xǔ)宏治年前，我去街头(tóu)售报亭买报纸，正(zhèng)好(hǎo)有(yǒu)一个(gè)小男孩在那(nà)里买年年历卡(kǎ)。他要(yào)买背(bèi)面图案是老虎的(de)。售货员(yuán)翻了(le)好(hǎo)久没(méi)找到，只(zhǐ)好(hǎo)遗(yí)憾地(dì)告诉孩子带老虎的(de)已经卖完。小男孩恋恋不(bù)舍(shě)地(dì)走开了(le)。我问他，为(wèi)什(shén)么(me)要(yào)买带老虎的(de)。他回答(dá)因为(wèi)明年是虎年。随着(zhe)新年临近，莫(mò)斯科大(dà)街小巷(xiàng)出现了(le)大(dà)量(liàng)虎的(de)形象。大(dà)大(dà)小小的(de)挂历和(hé)年历卡(kǎ)上(shàng)，虎成了(le)主角(jué)。各(gè)种(zhǒng)玩具虎随处(chù)都(dōu)有(yǒu)出售。一只(zhī)拳头(tou)大(dà)小的(de)绒布虎，售万(wàn)卢布，最大(dà)的(de)一种(zhǒng)，售价(jià)万(wàn)卢布约(yuē)合(hé)美元。玩具虎成为(wéi)采(cǎi)购儿(ér)童新年礼品的(de)首选之一。最近几(jǐ)天，俄罗斯多家(jiā)报纸纷纷不(bù)惜版面，津津乐(lè)道地(dì)介绍中(zhōng)国的(de)十二生肖(xiào)和(hé)关于虎的(de)各(gè)种(zhǒng)知(zhī)识(shí)，并(bìng)报道关于虎的(de)各(gè)种(zhǒng)趣(qù)闻，如莫(mò)斯科动物园的(de)两只(zhǐ)雌虎在过(guò)去一年里产了(le)只(zhǐ)虎崽，等等。还(hái)有(yǒu)报纸特意指出，如按生肖(xiào)计年算，俄罗斯总理切(qiè)尔诺梅尔金也是属(shǔ)虎的(de)。电视屏(píng)幕上(shàng)虎的(de)上(shàng)镜率也多了(le)起来。新开辟(pì)的(de)文化(huà)节(jié)目频(pín)道于年月日的(de)自然之窗节(jié)目里专门介绍虎。近来见(jiàn)到的(de)俄罗斯朋友也常提(tí)到明年是虎年。前两天还(hái)有(yǒu)一位俄国朋友打(dǎ)电话问，按照中(zhōng)国农历，虎年的(de)新年是公历的(de)哪(nǎ)一天。我告诉他是月日，他高兴(xìng)地(dì)连声道谢。世界真是变小了(le)。随着(zhe)各(gè)国人民之间(jiān)交往的(de)增多，他们的(de)文化(huà)。风(fēng)俗。习惯等等也都(dōu)在相(xiāng)互传(chuán)播，相(xiāng)互吸收，这(zhè)应(yīng)该说(shuō)是一件好(hǎo)事。本报莫(mò)斯科月日电泡(pào)沫艳丽(lì)股票价(jià)格青云直上(shàng)神话破灭俄罗斯投资大(dà)众追(zhuī)悔莫(mò)及钟行(xíng)年月，俄罗斯爆发(fā)了(le)席卷(juǎn)全国的(de)公司欺诈性集资重(zhòng)大(dà)事件，涉及金额达数(shù)千亿卢布约(yuē)合(hé)上(shàng)亿美元，先后共(gòng)有(yǒu)多万(wàn)人卷(juǎn)入。这(zhè)起事件在一定程度(dù)上(shàng)动摇了(le)人们对俄罗斯经济(jì)体(tǐ)系(xì)稳定的(de)信(xìn)心。年初，俄罗斯居民马夫(fū)罗季三兄弟(dì)宣布组建一个(gè)名为(wèi)的(de)投资基金，声称(chēng)其(qí)目标是将(jiāng)之建成全俄最大(dà)的(de)投资基金。借助(zhù)凌厉的(de)广(guǎng)告宣传(chuán)攻势，成了(le)家(jiā)喻户晓的(de)大(dà)公司，人们相(xiāng)信(xìn)，只(zhǐ)要(yào)购买其(qí)股票就能(néng)发(fā)财。该公司在莫(mò)斯科。圣彼得(dé)堡(bǎo)等大(dà)城市开办了(le)大(dà)量(liàng)分(fēn)支机构发(fā)售股票，其(qí)负责人还(hái)向公众承诺，只(zhǐ)要(yào)向投资美元，就可(kě)在半年内(nèi)收回美元，此外，还(hái)有(yǒu)高达的(de)年终回报率。人们纷纷抢(qiǎng)购公司的(de)股票，不(bù)少(shǎo)人甚(shèn)至动用了(le)全部退休(xiū)金，以期(qī)获得(dé)丰厚的(de)回报。至案发(fā)为(wéi)止，全俄共(gòng)有(yǒu)约(yuē)万(wàn)人购买了(le)公司的(de)股票，由于大(dà)量(liàng)股东的(de)加入，投资基金的(de)股价(jià)由最初的(de)每股约(yuē)美元飞涨(zhǎng)到美元。对这(zhè)类超额的(de)回报承诺，俄罗斯经济(jì)学家(jiā)已多次指出，在国家(jiā)的(de)证券(quàn)法规尚未健全。监(jiān)管体(tǐ)系(xì)还(hái)很薄(bó)弱的(de)情况下，这(zhè)种(zhǒng)投资基金很可(kě)能(néng)是空(kōng)中(zhōng)楼阁。但一心想发(fā)财的(de)投资者对这(zhè)些(xiē)警告置若(ruò)罔闻。年月日，一直对公司态度(dù)暧昧的(de)俄政府突然公开声明，政府对许(xǔ)诺的(de)到的(de)年回报率持怀疑(yí)态度(dù)，政府也不(bù)保证对投资的(de)安全，同(tóng)时，俄税务部门公开指责有(yǒu)逃税漏税等数(shù)种(zhǒng)违法行(xíng)为(wéi)。至此，的(de)股民们才将(jiāng)信(xìn)将(jiāng)疑(yí)地(dì)开始出售股票。但仍有(yǒu)相(xiāng)当(dāng)多的(de)股民认为(wéi)，政府的(de)声明是因为(wèi)担(dān)心类似(sì)基金的(de)发(fā)展会(huì)对俄罗斯的(de)商业银行(háng)构成冲(chōng)击，影响储蓄率，所以才抑制投资基金的(de)发(fā)展。然而，随后突然宣布，除其(qí)莫(mò)斯科总部外，其(qí)他分(fēn)部不(bù)再从(cóng)投资者手中(zhōng)购回股票。此时，公众才意识(shí)到，诱人的(de)承诺背(bèi)后会(huì)存在巨大(dà)的(de)风(fēng)险。尽(jǐn)管公司发(fā)表声明声称(chēng)，该公司已投资于外汇买卖和(hé)短期(qī)商业信(xìn)贷，并(bìng)拥有(yǒu)汽车(chē)制造厂(chǎng)和(hé)饭店等企业的(de)股份(fèn)，但却没(méi)有(yǒu)提(tí)供(gōng)具体(tǐ)数(shù)字和(hé)投资证据(jù)。至此，神话彻底(dǐ)破灭，仅(jǐn)月日一天，其(qí)股票就暴(bào)跌了(le)。在其(qí)总部外，前一天还(hái)值万(wàn)卢布一股的(de)股票以万(wàn)卢布转(zhuǎn)让都(dōu)无人问津。由于缺乏新的(de)资金投入，这(zhè)一靠不(bù)断吸收新资金来维持运转(zhuàn)的(de)空(kōng)壳(ké)公司终于难(nán)以为(wéi)继。由此引发(fā)的(de)社会(huì)动荡波及全俄，时至今日余波未平。集资是一场(chǎng)典型的(de)金字塔式投资欺诈事件。其(qí)特征是公司发(fā)起人拟订筹资方案后，致力于诱惑投资者参(cān)股，当(dāng)资金积累(lěi)达到一定量(liàng)后，开始用这(zhè)些(xiē)资金向投资者提(tí)供(gōng)回报，如此循环往复不(bù)已。只(zhǐ)要(yào)所筹的(de)股金达到一定规模(mó)而且(qiě)能(néng)循环不(bù)断，就足以应(yìng)付日常的(de)兑(duì)付与(yǔ)年终分(fēn)红(hóng)。一旦投资者的(de)信(xìn)心发(fā)生动摇，停止投资。抛售股票或要(yāo)求兑(duì)付，金字塔就会(huì)倒(dǎo)塌，那(nà)些(xiē)较晚参(cān)与(yù)投资的(de)股东将(jiāng)血(xuè)本无归，成为(wéi)欺诈的(de)牺牲品。在这(zhè)起事件中(zhōng)，俄罗斯一些(xiē)政府官员(yuán)起了(le)推波助(zhù)澜的(de)作(zuò)用。马夫(fū)罗季发(fā)迹后，不(bù)少(shǎo)政府官员(yuán)以各(gè)种(zhǒng)方式对其(qí)及表示了(le)支持，并(bìng)协助(zhù)其(qí)进入政界。此外，公众在公司的(de)投资迅速膨胀，与(yǔ)新闻媒体(tǐ)的(de)宣传(chuán)有(yǒu)很大(dà)关系(xì)。为(wèi)招徕(lái)投资者入股，曾(céng)连续数(shù)周在俄最具影响力的(de)报刊。电视等媒体(tǐ)上(shàng)大(dà)做虚假(jiǎ)广(guǎng)告和(hé)高回报率的(de)承诺。直到一年后，政府才颁布了(le)旨在保护投资者免遭虚假(jiǎ)广(guǎng)告之害的(de)法令(lìng)，禁(jìn)止广(guǎng)告登载(zǎi)可(kě)能(néng)获益的(de)具体(tǐ)数(shù)字，但为(wéi)时已晚。金大(dà)中(zhōng)会(huì)见(jiàn)绍罗什(shén)本报汉城月日电记者王(wáng)林昌报道美国投资家(jiā)绍罗什(shén)日只(zhī)身访韩。韩国当(dāng)选总统金大(dà)中(zhōng)日晚会(huì)见(jiàn)了(le)绍罗什(shén)，并(bìng)就解(jiě)决韩国外汇危机和(hé)外国投资者对韩投资等问题交换意见(jiàn)。金大(dà)中(zhōng)请绍罗什(shén)对陷入金融危机的(de)韩国予(yǔ)以积极投资和(hé)支援。绍罗什(shén)表示愿意协助(zhù)韩国克服(fú)目前的(de)金融危机。目前，绍罗什(shén)在韩国股市有(yǒu)亿美元的(de)投资，金融危机爆发(fā)之初，他曾(céng)与(yǔ)韩国政府相(xiāng)约(yuē)不(bù)撤出股金。在金大(dà)中(zhōng)当(dāng)选总统时，也曾(céng)与(yǔ)金大(dà)中(zhōng)探讨如何(hé)解(jiě)决韩国金融危机的(de)问题，很得(dé)金大(dà)中(zhōng)好(hǎo)感。据(jù)报道，绍罗什(shén)此行(xíng)为(wéi)购买最近韩国发(fā)行(xíng)的(de)为(wéi)期(qī)一年利息为(wèi)的(de)债券(quàn)并(bìng)欲对韩国债券(quàn)和(hé)股市进行(xíng)投资。图片(piàn)新闻。图为(wéi)主动献血(xuè)的(de)芬兰母女(nǚ)俩(liǎ)，母亲(qīn)丽(lì)达右已是三个(gè)孩子的(de)妈妈，这(zhè)是她(tā)第二十次献血(xuè)。新华(huá)社记者郑焕清摄(shè)。月日，美国肯塔基州的(de)一座化(huà)肥仓库燃起大(dà)火，数(shù)千名当(dāng)地(dì)居民被(bèi)疏散(sàn)。据(jù)报道这(zhè)座仓库贮藏(cáng)着(zhe)吨可(kě)以燃爆的(de)硝酸铵。图为(wèi)从(cóng)空(kōng)中(zhōng)看(kàn)到的(de)火灾现场(chǎng)。新华(huá)社发(fā)美联社照片(piān)加拿大(dà)发(fā)行(xíng)虎年纪(jì)念币新华(huá)社渥太华(huá)月日电记者文继华(huá)为(wèi)迎接中(zhōng)国农历新年虎年的(de)来临，加拿大(dà)皇家(jiā)铸币厂(chǎng)日开始在国内(nèi)外发(fā)行(xíng)一枚虎年生肖(xiào)纪(jì)念币。据(jù)介绍，这(zhè)是加拿大(dà)皇家(jiā)铸币厂(chǎng)发(fā)行(xíng)的(de)首枚生肖(xiào)纪(jì)念币。在以后数(shù)年中(zhōng)，它还(hái)将(jiāng)陆续发(fā)行(xíng)其(qí)它生肖(xiào)的(de)纪(jì)念币。这(zhè)枚纪(jì)念币面值加元约(yuē)合(hé)美元，镀金含银，其(qí)一面中(zhōng)心处(chù)为(wèi)一只(zhī)栩栩如生的(de)老虎，周边围以十二生肖(xiào)图。纪(jì)念币另一面是英国女(nǚ)王(wáng)头(tóu)像。此次纪(jì)念币为(wéi)限量(liàng)发(fā)行(xíng)，总数(shù)枚，每枚市场(chǎng)售价(jià)加元约(yuē)合(hé)美元。盼神奇(qí)旅游显神威访泰国旅游机构总裁舍(shě)里本报驻泰国记者成元生国际广(guǎng)播电台(tái)记者陆永江在神奇(qí)泰国旅游年拉(lā)开帷幕之际，泰国旅游机构总裁舍(shě)里旺派集在皇家(jiā)田广(guǎng)场(chǎng)临时搭起的(de)办公室里愉(yú)快地(dì)接受了(le)中(zhōng)国记者的(de)专访。舍(shě)里总裁对记者说(shuō)，旅游业在泰国国民经济(jì)中(zhōng)占(zhàn)有(yǒu)重(zhòng)要(yào)地(dì)位，但年下半年，泰国爆发(fā)金融危机，旅游业受到影响。泰国政府开展神奇(qí)旅游年的(de)目的(dì)就是为(wèi)了(le)吸引更(gèng)多的(de)外国游客，增加外汇收入，振兴(xīng)经济(jì)。预计持续两年的(de)神奇(qí)旅游年将(jiāng)吸引万(wàn)外国游客，为(wèi)国家(jiā)创(chuàng)汇亿铢约(yuē)合(hé)亿美元。舍(shě)里总裁又说(shuō)，开展神奇(qí)旅游年的(de)另一个(gè)目的(dì)是提(tí)倡(chàng)泰国人在国内(nèi)旅游，以带动酒店业。饮食(shí)业。轻工业和(hé)娱乐(lè)业的(de)发(fā)展，促进本国经济(jì)尽(jǐn)快恢复。据(jù)介绍，为(wèi)了(le)实现神奇(qí)旅游年的(de)目标，泰国政府制定了(le)四项措施。首先，加强(qiáng)神奇(qí)旅游年的(de)宣传(chuán)和(hé)促销活动，拓(tuò)展新的(de)旅游市场(chǎng)。泰国旅游机构在曼谷(gǔ)举行(xíng)神奇(qí)旅游年开幕式后还(hái)将(jiāng)在清迈。普吉。帕塔亚等地(dì)开展大(dà)规模(mó)宣传(chuán)活动，展示泰国旅游的(de)魅力。今年初，泰国旅游机构将(jiāng)通(tōng)过(guò)在国外的(de)个(gè)办事处(chù)，在外国的(de)报纸杂志。电台(tái)。电视台(tái)刊登和(hé)播出广(guǎng)告。今年旅游部门还(hái)将(jiāng)大(dà)力拓(tuò)展三大(dà)旅游市场(chǎng)东亚的(de)日本。中(zhōng)国欧洲的(de)德国。英国。法国等美洲的(de)美国。加拿大(dà)等，以吸引更(gèng)多的(de)外国游客。其(qí)次，开辟(pì)新的(de)旅游景(jǐng)点和(hé)旅游项目。泰国政府已向世界银行(háng)借贷亿铢整修一些(xiē)旅游景(jǐng)点，使其(qí)以新的(de)面貌迎接神奇(qí)旅游年。除了(le)继续改善曼谷(gǔ)。普吉。帕塔亚。清迈等老景(jǐng)点外，还(hái)将(jiāng)开辟(pì)清莱。华(huá)欣。苏(sū)梅岛等地(dì)的(de)新景(jǐng)点。旅游部门将(jiāng)推出大(dà)城。素可(kě)泰的(de)文物古迹游清迈。清莱的(de)民俗风(fēng)趣(qù)游华(huá)欣。罗勇的(de)休(xiū)闲度(dù)假(jià)游等大(dà)型旅游项目，促进旅游业全方位发(fā)展。第三，提(tí)高服(fú)务质量(liàng)，改善旅游环境。泰国旅游部门将(jiāng)进一步提(tí)高服(fú)务质量(liàng)，在机场(chǎng)简化(huà)过(guò)关手续，提(tí)供(gōng)快捷的(de)服(fú)务，保证旅客在下飞机分(fēn)钟内(nèi)办好(hǎo)一切(qiè)手续。此外，加强(qiáng)旅游警察的(de)力量(liàng)，设立游客投诉中(zhōng)心，以保证游客的(de)安全和(hé)防止导游哄(hǒng)骗游客购物事件的(de)发(fā)生。第四，加强(qiáng)国际合(hé)作(zuò)，开辟(pì)新的(de)旅游专线。泰国旅游机构将(jiāng)在今年内(nèi)开辟(pì)三条(tiáo)旅游专线，以配合(hé)神奇(qí)旅游年的(de)开展。泰国将(jiāng)同(tóng)中(zhōng)国。缅甸(diān)。老挝(wō)签定旅游合(hé)作(zuò)协议，开辟(pì)湄公河上(shàng)游旅游专线同(tóng)马来西亚。新加坡。印尼合(hé)作(zuò)，开辟(pì)东南(nán)亚旅游专线同(tóng)印度(dù)。斯里兰卡(kǎ)。缅甸(diān)合(hé)作(zuò)，开辟(pì)东南(nán)亚。南(nán)亚佛(fó)教(jiào)旅游专线。舍(shě)里总裁最后说(shuō)，泰国旅游机构和(hé)中(zhōng)国国家(jiā)旅游局多年前就签定了(le)旅游合(hé)作(zuò)协定，开展了(le)密切(qiè)的(de)合(hé)作(zuò)。今年泰国旅游机构计划(huà)在上(shàng)海设立办事处(chù)，以加强(qiáng)泰中(zhōng)两国的(de)旅游合(hé)作(zuò)。最近四五年来，来泰的(de)中(zhōng)国旅游者不(bù)断增加，他希望在神奇(qí)旅游年内(nèi)，将(jiāng)有(yǒu)更(gèng)多的(de)中(zhōng)国旅游者来泰国。神奇(qí)旅游年是泰国政府克服(fú)经济(jì)困难(nán)。振兴(xīng)经济(jì)的(de)重(zhòng)要(yào)措施。泰国人民期(qī)盼神奇(qí)旅游年能(néng)给(gěi)泰国经济(jì)发(fā)展带来好(hǎo)兆头(tou)。本报曼谷(gǔ)月日电星云绚丽(lì)似(shì)锦绣恒星弄(nòng)巧染九天新华(huá)社伦敦(dūn)月日电色(sè)彩缤纷的(de)风(fēng)火轮。流光溢彩的(de)高脚(jiǎo)杯。展翅的(de)蝴蝶。洒(sǎ)水机喷(pēn)溅(jiàn)出的(de)水花美国哈(hā)勃(bó)太空(kōng)望远(yuǎn)镜首次拍摄(shè)到的(de)这(zhè)些(xiē)形态各(gè)异的(de)星云照片(piān)，引起了(le)天文学家(jiā)的(de)浓厚兴(xìng)趣(qù)。这(zhè)些(xiē)最新的(de)星云照片(piān)不(bù)光是好(hǎo)看(kàn)，天文学家(jiā)们说(shuō)，它们还(hái)提(tí)供(gōng)了(le)关于恒星等天体(tǐ)演化(huà)的(de)新知(zhī)识(shí)。据(jù)此间(jiān)英国报纸报道，这(zhè)些(xiē)星云都(dōu)是哈(hā)勃(bó)在一些(xiē)老年恒星周围发(fā)现的(de)。是什(shén)么(me)原因造成这(zhè)些(xiē)星云如此绚丽(lì)多姿。天文学家(jiā)分(fēn)析后认为(wéi)，这(zhè)可(kě)能(néng)主要(yào)是由于老年恒星与(yǔ)周围的(de)行(xíng)星。褐矮星或更(gèng)小的(de)恒星相(xiàng)互作(zuò)用所致。天文学家(jiā)们解(jiě)释说(shuō)，这(zhè)些(xiē)老年恒星之外的(de)天体(tǐ)从(cóng)恒星表面吸引出大(dà)量(liàng)气体(tǐ)和(hé)尘埃，这(zhè)些(xiē)气体(tǐ)和(hé)尘埃在天体(tǐ)彼此间(jiān)引力的(de)作(zuò)用下高速旋(xuán)转(zhuǎn)，形成了(le)一个(gè)喷(pēn)嘴似(shì)的(de)结(jié)构，高温气体(tǐ)从(cóng)喷(pēn)嘴两头(tóu)向外快速喷(pēn)射(shè)而出，最终形成美不(bù)胜收的(de)天文景(jǐng)象。控制基因有(yǒu)利保存据(jù)报道，美国戴维斯加利福尼亚大(dà)学的(de)研(yán)究人员(yuán)发(fā)现了(le)能(néng)够控制水果表皮在成熟(shú)过(guò)程中(zhōng)扩张的(de)一种(zhǒng)基因。控制这(zhè)种(zhǒng)基因将(jiāng)使水果的(de)保存期(qī)更(gèng)长。这(zhè)种(zhǒng)基因能(néng)够控制名叫棒曲(qū)霉素的(de)蛋白质。这(zhè)种(zhǒng)蛋白质可(kě)使水果生长，但同(tóng)时又能(néng)使水果在成熟(shú)后迅速变软。研(yán)究人员(yuán)说(shuō)，知(zhī)道了(le)这(zhè)种(zhǒng)基因作(zuò)用原理，就知(zhī)道如何(hé)控制它们。这(zhè)一发(fà)现能(néng)够导致新的(de)遗(yí)传(chuán)工程方法，从(cóng)而使成熟(shú)水果的(de)保存期(qī)更(gèng)长。天然物质催熟(shú)保鲜(xiān)美国科学家(jiā)最近发(fā)现一种(zhǒng)天然催熟(shú)保鲜(xiān)剂，它可(kě)使水果提(tí)前成熟(shú)，但又可(kě)使水果保持较长的(de)新鲜(xiān)期(qī)。据(jù)英国金融时报报道，美国威斯康星大(dà)学麦迪逊分(fēn)校(xiào)的(de)一个(gè)科研(yán)小组发(fā)现的(de)这(zhè)种(zhǒng)物质叫做溶血(xuè)磷脂乙醇胺，它广(guǎng)泛存在于一些(xiē)动植物体(tǐ)内(nèi)，其(qí)中(zhōng)鸡蛋黄和(hé)大(dà)豆中(zhōng)含量(liàng)较高。研(yán)究发(fā)现它能(néng)阻止一种(zhǒng)破坏(huài)水果表皮的(de)酶发(fā)生作(zuò)用，因而具有(yǒu)保鲜(xiān)作(zuò)用。新标签检验新鲜(xiān)度(dù)英国塞(sāi)恩斯伯(bó)里等超级市场(chǎng)最近开始试验一种(zhǒng)可(kě)以检验食(shí)品新鲜(xiān)程度(dù)的(de)标签。这(zhè)种(zhǒng)可(kě)粘(zhān)贴标签由黄色(sè)的(de)背(bèi)景(jǐng)和(hé)一个(gè)绿(lǜ)色(sè)的(de)圆环组成，绿(lǜ)色(sè)圆环中(zhōng)间(jiān)涂有(yǒu)特殊的(de)热敏颜料，热敏颜料在正(zhèng)常情况下为(wèi)黄色(sè)，但过(guò)了(le)固定的(de)时间(jiān)后或温度(dù)上(shàng)升到一定值时，颜料会(huì)由黄色(sè)变成比周围的(de)绿(lǜ)色(sè)圆环更(gèng)暗的(de)深绿(lǜ)色(sè)。顾客根据(jù)这(zhè)一颜色(sè)变化(huà)可(kě)以直观(guān)地(dì)判断出食(shí)品是否(fǒu)已过(guò)保质期(qī)。塞(sāi)恩斯伯(bó)里市场(chǎng)目前仅(jǐn)在肉类和(hé)一些(xiē)半成品上(shàng)试用这(zhè)种(zhǒng)新型标签。本栏均据(jù)新华(huá)社电电子鼻嗅出腐烂味英国科学家(jiā)最近发(fā)明一种(zhǒng)用于检测蔬菜和(hé)水果的(de)新型电子鼻，利用它可(kě)判断表面正(zhèng)常的(de)蔬菜和(hé)水果是否(fǒu)快要(yào)腐烂。通(tōng)常的(de)电子鼻约(yuē)有(yǒu)个(gè)传(chuán)感器，而这(zhè)种(zhǒng)新型电子鼻只(zhǐ)有(yǒu)个(gè)传(chuán)感器。这(zhè)些(xiē)传(chuán)感器可(kě)探测一氧化(huà)碳。乙烯。硫化(huà)氢等气体(tǐ)，这(zhè)些(xiē)气体(tǐ)是蔬菜和(hé)水果在腐烂过(guò)程中(zhōng)释放出的(de)主要(yào)气体(tǐ)。传(chuán)感器将(jiāng)探测到的(de)各(gè)种(zhǒng)气体(tǐ)的(de)浓度(dù)和(hé)相(xiāng)对比例数(shù)据(jù)输入到计算机中(zhōng)，计算机将(jiāng)这(zhè)些(xiē)数(shù)据(jù)与(yǔ)数(shù)据(jù)库中(zhōng)的(de)有(yǒu)关数(shù)据(jù)进行(xíng)比较，就可(kě)判断出蔬菜和(hé)水果是否(fǒu)快要(yào)腐烂。热气球供(gòng)暖不(bù)足环球行(xíng)难(nán)以为(wéi)继据(jù)新华(huá)社华(huá)盛顿月日电记者肖(xiào)成林乘(chéng)热气球环球飞行(xíng)的(de)美国探险家(jiā)斯福塞(sāi)特在黑海上(shàng)空(kōng)遇到取暖器出故障的(de)问题，可(kě)能(néng)被(bèi)迫(pò)停飞。日下午，设在美国密苏(sū)里州圣路易斯市的(de)福塞(sāi)特探险队指挥部的(de)负责人阿(ā)兰布朗特在记者招待(dāi)会(huì)上(shàng)说(shuō)，岁的(de)福塞(sāi)特向总部报告说(shuō)，负责热气球供(gòng)暖的(de)一个(gè)丙烷燃烧器的(de)遥控装置失灵，他不(bù)得(dé)不(bù)屡次爬出热气球舱口，用手启动和(hé)关闭这(zhè)个(gè)燃烧器。由于吊舱内(nèi)供(gòng)暖不(bù)足，福塞(sāi)特一直被(bèi)冻得(dé)四肢僵硬，战战兢兢。布朗特说(shuō)，福塞(sāi)特极有(yǒu)可(kě)能(néng)无法完成他此次不(bù)间(jiàn)断环球飞行(xíng)使命。他说(shuō)，日指挥部与(yǔ)福塞(sāi)特商谈过(guò)着(zhuó)陆事宜。福塞(sāi)特驾驶的(de)单(dān)闯号(hào)热气球于去年月日在圣路易斯市升空(kōng)后一路东飞。气球顺利地(dì)跨越大(dà)西洋，穿过(guò)地(dì)中(zhōng)海，并(bìng)于美国东部时间(jiān)日下午时飘到黑海上(shàng)空(kōng)。关爱不(bù)当(dàng)酿悲剧呼吁(yù)环保进课堂保护环境，是可(kě)持续发(fā)展的(de)基础。青少(shào)年环保意识(shí)的(de)培养，关系(xì)人类生存的(de)未来。一些(xiē)有(yǒu)识(shí)之士呼吁(yù)，在义务教(jiào)育阶段，有(yǒu)必要(yào)更(gèng)多地(dì)注入环境教(jiào)育的(de)内(nèi)容。本报记者张帆乱投食(shí)的(de)代价(jià)在动物园，我们常看(kàn)到，一些(xiē)孩子喜欢给(gěi)动物喂食(shí)。殊不(bù)知(zhī)这(zhè)样做给(gěi)动物园带来了(le)麻烦。昆明动物园饲养科的(de)杨梅接受记者采(cǎi)访时，红(hóng)着(zhe)双眼，几(jī)乎要(yào)流出泪来。在她(tā)的(de)记录本上(shàng)，记者看(kàn)到如下的(de)记载(zǎi)一只(zhī)黑叶(yè)猴和(hé)一只(zhī)灰叶(yè)猴因吃了(le)游客投喂的(de)食(shí)物，腹泻。腹胀而死。叶(yè)猴是国家(jiā)一类保护动物，在我国仅(jǐn)存不(bú)到只(zhǐ)。两只(zhǐ)金丝猴因贪吃游客投喂的(de)蚕豆。爆米花，结(jié)果双双腹泻住进兽医院。金丝猴也是国家(jiā)一类保护动物，和(hé)大(dà)熊猫(māo)一样珍稀。由于悲剧一再发(fā)生，昆明动物园不(bù)得(dé)不(bù)将(jiāng)铁笼(lóng)加密增高，层层防护，以至于笼(lóng)中(zhōng)养的(de)是虎是豹，是雀(què)是鸡，都(dōu)让人有(yǒu)点分(fēn)辨不(bù)清。一到节(jié)假(jià)日，尤其(qí)是春节(jié)，动物园便(biàn)进入一级战备，职工四处(chù)巡视。检查(chá)，制止游客的(de)越轨行(xíng)为(wéi)。即便(biàn)如此防范，节(jié)假(jià)日后，动物消化(huà)不(bù)良的(de)毛病仍比平时高出左右。而据(jù)了(liǎo)解(jiě)，类似(sì)昆明动物园的(de)这(zhè)种(zhǒng)情况，在全国其(qí)他动物园里也时常发(fā)生。孩子们想知(zhī)道昆明八中(zhōng)是一所生物第二课堂活动开展得(dé)比较好(hǎo)的(de)学校(xiào)，初三学生卢嘉和(hé)她(tā)的(de)同(tóng)学们一年前就通(tōng)过(guò)了(le)生物课的(de)考试。但孩子们向记者承认，他们也在动物园投喂过(guò)自己喜爱的(de)动物。他们说(shuō)，看(kàn)到小动物那(nà)么(me)可(kě)爱，就情不(bù)自禁(jīn)地(dì)想给(gěi)它喂点东西，却没(méi)想到动物还(hái)有(yǒu)那(nà)么(me)多独特习性。生物课的(de)学习到底(dǐ)在孩子们的(de)脑海中(zhōng)留下些(xiē)什(shén)么(me)呢(ne)。我特别(bié)喜欢逛动物园，很想知(zhī)道动物是怎样出世，怎样生长，怎样捕食(shí)，怎样逃避敌害的(de)，可(kě)这(zhè)些(xiē)知(zhī)识(shí)生物课基本上(shàng)不(bù)讲，只(zhǐ)能(néng)通(tōng)过(guò)电视片(piàn)动物世界了(liǎo)解(jiě)一点儿(ér)。动物都(dōu)是活生生的(de)，可(kě)一进书本就变得(dé)死死的(de)。任(rèn)何(hé)一种(zhǒng)动物，都(dōu)是形态。结(jié)构。功能(néng)三大(dà)块地(dì)那(nà)么(me)介绍，为(wèi)了(le)对付考试，必须把(bǎ)它们都(dōu)记住。可(kě)随便(biàn)拿出一种(zhǒng)动物图片(piàn)，却认识(shí)不(bù)了(liǎo)几(jǐ)个(gè)。卢嘉和(hé)她(tā)的(de)同(tóng)学们用的(de)是全日制中(zhōng)学生物课的(de)新教(jiào)材。一本多页的(de)生物教(jiào)材，讲到生物与(yǔ)环境的(de)部分(fèn)只(zhǐ)有(yǒu)页。谈到学生困惑的(de)原因，昆明八中(zhōng)生物教(jiào)师张穗说(shuō)这(zhè)本教(jiào)材和(hé)年前使用的(de)老教(jiào)材相(xiāng)比，应(yīng)该说(shuō)趣(qù)味性有(yǒu)所增强(qiáng)。但它基本上(shàng)还(hái)是沿用普通(tōng)高等学校(xiào)生物学教(jiào)材的(de)模(mó)式，离孩子们的(de)需求还(hái)有(yǒu)很大(dà)的(de)距离。环境教(jiào)育，刻不(bù)容缓在实施可(kě)持续发(fā)展战略的(de)过(guò)程中(zhōng)，人们把(bǎ)焦灼的(de)目光投向那(nà)些(xiē)已经造成危害和(hé)显而易见(jiàn)的(de)环境问题上(shàng)，对公众特别(bié)是青少(shào)年环境意识(shí)的(de)宣传(chuán)教(jiào)育还(hái)很不(bù)够。在享有(yǒu)动植物王(wáng)国美誉的(de)云南(nán)省(shěng)，专门从(cóng)事环境宣传(chuán)教(jiào)育的(de)机构，只(zhǐ)有(yǒu)省(shěng)环保局宣教(jiào)中(zhōng)心，每年的(de)经费只(zhǐ)有(yǒu)二三万(wàn)元。在各(gè)级中(zhōng)小学里，环境教(jiào)育的(de)师资。教(jiào)材都(dōu)非常缺乏。年底(dǐ)，国家(jiā)环保局。中(zhōng)宣部。国家(jiā)教(jiào)委(wěi)联合(hé)发(fā)布了(le)年全国环境宣传(chuán)教(jiào)育行(xíng)动纲要(yào)，将(jiāng)大(dà)中(zhōng)小学生和(hé)幼儿(ér)为(wèi)对象的(de)基础环境教(jiào)育放在突出的(de)地(dì)位，将(jiāng)环境教(jiào)育列为(wèi)素质教(jiào)育的(de)一个(gè)重(zhòng)要(yào)组成部分(fèn)，要(yāo)求加强(qiáng)中(zhōng)小学各(gè)科教(jiào)材中(zhōng)环保内(nèi)容的(de)教(jiào)学研(yán)究，师范。中(zhōng)专还(hái)要(yào)逐步把(bǎ)环保课列为(wèi)必修课。这(zhè)份(fèn)纲要(yào)对当(dāng)前亟(jí)需引起重(zhòng)视的(de)环境教(jiào)育无疑(yí)是一场(chǎng)及时雨(yǔ)。据(jù)了(liǎo)解(jiě)，为(wèi)落(luò)实纲要(yào)，目前全国有(yǒu)所学校(xiào)加入了(le)有(yǒu)益于环境的(de)全球性学习与(yǔ)观(guān)察计划(huà)。在云南(nán)，有(yǒu)关部门将(jiāng)着(zhuó)手编写环境教(jiào)育参(cān)考资料，对省(shěng)内(nèi)主要(yào)地(dì)区(qū)的(de)中(zhōng)小学校(xiào)长和(hé)任(rèn)课教(jiào)师进行(xíng)环境教(jiào)育培训，并(bìng)在两三年内(nèi)抓紧建设三至五个(gè)省(shěng)级环境教(jiào)育基地(dì)。这(zhè)未晚的(de)起步，将(jiāng)唤起社会(huì)各(gè)界的(de)关注和(hé)参(cān)与(yù)。些(xiē)微小事看(kàn)温州新闻随笔本报记者袁亚平车(chē)轮小时转(zhuǎn)大(dà)雨(yǔ)如注。红(hóng)色(sè)的(de)富康出租车(chē)一路疾驰，女(nǚ)司机直视前方。车(chē)中(zhōng)的(de)我，完成了(le)在温州的(de)采(cǎi)访任(rèn)务，此刻奔(bēn)赴机场(chǎng)，准备返程。已是傍晚点，女(nǚ)司机再回城去就是晚上(shàng)七八点，我以为(wéi)这(zhè)一天她(tā)该休(xiū)息了(le)。她(tā)却劲(jìn)头(tóu)十足地(dì)说(shuō)，不(bù)，这(zhè)车(chē)小时不(bù)停，还(hái)有(yǒu)一个(gè)搭档轮流着(zhe)开。在温州采(cǎi)访时，就已听说(shuō)过(guò)许(xǔ)多，一辆出租车(chē)，有(yǒu)的(de)是夫(fū)妻(qī)轮流开，有(yǒu)的(de)是兄弟(dì)轮流开，有(yǒu)的(de)是朋友轮流开，总之，车(chē)轮小时都(dōu)在转(zhuǎn)。出租车(chē)满负荷地(dì)工作(zuò)，高效率地(dì)运转(zhuàn)，其(qí)实只(zhǐ)是温州一个(gè)小小的(de)侧(cè)面。温州的(de)许(xǔ)多商店。饭庄。娱乐(lè)场(chǎng)所，许(xǔ)多个(gè)体(tǐ)经营户和(hé)私营企业，都(dōu)是日夜不(bù)歇的(de)。温州人的(de)工作(zuò)精神，令(lìng)记者感慨不(bù)已。这(zhè)种(zhǒng)热情饱满的(de)精神状态，自信(xìn)。乐(lè)观(guān)。充实的(de)生活，已成为(wéi)温州人普遍的(de)现象。老板少(shǎo)于读(dú)书人都(dōu)说(shuō)温州人富了(le)，似(sì)乎每个(gè)温州人都(dōu)是腰包鼓鼓的(de)老板。然而我在温州采(cǎi)访时，更(gèng)多碰到的(de)却不(bú)是老板，而是文质彬彬的(de)读(dú)书人。有(yǒu)一个(gè)令(lìng)读(dú)书人感到格外亲(qīn)切(qiè)的(de)温州读(dú)书协会(huì)，这(zhè)是浙江省(shěng)第一个(gè)由读(dú)书爱好(hào)者自愿组成的(de)群众性社会(huì)团体(tǐ)，现已有(yǒu)了(le)多名会(huì)员(yuán)，有(yǒu)一张开版的(de)温州读(dú)书报。市里曾(céng)评出温州十佳藏(cáng)书家(jiā)庭，藏(cáng)书达万(wàn)册的(de)黄世中(zhōng)名列第一。他说(shuō)我以为(wéi)读(dú)书的(de)第一要(yào)义在于陶冶性情，丰富知(zhī)识(shí)，提(tí)高文化(huà)素质，做一个(gè)文明的(de)公民，使自己匆匆百年成为(wéi)艺术(shù)的(de)。审美的(de)人生。已经形成市场(chǎng)经济(jì)灵活机制的(de)温州，却以读(dú)书为(wéi)时尚。这(zhè)在局外人看(kàn)来，也许(xǔ)难(nán)以理解(jiě)。而我在深入采(cǎi)访之后，得(dé)出自己的(de)结(jié)论(lùn)首先，在经济(jì)发(fā)达地(dì)区(qū)，并(bìng)非人人都(dōu)是经济(jì)动物，只(zhǐ)会(huì)赚钱，不(bú)会(huì)求知(zhī)。其(qí)次，一个(gè)地(dì)方的(de)经济(jì)要(yào)发(fā)展，必须有(yǒu)文化(huà)的(de)积累(lěi)，人才的(de)储备。再次，以读(dú)书为(wéi)时尚，是人们内(nèi)在欲望的(de)自然表达和(hé)真实表露(lù)，它的(de)形成不(bù)靠行(xíng)政命令(lìng)，也不(bù)靠长官意志。把(bǎ)钱掰开花温州那(nà)车(chē)水马龙的(de)解(jiě)放路，那(nà)霓虹(hóng)灯满街的(de)人民路，那(nà)集团公司的(de)高楼大(dà)厦(shà)，那(nà)生气勃(bó)勃(bó)的(de)经济(jì)繁荣现象，都(dōu)让我过(guò)目不(bù)忘。而最让我铭记在心的(de)，却是两个(gè)小小的(de)事例一家(jiā)鞋业公司年产值万(wàn)元，家(jiā)当(dàng)不(bù)小，但对进料。用料算得(de)特别(bié)精。得(dé)知(zhī)有(yǒu)一种(zhǒng)原料的(de)产地(dì)在广(guǎng)东，直接进货每双鞋成本可(kě)少(shǎo)分(fēn)钱。他们便(biàn)千方百计找到供(gōng)货厂(chǎng)家(jiā)，仅(jǐn)此一项每年可(kě)省(shěng)下万(wàn)元。有(yǒu)位服(fú)装大(dài)王(wáng)吩咐清扫(sǎo)工扫(sǎo)起的(de)垃圾不(bù)许(xǔ)立即倒(dào)掉，要(yào)先将(jiāng)布头(tóu)全部拣出来。这(zhè)样，每月回收废布头(tóu)卖的(de)钱，远(yuǎn)远(yuǎn)超过(guò)发(fā)给(gěi)清扫(sǎo)工的(de)工资。温州人节(jié)俭办工厂(chǎng)，节(jié)俭办公司，节(jié)俭办一切(qiè)事业。当(dāng)然，该花的(de)钱，温州人一手甩出去，连眼都(dōu)不(bù)眨一下。不(bù)该花的(de)钱，温州人一分(fēn)一分(fēn)都(dōu)攒(zǎn)好(hǎo)。节(jié)俭，是一种(zhǒng)有(yǒu)效的(de)经济(jì)行(xíng)为(wéi)，可(kě)以最大(dà)限度(dù)地(dì)降低成本，获取利润。节(jié)俭，是一种(zhǒng)自觉(jué)的(de)心理法律，可(kě)以抑制奢侈的(de)膨胀，约(yuē)束浪费的(de)扩张。写到这(zhè)里，刚好(hǎo)收到两封来函。一封是温州市图书馆的(de)，一封是温州新商人报的(de)。巧的(de)是，这(zhè)两个(gè)信(xìn)封上(shàng)都(dōu)贴着(zhe)打(dǎ)印的(de)字条(tiáo)邮编。地(dì)址。单(dān)位和(hé)姓名。而字条(tiáo)都(dōu)是两面打(dǎ)过(guò)字，废纸再用的(de)。这(zhè)温州来鸿，仿佛(fú)是有(yǒu)意为(wèi)我的(de)这(zhè)篇短文提(tí)供(gōng)明证。又见(jiàn)歪嘴和(hé)尚刘杰眼下，不(bù)少(shǎo)地(dì)方闻风(fēng)而动，都(dōu)在积极推行(xíng)股份(fèn)制和(hé)股份(fèn)合(hé)作(zuò)制。但不(bù)能(néng)不(bù)注意的(de)是股份(fèn)制的(de)推行(xíng)，也遇到了(le)歪嘴和(hé)尚念歪了(le)经的(de)尴尬。一是刮风(fēng)，似(sì)乎一股就灵，舍(shě)股而别(bié)无他途。此处(chù)万(wàn)人大(dà)会(huì)，彼处(chù)誓师大(dà)会(huì)。作(zuò)为(wéi)政治任(rèn)务，人人参(shēn)与(yǔ)，个(gè)个(gè)表态，谁不(bù)言股，谁就是外行(háng)，谁就是保守。二是硬性规定指标，强(qiáng)制划(huà)定时间(jiān)，规定某年某月为(wèi)最后期(qī)限，还(hái)要(yào)各(gè)职能(néng)部门集体(tǐ)办公，全天候服(fú)务，企业股份(fèn)制申请报告不(bù)过(guò)夜等。三是不(bù)管群众意愿怎样，不(bù)论(lùn)企业家(jiā)底(dǐ)如何(hé)，反正(zhèng)我要(yào)你股你就不(bù)能(néng)不(bù)股，股后死活，以后再说(shuō)。改革(gé)是循序渐(jiàn)进的(de)事，推行(xíng)股份(fèn)制也是如此。任(rèn)何(hé)东西要(yào)想为(wèi)群众所接受，变为(wèi)推动社会(huì)前进的(de)动力，必须一步一个(gè)脚(jiǎo)印科学地(dì)加以推进。股份(fèn)制是改革(gé)中(zhōng)的(de)新事物，企业组织(zhī)成分(fèn)千差(chā)万(wàn)别(bié)，资源配置各(gè)式各(gè)样，一个(gè)药方治一种(zhǒng)病，同(tóng)一个(gè)药方难(nán)治百病，食(shí)而不(bù)化(huà)硬性推行(xíng)股份(fèn)制，会(huì)把(bǎ)股份(fèn)制引向死胡同(tòng)的(de)。推行(xíng)股份(fèn)制要(yào)遵循经济(jì)规律，尊重(zhòng)群众意愿。改革(gé)的(de)最终目的(dì)是让群众得(dé)实惠，使企业有(yǒu)活力。不(bù)切(qiē)实际地(dì)强(qiáng)制推行(xíng)，把(bǎ)职工完全置于被(bèi)动的(de)位置，其(qí)结(jié)果往往是事与(yǔ)愿违。股份(fèn)制最具活力的(de)细胞是人，职工的(de)积极性是股份(fèn)制的(de)最大(dà)资本。应(yīng)当(dāng)加强(qiáng)政策宣传(chuán)。典型宣传(chuán)和(hé)热点释疑(yí)，和(hé)职工一起，科学地(dì)论(lùn)证，科学地(dì)决策，选择(zé)最佳的(de)改制方式，这(zhè)样才能(néng)把(bǎ)改制工作(zuò)做好(hǎo)。要(yào)有(yǒu)拼的(de)精神附图片(piàn)张中(zhōng)共(gòng)伊克昭盟委(wěi)员(yuán)会(huì)书记邢云邢云，年生，大(dà)学文化(huà)。历任(rèn)内(nèi)蒙(méng)古伊克昭盟副(fù)盟长。盟委(wěi)副(fù)书记。盟长，年月起任(rèn)盟委(wěi)书记。盟人大(dà)工委(wěi)主任(rèn)。中(zhōng)西部欠发(fā)达地(dì)区(qū)要(yào)缩(suō)短与(yǔ)东南(nán)沿海发(fā)达地(dì)区(qū)的(de)差(chā)距，政策。资金。人才等因素固然重(zhòng)要(yào)，但更(gèng)重(zhòng)要(yào)的(de)是我们自己要(yào)有(yǒu)拼的(de)精神，就是要(yào)进一步解(jiě)放思(sī)想，敢走别(bié)人没(méi)有(yǒu)走过(guò)的(de)路，敢冒(mào)别(bié)人不(bù)敢承担(dān)的(de)风(fēng)险。特别(bié)是担(dān)任(rèn)主要(yào)领导职务的(de)同(tóng)志，更(gèng)要(yào)具备这(zhè)种(zhǒng)精神。正(zhèng)如邓小平同(tóng)志所说(shuō)，没(méi)有(yǒu)一点闯的(de)精神，没(méi)有(yǒu)一点冒(mào)的(de)精神，没(méi)有(yǒu)一股气呀(ya)。劲(jìn)呀(ya)，就走不(bù)出一条(tiáo)新路，就干(gàn)不(bù)出新的(de)事业。伊克昭盟有(yǒu)丰富的(de)资源，但多少(shǎo)年来资源优势转(zhuǎn)变不(bù)成经济(jì)优势。改革(gé)开放以来，特别(bié)是八五中(zhōng)后期(qī)，我们冲(chōng)破了(le)怕肥水外流等陈旧落(luò)后观(guān)念的(de)束缚，不(bù)等不(bù)靠，自己动手，加大(dà)改革(gé)开放力度(dù)，抓住国家(jiā)能(néng)源战略重(zhòng)点西移的(de)契(qì)机，按照建立社会(huì)主义市场(chǎng)经济(jì)体(tǐ)制的(de)要(yāo)求，在抓大(dà)放小方面抢(qiǎng)先一步，依托资源优势，率先组建了(le)鄂尔多斯。伊盟煤炭。伊盟化(huà)工三个(gè)集团公司，使工业经济(jì)走上(shàng)了(le)快车(chē)道。我们并(bìng)没(méi)有(yǒu)因此放弃拼的(de)精神。经过(guò)多方努力，鄂尔多斯集团公司在年实现股上(shàng)市，伊盟化(huà)工集团公司年股上(shàng)市，伊盟煤炭集团公司年股上(shàng)市。一个(gè)落(luò)后地(dì)区(qū)能(néng)有(yǒu)三个(gè)企业股票上(shàng)市，在中(zhōng)西部欠发(fā)达地(dì)区(qū)是少(shǎo)有(yǒu)的(de)。近几(jǐ)年，我们一是敢想。敢想别(bié)人不(bù)敢想的(de)事，敢做别(bié)人不(bù)敢做的(de)事。二是勇于实践，即使只(zhǐ)有(yǒu)百分(fēn)之一的(de)希望，也要(yào)付出百分(fēn)之百的(de)努力。当(dāng)然，所有(yǒu)这(zhè)些(xiē)都(dōu)应(yīng)建立在科学的(de)基础之上(shàng)。由于有(yǒu)这(zhè)种(zhǒng)拼的(de)精神，我盟国内(nèi)生产总值以年平均以上(shàng)的(de)速度(dù)向前发(fā)展，财政收入五年翻了(le)两番(fān)，城乡居民人均收入五年翻了(le)近两番(fān)。哈(hā)尔滨万(wàn)人空(kōng)巷(xiàng)看(kàn)卡(kǎ)通(tōng)附图片(piàn)张本报记者董伟元旦的(de)夜晚，哈(hā)尔滨市富有(yǒu)欧洲风(fēng)格的(de)中(zhōng)央大(dà)街步行(xíng)街成为(wéi)卡(kǎ)通(tōng)的(de)世界，多个(gè)卡(kǎ)通(tōng)形象组成的(de)游行(xíng)队伍在余万(wàn)成人和(hé)孩子们的(de)眼中(zhōng)跳(tiào)跃着(zhe)。照相(xiàng)机的(de)闪光灯不(bù)停地(dì)闪烁，把(bǎ)喜悦和(hé)幸福永远(yuǎn)印在孩子们记忆的(de)深处(chù)。新年卡(kǎ)通(tōng)狂欢夜的(de)点子出自一群年轻人对哈(hā)尔滨独特地(dì)域文化(huà)的(de)热爱。漫长寒冷的(de)冬季就要(yào)来临，怎样才能(néng)留驻温情和(hé)浪漫，成为(wéi)哈(hā)尔滨人心中(zhōng)沉甸(diàn)甸(diàn)的(de)忧虑。深秋时节(jié)，黑龙江日报社会(huì)生活版和(hé)生活报星期(qī)天版的(de)年轻人发(fā)起了(le)步行(xíng)街无冬天点子大(dà)奉献活动。不(bú)到一个(gè)月的(de)时间(jiān)，热心的(de)哈(hā)尔滨人就献出了(le)上(shàng)千个(gè)点子。经过(guò)优中(zhōng)取优，卡(kǎ)通(tōng)狂欢夜脱颖而出。元旦的(de)卡(kǎ)通(tōng)狂欢夜本来定在夜幕降临之际，可(kě)是，应(yīng)广(guǎng)大(dà)市民的(de)要(yāo)求，下午时分(fēn)就举行(xíng)了(le)开幕式。没(méi)有(yǒu)相(xiāng)约(yuē)，却有(yǒu)余万(wàn)的(de)成人和(hé)孩子簇拥在中(zhōng)央大(dà)街，感受百年老街的(de)新浪漫和(hé)新情调(diào)。盛大(dà)的(de)卡(kǎ)通(tōng)大(dà)游行(xíng)共(gòng)有(yǒu)个(gè)方队，寓言故事卡(kǎ)通(tōng)方队。非洲草原卡(kǎ)通(tōng)方队。黑土风(fēng)情卡(kǎ)通(tōng)方队以及国内(nèi)外著(zhù)名品牌卡(kǎ)通(tōng)方队构成了(le)欢乐(lè)的(de)海洋。慢慢地(dì)，观(guān)众和(hé)卡(kǎ)通(tōng)形象融为(wéi)一体(tǐ)，游行(xíng)自然演绎成狂欢。这(zhè)时，天上(shàng)飞着(zhe)的(de)个(gè)巨型卡(kǎ)通(tōng)大(dà)象。熊猫(māo)。老虎。牛和(hé)法国小丑悠然自得(dé)，伴着(zhe)轻音乐(yuè)尾(wěi)随着(zhe)狂欢队伍。夜幕降临了(le)，中(zhōng)央大(dà)街亮起红(hóng)灯笼(lóng)，大(dà)嘴鳄鱼。米老鼠。唐老鸭等众多的(de)卡(kǎ)通(tōng)与(yǔ)市民们一起漫步中(zhōng)央大(dà)街，孩子们手里拿着(zhe)大(dà)大(dà)的(de)冰糖葫芦，不(bù)时地(dì)拉(lā)住卡(kǎ)通(tōng)合(hé)影。这(zhè)里没(méi)有(yǒu)冬天，中(zhōng)央大(dà)街浪漫永存。图片(piàn)卡(kǎ)通(tōng)狂欢夜是孩子们的(de)乐(lè)园。王(wáng)丰摄(shè)乌(wū)鲁木齐(qí)只(zhǐ)争朝(zhāo)夕忙签约(yuē)本报记者陈沸宇年元旦是穆斯林群众封斋的(de)第二天。太阳刚爬出来的(de)时候，岁的(de)维吾(wú)尔族农民阿(ā)西赛德克已冒(mào)着(zhe)漫天飞雪赶往乌(wū)鲁木齐(qí)市八楼附近去签订年的(de)房屋承包合(hé)同(tóng)。中(zhōng)午时分(fēn)，他带回了(le)签订的(de)合(hé)同(tóng)。合(hé)同(tóng)期(qī)限是从(cóng)今年元旦至今年月日，年租金万(wàn)元。他告诉妻(qī)子，不(bú)是节(jié)日不(bù)想呆在家(jiā)里，而是合(hé)同(tóng)不(bù)容晚签。迟签一天合(hé)同(tóng)，村里要(yào)损失多元，承租人也要(yào)损失元以上(shàng)的(de)营业收入。这(zhè)位维吾(wú)尔族农民所在的(de)村是新疆(jiāng)乌(wū)鲁木齐(qí)县(xiàn)二宫乡八家(jiā)户村，去年人均收入达元，被(bèi)誉为(wéi)全疆(jiāng)第一村。同(tóng)他一样，在这(zhè)一天，村委(wěi)会(huì)主任(rèn)韩寿在村委(wěi)会(huì)办公室签订轧(zhá)钢(gāng)厂(chǎng)年的(de)承包合(hé)同(tóng)。承包人是五组村民马连凯，今年他要(yào)给(gěi)村里交纳万(wàn)元的(de)管理费。承包合(hé)同(tóng)的(de)字迹还(hái)未全干(gàn)，他就打(dǎ)发(fā)人前去购买元月日去兰州的(de)机票。他说(shuō)，要(yào)赶紧去订今年生产用的(de)钢(gāng)坯。轧(zhá)辊与(yǔ)钢(gāng)管，免得(de)开春后因原材料供(gōng)应(yìng)不(bù)足而停工，停一天工损失在万(wàn)元以上(shàng)。村党支部书记。八家(jiā)户有(yǒu)限责任(rèn)公司董事长何(hé)占(zhàn)山今天也是从(cóng)早忙到晚。他说(shuō)时间(jiān)真是一年比一年值钱。面对日益变化(huà)的(de)市场(chǎng)，我们全村谁敢不(bù)兢兢业业。只(zhǐ)争朝(zhāo)夕呢(ne)。天津农民进城包医院本报记者陈杰今年月，天津武清县(xiàn)史各(gè)庄镇的(de)飞鹰集团公司以风(fēng)险抵押的(de)方式，进城承包管理河西区(qū)区(qū)属(shǔ)最大(dà)的(de)二级甲等医院河西医院，把(bǎ)乡镇企业的(de)管理机制嫁接到城市卫生医疗系(xì)统。月日是飞鹰集团聘任(rèn)的(de)河西医院新的(de)行(xíng)政领导班子上(shàng)任(rèn)的(de)第一天。点钟之前，院长。副(fù)院长。党委(wěi)书记就来到医院，到各(gè)科室祝贺新年。只(zhī)见(jiàn)院内(nèi)环境静谧，医护人员(yuán)各(gè)司其(qí)职。党委(wěi)书记李自祥对记者说(shuō)新班子昨天公布亮相(xiàng)，基本是原班人马，老面孔，新机制，实行(xíng)飞鹰集团公司董事会(huì)领导下的(de)院长负责制，体(tǐ)现董事会(huì)的(de)指导思(sī)想多换脑筋少(shǎo)换人，保持医院人心和(hé)队伍的(de)稳定。原任(rèn)副(fù)院长。现任(rèn)院长的(de)宋国桐接着(zhe)说(shuō)新班子上(shàng)任(rèn)前，与(yǔ)科室主任(rèn)们召(zhào)开了(le)谈心会(huì)。我讲，河西医院资金不(bù)足。设备陈旧。病员(yuán)减少(shǎo)，维持原状就是后退。飞鹰集团为(wèi)医院注入了(le)活力，我们只(zhǐ)有(yǒu)抓住改革(gé)的(de)机遇，才能(néng)谈到生存和(hé)发(fā)展。飞鹰集团公司年轻的(de)常务副(fù)总经理牛长龙作(zuò)为(wéi)董事会(huì)的(de)代表，这(zhè)一天也开始走进在河西医院的(de)办公室。他介绍飞鹰集团公司承包河西医院合(hé)同(tóng)有(yǒu)效期(qī)年，一次性注入流动资金万(wàn)元，用于更(gēng)新设备，改善院容院貌和(hé)服(fú)务环境。飞鹰集团接收河西医院全部人员(yuán)和(hé)资产，并(bìng)行(xíng)使经营管理权，承担(dān)全部经济(jì)责任(rèn)。按照承包合(hé)同(tóng)，河西医院与(yǔ)河西区(qū)卫生局的(de)行(xíng)政隶(lì)属(shǔ)关系(xì)不(bù)变，它的(de)国有(yǒu)医院和(hé)国有(yǒu)资产的(de)性质都(dōu)不(bù)变，为(wèi)社区(qū)卫生义务服(fú)务的(de)性质也不(bú)会(huì)变。英雄不(bù)悔少(shào)年时访病中(zhōng)的(de)戴碧蓉附图片(piàn)张易允武邓献忠周立耘编者按新年伊始，我们开辟(pì)无悔人生专栏，陆续介绍一批昔日的(de)英雄模(mó)范和(hé)先进人物，讲述他们现在的(de)生活和(hé)故事，展示他们新的(de)风(fēng)采(cǎi)。首期(qī)介绍的(de)，是当(dāng)年被(bèi)称(chēng)为(wéi)欧阳海式的(de)小英雄戴碧蓉。年月日，岁的(de)她(tā)从(cóng)火车(chē)底(dǐ)下救出名玩耍的(de)幼童，自己却被(bèi)轧(yà)断了(le)左臂(bì)和(hé)左腿。一个(gè)月前，这(zhè)位与(yǔ)伤残顽强(qiáng)搏击的(de)坚毅女(nǚ)性，因患癌症(zhèng)住进了(le)医院。英雄的(de)磨(mó)难(nàn)和(hé)困厄，引起了(le)人们广(guǎng)泛的(de)关切(qiè)与(yǔ)牵挂在此，我们衷心祝愿戴碧蓉战胜病魔，早日康复并(bìng)借此机会(huì)，向所有(yǒu)为(wéi)人民的(de)事业做出过(guò)贡献。为(wèi)国家(jiā)的(de)繁荣富强(qiáng)而辛勤工作(zuò)的(de)人们，致以新春美好(hǎo)的(de)祝福。贺卡(kǎ)与(yǔ)鲜(xiān)花，充盈着(zhe)病房戴碧蓉绽放疲倦的(de)笑容，向自发(fā)涌(yǒng)来探望的(de)人们致谢。这(zhè)是元月日上(shàng)午，记者在湖南(nán)省(shěng)肿瘤医院八病室目睹的(de)一幕。戴碧蓉是年月日被(bèi)确诊患了(le)宫颈(jǐng)癌，住进这(zhè)家(jiā)医院的(de)。连日来，出于对英雄的(de)敬意，人们以各(gè)种(zhǒng)方式表达他们深深的(de)祝福。人们如此厚待(dài)我，是我没(méi)有(yǒu)想到的(de)。一见(jiàn)面，戴碧蓉便(biàn)十分(fēn)动情地(dì)说(shuō)起一大(dà)串关心她(tā)的(de)素不(bù)相(xiāng)识(shí)的(de)人们。其(qí)实，任(rèn)何(hé)一个(gè)有(yǒu)社会(huì)良知(zhī)的(de)人遇上(shàng)那(nà)种(zhǒng)事，都(dōu)会(huì)毫不(bù)犹豫冲(chōng)上(shǎng)去的(de)。而我，只(zhǐ)不(bù)过(guò)做了(le)我应(yīng)该做的(de)事罢(bà)了(le)。朴(pǔ)实的(de)语(yǔ)言，道出了(le)英雄一颗无怨无悔的(de)心。但英雄的(de)光环，始终掩饰不(bú)住生活的(de)艰辛。失去了(le)左臂(bì)和(hé)左腿的(de)戴碧蓉，平静地(dì)诉说(shuō)起，她(tā)是怎样学会(huì)了(le)走路。爬楼的(de)，又是如何(hé)学会(huì)了(le)洗(xǐ)衣。做饭。织(zhī)毛衣。绣花的(de)，她(tā)说(shuō)一个(gè)健康的(de)人所能(néng)做的(de)一切(qiè)，我都(dōu)努力去做。尽(jǐn)管伤残影响了(le)她(tā)的(de)身体(tǐ)发(fā)育并(bìng)不(bù)断损害着(zhe)她(tā)的(de)健康她(tā)的(de)身高仅(jǐn)米出头(tóu)，并(bìng)伴有(yǒu)经常性头(tóu)昏。全身性神经痛。意志坚强(qiáng)的(de)她(tā)，也有(yǒu)脆弱的(de)时候。戴碧蓉不(bù)无辛酸地(dì)回忆道第一个(gè)孩子生下后才岁，就患有(yǒu)先天性心脏(zàng)病，为(wèi)给(gěi)孩子治病，家(jiā)里欠了(le)一笔债，但最终还(hái)是没(méi)有(yǒu)保住孩子的(de)生命第二个(gè)孩子生下来之后，又患上(shàng)先天性心脏(zàng)病，好(hǎo)在经过(guò)手术(shù)基本康复了(le)。岁月悠悠。她(tā)拖着(zhe)那(nà)条(tiáo)重(zhòng)逾公斤的(de)假(jiǎ)肢，已默默坚持工作(zuò)了(le)年单(dān)位里有(yǒu)事需要(yào)外出，她(tā)总是乐(lè)呵(hē)呵(hē)地(dì)应(yìng)承下来孩子们请她(tā)课外辅导，她(tā)更(gèng)是细心热情。为(wèi)了(le)这(zhè)些(xiē)，常不(bù)免摔倒(dǎo)在地(dì)，她(tā)总是咬咬牙，一声不(bù)吭(kēng)地(dì)用一只(zhī)独臂(bì)顽强(qiáng)地(dì)支撑着(zhe)站立起来我是一个(gè)普通(tōng)的(de)残疾人，如果说(shuō)与(yǔ)正(zhèng)常人有(yǒu)什(shén)么(me)不(bù)同(tóng)，那(nà)只(zhǐ)是比正(zhèng)常人多了(le)一份(fèn)艰难(nán)。她(tā)用这(zhè)一句(jù)话，浓缩(suō)了(le)近年的(de)风(fēng)雨(yǔ)和(hé)坎坷(kě)。为(wèi)了(le)让病中(zhōng)的(de)英雄能(néng)够享受一份(fèn)平静，我们尽(jǐn)量(liàng)与(yǔ)她(tā)谈论(lùn)一些(xiē)轻松的(de)话题。她(tā)有(yǒu)一个(gè)温馨的(de)家(jiā)庭，丈夫(fū)苏(sū)光国，原是一名武警战士，年初，他看(kàn)了(le)中(zhōng)国青年报一篇有(yǒu)关戴碧蓉的(de)报道，由敬佩进而产生爱慕，鸿雁传(chuán)书，终结(jié)良缘，现在是长沙(shā)铁路公司株洲地(dì)区(qū)工委(wěi)司机班班长。儿(ér)子苏(sū)知(zhī)翼，是他们这(zhè)对患难(nàn)夫(fū)妻(qī)的(de)希望，更(gèng)是戴碧蓉心目中(zhōng)的(de)翅膀(bǎng)，所以取了(le)这(zhè)个(gè)意味深长的(de)名字。很长一段时间(jiān)里，儿(ér)子并(bìng)不(bù)知(zhī)道母亲(qīn)是位英雄，即使儿(ér)子发(fā)现课本中(zhōng)有(yǒu)一幅小英雄戴碧蓉舍(shě)己救人的(de)插图，她(tā)也会(huì)支吾(wú)搪塞(sè)过(guò)去。她(tā)说(shuō)我不(bù)愿儿(ér)子把(bǎ)我当(dàng)做什(shén)么(me)了(liǎo)不(bù)起的(de)英雄，也不(bù)愿别(bié)人这(zhè)么(me)看(kàn)我。戴碧蓉说(shuō)这(zhè)番(fān)话的(de)时候，眼眶有(yǒu)些(xiē)湿润。当(dāng)年，她(tā)以岁的(de)柔弱之躯救下个(gè)幼童现在，就读(dú)于长沙(shā)市天英实验小学的(de)儿(ér)子也正(zhèng)好(hǎo)岁，她(tā)的(de)心情是多么(me)不(bù)平静啊(a)。令(lìng)人宽慰的(de)是，戴碧蓉所患癌症(zhèng)发(fā)现早，治疗进展顺利。月日，她(tā)将(jiāng)走上(shàng)手术(shù)台(tái)。这(zhè)个(gè)日子是戴碧蓉自己定下的(de)。她(tā)之所以选定这(zhè)个(gè)日子，有(yǒu)着(zhe)特别(bié)的(de)含义。戴碧蓉深情地(dì)回忆道，在建国周年那(nà)个(gè)晚上(shàng)，敬爱的(de)周总理将(jiāng)她(tā)接进中(zhōng)南(nán)海，住了(le)半个(gè)月。在接待(dài)处(chù)的(de)住房里，周总理轻轻搂(lǒu)住她(tā)的(de)右臂(bì)抱到腿上(shàng)，慈祥地(dì)问她(tā)如何(hé)料理生活起居和(hé)今后的(de)打(dǎ)算邓颖超奶奶则掀开床上(shàng)的(de)被(bèi)褥，探视是否(fǒu)厚实温暖。临走前，周总理还(hái)一再叮嘱工作(zuò)人员(yuán)每晚务必打(dǎ)来洗(xǐ)脚(jiǎo)的(de)热水月日是周总理的(de)忌日，我选定这(zhè)一天动手术(shù)，是要(yào)争取努力活下去，以不(bù)负他老人家(jiā)的(de)在天之灵。时间(jiān)不(bù)知(zhī)不(bù)觉(jué)过(guò)去了(le)一个(gè)多小时，我们与(yǔ)戴碧蓉握手道别(bié)。离开医院时，淅淅沥沥下个(gè)不(bù)停的(de)雨(yǔ)渐(jiàn)渐(jiàn)停歇，院外的(de)玉兰树青翠欲滴。天公也理解(jiě)我们虔诚的(de)心，仿佛(fú)也在和(hé)我们一道祝愿好(hǎo)人一生平安。郑州新景(jǐng)观(guān)图片(piàn)日前，羽广(guǎng)场(chǎng)鸽在河南(nán)郑州绿(lǜ)城广(guǎng)场(chǎng)落(luò)户，成为(wéi)郑州的(de)新景(jǐng)观(guān)。新华(huá)社记者赵鹏摄(shè)开辟(pì)未来张江面向未来，开辟(pì)未来，是邓小平思(sī)想中(zhōng)一个(gè)极为(wéi)重(zhòng)要(yào)的(de)论(lùn)断。他在不(bù)同(tóng)的(de)年代，针对不(bù)同(tóng)的(de)问题反复提(tí)起过(guò)。作(zuò)为(wéi)一个(gè)伟大(dà)的(de)马克思(sī)主义理论(lùn)家(jiā)和(hé)革(gé)命家(jiā)，他总是坚定而充满信(xìn)心地(dì)面向未来，总是脚(jiǎo)踏(tà)实地(dì)地(dì)为(wèi)开辟(pì)未来努力奋斗(dòu)。未来，作(zuò)为(wéi)时间(jiān)概念，从(cóng)自身序列上(shàng)讲，它总是在一分(fēn)一秒地(dì)走近我们，不(bù)可(kě)逆转(zhuǎn)从(cóng)历史的(de)演进讲，人类总是在一步一步地(dì)向它迈近，不(bù)可(kě)阻挡(dǎng)，没(méi)有(yǒu)人能(néng)摆脱这(zhè)种(zhǒng)必然性的(de)支配。但是，未来的(de)社会(huì)生活却是可(kě)以改变的(de)。人类的(de)命运掌握在自己的(de)手中(zhōng)。人们可(kě)以在运动的(de)时空(kōng)中(zhōng)选择(zé)不(bù)同(tóng)的(de)行(xíng)为(wéi)方式，实现自己的(de)理想。这(zhè)就构成必然与(yǔ)自由的(de)矛盾。众所周知(zhī)，物质运动的(de)速度(dù)加快，时间(jiān)就相(xiāng)对缩(suō)短。经过(guò)本世纪(jì)近百年的(de)探索和(hé)拼搏，人类改造世界的(de)能(néng)力已有(yǒu)多次质的(dì)提(tí)高，特别(bié)是现代科学技术(shù)的(de)发(fā)展突飞猛进，使对时间(jiān)的(de)感受也随之发(fā)生深刻变化(huà)。现在的(de)一年抵得(dé)上(shàng)过(guò)去古老社会(huì)的(de)几(jǐ)十年。上(shàng)百年甚(shèn)至更(gèng)长的(de)时间(jiān)。人类创(chuàng)造意义上(shàng)的(de)政治。经济(jì)。文化(huà)的(de)未来，正(zhèng)在以前人难(nán)以想象的(de)速度(dù)不(bù)断地(dì)展现在我们面前。未来的(de)意义决不(bù)仅(jǐn)仅(jǐn)是时间(jiān)上(shàng)的(de)被(bèi)动等待(dài)，而是积极。自觉(jué)的(de)思(sī)想和(hé)物质创(chuàng)造。一个(gè)先进的(de)。有(yǒu)进取心和(hé)创(chuàng)造精神的(de)政党，当(dāng)然要(yào)积极。自觉(jué)地(dì)探索和(hé)认识(shí)未来，深刻地(dì)把(bǎ)握其(qí)规律，不(bù)断地(dì)开拓(tuò)进取，勇敢地(dì)走在时代的(de)前列，在人类进步和(hé)发(fā)展中(zhōng)大(dà)显身手。开辟(pì)未来，这(zhè)个(gè)响亮的(de)号(hào)召(zhào)，在超越时空(kōng)的(de)意义上(shàng)，简练而又深刻地(dì)回答(dá)了(le)必然与(yǔ)自由的(de)关系(xì)问题，引导我们由必然向自由过(guò)渡。开辟(pì)未来是一种(zhǒng)进取精神，是对我们古老民族历史命运的(de)主动把(bǎ)握。中(zhōng)华(huá)民族几(jǐ)千年的(de)历程，唯有(yǒu)中(zhōng)国共(gòng)产党人能(néng)够带领人民在科学理论(lùn)的(de)指导下，按照最广(guǎng)大(dà)人民群众的(de)意志书写历史。经过(guò)改革(gé)开放近年的(de)探索和(hé)实践，党的(de)十五大(dà)庄严提(tí)出，高举邓小平理论(lùn)的(de)伟大(dà)旗帜，把(bǎ)建设有(yǒu)中(zhōng)国特色(sè)社会(huì)主义事业全面推向世纪(jì)，并(bìng)规划(huà)了(le)到下个(gè)世纪(jì)中(zhōng)叶(yè)的(de)宏伟蓝图。未来在我们心中(zhōng)更(gèng)加清晰明朗。全党和(hé)全国人民越加意气风(fēng)发(fā)，坚持党的(de)基本理论(lùn)和(hé)基本路线，吸收新知(zhī)识(shí)，研(yán)究新情况，思(sī)考新问题，扎(zhā)扎(zhā)实实工作(zuò)，为(wèi)实现跨世纪(jì)的(de)宏伟目标自觉(jué)地(dì)努力奋斗(dòu)。一个(gè)新的(de)历史进程开始了(le)。我们不(bú)是在等待(dài)未来送给(gěi)我们一个(gè)什(shén)么(me)，而是在按照人民的(de)意愿自觉(jué)地(dì)开辟(pì)一个(gè)更(gèng)美好(hǎo)的(de)未来。开辟(pì)未来是充满信(xìn)心的(de)表现。人们改造世界的(de)范围越大(dà)，遇到的(de)困难(nán)就越多。科学理论(lùn)指导下的(de)实践解(jiě)决了(liǎo)无数(shù)难(nán)解(jiě)的(de)课题，给(gěi)我们带来许(xǔ)多便(biàn)利，但同(tóng)时也一定会(huì)展示更(gèng)大(dà)更(gèng)多的(de)未知(zhī)领域，吸引我们去探索。敢于面向未来，开辟(pì)未来，向未来挑(tiǎo)战，这(zhè)本身就是相(xiāng)信(xìn)我们自己能(néng)够在改造客观(guān)世界的(de)同(tóng)时改造主观(guān)世界，能(néng)够在越来越高的(de)层次上(shàng)驾驭和(hé)掌握未来。我们不(bù)主张抱着(zhe)前人留下的(de)遗(yí)产，墨守成规，安于现状，而且(qiě)也反对满足于自己创(chuàng)造的(de)成就，沾沾自喜，停滞不(bù)前。有(yǒu)邓小平理论(lùn)的(de)指引，我们有(yǒu)信(xìn)心。有(yǒu)勇气，敢于创(chuàng)新，大(dà)胆试验，坚定不(bù)移地(dì)走自己的(de)道路，开辟(pì)自己的(de)未来。开辟(pì)未来是历史的(de)责任(rèn)。我们主张唯物论(lùn)的(de)决定论(lùn)。但这(zhè)决不(bù)意味着(zhe)在客观(guān)规律面前无所作(zuò)为(wéi)。恰恰相(xiāng)反，认识(shí)和(hé)尊重(zhòng)客观(guān)规律，按照客观(guān)规律办事，加快事物变化(huà)发(fā)展的(de)进程，是辩证唯物论(lùn)者的(de)责任(rèn)。我们的(de)责任(rèn)是要(yào)把(bǎ)历史推向前进，开创(chuàng)前人没(méi)有(yǒu)开创(chuàng)过(guò)的(de)事业，为(wèi)后人继续前进提(tí)供(gōng)更(gèng)好(hǎo)更(gèng)有(yǒu)利的(de)物质和(hé)思(sī)想条(tiáo)件。共(gòng)产党人的(de)历史使命就是改变旧世界，建设新世界。我们必须坚持以经济(jì)建设为(wèi)中(zhōng)心，以改革(gé)为(wèi)动力，使中(zhōng)国逐步地(dì)摆脱不(bù)发(fā)达状态，逐步缩(suō)小同(tóng)世界先进水平的(de)差(chā)距，在社会(huì)主义基础上(shàng)实现中(zhōng)华(huá)民族的(de)伟大(dà)复兴(xīng)。在以江泽(zé)民同(tóng)志为(wèi)核(hé)心的(de)党中(zhōng)央领导下，高举邓小平理论(lùn)伟大(dà)旗帜开辟(pì)未来，未来一定比今天更(gèng)美好(hǎo)。十五大(dà)与(yǔ)马克思(sī)主义新发(fā)展学术(shù)研(yán)讨会(huì)丰子义中(zhōng)国马克思(sī)主义哲学史学会(huì)湖南(nán)省(shěng)张家(jiā)界市社科联，日前在张家(jiā)界市联合(hé)举办十五大(dà)与(yǔ)马克思(sī)主义新发(fā)展学术(shù)研(yán)讨会(huì)。与(yù)会(huì)者围绕邓小平理论(lùn)与(yǔ)马克思(sī)主义的(de)关系(xì)以及如何(hé)推进马克思(sī)主义的(de)发(fā)展等问题，展开了(le)研(yán)讨。与(yù)会(huì)学者认为(wéi)，如果说(shuō)马克思(sī)主义主要(yào)奠定了(le)科学社会(huì)主义的(de)理论(lùn)基础，那(nà)么(me)，邓小平理论(lùn)则第一次比较系(xì)统地(dì)初步回答(dá)了(le)中(zhōng)国这(zhè)样的(de)经济(jì)文化(huà)比较落(luò)后的(de)国家(jiā)，如何(hé)建设社会(huì)主义。如何(hé)巩固和(hé)发(fā)展社会(huì)主义的(de)一系(xì)列基本问题。这(zhè)一理论(lùn)不(bù)仅(jǐn)在世纪(jì)后年使中(zhōng)国迅速改变了(le)落(luò)后面貌，而且(qiě)将(jiāng)深刻影响中(zhōng)国世纪(jì)乃至以后更(gèng)长时间(jiān)的(de)发(fā)展。推进马克思(sī)主义的(de)发(fā)展，需要(yào)注意研(yán)究马克思(sī)主义发(fā)展规律问题。有(yǒu)学者认为(wéi)，邓小平理论(lùn)作(zuò)为(wéi)当(dāng)代中(zhōng)国的(de)马克思(sī)主义，其(qí)形成主要(yào)有(yǒu)两大(dà)支点一是理论(lùn)支点，一是实践支点。邓小平理论(lùn)形成的(de)历史经验就在于把(bǎ)马克思(sī)主义同(tóng)中(zhōng)国具体(tǐ)实践相(xiāng)结(jié)合(hé)。由此可(kě)以总结(jié)和(hé)概括(kuò)出推进马克思(sī)主义发(fā)展的(de)一些(xiē)规律性的(de)东西，如马克思(sī)主义发(fā)展的(de)条(tiáo)件，主要(yào)研(yán)究其(qí)发(fā)展的(de)物质条(tiáo)件。社会(huì)条(tiáo)件。思(sī)想条(tiáo)件等马克思(sī)主义发(fā)展的(de)动力，主要(yào)研(yán)究实践中(zhōng)的(de)新情况。新问题及新办法马克思(sī)主义发(fā)展的(de)形态或阶段，主要(yào)研(yán)究马克思(sī)主义发(fā)展各(gè)个(gè)形态或阶段的(de)关系(xì)，以及构成新形态。新阶段的(de)要(yào)素。特征和(hé)标志等。与(yù)会(huì)学者认为(wéi)，确立邓小平理论(lùn)的(de)指导地(dì)位，给(gěi)马克思(sī)主义哲学史研(yán)究提(tí)出了(le)一些(xiē)新课题。比如，如何(hé)从(cóng)马克思(sī)主义发(fā)展史的(de)宏观(guān)背(bèi)景(jǐng)下论(lùn)述邓小平理论(lùn)的(de)伟大(dà)意义如何(hé)在马克思(sī)主义哲学史研(yán)究中(zhōng)坚持理论(lùn)联系(xì)实际的(de)学风(fēng)，从(cóng)哲学高度(dù)来回答(dá)现实问题，给(gěi)人以思(sī)想启迪和(hé)方法指导，而不(bú)是用理论(lùn)来图解(jiě)现实如何(hé)根据(jù)现实中(zhōng)出现的(de)新情况。新问题，将(jiāng)邓小平理论(lùn)研(yán)究的(de)新成果运用到教(jiào)学。科研(yán)中(zhōng)去，使邓小平理论(lùn)进入课堂。进入教(jiào)材。环渤海区(qū)域经济(jì)发(fā)展战略研(yán)讨会(huì)京青联环渤海区(qū)域经济(jì)发(fā)展战略研(yán)讨会(huì)最近在北(běi)京举行(xíng)。这(zhè)次研(yán)讨会(huì)由北(běi)京。天津。河北(běi)。山东。辽宁(níng)三省(shěng)两市青年联合(hé)会(huì)共(gòng)同(tóng)举办，北(běi)京市青联承办。与(yù)会(huì)者就环渤海区(qū)域经济(jì)发(fā)展问题进行(xíng)了(le)研(yán)讨。与(yù)会(huì)者认为(wéi)，环渤海区(qū)域的(de)区(qū)位优势显著(zhù)，自然资源富庶，交通(tōng)通(tōng)信(xìn)发(fā)达，科技实力雄厚，旅游资源丰富，产业经济(jì)基础扎(zhā)实。内(nèi)在环境使环渤海区(qū)域具备了(le)加快发(fā)展的(de)基本条(tiáo)件，外在环境的(de)变化(huà)也有(yǒu)利于环渤海区(qū)域加快发(fā)展。同(tóng)时，环渤海区(qū)域还(hái)面临着(zhe)许(xǔ)多矛盾的(de)困扰。应(yīng)该着(zhuó)手解(jiě)决各(gè)种(zhǒng)矛盾，实行(xíng)联合(hé)发(fā)展与(yǔ)携手并(bìng)进，抓住跨世纪(jì)发(fā)展机遇与(yǔ)有(yǒu)利条(tiáo)件，共(gòng)同(tóng)构筑(zhù)中(zhōng)国北(běi)方经济(jì)发(fā)展中(zhōng)心，以带动三北(běi)地(dì)区(qū)经济(jì)共(gòng)同(tóng)发(fā)展。许(xǔ)多代表认为(wéi)，长期(qī)以来，环渤海区(qū)域内(nèi)部的(de)基本关系(xì)为(wèi)依存与(yǔ)分(fēn)割。合(hé)作(zuò)与(yǔ)排(pái)斥并(bìng)存。政治体(tǐ)制改革(gé)力度(dù)与(yǔ)市场(chǎng)机制发(fā)育水平是决定环渤海区(qū)域内(nèi)部基本关系(xì)演变的(de)根本因素，环渤海区(qū)域加快发(fā)展的(de)基本前提(tí)是改变政府与(yǔ)市场(chǎng)作(zuò)用的(de)关系(xì)，通(tōng)过(guò)培育市场(chǎng)机制和(hé)推进政治体(tǐ)制改革(gé)，通(tōng)过(guò)市场(chǎng)经济(jì)的(de)力量(liàng)调(tiáo)整区(qū)域内(nèi)部的(de)基本关系(xì)，使区(qū)域内(nèi)部依存与(yǔ)合(hé)作(zuò)的(de)关系(xì)真正(zhèng)成为(wéi)发(fā)展的(de)主导因素。改变经济(jì)结(jié)构自成体(tǐ)系(xì)与(yǔ)独立发(fā)展。加强(qiáng)产业分(fēn)工与(yǔ)经济(jì)循环区(qū)域化(huà)以及重(zhòng)构环渤海区(qū)域分(fēn)工协作(zuò)关系(xì)，是会(huì)议代表普遍关注的(de)问题。会(huì)议提(tí)出，环渤海区(qū)域加快发(fā)展，须重(zhòng)构区(qū)域分(fēn)工协作(zuò)关系(xì)，逐步建立区(qū)域共(gòng)享机制，实施区(qū)域经济(jì)共(gòng)同(tóng)体(tǐ)发(fā)展战略。源于实践的(de)思(sī)考客观(guān)实际要(yāo)求我们必须不(bù)断提(tí)高认识(shí)新事物。解(jiě)决新问题的(de)能(néng)力。而学习自觉(jué)性的(de)高低，则表明一个(gè)领导干(gàn)部思(sī)想觉(jué)悟和(hé)认识(shí)水平的(de)高低。学习马克思(sī)主义理论(lùn)，应(yīng)理论(lùn)联系(xì)实际，反对形式主义，反对为(wèi)应(yìng)付上(shàng)级的(de)布置。为(wèi)了(le)装饰门面而学的(de)错误倾向。学习马克思(sī)主义理论(lùn)，应(yīng)同(tóng)认真总结(jié)实践经验相(xiāng)结(jié)合(hé)，着(zhuó)眼于解(jiě)决改革(gé)和(hé)发(fā)展中(zhōng)的(de)实际问题，解(jiě)决思(sī)想认识(shí)上(shàng)的(de)重(zhòng)大(dà)问题积极参(cān)加社会(huì)实践活动，深入基层，深入实际，掌握国情民情，在实践中(zhōng)认识(shí)客观(guān)世界，从(cóng)火热的(de)社会(huì)生活和(hé)广(guǎng)大(dà)群众中(zhōng)吸取营养和(hé)智慧。王(wáng)文西山东领导干(gàn)部是否(fǒu)认真学习邓小平理论(lùn)至关重(zhòng)要(yào)，直接关系(xì)着(zhe)我们正(zhèng)在从(cóng)事的(de)事业的(de)成败。看(kàn)不(bú)到这(zhè)一点，或对这(zhè)一点强(qiáng)调(diào)得(dé)不(bù)充分(fèn)，在实际工作(zuò)中(zhōng)抓得(dé)不(bù)坚决，只(zhǐ)能(néng)是空(kōng)谈高举。邓小平理论(lùn)是把(bǎ)马克思(sī)主义原理同(tóng)当(dāng)代中(zhōng)国的(de)具体(tǐ)实际相(xiāng)结(jié)合(hé)的(de)典范。浅(qiǎn)尝辄止，一蹴而就不(bù)可(kě)能(néng)学好(hǎo)脱离实际，疏于实践，仅(jǐn)仅(jǐn)满足于看(kàn)文件。做报告。上(shàng)传(chuán)下达，不(bù)加思(sī)考不(bù)可(kě)能(néng)学好(hǎo)略知(zhī)一二，自以为(wéi)是，也不(bù)可(kě)能(néng)学好(hǎo)。领导干(gàn)部应(yīng)以对党和(hé)人民高度(dù)负责的(de)态度(dù)，下苦功夫(fū)，读(dú)懂弄(nòng)通(tōng)邓小平理论(lùn)，并(bìng)在实践中(zhōng)学以致用。全清波李晓辉河南(nán)解(jiě)放思(sī)想不(bù)能(néng)坐而论(lùn)道，不(bù)能(néng)脱离实际空(kōng)谈。衡量(liáng)一个(gè)地(dì)方思(sī)想是否(fǒu)解(jiě)放，主要(yào)不(bú)是看(kàn)文件发(fā)了(le)多少(shǎo)，经验总结(jié)了(le)多少(shǎo)，口号(hào)提(tí)了(le)多少(shǎo)，而是看(kàn)经济(jì)活力是否(fǒu)真正(zhèng)增强(qiáng)，人民生活水平是否(fǒu)明显改善，城乡环境面貌是否(fǒu)真正(zhèng)改观(guān)，对国家(jiā)的(de)贡献是否(fǒu)持续增加等。同(tóng)样，看(kàn)一个(gè)领导干(gàn)部是否(fǒu)真正(zhèng)解(jiě)放思(sī)想，不(bú)是看(kàn)他讲了(le)多少(shǎo)话，写了(le)多少(shǎo)文章，发(fā)了(le)多少(shǎo)指示，而是看(kàn)他为(wèi)基层干(gàn)部群众抓改革(gé)。求发(fā)展创(chuàng)造了(le)多少(shǎo)条(tiáo)件，排(pái)除了(le)多少(shǎo)障碍，解(jiě)决了(le)多少(shǎo)问题。李卫斌湖北(běi)强(qiáng)调(diào)社会(huì)主义现代化(huà)首先应(yīng)该突出经济(jì)的(de)发(fā)展和(hé)繁荣，但不(bù)能(néng)把(bǎ)社会(huì)主义现代化(huà)仅(jǐn)仅(jǐn)理解(jiě)为(wèi)经济(jì)现代化(huà)。实际上(shàng)，经济(jì)的(de)发(fā)展和(hé)进步不(bù)能(néng)完全等同(tóng)于社会(huì)的(de)发(fā)展和(hé)进步。根据(jù)系(xì)统论(lùn)和(hé)可(kě)持续发(fā)展的(de)观(guān)点，社会(huì)是一个(gè)由各(gè)种(zhǒng)因素构成的(de)复杂有(yǒu)机整体(tǐ)。只(zhǐ)有(yǒu)经济(jì)。社会(huì)。文化(huà)或物质文明。精神文明。生态文明等协调(tiáo)发(fā)展，才能(néng)实现社会(huì)的(de)全面健康发(fā)展。马美宏湖南(nán)解(jiě)决好(hǎo)群众的(de)居住出行(xíng)。邮电通(tōng)讯。水气热供(gōng)应(yìng)等，本身是经济(jì)工作(zuò)，是物质文明建设的(de)范围提(tí)高这(zhè)些(xiē)行(háng)业职工的(de)思(sī)想道德素质，端正(zhèng)行(xíng)风(fēng)，推动社会(huì)风(fēng)气的(de)净(jìng)化(huà)，主要(yào)是精神文明建设的(de)课题。开展规范化(huà)服(fú)务活动把(bǎ)两个(gè)文明建设的(de)课题有(yǒu)机地(dì)结(jié)合(hé)在一起。规范化(huà)服(fú)务带来的(de)优质服(fú)务，使这(zhè)些(xiē)行(háng)业的(de)硬件功能(néng)得(dé)到了(le)发(fā)挥，缓解(jiě)了(le)社会(huì)经济(jì)生活中(zhōng)的(de)许(xǔ)多矛盾，是对物质文明建设的(de)推动而职工的(de)思(sī)想道德素质提(tí)高了(le)，职工的(de)服(fú)务规范了(le)，客户享受到满意的(de)服(fú)务，感受到社会(huì)主义社会(huì)人与(yǔ)人之间(jiān)互助(zhù)互爱的(de)良好(hǎo)风(fēng)尚，从(cóng)而促进了(le)精神文明建设。董颖北(běi)京就业率是反映经济(jì)发(fā)展状况的(de)一个(gè)晴雨(yǔ)表。不(bù)能(néng)简单(dān)地(dì)认为(wéi)做好(hǎo)新时期(qī)的(de)再就业工作(zuò)就是安排(pái)几(jǐ)个(gè)人的(de)问题。它是一个(gè)极为(wéi)重(zhòng)要(yào)的(de)社会(huì)经济(jì)问题，是衡量(liáng)地(dì)区(qū)经济(jì)发(fā)展和(hé)社会(huì)进步的(de)重(zhòng)要(yào)标志。再就业工作(zuò)不(bú)是权宜之计，而是伴随社会(huì)主义市场(chǎng)经济(jì)发(fā)展的(de)长期(qī)任(rèn)务，不(bú)是某些(xiē)企业。部分(fèn)职工的(de)问题，而是关系(xì)到国家(jiā)改革(gé)。发(fā)展。稳定的(de)大(dà)事。从(cóng)这(zhè)个(gè)意义上(shàng)讲，积极做好(hǎo)再就业工作(zuò)，是党和(hé)人民赋予(yǔ)各(gè)级党政领导的(de)一项重(zhòng)大(dà)政治任(rèn)务。因此，国有(yǒu)企业下岗职工再就业工程是推进国有(yǒu)企业改革(gé)和(hé)发(fā)展的(de)保障工程。孙(sūn)道权江苏(sū)如果说(shuō)过(guò)去的(de)计划(huà)生育工作(zuò)重(zhòng)点是控制人口数(shù)量(liàng)，那(nà)么(me)，在即将(jiāng)步入世纪(jì)的(de)今天，则必须尽(jǐn)快完成由单(dān)一控制人口数(shù)量(liàng)向全面提(tí)高中(zhōng)华(huá)民族人口素质。生育素质的(dì)根本性转(zhuǎn)变。众所周知(zhī)，控制人口增长是增强(qiáng)国力的(de)重(zhòng)要(yào)手段，但不(bú)是决定性因素。国家(jiā)要(yào)强(qiáng)盛，民族要(yào)复兴(xīng)，提(tí)高全民族的(de)总体(tǐ)素质，实现经济(jì)的(de)持续。快速。健康发(fā)展，才是我们努力的(de)方向。李东旭马丽(lì)静辽宁(níng)鲜(xiān)血(xuè)和(hé)生命写成的(de)历史读(dú)冀中(zhōng)回民支队感言刘世昌翻阅由中(zhōng)共(gòng)党史出版社出版的(de)革(gé)命历史丛书冀中(zhōng)回民支队，激动的(de)泪水难(nán)以抑止，使人仿佛(fú)重(chóng)新回到五十多年前熟(shú)悉的(de)冀中(zhōng)抗日根据(jù)地(dì)，一幕幕刀光血(xuè)影。英勇悲壮的(de)往事，又一次清晰地(dì)浮现在眼前年卢沟桥反侵略的(de)枪声，吹响了(le)中(zhōng)华(huá)民族抗日的(de)战斗(dòu)号(hào)角(jiǎo)，由此展开了(le)伟大(dà)的(de)抗日民族解(jiě)放战争。在国难(nàn)当(dāng)头(tóu)之际，英雄的(de)冀中(zhōng)回族儿(ér)女(nǚ)积极响应(yìng)中(zhōng)国共(gòng)产党的(de)号(hào)召(zhào)，组织(zhī)了(le)冀中(zhōng)回民支队，同(tóng)冀中(zhōng)军民一起创(chuàng)建了(le)冀中(zhōng)抗日根据(jù)地(dì)。作(zuò)为(wéi)党领导下的(de)一支少(shǎo)数(shù)民族武装，回民支队在马本斋同(tóng)志率领下，坚持平原游击战争，英勇善战，机动灵活，经历大(dà)小战斗(dòu)数(shù)百次，创(chuàng)建了(liǎo)无数(shù)光辉战绩，沉重(zhòng)打(dǎ)击了(le)日本侵略者，被(bèi)冀中(zhōng)军区(qū)誉为(wéi)打(dǎ)不(bù)烂拖不(bù)垮攻无不(bù)克的(de)铁军，成为(wéi)抗日战争中(zhōng)少(shǎo)数(shù)民族抗御外侮的(de)一面光辉旗帜。根据(jù)民族革(gé)命战争的(de)需要(yào)，回民支队先后转(zhuǎn)战冀鲁豫边区(qū)。随后在杨得(dé)志同(tóng)志的(de)指挥下，经太行(xíng)。太岳。晋西北(běi)抗日根据(jù)地(dì)，奔(bēn)赴陕甘宁(níng)边区(qū)，执行(xíng)保卫延安。保卫党中(zhōng)央的(de)光荣任(rèn)务，一直坚持到抗战胜利。回民支队在八年抗战的(de)艰苦岁月里，前仆(pū)后继，壮烈牺牲在冀中(zhōng)土地(dì)上(shàng)的(de)县(xiàn)团级以上(shàng)干(gàn)部就有(yǒu)十余名，其(qí)他干(gàn)部战士近千人，干(gàn)部战士亲(qīn)属(shǔ)和(hé)人民群众更(gèng)是成千上(shàng)万(wàn)。烈士的(de)鲜(xiān)血(xuè)染红(hóng)了(le)冀中(zhōng)平原，烈士的(de)英灵辉映着(zhe)冀中(zhōng)大(dà)地(dì)，从(cóng)他们身上(shàng)映射(shè)出中(zhōng)华(huá)儿(ér)女(nǚ)爱国主义和(hé)革(gé)命英雄主义精神。他们的(de)精神永垂青史，代代相(xiāng)承。本书文章的(de)作(zuò)者都(dōu)是冀中(zhōng)回民支队的(de)老战士。他们长期(qī)战斗(dòu)在冀中(zhōng)抗日根据(jù)地(dì)，为(wèi)抗日战争的(de)胜利和(hé)中(zhōng)华(huá)民族解(jiě)放做出了(le)重(zhòng)要(yào)贡献。岁月沧桑，这(zhè)些(xiē)同(tóng)志而今已进入古稀之年，然而雄心未泯，老当(dāng)益壮，仍以崇高的(de)革(gé)命责任(rèn)感，不(bù)辞辛苦，收集了(le)大(dà)量(liàng)历史资料，结(jié)合(hé)自己的(de)亲(qīn)身经历，撰写了(le)一篇篇事件纷纭。人物众多。栩栩如生的(de)回忆录，将(jiāng)人生的(de)余热和(huo)心血(xuè)奉献给(gěi)人民。作(zuò)为(wéi)战争岁月中(zhōng)的(de)幸存者，我们时刻怀念那(nà)些(xiē)朝(zhāo)夕相(xiāng)处(chǔ)的(de)逝世者，并(bìng)决心为(wèi)他们未竟的(de)事业继续奋斗(dòu)，为(wéi)人民多做一些(xiē)有(yǒu)益的(de)工作(zuò)。作(zuò)者系(xì)原冀中(zhōng)回民支队政委(wěi)，中(zhōng)国人民解(jiě)放军空(kōng)军原副(fù)政委(wěi)很不(bù)寻常的(de)五年附图片(piàn)张李忠杰题头(tóu)照片(piān)为(wèi)深圳市布吉镇新貌。本报记者张雅心摄(shè)年，以邓小平同(tóng)志南(nán)方谈话和(hé)党的(de)十四大(dà)为(wèi)标志，我国社会(huì)主义改革(gé)开放和(hé)现代化(huà)建设进入一个(gè)新阶段。十五大(dà)全面总结(jié)了(le)五年来的(de)工作(zuò)，指出，这(zhè)是我们党领导全国各(gè)族人民，经受住年代末。年代初国际国内(nèi)政治风(fēng)波的(de)严峻考验，继续沿着(zhe)有(yǒu)中(zhōng)国特色(sè)社会(huì)主义道路阔步前进的(de)五年是进一步解(jiě)放思(sī)想，开拓(tuò)进取，改革(gé)开放和(hé)现代化(huà)建设事业进入新阶段的(de)五年是在建立社会(huì)主义市场(chǎng)经济(jì)体(tǐ)制的(de)深刻变革(gé)进程中(zhōng)，妥善处(chǔ)理改革(gé)。发(fā)展。稳定的(de)关系(xì)，在各(gè)个(gè)领域取得(de)巨大(dà)成就的(de)五年也是在世界格局的(de)剧烈变动中(zhōng)，我国国际地(dì)位显著(zhù)提(tí)高的(de)五年。总之，是我们党和(hé)国家(jiā)历史上(shàng)很不(bù)寻常的(de)五年。历史关头(tóu)的(de)战略决断五年不(bù)寻常的(de)历程和(hé)成就，是从(cóng)邓小平同(tóng)志视察南(nán)方并(bìng)发(fā)表重(zhòng)要(yào)谈话开始的(de)。在南(nán)方谈话中(zhōng)，邓小平同(tóng)志反复强(qiáng)调(diào)，要(yào)坚持十一届三中(zhōng)全会(huì)以来的(de)路线。方针。政策不(bù)变。基本路线要(yào)管一百年，动摇不(bù)得(dé)。不(bù)坚持社会(huì)主义，不(bù)改革(gé)开放，不(bù)发(fā)展经济(jì)，不(bù)改善人民生活，只(zhǐ)能(néng)是死路一条(tiáo)。在南(nán)方谈话中(zhōng)，邓小平同(tóng)志指出，改革(gé)开放胆子要(yào)大(dà)一些(xiē)，敢于试验。要(yào)认清社会(huì)主义的(de)本质，坚持三个(gè)有(yǒu)利于的(de)标准，看(kàn)准了(le)的(de)，就大(dà)胆地(dì)试，大(dà)胆地(dì)闯。要(yào)警惕右，但主要(yào)是防止左。在南(nán)方谈话中(zhōng)，邓小平同(tóng)志提(tí)出，抓住时机，发(fā)展自己，关键是发(fā)展经济(jì)。要(yào)力争隔几(jǐ)年上(shàng)一个(gè)台(tái)阶。要(yào)依靠科技和(hé)教(jiào)育。在南(nán)方谈话中(zhōng)，邓小平同(tóng)志强(qiáng)调(diào)，要(yào)坚持两手抓，两只(zhǐ)手都(dōu)要(yào)硬。两个(gè)文明都(dōu)搞好(hǎo)，才是有(yǒu)中(zhōng)国特色(shǎi)的(de)社会(huì)主义。在南(nán)方谈话中(zhōng)，邓小平同(tóng)志强(qiáng)调(diào)，正(zhèng)确的(de)政治路线要(yào)靠正(zhèng)确的(de)组织(zhī)路线来保证。中(zhōng)国的(de)事情能(néng)不(bù)能(néng)办好(hǎo)，从(cóng)一定意义上(shàng)说(shuō)，关键在人。要(yào)注意培养接班人，按照四化(huà)标准，选拔德才兼备的(de)人进班子。邓小平同(tóng)志的(de)南(nán)方谈话，是历史关头(tóu)的(de)重(zhòng)大(dà)决断。谈话明确回答(dá)了(le)多年来经常困扰和(hé)束缚人们思(sī)想的(de)许(xǔ)多重(zhòng)大(dà)认识(shí)问题。重(chóng)温邓小平同(tóng)志的(de)南(nán)方谈话，深深体(tǐ)会(huì)到解(jiě)放思(sī)想。实事求是对于开创(chuàng)新局面的(de)重(zhòng)要(yào)意义，也深深体(tǐ)会(huì)到邓小平同(tóng)志的(de)历史决断对十四大(dà)以来五年不(bù)寻常历程的(de)重(zhòng)要(yào)意义。五年不(bù)寻常的(de)进程和(hé)成就年，党的(de)十四大(dà)作(zuò)出了(le)三个(gè)重(zhòng)要(yào)决策，一是抓住机遇，加快发(fā)展二是明确我国经济(jì)体(tǐ)制改革(gé)的(de)目标是建立社会(huì)主义市场(chǎng)经济(jì)体(tǐ)制三是确立邓小平建设有(yǒu)中(zhōng)国特色(sè)社会(huì)主义理论(lùn)在全党的(de)指导地(dì)位。这(zhè)五年，用邓小平建设有(yǒu)中(zhōng)国特色(sè)社会(huì)主义理论(lùn)武装全党。教(jiào)育人民。指导实践的(de)工作(zuò)取得(de)显著(zhù)成效。党中(zhōng)央为(wèi)落(luò)实理论(lùn)武装的(de)任(rèn)务采(cǎi)取了(le)一系(xì)列措施首先出版了(le)经邓小平同(tóng)志审定的(de)邓小平文选第三卷(juǎn)，随后又修订出版了(le)第一。二卷(juǎn)。党中(zhōng)央发(fā)出学习的(de)通(tōng)知(zhī)，江泽(zé)民同(tóng)志发(fā)表重(zhòng)要(yào)讲话。通(tōng)过(guò)理论(lùn)武装，各(gè)级干(gàn)部进一步提(tí)高了(le)贯彻执行(xíng)党的(de)基本理论(lùn)和(hé)基本路线的(de)自觉(jué)性，对十四大(dà)以来党中(zhōng)央一系(xì)列重(zhòng)大(dà)决策的(de)落(luò)实起到了(le)思(sī)想政治上(shàng)的(de)保证作(zuò)用。这(zhè)五年，改革(gé)开放取得(de)重(zhòng)大(dà)突破。十四届三中(zhōng)全会(huì)通(tōng)过(guò)的(de)决定，确立了(le)社会(huì)主义市场(chǎng)经济(jì)体(tǐ)制的(de)基本框架。年，中(zhōng)央又不(bù)失时机地(dì)在财税。金融。外汇。外贸。计划(huà)。投资等方面推出了(le)一系(xì)列重(zhòng)大(dà)改革(gé)措施，并(bìng)积极推动国有(yǒu)企业改革(gé)和(hé)城市综(zōng)合(hé)配套改革(gé)。通(tōng)过(guò)五年的(de)改革(gé)，我国经济(jì)体(tǐ)制和(hé)运行(xíng)机制发(fā)生了(le)深刻变化(huà)。初步形成了(le)公有(yǒu)制为(wéi)主体(tǐ)。多种(zhǒng)所有(yǒu)制经济(jì)共(gòng)同(tóng)发(fā)展的(de)格局，国有(yǒu)企业的(de)改革(gé)不(bù)断深化(huà)，市场(chǎng)体(tǐ)系(xì)建设明显加快，以间(jiàn)接调(tiáo)控为(wéi)主的(de)国家(jiā)宏观(guān)调(tiáo)控体(tǐ)系(xì)初步形成，社会(huì)保障制度(dù)开始逐步建立。对外开放进一步扩大(dà)，形成从(cóng)特区(qū)。沿海开放城市。沿海开放地(dì)带，直到沿江。沿边。沿路和(hé)内(nèi)陆中(zhōng)心城市全方位大(dà)开放的(de)局面。这(zhè)五年，我国国民经济(jì)进入持续。快速。健康发(fā)展的(de)新时期(qī)。国内(nèi)生产总值年均增长，创(chuàng)历史新纪(jì)录，年国内(nèi)生产总值已经提(tí)前五年实现了(le)翻两番(fān)的(de)战略目标。年的(de)国内(nèi)生产总值达到亿元人民币，在世界各(gè)国的(de)排(pái)位已由年的(de)第十位上(shàng)升到第七位。年，城镇居民家(jiā)庭人均生活费收入达到元，扣除价(jià)格因素比年增长，农村居民人均纯收入达到元，扣除价(jià)格因素比年增长，人民生活正(zhèng)在向小康迈进。这(zhè)五年，社会(huì)主义精神文明建设迈出新的(de)步伐。党的(de)十四届六(liù)中(zhōng)全会(huì)在时隔十年之后，作(zuò)为(wéi)中(zhōng)央全会(huì)，作(zuò)出了(le)第二个(gè)关于精神文明建设的(de)决议，有(yǒu)力地(dì)推动了(le)精神文明建设的(de)开展。全国涌(yǒng)现出一大(dà)批先进典型，社会(huì)风(fēng)气得(dé)到改善，群众性精神文明创(chuàng)建活动呈现出生机勃(bó)勃(bó)的(de)局面。这(zhè)五年，大(dà)力加强(qiáng)了(le)党的(de)建设。十四大(dà)对党的(de)建设作(zuò)出了(le)部署，十四届四中(zhōng)全会(huì)又提(tí)出新时期(qī)党的(de)建设的(de)伟大(dà)工程，形成了(le)思(sī)想建设。组织(zhī)建设和(hé)作(zuò)风(fēng)建设三大(dà)建设相(xiāng)辅相(xiāng)成。新形势下加强(qiáng)党的(de)建设的(de)整体(tǐ)部署。根据(jù)这(zhè)一部署，全党把(bǎ)思(sī)想建设放在首位，认真组织(zhī)学习邓小平理论(lùn)坚持和(hé)健全民主集中(zhōng)制，进一步发(fā)扬民主，维护中(zhōng)央权威加强(qiáng)和(hé)改进党的(de)基层组织(zhī)建设，尤其(qí)是农村和(hé)企业的(de)党组织(zhī)建设培养和(hé)选拔德才兼备的(de)领导干(gàn)部，特别(bié)是年轻的(de)跨世纪(jì)领导干(gàn)部加强(qiáng)作(zuò)风(fēng)建设，从(cóng)严治党，反对腐败加强(qiáng)制度(dù)建设，进一步制定和(hé)完善党规党法。对于全党和(hé)全国人民来说(shuō)，最关心的(de)是党风(fēng)廉政建设和(hé)反腐败斗(dòu)争。江泽(zé)民同(tóng)志在中(zhōng)纪(jì)委(wěi)多次会(huì)议上(shàng)强(qiáng)调(diào)，党风(fēng)问题关系(xì)党的(de)生死存亡(wáng)，反腐败是一场(chǎng)严重(zhòng)的(de)政治斗(dòu)争。李鹏同(tóng)志从(cóng)年以来，每年召(zhào)开一次国务院的(de)反腐败工作(zuò)会(huì)议，专题研(yán)究部署当(dāng)年的(de)反腐败斗(dòu)争。全国上(shàng)下按照标本兼治，综(zōng)合(hé)治理，既靠教(jiào)育。又靠法制的(de)思(sī)路，采(cǎi)取一系(xì)列措施，加大(dà)反腐败斗(dòu)争的(de)力度(dù)，并(bìng)取得(de)阶段性的(de)成果。从(cóng)年到年月，全国各(gè)级纪(jì)检监(jiān)察机关共(gòng)立案多件，结(jié)案多件，给(gěi)党纪(jì)政纪(jì)处(chǔ)分(fèn)的(de)多人，其(qí)中(zhōng)县(xiàn)处(chù)级以上(shàng)的(de)万(wàn)余人，地(dì)厅级以上(shàng)的(de)余人，在一定程度(dù)上(shàng)遏制了(le)腐败滋长蔓(màn)延的(de)势头(tóu)。五年中(zhōng)，有(yǒu)一件永载(zài)史册的(de)大(dà)事。年月日，按照邓小平同(tóng)志一国两制的(de)战略构想，实现了(le)香港(gǎng)回归，在完成祖国统一大(dà)业的(de)道路上(shàng)迈出重(zhòng)要(yào)一步。这(zhè)五年，我国政府坚定不(bù)移地(dì)贯彻执行(xíng)独立自主的(de)和(hé)平外交政策，努力开创(chuàng)外交工作(zuò)的(de)新局面，经受住了(le)国际风(fēng)云变幻的(de)考验。我国的(de)国际影响不(bù)断扩大(dà)，国际地(dì)位不(bù)断提(tí)高，所处(chù)国际环境不(bù)断得(dé)到改善。总之，年以来的(de)五年，我们走过(guò)了(le)不(bù)寻常的(de)道路，从(cóng)事了(le)不(bù)寻常的(de)工作(zuò)，取得(de)了(le)不(bù)寻常的(de)成就。事实证明了(liǎo)邓小平同(tóng)志对形势发(fā)展的(de)判断，证明了(liǎo)坚持基本路线不(bù)动摇是实现中(zhōng)国现代化(huà)的(de)根本保证。为(wèi)新世纪(jì)绘图奠基邓小平同(tóng)志不(bù)仅(jǐn)关注着(zhe)中(zhōng)国在世纪(jì)的(de)发(fā)展，而且(qiě)一直思(sī)考着(zhe)中(zhōng)国在世纪(jì)的(de)发(fā)展问题。他说(shuō)改革(gé)的(de)意义，是为(wèi)下一个(gè)十年和(hé)下世纪(jì)的(de)前五十年奠定良好(hǎo)的(de)持续发(fā)展的(de)基础。在年的(de)南(nán)方谈话中(zhōng)，邓小平同(tóng)志语(yǔ)重(zhòng)心长地(dì)嘱托从(cóng)现在起到下世纪(jì)中(zhōng)叶(yè)，将(jiāng)是很要(yào)紧的(de)时期(qī)，我们要(yào)埋(mái)头(tóu)苦干(gàn)。我们肩膀(bǎng)上(shàng)的(de)担(dàn)子重(zhòng)，责任(rèn)大(dà)啊(a)。五年中(zhōng)，我们党不(bù)仅(jǐn)在经济(jì)。政治。文化(huà)。科技。教(jiào)育。外交。国防。祖国统一等方面，坚定不(bù)移地(dì)推进建设有(yǒu)中(zhōng)国特色(sè)社会(huì)主义的(de)各(gè)项事业，而且(qiě)进一步放眼未来，思(sī)考和(hé)研(yán)究在即将(jiāng)到来的(de)世纪(jì)中(zhōng)国如何(hé)发(fā)展的(de)战略问题。根据(jù)邓小平同(tóng)志三步走的(de)战略构想，十四大(dà)提(tí)出了(le)近期(qī)和(hé)长远(yuǎn)的(de)三个(gè)奋斗(dòu)目标年代，初步建立起新的(de)经济(jì)体(tǐ)制，达到小康水平的(de)第二步目标再经过(guò)年的(de)努力，到建党周年的(de)时候，在各(gè)方面形成一整套更(gèng)加成熟(shú)更(gèng)加定型的(de)制度(dù)在此基础上(shàng)，到下世纪(jì)中(zhōng)叶(yè)建国周年的(de)时候，达到第三步发(fā)展目标，基本实现社会(huì)主义现代化(huà)。随着(zhe)跨世纪(jì)的(de)日益临近，党的(de)十四届三中(zhōng)全会(huì)。四中(zhōng)全会(huì)。五中(zhōng)全会(huì)。六(liù)中(zhōng)全会(huì)从(cóng)不(bù)同(tóng)方面构建了(le)跨世纪(jì)的(de)发(fā)展战略。在经济(jì)和(hé)社会(huì)发(fā)展方面，十四届五中(zhōng)全会(huì)和(hé)八届人大(dà)四次会(huì)议确定，九五期(qī)间(jiān)的(de)主要(yào)奋斗(dòu)目标是全面完成第二步战略部署，实现人均国民生产总值比年翻两番(fān)基本消除贫困现象，人民生活达到小康水平加快现代企业制度(dù)建设，初步建立社会(huì)主义市场(chǎng)经济(jì)体(tǐ)制。到年的(de)主要(yào)奋斗(dòu)目标是实现国民生产总值比年翻一番(fān)人民的(de)小康生活更(gèng)加宽裕形成比较完善的(de)社会(huì)主义市场(chǎng)经济(jì)体(tǐ)制。为(wèi)了(le)实现上(shàng)述目标，两次会(huì)议提(tí)出了(le)近年内(nèi)的(de)基本措施和(hé)政策，对经济(jì)社会(huì)各(gè)个(gè)领域的(de)发(fā)展作(zuò)了(le)全面系(xì)统的(de)部署，特别(bié)是提(tí)出了(le)经济(jì)体(tǐ)制和(hé)经济(jì)增长方式两个(gè)根本性转(zhuǎn)变的(de)战略要(yāo)求，抓住了(le)推进跨世纪(jì)发(fā)展战略的(de)关键。在经济(jì)体(tǐ)制改革(gé)方面，十四届三中(zhōng)全会(huì)通(tōng)过(guò)了(le)关于建立社会(huì)主义市场(chǎng)经济(jì)体(tǐ)制若(ruò)干(gān)问题的(de)决定，十四届五中(zhōng)全会(huì)把(bǎ)实现这(zhè)一目标作(zuò)为(wéi)跨世纪(jì)发(fā)展战略所必需的(de)两个(gè)根本性转(zhuǎn)变之一，并(bìng)进一步明确了(le)年内(nèi)的(de)主要(yào)任(rèn)务。在精神文明建设方面，十四届六(liù)中(zhōng)全会(huì)制定了(le)精神文明建设的(de)大(dà)政方针。行(xíng)动纲领，成为(wéi)我们整个(gè)跨世纪(jì)发(fā)展战略的(de)重(zhòng)要(yào)组成部分(fèn)。在党的(de)建设方面，十四届四中(zhōng)全会(huì)提(tí)出了(le)新时期(qī)党的(de)建设的(de)伟大(dà)工程，要(yāo)求在世界风(fēng)云变幻的(de)条(tiáo)件下，在我国改革(gé)开放。社会(huì)主义现代化(huà)建设进程中(zhōng)，把(bǎ)我们党建设成为(wéi)用邓小平建设有(yǒu)中(zhōng)国特色(sè)社会(huì)主义理论(lùn)武装起来。全心全意为(wéi)人民服(fú)务。思(sī)想上(shàng)政治上(shàng)组织(zhī)上(shàng)完全巩固。能(néng)够经受住各(gè)种(zhǒng)风(fēng)险。始终走在时代前列的(de)马克思(sī)主义政党。年月日，江泽(zé)民同(tóng)志在中(zhōng)央党校(xiào)发(fā)表重(zhòng)要(yào)讲话，在我国历史发(fā)展的(de)重(zhòng)要(yào)时刻，要(yāo)求全党全国人民高举邓小平理论(lùn)的(de)伟大(dà)旗帜，抓住机遇，开拓(tuò)进取，把(bǎ)我们的(de)事业全面推向世纪(jì)。年邓小平同(tóng)志南(nán)方谈话和(hé)党的(de)十四大(dà)以来的(de)五年，是改革(gé)和(hé)发(fā)展都(dōu)比较好(hǎo)的(de)时期(qī)。五年来的(de)成就，是全党和(hé)全国人民团结(jié)奋斗(dòu)的(de)结(jié)果。五年的(de)实践证明，我们党具有(yǒu)在国内(nèi)外复杂形势下驾驭局势的(de)能(néng)力，显示了(le)着(zhuó)眼未来。胸怀全局的(de)远(yuǎn)见(jiàn)卓识(shí)。在这(zhè)样的(de)基础上(shàng)，党的(de)十五大(dà)回顾中(zhōng)华(huá)民族的(de)百年历史，总结(jié)十四大(dà)以来五年不(bù)寻常的(de)历程，明确作(zuò)出高举邓小平理论(lùn)伟大(dà)旗帜的(de)战略决策，坚持党在社会(huì)主义初级阶段的(de)基本路线和(hé)基本纲领，部署跨世纪(jì)的(de)各(gè)项任(rèn)务，为(wèi)中(zhōng)国走向世纪(jì)举行(xíng)了(le)一个(gè)隆重(zhòng)的(de)奠基礼。年是全面落(luò)实十五大(dà)提(tí)出的(de)各(gè)项任(rèn)务的(de)第一年，是非常重(zhòng)要(yào)而关键的(de)一年。高举邓小平理论(lùn)伟大(dà)旗帜，在以江泽(zé)民同(tóng)志为(wèi)核(hé)心的(de)党中(zhōng)央领导下，统揽全局，精心部署，狠抓落(luò)实，团结(jié)一致，艰苦奋斗(dòu)，开拓(tuò)前进，为(wèi)实现跨世纪(jì)宏伟目标迈出坚实步伐，未来的(de)五年必将(jiāng)取得(de)更(gèng)大(dà)更(gèng)好(hǎo)的(de)成就。文明风(fēng)景(jǐng)线记长沙(shā)市公安局交警支队附图片(piàn)张胡桃汉仙湘国图为(wèi)中(zhōng)共(gòng)湖南(nán)省(shěng)委(wěi)书记王(wáng)茂林左一等有(yǒu)关领导在慰问交警劳模(mó)吴贱安右一时，鼓励他当(dāng)好(hào)学济(jǐ)南(nán)交警的(de)带头(tóu)人。胡桃摄(shè)把(bǎ)夹(jiá)衣叠起，把(bǎ)棉衣抖开，秋尽(jǐn)冬来了(le)。湖南(nán)省(shěng)长沙(shā)市街头(tóu)的(de)数(shù)十个(gè)交通(tōng)执勤岗台(tái)上(shàng)，交警们挺立如松，指挥准确到位，纠正(zhèng)违章一丝不(bù)苟，形成了(le)长沙(shā)市一道特别(bié)的(de)文明风(fēng)景(jǐng)线，温暖着(zhe)长沙(shā)市民的(de)心。在湖南(nán)省(shěng)委(wěi)。省(shěng)政府年月授予(yǔ)长沙(shā)市公安局交警支队党委(wěi)先进领导班子。全省(shěng)精神文明建设模(mó)范单(dān)位称(chēng)号(hào)及湖南(nán)省(shěng)公安厅作(zuò)出向长沙(shā)交警学习的(de)决定后，该支队又在新的(de)起点上(shàng)迈开了(le)大(dà)步。谁砸了(le)长沙(shā)交警的(de)牌子，就脱谁的(de)警服(fú)为(wèi)从(cóng)严治警，该支队年月成立了(le)教(jiào)导大(dà)队，对不(bù)合(hé)格的(de)民警进行(xíng)强(qiáng)化(huà)学习和(hé)训练，仍不(bù)合(hé)格者取消上(shàng)岗资格。迄今为(wéi)止，支队不(bù)但没(méi)有(yǒu)一个(gè)人被(bèi)送去进行(xíng)强(qiáng)化(huà)训练或被(bèi)取消上(shàng)岗资格，而且(qiě)还(hái)涌(yǒng)现出了(le)许(xǔ)多岗位明星和(hé)爱岗敬业标兵。支队党委(wěi)书记。支队长周学农有(yǒu)句(jù)名言谁砸了(le)长沙(shā)交警的(de)牌子，就脱谁的(de)警服(fú)。周学农对民警严格要(yāo)求是出了(le)名的(de)，因为(wèi)他以身作(zuò)则，所以民警们都(dōu)很服(fú)他。作(zuò)为(wéi)一个(gè)支队长，尽(jǐn)管工作(zuò)千头(tóu)万(wàn)绪，周学农仍每天坚持上(shàng)岗一个(gè)至一个(gè)半小时。在他的(de)带动下，支队党委(wěi)成员(yuán)实行(xíng)上(shàng)路工作(zuò)制，每人都(dōu)有(yǒu)自己的(de)示范岗位，与(yǔ)共(gòng)产党员(yuán)示范岗。劳动模(mó)范示范岗争相(xiāng)辉映。为(wèi)增强(qiáng)交警这(zhè)个(gè)窗口单(dān)位的(de)透明度(dù)，转(zhuǎn)变工作(zuò)作(zuò)风(fēng)，支队向车(chē)辆管理。车(chē)辆检测。事故处(chǔ)理等热点部门派驻专职纪(jì)检员(yuán)。驻车(chē)管所的(de)纪(jì)检员(yuán)苏(sū)清阳到该所后，积极协助(zhù)所领导工作(zuò)，还(hái)针对群众反映，与(yǔ)该所商量(liáng)，取消了(le)原来外来车(chē)辆在车(chē)管所院内(nèi)停放要(yào)收费两元的(de)规定，受到了(le)广(guǎng)大(dà)群众的(de)普遍称(chēng)赞。在完善内(nèi)部监(jiān)督制约(yuē)机制的(de)同(tóng)时，支队向全社会(huì)公开了(le)四部监(jiān)督电话，成立信(xìn)访办公室，做到有(yǒu)记录。有(yǒu)回音。承诺举报有(yǒu)奖，使警民关系(xì)得(dé)到进一步融洽。不(bù)少(shǎo)中(zhōng)小学生在作(zuò)文中(zhōng)写道交警叔叔是身边最可(kě)爱的(de)人。向改革(gé)要(yào)警力在促进业务工作(zuò)方面，支队遵循向改革(gé)要(yào)警力的(de)准则。从(cóng)年月份(fèn)起，支队将(jiāng)市区(qū)内(nèi)车(chē)流量(liàng)较大(dà)的(de)路段分(fēn)成个(gè)警区(qū)，推行(xíng)警区(qū)警长制勤务方式，对维护交通(tōng)秩序。停车(chē)秩序效果明显。月日，市区(qū)主干(gàn)道韶山路发(fā)生一起交通(tōng)事故，辖区(qū)民警接到电视监(jiān)控中(zhōng)心的(de)命令(lìng)后，迅速赶至第一现场(chǎng)，并(bìng)集中(zhōng)优势警力组织(zhī)车(chē)辆分(fēn)流，仅(jǐn)用分(fēn)钟就恢复了(le)畅通(tōng)。为(wèi)加快交通(tōng)管理的(de)动静结(jié)合(hé)乃至一体(tǐ)化(huà)进程，支队对事故处(chǔ)理体(tǐ)制进行(xíng)了(le)大(dà)刀阔斧的(de)改革(gé)，对车(chē)辆维修也采(cǎi)用了(le)公开招标的(dì)办法，使管理者与(yǔ)被(bèi)管理者心里都(dōu)有(yǒu)了(le)一杆(gǎn)秤。年月日，长沙(shā)市星火实业公司一辆东风(fēng)大(dà)货车(chē)与(yǔ)一辆中(zhōng)巴车(chē)相(xiāng)撞，损失万(wàn)余元。当(dāng)时，有(yǒu)一家(jiā)个(gè)体(tǐ)修理厂(chǎng)找支队领导求情，要(yāo)求承修受损车(chē)辆。支队领导严格按照有(yǒu)关规定，由事故处(chǔ)理部门组织(zhī)家(jiā)修理单(dān)位公开招标，最后长沙(shā)新华(huá)汽修厂(chǎng)中(zhòng)标承修。这(zhè)样处(chǔ)理后，事故双方都(dōu)很满意。在改革(gé)事故处(chǔ)理体(tǐ)制的(de)同(tóng)时，支队还(hái)及时组建了(le)公路巡逻队伍。年月日晚，长沙(shā)县(xiàn)洞井镇易某驾驶一辆中(zhōng)巴车(chē)，将(jiāng)迎面驶来的(de)一辆摩(mó)托车(chē)撞到水沟里，然后驾车(chē)逃跑(pǎo)。公路巡逻民警接到报案后，紧急出动，半小时内(nèi)就将(jiāng)易某抓获归案。有(yǒu)了(le)公路巡逻民警，跑(pǎo)长途的(de)驾驶员(yuán)多了(le)一份(fèn)安全感，不(bù)再惧怕车(chē)匪路霸。国。省(shěng)道沿线的(de)一些(xiē)群众也说(shuō)每次看(kàn)到他们巡逻的(de)身影，就再不(bù)为(wèi)这(zhè)儿(ér)的(de)交通(tōng)安全担(dān)惊受怕了(le)。交通(tōng)管理的(de)根本出路在于科学化(huà)交通(tōng)管理的(de)根本出路在于科学化(huà)，这(zhè)是支队党委(wěi)认定的(de)一条(tiáo)硬道理。为(wèi)此，支队从(cóng)上(shàng)至下都(dōu)积极开展了(le)交通(tōng)科研(yán)项目的(dì)研(yán)究与(yǔ)攻关。年以来，该支队先后完成立项课题多个(gè)。最近，支队将(jiāng)先进的(de)闯红(hóng)灯违章录像仪。雷达超速测试枪和(hé)酒精测试仪投入运行(xíng)，在一定程度(dù)上(shàng)增强(qiáng)了(le)交通(tōng)参(cān)与(yù)者遵章守纪(jì)的(de)自觉(jué)性，增强(qiáng)了(le)交通(tōng)管理的(de)威慑作(zuò)用。司机们都(dōu)说(shuō)有(yǒu)了(le)电子警察后，我们再也不(bù)敢违章，心里总有(yǒu)种(zhǒng)违章必被(bèi)抓的(de)感觉(jué)。眼下，该支队一幢(chuáng)层高的(de)交警综(zōng)合(hé)大(dà)楼已全面竣工，其(qí)配套系(xì)统是一个(gè)高智能(néng)。数(shù)字化(huà)。信(xìn)息化(huà)的(de)交通(tōng)管理指挥中(zhōng)心。投入使用后，长沙(shā)市所有(yǒu)路口将(jiāng)实现计算机网络(luò)全面监(jiān)控。长沙(shā)交警将(jiāng)以一流的(de)队伍和(hé)一流的(de)服(fú)务水平迈上(shàng)新的(de)台(tái)阶。假(jiǎ)种(zhǒng)坑农国法不(bù)容李彦生陈爱国农民种(zhòng)田本已辛苦，而假(jiǎ)种(zhǒng)子更(gèng)使得(de)农民苦不(bù)堪言，引起了(le)广(guǎng)大(dà)农民的(de)深恶(wù)痛绝。当(dāng)前在我国农村，农民科学种(zhòng)田的(de)意识(shí)越来越强(qiáng)。为(wèi)了(le)获得(dé)高产出，在选择(zé)种(zhǒng)子上(shàng)，农民们摒弃了(le)自产自育。重(chóng)复使用的(de)旧传(chuán)统，转(zhuǎn)而瞄准市场(chǎng)上(shàng)最新的(de)。高产高效的(de)优良品种(zhǒng)。但是由于种(zhǒng)子市场(chǎng)发(fā)育不(bù)健全，管理较为(wéi)混(hùn)乱，假(jiǎ)冒(mào)伪劣种(zhǒng)子充斥市场(chǎng)，并(bìng)且(qiě)呈日益猖獗之势。假(jiǎ)种(zhǒng)子的(de)滥行(xíng)，不(bù)仅(jǐn)给(gěi)农民造成巨大(dà)的(de)经济(jì)损失，还(hái)严重(zhòng)挫伤了(le)农民的(de)生产积极性，直接影响和(hé)制约(yuē)了(le)农村经济(jì)的(de)发(fā)展。近几(jǐ)年来，河北(běi)省(shěng)廊坊(fāng)市两级法院审理了(le)一批因假(jiǎ)冒(mào)伪劣种(zhǒng)子引起的(de)赔偿案件。这(zhè)些(xiē)案件涉及的(de)农民和(hé)耕地(dì)面积，年为(wèi)户。多亩，到上(shàng)半年就剧增为(wèi)户。余亩，几(jī)乎影响到该市耕地(dì)面积的(de)。严打(dǎ)假(jiǎ)种(zhǒng)坑农，已势在必行(xíng)。从(cóng)法院审判实践看(kàn)，假(jiǎ)冒(mào)伪劣种(zhǒng)子民事赔偿案具有(yǒu)以下特点一是牵涉面广(guǎng)。由于农业生产具有(yǒu)很强(qiáng)的(de)季节(jié)性和(hé)规模(mó)性，选种(zhǒng)历来是农业生产至关重(zhòng)要(yào)的(de)环节(jié)，假(jiǎ)冒(mào)伪劣种(zhǒng)子一旦从(cóng)市场(chǎng)流出，往往会(huì)牵涉到某一区(qū)域内(nèi)成百上(shàng)千户农民，造成大(dà)面积耕地(dì)的(de)绝收或歉收。如年月，香河。永清二县(xiàn)的(de)种(zhǒng)子公司自北(běi)京某种(zhǒng)子公司购进的(de)假(jiǎ)京东八号(hào)小麦种(zhǒng)子，就造成户农民的(de)多亩小麦的(de)严重(zhòng)减产。二是案情复杂。由于农业生产的(de)自身特点，假(jiǎ)种(zhǒng)子造成的(de)损害事实有(yǒu)较长时间(jiān)的(de)潜伏期(qī)加上(shàng)农民法律意识(shí)较为(wéi)淡薄(bó)，一些(xiē)能(néng)直接证明侵害事实的(de)证据(jù)往往难(nán)以取得(de)。三是执行(xíng)困难(nán)。假(jiǎ)种(zhǒng)子造成的(de)损失往往特别(bié)严重(zhòng)，赔偿数(shù)额巨大(dà)。年月份(fèn)永清县(xiàn)法院受理的(de)假(jiǎ)西瓜种(zhǒng)子案件，近亩大(dà)棚西瓜几(jī)乎绝收，农民要(yāo)求赔偿多万(wàn)元。而假(jiǎ)种(zhǒng)子往往是几(jǐ)经倒(dǎo)手，一案就跨越好(hǎo)几(jǐ)个(gè)行(xíng)政区(qū)域，需要(yào)异地(dì)执行(xíng)。受种(zhǒng)子经营单(dān)位支付能(néng)力所限以及地(dì)方保护主义的(de)影响，农民的(de)损失赔偿很难(nán)足额兑(duì)现。农民播下种(zhǒng)子，本是希望丰收而辛勤的(de)劳作(zuò)，换来的(de)却是严重(zhòng)歉收甚(shèn)至颗粒无收，很容易使一些(xiē)人失去理智，做出种(zhǒng)种(zhǒng)过(guò)激的(de)行(xíng)为(wéi)。廊坊(fāng)市两级法院审理的(de)假(jiǎ)种(zhǒng)子赔偿案件中(zhōng)，绝大(dà)部分(fèn)在法院受理之前都(dōu)四处(chù)上(shàng)访。静坐过(guò)，这(zhè)种(zhǒng)大(dà)规模(mó)的(de)农民集体(tǐ)上(shàng)访，直接影响到社会(huì)的(de)稳定。假(jiǎ)种(zhǒng)子坑农事件屡屡发(fā)生。愈演愈烈，根本的(de)原因是种(zhǒng)子市场(chǎng)混(hùn)乱。我国虽已制定实施了(le)种(zhǒng)子管理条(tiáo)例等相(xiāng)关法规，但是贯彻执行(xíng)情况却不(bù)尽(jìn)如人意。种(zhǒng)子市场(chǎng)中(zhōng)，种(zhǒng)子的(de)生产。检验。调(diào)运。销售。监(jiān)督各(gè)环节(jié)存在着(zhe)很多漏洞，这(zhè)在某种(zhǒng)程度(dù)上(shàng)为(wèi)假(jiǎ)冒(mào)伪劣种(zhǒng)子进入市场(chǎng)大(dà)开了(le)方便(biàn)之门。如香河。永清二县(xiàn)购进的(de)京东八号(hào)假(jiǎ)冒(mào)种(zhǒng)子，调(diào)入单(dān)位时就未按规定进行(xíng)严格的(de)复核(hé)，仅(jǐn)凭调(diào)出单(dān)位开具的(de)种(zhǒng)子检验合(hé)格证，便(biàn)轻率地(dì)投放市场(chǎng)，造成大(dà)面积小麦严重(zhòng)歉收。廊坊(fāng)市安次区(qū)法院审理的(de)一起案件中(zhōng)，被(bèi)告之一的(de)安某，仅(jǐn)是一个(gè)普通(tōng)农民，既不(bù)懂种(zhǒng)子的(de)检验，也没(méi)有(yǒu)种(zhǒng)子经营许(xǔ)可(kě)证，他却将(jiāng)公斤假(jiǎ)沈(shěn)单(dān)七号(hào)玉米种(zhǒng)子堂而皇之地(dì)出售给(gěi)了(le)户农民。检验证明，他所出售的(de)种(zhǒng)子发(fā)芽率仅(jǐn)为(wèi)。要(yào)整顿和(hé)规范种(zhǒng)子市场(chǎng)，迫(pò)切(qiè)需要(yào)一套行(xíng)之有(yǒu)效的(de)运行(xíng)。管理机制。笔者建议其(qí)一，实行(xíng)种(zhǒng)子专卖制度(dù)。由国家(jiā)对种(zhǒng)子实行(xíng)垄断经营。按照有(yǒu)关法律的(de)规定，由省(shěng)以上(shàng)主管部门向种(zhǒng)子经营机构验发(fā)种(zhǒng)子专卖许(xǔ)可(kě)证，禁(jìn)止其(qí)它任(rèn)何(hé)单(dān)位和(hé)个(gè)人从(cóng)事种(zhǒng)子经营业务，取缔和(hé)消灭种(zhǒng)子非法经营，严格各(gè)个(gè)环节(jié)的(de)管理，彻底(dǐ)堵住假(jiǎ)冒(mào)伪劣种(zhǒng)子进入市场(chǎng)的(de)源头(tóu)。其(qí)二，加大(dà)执法力度(dù)，严厉打(dǎ)击假(jiǎ)种(zhǒng)子经营者，维护种(zhǒng)子市场(chǎng)的(de)良好(hǎo)秩序。对假(jiǎ)冒(mào)伪劣种(zhǒng)子坚决没(mò)收，对有(yǒu)关的(de)单(dān)位及个(gè)人予(yǔ)以行(xíng)政处(chǔ)罚，构成犯罪的(de)坚决移交司法机关追(zhuī)究刑事责任(rèn)。另外，还(hái)要(yào)加大(dà)对有(yǒu)关种(zhǒng)子法规的(de)宣传(chuán)力度(dù)。提(tí)高农民对种(zhǒng)子的(de)鉴别(bié)能(néng)力和(hé)自我保护意识(shí)，积极检举揭(jiē)发(fā)不(bù)法分(fèn)子，形成打(dǎ)击假(jiǎ)冒(mào)伪劣种(zhǒng)子的(de)社会(huì)合(hé)力。律师撰文当(dāng)被(bèi)告法院走上(shàng)原告席宗志强(qiáng)法院，历来是诉讼中(zhōng)公平的(de)审判者。而在山东省(shěng)淄博市，周村区(qū)法院却义无反顾地(dì)站到了(le)原告席上(shàng)，拿起法律武器，状告律师名誉侵权，并(bìng)于日前最终获得(dé)了(le)法律的(de)保护。事情还(hái)要(yào)从(cóng)头(tóu)说(shuō)起。年月至月，淄博市鲁中(zhōng)律师事务所律师李某在周村区(qū)法院参(cān)加诉讼过(guò)程中(zhōng)，对当(dāng)时作(zuò)为(wéi)审判机关的(de)周村区(qū)法院所审理的(de)多起经济(jì)。民事和(hé)行(xíng)政案件存有(yǒu)异议和(hé)不(bù)满。李针对有(yǒu)关案件所涉及的(de)某公司的(de)股权纠纷问题，撰写了(le)案例评析性文章公司瘫痪谁之过(guò)，刊载(zǎi)于中(zhōng)国律师杂志年第期(qī)，其(qí)他刊物对此文亦有(yǒu)刊载(zǎi)。该篇文章发(fā)表后，在淄博市及全国都(dū)产生了(le)较大(dà)反响，给(gěi)原告的(de)声誉造成了(le)一定损害，影响了(le)法院的(de)正(zhèng)常工作(zuò)。年月，为(wèi)了(le)维护自己的(de)合(hé)法权益。消除不(bù)良影响，周村区(qū)法院毅然站上(shàng)原告席，以两被(bèi)告的(de)行(xíng)为(wéi)构成对其(qí)名誉权的(de)侵害为(wèi)由，作(zuò)为(wéi)原告向淄博市中(zhōng)级人民法院提(tí)起诉讼。同(tóng)年月，淄博市中(zhōng)级人民法院指定该案由张店区(qū)法院管辖。不(bù)久前，在张店法院主持调(tiáo)解(jiě)下，双方当(dāng)事人终于达成如下协议两被(bèi)告在中(zhōng)国律师杂志上(shàng)刊登文告，公开向原告赔礼道歉并(bìng)赔偿原告周村区(qū)法院损失元。不(bù)但是公民，连法院也要(yào)依法维护合(hé)法权益。法院走上(shàng)原告席，更(gèng)现实地(dì)说(shuō)明依法维护自己的(de)合(hé)法权益，实为(wèi)最佳途径。大(dà)墙内(nèi)的(de)法制课姚祥明羊(yáng)盘初同(tóng)学们，我叫王(wáng)，原是宜兴(xīng)市某中(zhōng)学高三学生，去年因犯盗窃罪被(bèi)判刑年。今天，我像一只(zhī)笼(lóng)中(zhōng)之鸟被(bèi)封闭在高墙电网内(nèi)接受劳动改造，我真的(de)好(hǎo)后悔年月日，在江苏(sū)宜兴(xīng)监(jiān)狱四大(dà)队一中(zhōng)队水泥(ní)操场(chǎng)上(shàng)，一次不(bù)同(tóng)寻常的(de)法制教(jiào)育课正(zhèng)在肃然的(de)气氛中(zhōng)进行(xíng)着(zhe)。台(tái)上(shàng)现身说(shuō)法的(de)是岁的(de)服(fú)刑犯，台(tái)下专注听讲的(de)是多名在校(xiào)中(zhōng)学生。以上(shàng)这(zhè)一幕，正(zhèng)是宜兴(xīng)市检察院近年来加强(qiáng)预防犯罪教(jiào)育系(xì)列活动之一。近几(jǐ)年来，该市未成年人犯罪，尤其(qí)是在校(xiào)学生犯罪呈逐年上(shàng)升趋(qū)势，并(bìng)出现了(le)犯罪年龄低龄化(huà)。犯罪手段暴(bào)力化(huà)。犯罪形式团伙化(huà)。犯罪种(zhǒng)类多样化(huà)等特点。为(wèi)保护祖国的(de)未来，宜兴(xīng)市检察院于年月，在起诉科专门设立了(le)未成年人犯罪检察室，有(yǒu)计划(huà)。有(yǒu)目的(dì)。有(yǒu)重(zhòng)点地(dì)开展一系(xì)列预防犯罪工作(zuò)。他们主动与(yǔ)部分(fèn)学校(xiào)挂钩，通(tōng)过(guò)上(shàng)法制课。与(yǔ)师生座谈。印发(fā)检察建议。建立联系(xì)制度(dù)等方式，增强(qiáng)在校(xiào)学生的(de)法制观(guān)念。这(zhè)一次，他们特地(dì)与(yǔ)共(gòng)建单(dān)位红(hóng)塔中(zhōng)学联系(xì)，组织(zhī)多名表现好(hǎo)与(yǔ)表现较差(chà)的(de)初一至高三的(de)学生，走进监(jiān)狱，接受一次特殊的(de)现场(chǎng)教(jiào)育。罪犯们的(de)沉痛教(jiào)训，对学生们触动很大(dà)。一失足成千古恨，同(tóng)学们，看(kàn)到今天的(de)我，你们是否(fǒu)感悟到了(le)什(shén)么(me)。我恳切(qiè)地(dì)希望大(dà)家(jiā)能(néng)以我为(wèi)戒，珍惜人生的(de)美好(hǎo)年华(huá)，努力学习，成长为(wèi)对社会(huì)的(de)有(yǒu)用之材罪犯王(wáng)某发(fā)自内(nèi)心的(de)忏悔深深地(dì)印在同(tóng)学们的(de)脑海里，时刻提(tí)醒他们切(qiè)莫(mò)违法犯罪。图片(piàn)新闻。辽宁(níng)大(dà)连市公安局南(nán)沙(shā)河口派出所长年坚持开展讲文明。树新风(fēng)活动。他们印制了(le)块印有(yǒu)责任(rèn)区(qū)民警姓名。传(chuán)呼机号(hào)码。办公电话。监(jiān)督电话的(de)标志牌，悬挂在居民区(qū)明显位置，方便(biàn)了(le)警民联系(xì)，受到了(le)群众的(de)称(chēng)赞。姜伟尚占(zhàn)摄(shè)影报道。江苏(sū)省(shěng)南(nán)京火车(chē)站派出所日前在售票厅。候车(chē)室等旅客集中(zhōng)地(dì)段设立警示牌，将(jiāng)票贩子欺骗。敲诈旅客的(de)方法和(hé)手段公开曝(bào)光，以引起广(guǎng)大(dà)旅客的(de)警惕。周振全摄(shè)法律还(hái)农民以清白检察院道歉又赔偿官晋东最近，被(bèi)云南(nán)省(shěng)永胜县(xiàn)法院宣判无罪的(de)程海乡农民季正(zhèng)清，收到了(le)该县(xiàn)检察院向其(qí)支付赔偿金并(bìng)赔礼道歉的(de)决定书。他流着(zhe)热泪感谢人民法院公正(zhèng)执法，切(qiè)实保护了(le)公民的(de)合(hé)法权益。年春季严打(dǎ)斗(dòu)争期(qī)间(jiān)，永胜县(xiàn)发(fā)生了(le)一起入室盗窃案。月日，该县(xiàn)程海乡东湖行(xíng)政村岁的(de)农民季正(zhèng)清，被(bèi)县(xiàn)检察院以涉嫌盗窃犯罪正(zhèng)式批捕，随后被(bèi)提(tí)起公诉。同(tóng)年月日，永胜县(xiàn)法院公开开庭审理季正(zhèng)清被(bèi)诉盗窃案。经过(guò)庭审，合(hé)议庭认为(wéi)该案公诉人指控的(de)证据(jù)不(bù)够确实充分(fèn)。为(wèi)了(le)严肃公正(zhèng)执法，法官们又到发(fā)案地(dì)作(zuò)现场(chǎng)勘验和(hé)调(diào)查(chá)取证，结(jié)果也未取到有(yǒu)关证据(jù)。月日，县(xiàn)法院依法作(zuò)出季正(zhèng)清无罪的(de)判决。随即，云南(nán)省(shěng)人民检察院丽(lì)江地(dì)区(qū)检察分(fēn)院对本案进行(xíng)了(le)复核(hé)，亦认为(wéi)永胜法院判决正(zhèng)确。月日，季正(zhèng)清被(bèi)无罪释放。收到判决书不(bù)久，这(zhè)位边远(yuǎn)山区(qū)的(de)老实农民，拿起了(le)法律武器，向永胜县(xiàn)检察院要(yāo)求赔偿。日前，永胜县(xiàn)人民检察院作(zuò)出书面决定向被(bèi)错误逮(dài)捕关押天的(de)季正(zhèng)清支付赔偿金元人民币，并(bìng)赔礼道歉。神圣的(de)法律，终于给(gěi)被(bèi)冤枉者一个(gè)公正(zhèng)的(de)说(shuō)法。国门神眼冯(féng)洪波人流如潮，人声鼎沸。北(běi)京首都(dū)国际机场(chǎng)中(zhōng)国边防巨幅红(hóng)字标牌下，一名上(shàng)尉(wèi)警官迅速地(dì)为(wèi)焦急等待(dài)出境的(de)旅客办理边防手续。一位手持某国护照的(de)女(nǚ)郎(láng)急匆匆挤到上(shàng)尉(wèi)警官验证台(tái)前，要(yào)办理一架即将(jiāng)起飞的(de)国际航班出境手续。警官接过(guò)护照，神目一扫(sǎo)，立刻发(fā)现她(tā)的(de)护照有(yǒu)一丝揭(jiē)换痕迹警官抬头(tóu)正(zhèng)视女(nǚ)郎(láng)，女(nǚ)郎(láng)顿时有(yǒu)些(xiē)局促，眼中(zhōng)倏然闪过(guò)一丝慌乱。这(zhè)一微小的(de)细节(jié)，也被(bèi)警官及时准确地(dì)捕捉到了(le)审查(chá)室内(nèi)，女(nǚ)郎(láng)哀叹完了(le)。又栽在神眼手里了(le)。这(zhè)名上(shàng)尉(wèi)警官正(zhèng)是人称(chēng)国门神眼的(de)武警北(běi)京边防总队检查(chá)员(yuán)于居洋。神眼于他名副(fù)其(qí)实。在成千上(shàng)万(wàn)本护照中(zhōng)，他能(néng)一眼辨认出假(jiǎ)护照成百上(shàng)千名旅客中(zhōng)，他能(néng)一眼发(fā)现偷渡嫌疑(yí)人。参(cān)加工作(zuò)五年来，于居洋年年被(bèi)评为(wéi)执勤能(néng)手。他往国门前一站，偷渡者便(biàn)乖乖地(dì)在他的(de)火眼金睛下现形。一次，一名西装革(gé)履。手戴大(dà)钻(zuàn)戒的(de)旅客费尽(jǐn)周折(zhé)混(hùn)到登机口处(chù)准备登机，忽然发(fā)现于居洋站在他面前。这(zhè)位旅客忙不(bù)迭掏出泰国护照。于居洋一眼认出这(zhè)是个(gè)冒(mào)牌货。于居洋故意问旅客当(dāng)过(guò)几(jǐ)年和(hé)尚，旅客连连摇头(tóu)从(cóng)未当(dāng)过(guò)。狐狸尾(wěi)巴一下露(lù)了(le)出来。原来泰国男子到一定年龄必须当(dāng)两年和(hé)尚。同(tóng)事们都(dōu)说(shuō)于居洋抓偷渡抓疯了(le)。不(bù)但班上(shàng)忙，工余时间(jiān)也一头(tóu)扎(zhā)进护照签证堆里，抱着(zhe)真假(jiǎ)护照。签证猛啃。五年里，上(shàng)千本种(zhǒng)真假(jiǎ)护照。签证他不(bù)知(zhī)研(yán)究了(le)多少(shǎo)遍，仅(jǐn)心得(dé)笔记就写满了(le)厚厚几(jǐ)个(gè)笔记本。这(zhè)他还(hái)不(bù)满足，又到调(diào)研(yán)科培训了(le)半年，把(bǎ)偷渡路线。方法。心态摸得(dé)一清二楚。这(zhè)双神眼，正(zhèng)是从(cóng)这(zhè)成千次。上(shàng)万(wàn)次的(de)鉴别(bié)。对比中(zhōng)磨(mó)练出来的(de)。五年里，于居洋先后查(chá)获各(gè)类违法人员(yuán)余人次，查(chá)获偷渡者近人次，查(chá)获蛇(shé)头(tóu)余人。如今，组织(zhī)偷渡的(de)蛇(shé)头(tóu)们听到于居洋三字便(biàn)心惊胆战。有(yǒu)蛇(shé)头(tóu)捎(shāo)话给(gěi)他，请他眼下留情，保证让他钱花不(bù)完。而于居洋的(de)回答(dá)，则是他查(chá)获偷渡者的(de)数(shù)目越来越多。每年夏秋季节(jié)，偷渡活动最猖獗，这(zhè)时新检查(chá)员(yuán)也刚上(shàng)勤工作(zuò)。于居洋班上(shàng)坐镇指导检查(chá)，班下传(chuán)授新检查(chá)员(yuán)鉴别(bié)证件技巧。现在，他带出的(de)弟(dì)子也一个(gè)个(gè)成了(le)神眼，和(hé)他一起把(bǎ)守着(zhe)国门，维护着(zhe)祖国尊严。送你一束阳光朱(zhū)景(jǐng)有(yǒu)吕冠(guān)强(qiáng)被(bèi)授予(yǔ)雷锋式民警称(chēng)号(hào)的(de)黑龙江省(shěng)哈(hā)尔滨市道里区(qū)尚志派出所所长杨光，近年来与(yǔ)全所民警一道，使全国廉政爱民优秀基层派出所这(zhè)面旗帜更(gèng)加鲜(xiān)艳夺目。尚志派出所地(dì)处(chǔ)哈(hā)尔滨市繁华(huá)地(dì)带，全市最大(dà)的(de)百货商店。最大(dà)的(de)酒店和(hé)最大(dà)的(de)菜市场(chǎng)都(dōu)在他们管辖区(qū)内(nèi)。年杨光上(shàng)任(rèn)后不(bù)久，许(xǔ)多人便(biàn)主动找上(shàng)门来，有(yǒu)的(de)拉(lā)他合(hé)伙做生意，有(yǒu)的(de)想找他做靠山。对此杨光一概拒绝。十几(jǐ)年的(de)从(cóng)警生涯，使他悟出一个(gè)道理身居闹市，要(yào)远(yuǎn)离灯红(hóng)酒绿(lǜ)作(zuò)为(wéi)一所之长，更(gèng)要(yào)为(wèi)全所民警做出表率。哈(hā)尔滨市西八道街一家(jiā)装修气派的(de)个(gè)体(tǐ)大(dà)酒店开业当(dàng)天，酒店经理准备了(le)两辆高级轿车(chē)，次来尚志派出所接杨光和(hé)所里的(de)民警赴宴，都(dōu)被(bèi)他婉言谢绝。为(wèi)了(le)承担(dān)起保一方平安的(de)神圣使命，杨光带领派出所的(de)民警们不(bù)知(zhī)付出了(le)多少(shǎo)汗(hàn)水和(hé)心血(xuè)。哈(hā)市五金电工批发(fā)商店和(hé)五金工具批发(fā)商店是管片(piàn)内(nèi)两家(jiā)国有(yǒu)企业，因一伙不(bù)法商贩经常在门口将(jiāng)商店的(de)客户强(qiáng)行(xíng)拉(lā)走，并(bìng)以商店的(de)名义向消费者销售假(jiǎ)冒(mào)伪劣商品坑害用户，严重(zhòng)损害了(le)这(zhè)两家(jiā)国有(yǒu)企业的(de)声誉和(hé)经济(jì)效益。杨光集中(zhōng)警力对这(zhè)些(xiē)不(bù)法商贩进行(xíng)了(le)清理取缔，使企业重(chóng)现生机。针对尚志地(dì)区(qū)多发(fā)流窜作(zuò)案。抢(qiǎng)劫犯罪，且(qiě)多发(fā)生在夜间(jiān)的(de)特点，杨光和(hé)派出所其(qí)他领导采(cǎi)取以动制动。动静结(jié)合(hé)的(de)方法，加大(dà)夜间(jiān)巡护力度(dù)和(hé)密度(dù)。为(wèi)了(le)及时掌握对犯罪分(fèn)子斗(dòu)争的(de)主动权，他们还(hái)在管区(qū)内(nèi)的(de)路面设立了(le)处(chù)报警亭，在繁华(huá)场(chǎng)所建立了(le)处(chù)警民联合(hé)执勤点为(wèi)了(le)帮助(zhù)管片(piàn)内(nèi)企事业单(dān)位提(tí)高自身防范能(néng)力，杨光组织(zhī)民警为(wèi)家(jiā)企业的(de)仓库。货场(chǎng)安装电子报警器。两年来，杨光和(hé)他的(de)战友们用一片(piàn)赤诚，把(bǎ)党的(de)阳光洒(sǎ)满人民群众的(de)心田。从(cóng)金榜(bǎng)题名的(de)抢(qiǎng)劫犯说(shuō)起杨天庆记得(de)有(yǒu)这(zhè)样一起案例辽宁(níng)某市公安局破获一起合(hé)伙抢(qiǎng)劫出租车(chē)司机案，名犯罪嫌疑(yí)人中(zhōng)的(de)人是所谓应(yīng)届毕业高材生，参(cān)加当(dāng)年高考达到中(zhōng)专。大(dà)专。本科录取线。可(kě)叹身陷囹圄日，恰是金榜(bǎng)题名时。这(zhè)种(zhǒng)未进学府。先入牢房的(de)现象，理应(yīng)引起家(jiā)长。学校(xiào)乃至全社会(huì)的(de)深思(sī)。相(xiāng)当(dāng)一个(gè)时期(qī)来，在学生家(jiā)长中(zhōng)存在一种(zhǒng)较为(wéi)普遍的(de)倾向望子成材心切(qiè)，只(zhǐ)注重(zhòng)孩子文化(huà)课的(de)学习，甚(shèn)至只(zhǐ)盯住孩子的(de)考试成绩，严重(zhòng)地(dì)忽视了(le)其(qí)思(sī)想品德和(hé)法制教(jiào)育。只(zhǐ)要(yào)功课好(hǎo)，考试成绩在班里拔尖，对他们的(de)缺点甚(shèn)至错误也视而不(bù)见(jiàn)，一味姑息。迁就。纵(zòng)容。正(zhèng)像上(shàng)文那(nà)些(xiē)被(bèi)捕孩子自己交代的(de)那(nà)样，他们玩电子游戏(xì)机，用光零花钱后，就向家(jiā)长要(yào)，向同(tóng)学借，从(cóng)几(jǐ)十元到几(jǐ)百元，渐(jiàn)渐(jiàn)不(bù)能(néng)自拔。为(wèi)了(le)钱，他们便(biàn)铤而走险，干(gàn)起合(hé)伙抢(qiǎng)劫的(de)勾(gòu)当(dàng)，以至越陷越深。越滑越远(yuǎn)。虽然他们也知(zhī)道这(zhè)是犯法的(de)，可(kě)那(nà)时已经上(shàng)瘾了(le)，顾不(bù)了(liǎo)许(xǔ)多了(le)。锒铛(dāng)入狱后，自己后悔莫(mò)及，家(jiā)长也痛苦不(bù)堪。据(jù)了(liǎo)解(jiě)，有(yǒu)些(xiē)学校(xiào)对所谓的(de)尖子学生处(chǔ)处(chù)开绿(lǜ)灯，使他们享受各(gè)种(zhǒng)优待(dài)上(shàng)劳动课，免开会(huì)听报告，免甚(shèn)至连团组织(zhī)生活也可(kě)免于参(cān)加。总之，一切(qiè)为(wèi)高考让路，一切(qiè)为(wèi)升学竞赛开道。孰不(bù)料，放松了(le)思(sī)想品德和(hé)法制教(jiào)育，邪(xié)门歪道便(biàn)乘(chéng)虚而入，小小老虎机就将(jiāng)高材生的(de)前程断送。笔者曾(céng)求教(jiào)研(yán)究青少(shào)年犯罪问题的(de)某专家(jiā)，他指出在青少(shào)年犯罪中(zhōng)，初犯的(de)年龄一般都(dōu)在十三四岁至十六(liù)七岁之间(jiān)。西方也有(yǒu)人称(chēng)之为(wèi)危险期(qī)。如果学校(xiào)或家(jiā)长一叶(yè)障目，因学生学习好(hǎo)便(biàn)放松思(sī)想品德和(hé)法制教(jiào)育，只(zhǐ)能(néng)使一些(xiē)孩子在危险期(qī)迷失人生的(de)道路。希望学校(xiào)。家(jiā)长和(hé)社会(huì)全面地(dì)教(jiào)育我们的(de)后代，帮助(zhù)他们健康成长。本报讯陕西西安市公安局交警支队进行(xíng)勤务机制改革(gé)一年来，交警执法力度(dù)大(dà)大(dà)增强(qiáng)，平均纠正(zhèng)违章率提(tí)高，交警排(pái)除交通(tōng)障碍。堵塞(sè)的(de)时间(jiān)也由分(fēn)钟，缩(suō)短到了(le)分(fēn)钟，大(dà)大(dà)缓解(jiě)了(le)城市交通(tōng)拥挤堵塞(sè)的(de)程度(dù)。车(chē)强(qiáng)本报讯位于辽西贫困山区(qū)的(de)古城朝(zhāo)阳，从(cóng)年月日起全市实行(xíng)道路监(jiān)控系(xì)统试运行(xíng)，市区(qū)内(nèi)个(gè)岗区(qū)及线路实行(xíng)小时全天候监(jiān)控。这(zhè)表明朝(cháo)阳市率中(zhōng)等城市之先，向科技要(yào)警力，跻身于城市交通(tōng)管理现代化(huà)行(háng)列。张宪忠徐志蔚本报讯日前，由司法部法学教(jiào)材编辑部编审。著(zhù)名刑法学家(jiā)何(hé)秉松教(jiào)授主编，根据(jù)年刑法修订的(de)高等政法院校(xiào)规划(huà)教(jiào)材刑法教(jiào)科书由中(zhōng)国法制出版社出版。该书对年刑法提(tí)出的(de)一系(xì)列主要(yào)的(de)新问题进行(xíng)了(le)全面。系(xì)统。科学的(de)解(jiě)释，广(guǎng)泛吸收了(le)国内(nèi)外刑法和(hé)刑法理论(lùn)的(de)最新成果。翟(dí)雪梅本报讯最近，辽宁(níng)省(shěng)北(běi)票市法院人民法庭建设工作(zuò)受到省(shěng)高院的(de)表彰，省(shěng)高院给(gěi)北(běi)票市法院记集体(tǐ)二等功，给(gěi)院长王(wáng)景(jǐng)龙记个(gè)人二等功。在两年时间(jiān)里，他们改建了(le)个(gè)人民法庭办公用房。经省(shěng)高院验收，全部达到规范化(huà)人民法庭的(de)标准。杨宝珍本报讯由山东电影电视剧制作(zuò)中(zhōng)心。济(jǐ)南(nán)市公安局和(hé)中(zhōng)央电视台(tái)联合(hé)摄(shè)制的(de)我国第一部以公安民警为(wèi)题材的(de)电视连续剧警方近日在山东省(shěng)济(jǐ)南(nán)市开拍。全剧共(gòng)分(fēn)集，以济(jǐ)南(nán)为(wèi)背(bèi)景(jǐng)，以公安民警排(pái)除万(wàn)难(nán)。为(wèi)民服(fú)务的(de)感人事迹为(wèi)内(nèi)容。陈佳本报讯日前，为(wèi)了(le)解(jiě)各(gè)地(dì)公安机关加强(qiáng)党风(fēng)廉政建设的(de)情况，公安部直属(shǔ)机关第三十期(qī)党校(xiào)班余名处(chù)级干(gàn)部学员(yuán)深入到广(guǎng)东。河南(nán)。贵州。重(chóng)庆等省(shěng)。市开展调(diào)研(yán)，掌握了(le)大(dà)量(liàng)的(de)一手资料，受到有(yǒu)关部门的(de)好(hǎo)评。尹仲利蓝天芭蕾空(kōng)军八一飞行(xíng)表演队附图片(piàn)张新华(huá)社记者孙(sūn)茂庆新华(huá)社通(tōng)讯员(yuán)钱友荣郭凯天津，杨村。沉寂年的(de)天空(kōng)，在寒冷的(de)岁末，突然刮起了(le)一股旋(xuán)风(fēng)。中(zhōng)国空(kōng)军八一飞行(xíng)表演队以全新的(de)装备。全新的(de)编队。全新的(de)动作(zuò)在这(zhè)里完成了(le)第次特技飞行(xíng)表演时间(jiān)分(fēn)钟，近百个(gè)高难(nán)动作(zuò)。这(zhè)种(zhǒng)被(bèi)人称(chēng)为(wèi)第三代的(de)具有(yǒu)高品质性能(néng)的(de)歼型战机是由成都(dū)飞机工业公司和(hé)西北(běi)工业大(dà)学联合(hé)研(yán)制生产的(de)。据(jù)歼型飞机的(de)总设计师陆英育介绍说(shuō)，这(zhè)种(zhǒng)新型表演机最突出的(de)特点是在气动外形上(shàng)与(yǔ)传(chuán)统的(de)歼飞机有(yǒu)较大(dà)区(qū)别(bié)，这(zhè)是国内(nèi)飞机首次采(cǎi)用前。后机襟翼的(de)双三角(jiǎo)机翼，同(tóng)时使用了(le)推力大(dà)。寿命长的(de)先进发(fā)动机，使飞机的(de)气动性能(néng)得(dé)到显著(zhù)改善。新一代表演队员(yuán)们面临的(de)是一道严峻的(de)考题。以前，他们飞的(de)是亚音速飞机，现在要(yào)用超音速飞机作(zuò)特技表演，未来，需要(yào)他们填(tián)补中(zhōng)国航空(kōng)飞行(xíng)史上(shàng)无数(shù)个(gè)第一。一切(qiè)都(dōu)要(yào)从(cóng)零开始。也许(xǔ)在空(kòng)白的(de)天幕上(shàng)能(néng)更(gèng)好(hǎo)地(dì)描绘新美的(de)图画。表演队的(de)热血(xuè)男儿(ér)们，从(cóng)一开始就把(bǎ)目光盯在了(le)国外那(nà)些(xiē)著(zhù)名的(de)飞行(xíng)表演队身上(shàng)追(zhuī)上(shàng)他们，超越他们。世界航空(kōng)界预测装备一新的(de)中(zhōng)国空(kōng)军这(zhè)支特技飞行(xíng)表演队又将(jiāng)不(bù)可(kě)思(sī)议地(dì)在天空(kōng)中(zhōng)跳(tiào)起更(gèng)美的(de)芭蕾。老队长丁(dīng)安庆说(shuō)要(yào)跳(tiào)好(hǎo)空(kōng)中(zhōng)芭蕾，必须要(yào)有(yǒu)勇于献身的(de)精神。年盛夏，经过(guò)不(bú)到一年的(de)理论(lùn)改装准备的(de)表演队，终于进行(xíng)到新机的(de)实装训练阶段了(le)。那(nà)时，已接近飞行(xíng)最高年限的(de)丁(dīng)安庆面临两个(gè)选择(zé)一边是某航空(kōng)公司高薪聘请，一边是继续率军承担(dān)巨大(dà)风(fēng)险。为(wèi)了(le)飞行(xíng)表演事业，什(shén)么(me)都(dōu)可(kě)以牺牲的(de)丁(dīng)安庆毅然决然选择(zé)了(le)后者。为(wèi)了(le)改装，他以岁的(de)年龄学习航空(kōng)理论(lùn)，背(bèi)记上(shàng)万(wàn)条(tiáo)数(shù)据(jù)为(wèi)了(le)让表演队尽(jǐn)快形成表演能(néng)力，他以飞行(xíng)员(yuán)中(zhōng)的(de)高龄从(cóng)事年轻人的(de)事业翻筋斗(dǒu)，做倒(dào)扣，超低空(kōng)，探索极限编队距离。在表演队办公楼门厅内(nèi)，有(yǒu)一块巨匾，上(shàng)书祖国荣誉高于一切(qiè)，献身飞行(xíng)表演事业。红(hóng)底(dǐ)金字，格外夺目。这(zhè)是表演队党委(wěi)随时告诫人们的(de)警示牌。在表演队荣誉室，有(yǒu)一个(gè)来宾留言簿(bù)，上(shàng)面写满了(le)不(bù)同(tóng)国家(jiā)文字的(de)赞语(yǔ)。老飞行(xíng)员(yuán)们每次翻阅它，都(dōu)不(bú)是单(dān)纯地(dì)欣赏，也从(cóng)不(bù)被(bèi)蓝眼睛白皮肤的(de)人叫好(hǎo)所陶醉，而是从(cóng)中(zhōng)认清了(le)飞行(xíng)表演所蕴含的(de)政治价(jià)值和(hé)军事价(jià)值。其(qí)实，表演队的(de)每个(gè)飞行(xíng)员(yuán)都(dōu)清楚，当(dāng)他们的(de)飞行(xíng)表演与(yǔ)国家(jiā)的(de)利益相(xiāng)联系(xì)时，飞得(dé)越惊险越好(hǎo)看(kàn)，他的(de)价(jià)值也就越大(dà)。用超音速飞机作(zuò)特技飞行(xíng)表演，在我国空(kōng)军的(de)历史上(shàng)还(hái)是空(kòng)白。丁(dīng)安庆和(hé)队里的(de)名飞行(xíng)员(yuán)组成了(le)两个(gè)技术(shù)攻关组，一个(gè)负责编队表演技术(shù)攻关，一个(gè)负责单(dān)机表演技术(shù)攻关。为(wèi)超越世界强(qiáng)手，增强(qiáng)表演的(de)惊险和(hé)观(guān)赏性，他们设计了(le)一套单(dān)机表演动作(zuò)，把(bǎ)小速度(dù)筋斗(dǒu)，低空(kōng)横(héng)滚通(tōng)场(chǎng)，倒(dào)飞接周横(héng)滚等高难(nán)动作(zuò)连接在一起。改装的(de)那(nà)些(xiē)日子，每次飞行(xíng)对他们来说(shuō)都(dōu)是一次历险。没(méi)有(yǒu)资料可(kě)借鉴，他们就成立机群和(hé)单(dān)机攻关小组。密集队形表演是特技飞行(xíng)表演必须越过(guò)的(de)一道天险。飞机以公里至公里的(de)时速飞行(xíng)，各(gè)机最大(dà)间(jiān)距只(zhǐ)有(yǒu)米至米，死神之手就拽(zhuāi)着(zhe)他们的(de)翅膀(bǎng)。密集队形编队最大(dà)的(de)障碍是涡(wō)流和(hé)尾(wěi)流对飞机的(de)影响。编队前后间(jiàn)隔太近，后面的(de)飞机容易进入前面飞机喷(pēn)出的(de)尾(wěi)流，要(yào)么(me)将(jiāng)飞机掀翻，要(yào)么(me)造成后机空(kōng)中(zhōng)停车(chē)。飞行(xíng)员(yuán)们都(dōu)明白，这(zhè)是一个(gè)险活儿(er)。在世界空(kōng)军表演史上(shàng)，曾(céng)多次发(fā)生空(kōng)难(nàn)事件。那(nà)是一个(gè)令(lìng)人难(nán)以忘记的(de)飞行(xíng)日。那(nà)天，试飞组要(yào)飞编队的(de)极限间(jiàn)隔。他们的(de)目标是将(jiāng)间(jiān)距定在米，高度(dù)差(chà)定在米上(shàng)。刚过(guò)而立之年的(de)刘旭担(dān)任(rèn)僚机。飞机升空(kōng)后，他紧随长机，渐(jiàn)渐(jiàn)向尾(wěi)流一点点靠近。长机发(fā)动机喷(pēn)出的(de)废气朝(cháo)他的(de)座舱玻璃迎面扑来。突然，他感到机身剧烈地(dì)抖动起来，机头(tóu)猛烈下沉，机身一个(gè)横(héng)滚，向地(dì)面扎(zhā)去机敏的(de)刘旭沉着(zhuó)应(yìng)付突如其(qí)来的(de)险情，迅速拉(lā)起机头(tóu)，重(chóng)新上(shàng)升高度(dù)，调(tiáo)整位置，再次向长机靠拢。座舱前视窗上(shàng)，茶色(sè)烟雾如云。地(dì)面的(de)人们看(kàn)到，刘旭的(de)飞机像是焊接在前机的(de)尾(wěi)巴上(shàng)了(le)，两架飞机如同(tóng)银色(sè)织(zhī)梭，在蓝天白云间(jiān)穿巡。每个(gè)表演队员(yuán)都(dōu)意识(shí)到肩负的(de)使命。对内(nèi)，他们代表军队对外，他们代表国家(jiā)。正(zhèng)是对祖国的(de)忠诚与(yǔ)挚爱，才使得(de)他们把(bǎ)青春无怨无悔地(dì)奉献在无边的(de)苍穹里。孙(sūn)久奎摄(shè)思(sī)念，根植在军营马利每逢节(jié)假(jià)日或有(yǒu)客人来，我总要(yào)入厨包饺子露(lù)上(shàng)一手。可(kě)是，一拿起小擀杖，就想起难(nán)忘的(de)军营生活。包饺子，是我当(dāng)兵时学的(de)手艺。初到部队，十五六(liù)岁，还(hái)是个(gè)没(méi)见(jiàn)过(guò)世面的(de)毛孩子。一苦一累(lèi)，想家(jiā)一空(kōng)一闲，也想家(jiā)。班长。指导员(yuán)像看(kàn)透了(le)我们的(de)心思(sī)，每到节(jié)假(jià)日，就安排(pái)包饺子。头(tóu)天晚上(shàng)炊事班就剁好(hǎo)馅，第二天一大(dà)早，面粉。肉馅按人头(tóu)分(fēn)到各(gè)班。大(dà)伙儿(ér)也早早准备好(hǎo)了(le)自制的(de)各(gè)式擀杖和(huó)面板。战斗(dòu)一打(dǎ)响，宿(sù)舍(shè)里就热闹了(le)，和(huó)面的(de)。擀皮的(de)，分(fēn)工明确，协同(tóng)作(zuò)战。我们这(zhè)些(xiē)小新兵，虽说(shuō)爱吃饺子，在家(jiā)里都(dōu)是大(dà)人们动手，自己从(cóng)来不(bù)曾(céng)实践过(guò)。现在能(néng)够有(yǒu)机会(huì)亲(qīn)自上(shàng)阵，很兴(xīng)奋，也十分(fēn)努力，可(kě)冰冻三尺(chǐ)非一日之寒，怎么(me)也捏不(bù)成个(gè)儿(ér)。擀皮也是三方四不(bù)圆，不(bú)是太薄(báo)，就是太厚。每当(dāng)这(zhè)时，老兵们就手把(bǎ)手教(jiào)我们操作(zuò)，就像在训练场(chǎng)上(shàng)教(jiào)我们瞄准。射(shè)击，大(dà)伙儿(ér)亲(qīn)热得(dé)像一家(jiā)人。军营里样样工作(zuò)搞竞赛，吃饺子，各(gè)班也争着(zhe)要(yào)去煮第一锅。从(cóng)新兵到老兵几(jǐ)年下来，我一个(gè)人擀皮能(néng)供(gōng)上(shàng)几(jǐ)个(gè)人包，一个(gè)人包饺子能(néng)供(gōng)上(shàng)一伙人吃。但是，让人更(gèng)眷恋的(de)是军队里的(de)那(nà)一份(fèn)情。首长。班长。老兵和(hé)新兵，把(bǎ)部队搞得(dé)像一个(gè)大(dà)家(jiā)庭，让你热爱她(tā)，关心她(tā)。说(shuō)句(jù)心里话，我也有(yǒu)家(jiā)，可(kě)是，每逢佳节(jié)来临，亲(qīn)人团聚，就会(huì)想起曾(céng)经生活过(guò)的(de)军营，那(nà)里也曾(céng)经是我的(de)家(jiā)。军中(zhōng)走出的(de)虎张印东周庆新焦守云宁(níng)洪虎朝(cháo)我们面前一站，嗬。少(shǎo)说(shuō)也得(dé)一米八三的(de)个(gè)头(tóu)，典型的(de)山东大(dà)汉，留着(zhe)很整齐(qí)很精神的(de)小平头(tóu)，走起路来脚(jiǎo)底(dǐ)板子生风(fēng)。尽(jǐn)管离开部队已六(liù)个(gè)年头(tóu)了(le)，可(kě)他总也褪(tuì)不(bù)掉身上(shàng)那(nà)股浓浓的(de)兵味。说(shuō)起来您或许(xǔ)不(bù)相(xiāng)信(xìn)，宁(níng)洪虎放下背(bēi)包不(bù)久，就干(gàn)上(shàng)了(le)山东邹城市石(shí)油公司第二加油站站长。这(zhè)个(gè)农村长大(dà)的(de)孩子，没(méi)有(yǒu)什(shén)么(me)特殊背(bèi)景(jǐng)，靠响当(dāng)当(dāng)的(de)工作(zuò)，硬是当(dāng)上(shàng)了(le)一站之长。天地(dì)虽小，事业却宽。连续年宁(níng)洪虎被(bèi)邹城市评为(wèi)劳动模(mó)范。优秀共(gòng)产党员(yuán)，第二加油站也被(bèi)他带成了(le)邹城一流的(de)加油站。济(jǐ)宁(níng)市标兵加油站。山东省(shěng)优质服(fú)务加油站。当(dāng)初退伍，山东石(shí)油公司邹城分(fēn)公司领导，从(cóng)一大(dà)堆档案中(zhōng)发(fā)现了(le)宁(níng)洪虎这(zhè)棵好(hǎo)苗子，决定让他干(gàn)经营科长。这(zhè)时第二加油站也落(luò)成竣工。领导想安排(pái)另一名同(tóng)志去当(dāng)站长，面对水。电。路三不(bù)通(tōng)的(de)加油站，宁(níng)洪虎自告奋勇我退伍后还(hái)没(méi)给(gěi)公司作(zuò)多少(shǎo)贡献。让我当(dāng)科长，这(zhè)是组织(zhī)对我的(de)信(xìn)任(rèn)，可(kě)我心里有(yǒu)愧啊(a)，还(hái)是让我到加油站去吧(ba)，那(nà)里更(gèng)需要(yào)我。望着(zhe)他一脸恳切(qiè)的(de)表情，公司领导感动地(dì)点了(le)点头(tóu)。到加油站后，宁(níng)洪虎带领职工挖沙(shā)取土，奋战一个(gè)星期(qī)，修好(hǎo)了(le)门前的(de)道路，并(bìng)自己动手铺(pū)设自来水管道，架设电线。等加油站鞍马齐(qí)备，装饰一新，洪虎手上(shàng)磨(mó)出一把(bǎ)血(xuè)泡(pào)，人也晒黑了(le)，熬(áo)瘦了(le)。他顾不(bù)上(shàng)休(xiū)息，又动手制定文明服(fú)务规范用语(yǔ)，建立值班制度(dù)。学习园地(dì)等，一项项建章立制，上(shàng)板上(shàng)墙。为(wèi)确保信(xìn)誉，接受监(jiān)督，站内(nèi)设立了(le)服(fú)务监(jiān)督台(tái)。意见(jiàn)箱，洪虎要(yāo)求营业员(yuán)实行(xíng)统一着(zhuó)装，挂牌上(shàng)岗，并(bìng)带头(tóu)树正(zhèng)气。树新风(fēng)。几(jǐ)年来，宁(níng)洪虎坚持服(fú)务上(shàng)门，把(bǎ)石(shí)油送往山区(qū)。矿区(qū)。工厂(chǎng)和(hé)广(guǎng)大(dà)农村，既有(yǒu)力地(dì)支援了(le)工农业生产，又提(tí)高了(le)经济(jì)效益和(hé)社会(huì)效益，树立了(le)文明新风(fēng)。这(zhè)项服(fú)务，在山东省(shěng)石(shí)油公司加油站系(xì)统也独此一家(jiā)。当(dāng)邹城市和(hé)石(shí)油系(xì)统各(gè)级领导得(dé)知(zhī)他是一名退伍战士时，发(fā)自内(nèi)心地(dì)感叹道像宁(níng)洪虎这(zhè)样的(de)退伍兵，来多少(shǎo)，要(yào)多少(shǎo)，安置多少(shǎo)。致读(dú)者新年伊始，人民子弟(dì)兵专版与(yǔ)您见(jiàn)面了(le)。在这(zhè)每月一期(qī)的(de)专版中(zhōng)，您可(kě)以在演兵场(chǎng)上(shàng)尽(jǐn)显风(fēng)流，可(kě)以在后勤战线遍览新景(jǐng)您一定留恋军旅生涯吧(ba)，那(nà)就敞开心扉说(shuō)句(jù)心里话您一定感叹从(cóng)军的(de)光荣，成材之路拓(tuò)展您成了(le)转(zhuǎn)退之星。每逢佳节(jié)，我们遥祝那(nà)些(xiē)戍边人，因为(wèi)，军功章有(yǒu)她(tā)的(de)一半，更(gèng)有(yǒu)您的(de)一半。鱼儿(ér)离不(bù)开水，军营内(nèi)外。心连心，传(chuán)递着(zhe)浓浓的(de)亲(qīn)情。亲(qīn)爱的(de)读(dú)者，您有(yǒu)什(shén)么(me)想法，请捎(shāo)来两地(dì)书或通(tōng)过(guò)三军专递，走进我们的(de)国防后备军除恶(è)英雄吴宏权肖(xiào)跃华(huá)一个(gè)英雄的(de)名字，传(chuán)遍三湘大(dà)地(dì)。上(shàng)至省(shěng)委(wěi)书记，下至普通(tōng)百姓，说(shuō)起武警湖南(nán)总队衡阳市支队副(fù)支队长吴宏权舍(shě)生忘死。勇斗(dòu)持刀劫匪的(de)英雄行(xíng)为(wéi)都(dōu)赞叹不(bù)已这(zhè)个(gè)武警真勇敢。了(liǎo)不(bù)起。日前，武警湖南(nán)总队破格提(tí)升他为(wèi)副(fù)支队长，武警总部为(wèi)他记一等功。去年月日下午时分(fēn)，古城衡阳细雨(yǔ)霏霏。家(jiā)住市荷花坪中(zhōng)天建筑(zhù)开发(fā)公司商住楼女(nǚ)个(gè)体(tǐ)户李少(shǎo)英提(tí)着(zhe)钱袋匆匆回家(jiā)。当(dāng)她(tā)行(xíng)至自己住宅二楼时，突然被(bèi)尾(wěi)随而至的(de)刑满释放者贾新波用刀抵住胸口把(bǎ)钱交出来，不(bù)然就捅死你。瞬即抢(qiǎng)走了(le)她(tā)刚从(cóng)市农行(háng)湖北(běi)分(fēn)理处(chù)取来的(de)万(wàn)元现金。两张合(hé)计万(wàn)元的(de)存折(zhé)及脖子上(shàng)的(de)金项链。有(yǒu)人抢(qiǎng)钱啦。抓强(qiáng)盗啊(a)。缓过(guò)神来的(de)李少(shǎo)英边喊边追(zhuī)。下班路过(guò)此地(dì)的(de)衡阳市支队后勤处(chù)副(fù)处(chù)长吴宏权寻声截住劫匪去路，大(dà)吼一声站住。哪(nǎ)里逃。歹徒露(lù)出了(le)狰狞的(de)面孔，突然从(cóng)背(bèi)后抽出一把(bǎ)尖刀朝(cháo)吴宏权捅来。吴宏权躲闪不(bù)及，左腹中(zhōng)刀，他捂住滴血(xuè)的(de)伤口，强(qiáng)忍着(zhe)剧痛，在坎坷(kě)不(bù)平的(de)泥(ní)泞路上(shàng)追(zhuī)击歹徒。歹徒返身扬起带血(xuè)的(de)尖刀狂叫再追(zhuī)，老子就捅死你。吴宏权使出全身力气冲(chōng)了(le)上(shǎng)去，一个(gè)抱膝压(yā)腹，将(jiāng)歹徒撂倒(dào)在地(dì)。他因流血(xiě)过(guò)多，想一招制敌已力不(bù)从(cóng)心，与(yǔ)歹徒在基建用的(de)河沙(shā)堆里扭打(dǎ)着(zhe)。歹徒气急败坏(huài)，又在吴宏权的(de)右肩背(bèi)部和(hé)左肘部处(chù)连捅数(shù)刀，而后狂逃。浑身是血(xuè)的(de)吴宏权再次顽强(qiáng)地(dì)站起来，边追(zhuī)边喊抓歹徒啊(a)。米。米。米一步一摇晃(huàng)，一步数(shù)滴血(xuè)。当(dāng)吴宏权身后洒(sǎ)下多米长的(de)斑斑血(xuè)迹后，他再也支撑不(bú)住了(le)，倒(dào)在血(xuè)泊(pō)中(zhōng)。英雄吴宏权的(de)壮举激励着(zhe)雁城人民。刹(chà)那(nà)间(jiān)，上(shàng)百群众将(jiāng)歹徒逼进了(le)荷花坪号(hào)住宅。江东区(qū)刑侦大(dà)队和(hé)巡警队接到报警后火速赶到现场(chǎng)，将(jiāng)歹徒一举生擒。与(yǔ)此同(tóng)时，衡阳市中(zhōng)天房地(dì)产公司职工魏后拦住一名至今不(bù)知(zhī)姓名的(de)摩(mó)托车(chē)司机，把(bǎ)失血(xuè)达毫升的(de)吴宏权送到市中(zhōng)西医结(jié)合(hé)医院抢(qiǎng)救。英雄壮举绝非偶然，在吴宏权的(de)军旅人生里，这(zhè)已是他第四十一次勇斗(dòu)歹徒。他身上(shàng)的(de)累(lěi)累(lěi)伤痕，铭刻着(zhe)他对党和(hé)人民的(de)一片(piàn)赤诚。高原老兵图片(piàn)新疆(jiāng)军区(qū)某汽车(chē)团团长李福勇，入伍年，闯越昆仑余趟(tàng)，驾车(chē)执行(xíng)高原运输任(rèn)务万(wàn)余公里，曾(céng)次荣立三等功，次荣立二等功。图为(wèi)他正(zhèng)在帮战士们检修车(chē)辆。王(wáng)卫东摄(shè)珊瑚滩上(shàng)种(zhòng)菜王(wáng)卢永华(huá)西沙(shā)远(yuǎn)离大(dà)陆，物资匮(kuì)缺。在永兴(xīng)岛上(shàng)第一个(gè)开垦菜地(dì)并(bìng)获得(dé)种(zhòng)菜成功的(de)人叫梁坤奠，他是海军的(de)劳动模(mó)范标兵，大(dà)家(jiā)都(dōu)称(chēng)他是珊瑚滩上(shàng)种(zhòng)菜王(wáng)。梁坤奠是广(guǎng)东汕头(tóu)人，高考落(luò)榜(bǎng)后应(yìng)征入伍来到西沙(shā)。在西沙(shā)当(dāng)了(le)十三年兵种(zhǒng)了(le)十三年菜，组织(zhī)上(shàng)先是把(bǎ)他改转(zhuǎn)成志愿兵，而后提(tí)升为(wéi)主管西沙(shā)部队农业生产的(de)助(zhù)理员(yuán)，去年又把(bǎ)他调(diào)防到广(guǎng)州某海军部队。他在西沙(shā)的(de)种(zhòng)菜经历却成为(wéi)西沙(shā)后来人经常谈论(lùn)的(de)话题。一九八三年十一月，刚刚结(jié)束新兵训练的(de)梁坤奠来到了(le)永兴(xīng)岛。在家(jiā)里肉见(jiàn)得(de)不(bù)多的(de)他，到了(le)西沙(shā)后虽然没(méi)有(yǒu)蔬菜吃，但肉罐头(tou)却能(néng)敞开肚(dǔ)子吃个(gè)够。可(kě)是，时间(jiān)一长，梁坤奠就吃腻了(le)，嘴唇也开始裂(liè)口子，想吃蔬菜补充些(xiē)维生素，岛上(shàng)没(méi)有(yǒu)。找不(bú)到菜，只(zhǐ)好(hǎo)自己种(zhǒng)。他给(gěi)家(jiā)里写信(xìn)，老家(jiā)寄来了(le)大(dà)大(dà)小小六(liù)包菜子，开始试种(zhòng)。可(kě)是，在北(běi)纬十七度(dù)线上(shàng)的(de)西沙(shā)种(zhòng)植蔬菜，谈何(hé)容易。况且(qiě)，岛上(shàng)尽(jìn)是珊瑚土质，吸水性极强(qiáng)，种(zhòng)下的(de)菜，一天浇几(jǐ)次水，还(hái)是免不(bù)了(liǎo)被(bèi)晒死。正(zhèng)在梁坤奠遇到困难(nán)的(de)时候，西沙(shā)迎来一批作(zuò)家(jiā)参(cān)观(guān)团。这(zhè)批作(zuò)家(jiā)回去后，没(méi)有(yǒu)忘记这(zhè)个(gè)理想的(de)实干(gàn)家(jiā)。有(yǒu)的(de)从(cóng)广(guǎng)州给(gěi)他寄来了(le)生命力顽强(qiáng)的(de)空(kōng)心菜种(zhǒng)，有(yǒu)的(de)给(gěi)他寄来了(le)蔬菜种(zhòng)植方面的(de)书籍部队领导得(dé)知(zhī)后，从(cóng)海南(nán)运来了(le)泥(ní)土。空(kōng)心菜长出来了(le)，试种(zhòng)的(de)小白菜也生长出了(le)嫩叶(yè)。每到夜晚，梁坤奠就独自一人打(dǎ)着(zhuó)手电筒，来到菜地(dì)里清除寄生蟹和(hé)蜗牛。每到台(tái)风(fēng)到来之前，梁坤奠就找来树枝(zhī)。石(shí)头(tou)块为(wèi)蔬菜搭起挡(dǎng)风(fēng)墙目前，梁坤奠和(hé)他的(de)战友种(zhòng)植的(de)蔬菜，不(bù)仅(jǐn)各(gè)个(gè)小岛都(dōu)能(néng)够吃到，种(zhòng)菜的(de)方法也已经在各(gè)个(gè)小岛进行(xíng)了(le)推广(guǎng)。乐(lè)得(de)清贫冯(féng)金武郭启宏初识(shí)吉林省(shěng)九台(tái)市西营镇武装部长刘福印，是在省(shěng)第四次民兵代表大(dà)会(huì)期(qī)间(jiān)，人潮中(zhōng)的(de)他普通(tōng)得(dé)如北(běi)国黑土地(dì)上(shàng)的(de)一株红(hóng)高粱。认识(shí)他的(de)人都(dōu)说(shuō)他是负重(zhòng)爬坡的(de)老黄牛爱人孩子多病，长年需要(yào)护理，工作(zuò)之余他既要(yào)操持家(jiā)务又要(yào)照顾病人，还(hái)欠债万(wàn)余元。常有(yǒu)人问他福印，能(néng)挺得(dé)住吗(ma)。干(gān)脆换个(gè)又清闲又实惠的(de)工作(zuò)算了(le)。刘福印哈(hā)哈(hā)一笑我可(kě)舍(shě)不(bù)得(dé)脱这(zhè)身绿(lǜ)军装。刘福印是个(gè)大(dà)忙人，忙完训练忙征兵。刘福印那(nà)台(tái)老永久牌自行(xíng)车(chē)最知(zhī)道他的(de)辛苦，常常为(wèi)了(le)核(hé)实一个(gè)民兵姓名，一名预征青年的(de)情况，老永久一跑(pǎo)就是几(jǐ)十里路，忙完外头(tou)忙家(jiā)里，种(zhòng)地(dì)。做饭。洗(xǐ)衣服(fú)，侍候老婆孩子可(kě)常常都(dōu)是忙了(le)外面顾不(bù)了(liǎo)家(jiā)，只(zhǐ)好(hǎo)又厚着(zhe)脸皮搭上(shàng)笑脸求亲(qīn)属(shǔ)帮忙。拿他的(de)话说(shuō)，两头(tóu)总要(yào)顾一头(tóu)。没(méi)钱的(de)滋味不(bù)好(hǎo)受，何(hé)况他这(zhè)个(gè)背(bèi)着(zhe)万(wàn)元债的(de)贫困大(dà)户，可(kě)又常听说(shuō)他今天资助(zhù)这(zhè)个(gè)，明天资助(zhù)那(nà)个(gè)。一个(gè)民兵连长曾(céng)替他算了(le)一笔账近年来，他已经资助(zhù)别(bié)人近千元。对别(bié)人来说(shuō)这(zhè)点钱可(kě)能(néng)不(bù)算多，对他可(kě)不(bú)是个(gè)小数(shù)目，连他自己都(dōu)不(bù)太相(xiāng)信(xìn)，问人家(jiā)有(yǒu)这(zhè)么(me)多吗(ma)。民兵连长告诉他只(zhǐ)多不(bù)少(shǎo)。全镇被(bèi)他帮扶过(guò)的(de)家(jiā)都(dōu)脱了(le)贫，而其(qí)中(zhōng)大(dà)部分(fèn)经营项目都(dōu)是他为(wèi)自己脱贫联系(xì)上(shàng)的(de)，他都(dōu)让了(le)出去。一个(gè)老武装问刘福印干(gàn)了(le)快年武装部长都(dōu)得(dé)了(le)些(xiē)啥。这(zhè)下刘福印的(de)眼睛瞪圆了(le)不(bú)是吹，整组训练。征兵组织(zhī)。民兵扶贫帮困样样在前，武装部年年先进。我个(gè)人也当(dāng)了(le)次先进武装干(gàn)部和(hé)学雷锋先进个(gè)人。乐(lè)得(de)清贫的(de)刘福印常常傻得(dé)可(kě)爱。兵妈妈做红(hóng)娘老军官当(dāng)新郎(láng)黄建林家(jiā)住江苏(sū)省(shěng)仪征市解(jiě)放路年过(guò)六(liù)旬的(de)秦秀英女(nǚ)士，在省(shěng)拥军模(mó)范周宏英的(de)陪同(tóng)下喜气洋洋地(dì)来到该市城中(zhōng)居委(wěi)会(huì)申办结(jié)婚手续，准备于元旦期(qī)间(jiān)赴福建漳州与(yǔ)一位古稀老军官喜结(jié)良缘。当(dāng)秦女(nǚ)士办完手续离开居委(wěi)会(huì)时，连声感谢被(bèi)人们誉为(wéi)军营红(hóng)娘的(de)周宏英为(wèi)她(tā)做了(le)件大(dà)好(hǎo)事。去年月日，仪征市的(de)省(shěng)拥军模(mó)范周宏英意外地(dì)收到了(le)一封发(fā)自福建漳州的(de)来信(xìn)，写信(xìn)人是现已离休(xiū)的(de)原漳州军分(fēn)区(qū)某医院副(fù)院长副(fù)师级王(wáng)汉文老人。原来王(wáng)汉文老人在人民前线上(shàng)看(kàn)到对军人夫(fū)妇同(tóng)一红(hóng)娘周宏英的(de)报道后，年已古稀的(de)老军医在深深地(dì)被(bèi)周宏英几(jǐ)十年如一日为(wèi)军人牵线搭桥当(dāng)红(hóng)娘的(de)事迹所感动的(de)同(tóng)时，失去老伴的(de)他也萌发(fā)了(le)请周宏英在江苏(sū)再找老伴的(de)念头(tou)，便(biàn)抱着(zhe)试试看(kàn)的(de)心情连夜给(gěi)周宏英写了(le)一封求助(zhù)信(xìn)。周宏英看(kàn)了(le)来信(xìn)，觉(jué)得(de)有(yǒu)责任(rèn)帮助(zhù)这(zhè)位年代初参(cān)加革(gé)命的(de)老军人找位可(kě)靠的(de)伴侣，当(dāng)一回特殊的(de)红(hóng)娘。随后，她(tā)就按照王(wáng)汉文来信(xìn)所要(yāo)求的(de)条(tiáo)件为(wèi)他物色(sè)对象，经过(guò)左挑(tiāo)右选，最后选了(le)一位名叫秦秀英的(de)老人，热心的(de)周宏英将(jiāng)女(nǚ)方情况如实地(dì)写信(xìn)告知(zhī)王(wáng)汉文。王(wáng)汉文老人接到信(xìn)后，对周宏英物色(sè)的(de)对象比较满意，并(bìng)同(tóng)意交往，他俩(liǎ)虽相(xiāng)隔遥远(yuǎn)，却用电话谈起了(le)恋爱。月中(zhōng)旬，王(wáng)汉文又邀请秦秀英到漳州去相(xiāng)亲(qīn)，两位老人会(huì)面后一见(jiàn)钟情，情投意合(hé)。通(tōng)过(guò)短暂的(de)相(xiāng)处(chǔ)，王(wáng)汉文决定娶秦秀英为(wèi)妻(qī)，并(bìng)按中(zhōng)国的(de)传(chuán)统风(fēng)俗向秦秀英赠送了(le)定情物，并(bìng)决定在新年之际重(zhòng)披婚纱，共(gòng)度(dù)美好(hǎo)的(de)晚年生活。本报讯全军最大(dà)的(de)军需企业集团中(zhōng)国新兴(xīng)集团总公司始终坚持走质量(liàng)效益型的(de)发(fā)展道路，所属(shǔ)企业中(zhōng)有(yǒu)家(jiā)荣获全国质量(liàng)效益型企业称(chēng)号(hào)，家(jiā)通(tōng)过(guò)质量(liàng)体(tǐ)系(xì)认证，个(gè)班组被(bèi)授予(yǔ)全国优秀质量(liàng)管理小组，种(zhǒng)产品荣获全国用户满意产品称(chēng)号(hào)。于玉婷孟召(zhào)兵本报讯隆冬时节(jié)，从(cóng)塞(sài)外青城传(chuán)出喜讯，内(nèi)蒙(méng)古军区(qū)边防军官住宅基地(dì)正(zhèng)式建成，第一期(qī)安居工程胜利告竣，来自八千里边防线和(hé)遍布八盟四市的(de)名老边防。老山沟。老基层在自治区(qū)首府呼和(hé)浩特市安家(jiā)落(luò)户。王(wáng)西钊武平本报讯广(guǎng)州军事法院牢固树立军法干(gàn)部既是法官又是普法先锋的(de)思(sī)想，积极协助(zhù)部队开展法制宣传(chuán)教(jiào)育，先后开展法律知(zhī)识(shí)咨询服(fú)务百余次，上(shàng)法制课场(chǎng)次，被(bèi)官兵誉为(wéi)普法先行(xíng)官。吴天鹏刘远(yuǎn)芳本报讯入冬以来，安徽巢湖军分(fēn)区(qū)所属(shǔ)的(de)各(gè)人武部把(bǎ)发(fā)动民兵兴(xīng)修水利作(zuò)为(wéi)率兵参(cān)建。实施民兵形象工程的(de)一种(zhǒng)重(zhòng)要(yào)形式，在全区(qū)掀起了(le)民兵积极投身兴(xīng)修水利的(de)热潮。万(wàn)打(dǎ)工返乡民兵正(zhèng)奋战在失曹河。永安河。得(dé)胜河及巢湖大(dà)堤冬修现场(chǎng)。裴先长熊国洪人民币汇率与(yǔ)东南(nán)亚金融动荡惠研(yán)去年月以来的(de)东南(nán)亚金融动荡受到各(gè)国广(guǎng)泛关注。有(yǒu)人将(jiāng)东南(nán)亚金融动荡与(yǔ)中(zhōng)国年人民币汇率并(bìng)轨相(xiāng)联系(xì)，认为(wéi)年人民币汇率贬值直接影响了(le)东南(nán)亚国家(jiā)出口竞争力，造成这(zhè)些(xiē)国家(jiā)经常项目赤字，引发(fā)了(le)这(zhè)场(chǎng)危机。这(zhè)种(zhǒng)观(guān)点与(yǔ)实际情况显然是不(bù)符的(de)。首先，年人民币汇率并(bìng)轨所导致的(de)名义汇率贬值幅度(dù)其(qí)实并(bìng)不(bù)大(dà)。年人民币汇率并(bìng)轨前，中(zhōng)国左右的(de)外汇资源是按外汇调(tiáo)剂市场(chǎng)价(jià)格核(hé)算和(hé)分(fēn)配的(de)，如果按照市场(chǎng)交易量(liàng)对官方汇率和(hé)市场(chǎng)汇率加权平均，则年人民币汇率为(wèi)美元合(hé)元人民币。这(zhè)样，年汇率并(bìng)轨时采(cǎi)用的(de)美元合(hé)元人民币的(de)水平仅(jǐn)较年底(dǐ)贬值了(le)左右，而不(bú)是一些(xiē)人所说(shuō)的(de)或者的(de)幅度(dù)，汇率并(bìng)轨时人民币并(bìng)未对外明显贬值，因此人民币汇率并(bìng)轨对东南(nán)亚国家(jiā)的(de)影响也是有(yǒu)限的(de)。其(qí)次，人民币汇率贬值并(bìng)不(bú)是近年中(zhōng)国出口快速增长的(de)根本原因，汇率只(zhǐ)是影响对外贸易的(de)诸多变量(liàng)之一。近年来中(zhōng)国出口增长较快，有(yǒu)汇率并(bìng)轨因素的(de)影响，但更(gèng)主要(yào)的(de)原因在于国内(nèi)企业转(zhuǎn)变外贸经营机制，加快技术(shù)改造，优化(huà)出口产品结(jié)构，加强(qiáng)内(nèi)部管理，挖掘潜力，降低生产成本，走效益型发(fā)展道路，取得(de)了(le)显著(zhù)的(de)成效。近年来，中(zhōng)国工业制成品出口增长快于初级产品，年工业制成品的(de)出口占(zhàn)出口总额的(de)比重(zhòng)由年的(de)上(shàng)升到，而同(tóng)期(qī)，初级产品的(de)出口比重(zhòng)则由下降到另一方面，由于各(gè)国的(de)自然禀赋。比较优势不(bù)同(tóng)，中(zhōng)国出口商品结(jié)构与(yǔ)东南(nán)亚国家(jiā)仍有(yǒu)所不(bù)同(tóng)，且(qiě)结(jié)构多样化(huà)，即使在重(chóng)叠较大(dà)的(de)纺织(zhī)品贸易上(shàng)，也受到美国。欧盟以及日本等国家(jiā)进口配额等非贸易壁垒的(de)影响，中(zhōng)国纺织(zhī)品出口不(bú)会(huì)对东南(nán)亚国家(jiā)出口造成明显的(de)影响。第三，东南(nán)亚国家(jiā)出口竞争力下降与(yǔ)人民币汇率并(bìng)轨并(bìng)无直接联系(xì)，东南(nán)亚国家(jiā)的(de)经常项目赤字并(bìng)非最近才出现的(de)，而是一个(gè)长期(qī)的(de)现象。如泰国除了(le)年进出口贸易出现过(guò)少(shǎo)量(liàng)顺差(chā)外，自年代以来都(dōu)是赤字，尽(jǐn)管泰国经常项目赤字长期(qī)居高不(bù)下，年其(qí)出口年均增长仍达，即使年初人民币汇率并(bìng)轨后，当(dāng)年泰国出口增长高达，年为(wèi)，年泰国受国际电子产品市场(chǎng)需求疲软的(de)影响，出口下降了(le)，同(tóng)年中(zhōng)国的(de)出口增幅也仅(jǐn)为(wèi)，不(bù)过(guò)，泰国的(de)进口增长速度(dù)也比较高，年平均增长左右。可(kě)见(jiàn)，泰国经常项目收支失衡是结(jié)构性的(de)问题，而非简单(dān)的(de)出口竞争力的(de)原因。在整个(gè)东南(nán)亚金融动荡中(zhōng)，中(zhōng)国没(méi)有(yǒu)受到直接冲(chōng)击，人民币汇率稳定，外汇储备继续增加。但中(zhōng)国应(yìng)从(cóng)中(zhōng)吸取经验教(jiào)训。首先，维持经常项目收支平稳是一国汇率稳定的(de)重(zhòng)要(yào)保证，大(dà)多数(shù)东南(nán)亚国家(jiā)货币贬值的(de)根本原因在于经常项目持续性赤字。为(wèi)了(le)弥(mí)补经常项目长期(qī)赤字，大(dà)量(liàng)吸引外资流入，造成汇率高估(gū)。一旦外资流入发(fā)生逆转(zhuǎn)，该国货币就必然遭受贬值的(de)冲(chōng)击。二是利用外资应(yīng)侧(cè)重(zhòng)直接投资，举借外债要(yào)结(jié)构合(hé)理，将(jiāng)短期(qī)外债控制在安全线以内(nèi)。年代中(zhōng)期(qī)以来国外资本大(dà)量(liàng)流入东南(nán)亚国家(jiā)，其(qí)中(zhōng)短期(qī)资本流入占(zhàn)了(le)较大(dà)的(de)比例，而相(xiāng)对稳定的(de)直接投资所占(zhàn)的(de)比例较小。如年泰国资本流入总额中(zhōng)，有(yǒu)属(shǔ)于短期(qī)资本流入，短期(qī)资本由于期(qī)限短，流动性大(dà)，一旦出现不(bù)利因素影响，短期(qī)资本就会(huì)迅速撤离。第三是要(yào)加强(qiáng)金融监(jiān)管，特别(bié)是对离岸业务和(hé)对金融衍生产品的(de)监(jiān)管。在资本市场(chǎng)对外开放，外资大(dà)量(liàng)流入的(de)同(tóng)时，泰国等东南(nán)亚国家(jiā)没(méi)有(yǒu)加强(qiáng)对银行(háng)和(hé)非银行(háng)金融机构的(de)监(jiān)管，大(dà)量(liàng)信(xìn)贷资金和(hé)借入资金投向房地(dì)产市场(chǎng)和(hé)股票市场(chǎng)，而且(qiě)，离岸市场(chǎng)的(de)资金可(kě)以自由进入在岸市场(chǎng)，增大(dà)了(le)金融机构和(hé)金融市场(chǎng)的(de)脆弱性。四要(yào)协调(tiáo)好(hǎo)各(gè)项宏观(guān)经济(jì)政策，对内(nèi)经济(jì)与(yǔ)对外经济(jì)的(de)协调(tiáo)发(fā)展是保持一国经济(jì)持续稳定发(fā)展的(de)重(zhòng)要(yào)条(tiáo)件，在宏观(guān)调(tiáo)控机制和(hé)调(tiáo)控能(néng)力不(bù)健全，基本经济(jì)因素不(bù)成熟(shú)的(de)情况下，不(bù)能(néng)过(guò)早地(dì)放开资本市场(chǎng)，放松对资本流出入的(de)管理。东南(nán)亚金融动荡引起周边国家(jiā)和(hé)地(dì)区(qū)货币大(dà)幅贬值对中(zhōng)国出口显然会(huì)造成一定的(de)影响，进而对人民币汇率稳定形成一定压(yā)力，不(bù)过(guò)从(cóng)以下几(jǐ)点看(kàn)，人民币汇率贬值的(de)可(kě)能(néng)性不(bù)大(dà)。第一，人民币汇率贬值的(de)基本经济(jì)因素不(bù)存在。目前中(zhōng)国进出口贸易发(fā)展较快，外资继续大(dà)量(liàng)流入，国际收支状况良好(hǎo)，使得(de)国内(nèi)外汇市场(chǎng)持续供(gōng)大(dà)于求。今后，中(zhōng)国将(jiāng)采(cǎi)取一些(xiē)必要(yào)的(de)措施，进一步提(tí)高出口产品的(de)竞争力，并(bìng)努力降低关税，为(wèi)外商来华(huá)投资创(chuàng)造更(gèng)加优惠的(de)条(tiáo)件，国际收支顺差(chā)的(de)局面可(kě)以持续下去。而且(qiě)近年来我国贸易和(hé)资本项目收支顺差(chā)较大(dà)，有(yǒu)多亿的(de)外汇储备，国际收支调(tiáo)节(jié)有(yǒu)较大(dà)的(de)余地(dì)，因此，外汇市场(chǎng)供(gōng)求状况不(bú)会(huì)发(fā)生根本性的(de)逆转(zhuǎn)。第二，中(zhōng)国外贸企业非价(jià)格因素的(de)竞争力增强(qiáng)。与(yǔ)年初相(xiāng)比，三年人民币实际升值，今年人民币名义汇率升值幅度(dù)虽不(bù)大(dà)，但相(xiāng)对东南(nán)亚国家(jiā)货币贬值，实际上(shàng)也产生了(le)人民币升值效应(yìng)。在人民币汇率升值的(de)同(tóng)时，近年中(zhōng)国出口仍保持了(le)较快增长，进出口顺差(chā)，表明中(zhōng)国企业的(de)非价(jià)格因素的(de)出口竞争力在不(bù)断提(tí)高。第三，人民币汇率人为(wéi)贬值是不(bù)可(kě)取的(de)。年外汇体(tǐ)制改革(gé)后，人民币汇率由外汇市场(chǎng)供(gōng)求关系(xì)决定，中(zhōng)央银行(háng)外汇调(tiáo)控只(zhǐ)是防止汇率剧烈波动，不(bù)可(kě)能(néng)逆势操作(zuò)。在年贸易顺差(chā)多亿美元，外汇储备增加多亿美元的(de)情况下，人为(wéi)地(dì)进行(xíng)人民币官方贬值只(zhǐ)会(huì)增加中(zhōng)国与(yǔ)其(qí)他国家(jiā)在进出口贸易上(shàng)的(de)摩(mó)擦。总之，市场(chǎng)应(yīng)该对人民币汇率稳定抱有(yǒu)信(xìn)心。同(tóng)时，有(yǒu)必要(yào)指出的(de)是，稳定并(bìng)不(bù)意味着(zhe)固定不(bù)动，它会(huì)随市场(chǎng)供(gōng)求变化(huà)出现小幅波动，这(zhè)属(shǔ)于正(zhèng)常的(de)市场(chǎng)规律，应(yīng)该理智地(dì)看(kàn)待(dài)这(zhè)一现象。忠诚的(de)共(gòng)产主义战士。久经考验的(de)无产阶级革(gé)命家(jiā)刘澜涛同(tóng)志遗(yí)体(tǐ)在京火化(huà)江泽(zé)民李鹏乔石(shí)朱(zhū)镕基李瑞环刘华(huá)清胡锦涛尉(wèi)健行(xíng)李岚清荣毅仁等在刘澜涛同(tóng)志生病住院期(qī)间(jiān)和(hé)逝世后分(fēn)别(bié)以不(bù)同(tóng)方式对他表示亲(qīn)切(qiè)慰问和(hé)深切(qiè)哀悼新华(huá)社北(běi)京月日电记者汪金福没(méi)有(yǒu)送别(bié)仪式，没(méi)有(yǒu)保留骨(gǔ)灰。刘澜涛同(tóng)志的(de)遗(yí)体(tǐ)今天在京火化(huà)，他的(de)亲(qīn)属(shǔ)将(jiāng)骨(gǔ)灰撒(sā)在八宝山革(gé)命公墓的(de)一棵常青树下，以实现这(zhè)位忠诚的(de)共(gòng)产主义战士。久经考验的(de)无产阶级革(gé)命家(jiā)丧(sāng)事从(cóng)简的(de)遗(yí)愿。刘澜涛同(tóng)志是我党党务工作(zuò)和(hé)统一战线工作(zuò)的(de)杰出领导人，原中(zhōng)共(gòng)中(zhōng)央顾问委(wěi)员(yuán)会(huì)常务委(wěi)员(yuán)会(huì)委(wěi)员(yuán)，中(zhōng)国人民政治协商会(huì)议第四。五。六(liù)届全国委(wěi)员(yuán)会(huì)副(fù)主席。他因病于年月日在京逝世，享年岁。江泽(zé)民。李鹏。乔石(shí)。朱(zhū)镕基。李瑞环。刘华(huá)清。胡锦涛。尉(wèi)健行(xíng)。李岚清。荣毅仁。丁(dīng)关根。田纪(jì)云。李长春。李铁映。吴邦国。吴官正(zhèng)。迟浩田。张万(wàn)年。罗干(gàn)。姜春云。贾庆林。钱其(qí)琛。黄菊。温家(jiā)宝。谢非。曾(céng)庆红(hóng)。吴仪。邹家(jiā)华(huá)，杨尚昆。万(wàn)里。宋平。薄(báo)一波。宋任(rèn)穷。张震。费孝通(tōng)。孙(sūn)起孟。卢嘉锡。布赫。宋健。李贵鲜(xiān)。陈俊生。任(rèn)建新。叶(yè)选平。吴学谦。杨汝岱。王(wáng)兆国。阿(ā)沛阿(ā)旺晋美。赛福鼎艾(ài)则孜。洪学智。杨静仁。邓兆祥。赵朴(pǔ)初。巴金。钱伟长。钱正(zhèng)英。苏(sū)步青。丁(dīng)光训。董寅初。孙(sūn)孚凌。安子介。马万(wàn)祺及王(wáng)平。江华(huá)。李德生。肖(xiào)克。段君毅。耿飚。姬鹏飞。黄华(huá)。黄火青。习仲勋。彭(péng)冲(chōng)。王(wáng)芳。谷(gǔ)牧。马文瑞。王(wáng)恩茂。杨成武。吕正(zhèng)操。汪锋。郑天翔。刘复之等，在刘澜涛同(tóng)志生病住院期(qī)间(jiān)以不(bù)同(tóng)方式对他表示了(le)亲(qīn)切(qiè)慰问，在他逝世后表示了(le)深切(qiè)的(de)哀悼，并(bìng)慰问了(le)他的(de)子女(nǚ)亲(qīn)属(shǔ)。刘澜涛同(tóng)志遗(yí)体(tǐ)火化(huà)前，曾(céng)庆红(hóng)。王(wáng)兆国及中(zhōng)共(gòng)中(zhōng)央办公厅。全国政协办公厅。中(zhōng)央组织(zhī)部。中(zhōng)央统战部等部门负责同(tóng)志向他作(zuò)最后的(de)送别(bié)。刘澜涛同(tóng)志生前特地(dì)致信(xìn)党中(zhōng)央，郑重(zhòng)表示丧(sāng)事从(cóng)简，不(bù)通(tōng)知(zhī)外地(dì)亲(qīn)友，不(bù)设灵堂，不(bù)搞送别(bié)仪式，遗(yí)体(tǐ)交医院解(jiě)剖研(yán)究，骨(gǔ)灰撒(sā)放地(dì)点不(bù)留痕迹，不(bù)设标志。江泽(zé)民等党和(hé)国家(jiā)领导人对刘澜涛同(tóng)志的(de)这(zhè)种(zhǒng)彻底(dǐ)的(de)唯物主义精神十分(fēn)赞赏。活跃农村文化(huà)生活满足农民文化(huà)需求三下乡先进受表彰本报北(běi)京一月六(liù)日讯新华(huá)社记者王(wáng)黎。本报记者李舫报道全国三下乡活动先进集体(tǐ)。先进个(gè)人表彰电视电话会(huì)议今天在京召(zhào)开。中(zhōng)国农业科学院。中(zhōng)央电视台(tái)。北(běi)京协和(hé)医院等一百个(gè)单(dān)位获得(dé)三下乡先进集体(tǐ)称(chēng)号(hào)中(zhōng)国评剧院演员(yuán)戴月琴。河北(běi)农大(dà)副(fù)教(jiào)授王(wáng)金春等一百位同(tóng)志荣获三下乡先进个(gè)人称(chēng)号(hào)。文化(huà)科技卫生三下乡活动是由中(zhōng)宣部等十部委(wěi)联合(hé)组织(zhī)的(de)，自一九九六(liù)年底(dǐ)启动以来，各(gè)地(dì)各(gè)部门给(jǐ)予(yǔ)高度(dù)重(zhòng)视，采(cǎi)取有(yǒu)力措施，组织(zhī)了(le)一批集中(zhōng)活动，解(jiě)决了(le)一批实际问题。据(jù)不(bù)完全统计，一年来，共(gòng)送去图书一点三亿多册，建起图书室五万(wàn)多个(gè)，送戏(xì)下乡三百三十多万(wàn)场(chǎng)，送电影下乡一千零二十多万(wàn)场(chǎng)送科技录像带近三十万(wàn)盘，科技人员(yuán)下乡一百四十多万(wàn)人次，举办科技大(dà)集十四万(wàn)场(chǎng)，办科技培训班四十九万(wàn)多次，八千八百多万(wàn)农民参(cān)加一万(wàn)五千六(liù)百多支医疗队下到农村，下去医务人员(yuán)近三十万(wàn)人，给(gěi)九百一十多万(wàn)农民看(kàn)了(le)病，为(wèi)乡村赠送医疗设备二点八万(wàn)多件，价(jià)值七千二百多万(wàn)元，办乡村医务人员(yuán)培训班一点七万(wàn)余次，培训了(le)五十多万(wàn)人。中(zhōng)宣部常务副(fù)部长刘云山在会(huì)上(shàng)讲话。他说(shuō)，三下乡体(tǐ)现了(le)中(zhōng)央加强(qiáng)精神文明建设的(de)要(yāo)求，体(tǐ)现了(le)中(zhōng)央加强(qiáng)农业和(hé)农村工作(zuò)的(de)一贯方针，体(tǐ)现了(le)我们党为(wéi)人民服(fú)务的(de)宗旨。我们召(zhào)开这(zhè)次会(huì)议，表彰先进，是为(wèi)了(le)倡(chàng)导为(wèi)农民服(fú)务的(de)精神，引导更(gèng)多的(de)人参(shēn)与(yǔ)到三下乡中(zhōng)来。这(zhè)些(xiē)先进集体(tǐ)先进个(gè)人的(de)共(gòng)同(tóng)特点是，工作(zuò)力度(dù)大(dà)，活动抓得(dé)实，坚持经常化(huà)，服(fú)务热情高，甘于作(zuò)奉献。他们用自己的(de)实际行(xíng)动，弘扬了(le)中(zhōng)华(huá)民族扶贫助(zhù)困的(de)传(chuán)统美德，体(tǐ)现了(le)党和(hé)政府对农民的(de)关心，反映了(le)广(guǎng)大(dà)文化(huà)科技卫生工作(zuò)者对农民的(de)感情，架起了(le)城乡协调(tiáo)发(fā)展。共(gòng)同(tóng)进步的(de)桥梁。他们的(de)事迹，要(yào)大(dà)力表彰，广(guǎng)泛宣传(chuán)，深入学习。刘云山强(qiáng)调(diào)，三下乡工作(zuò)，要(yào)坚持不(bù)懈。持之以恒地(dì)抓下去。要(yào)在深字上(shàng)下功夫(fū)，不(bù)断加深对三下乡意义的(de)认识(shí)。中(zhōng)国十二亿人，八亿在农村，农村的(de)发(fā)展关系(xì)全局，我们做任(rèn)何(hé)工作(zuò)，都(dōu)要(yào)想着(zhe)农民，都(dōu)不(bù)能(néng)忘记农民。要(yào)在实字上(shàng)花力气，狠抓各(gè)项具体(tǐ)工作(zuò)的(de)落(luò)实。把(bǎ)工作(zuò)做到帮助(zhù)农民发(fā)展生产。增加收入的(de)具体(tǐ)过(guò)程中(zhōng)去，做到移风(fēng)易俗。改善社会(huì)风(fēng)气的(de)具体(tǐ)过(guò)程中(zhōng)去，做到活跃农村文化(huà)生活。满足农民文化(huà)需求的(de)具体(tǐ)过(guò)程中(zhōng)去。要(yào)在常字上(shàng)做文章，坚持三下乡常下乡。抓好(hǎo)集中(zhōng)活动，推动经常性工作(zuò)重(zhòng)视机制建设，完善政策措施，调(diào)动人们的(de)积极性加强(qiáng)基层工作(zuò)，激发(fā)内(nèi)在活力，培养农民骨(gǔ)干(gàn)，为(wèi)农村留下一支不(bù)走的(de)三下乡队伍适应(yìng)市场(chǎng)经济(jì)的(de)要(yāo)求，以改革(gé)的(de)精神保证三下乡经常化(huà)。河北(běi)省(shěng)。辽宁(níng)省(shěng)沈(shěn)阳市。内(nèi)蒙(méng)古自治区(qū)敖汉旗。安徽省(shěng)合(hé)肥市卫生局等在会(huì)上(shàng)介绍了(le)经验。会(huì)议由农业部党组副(fù)书记。副(fù)部长刘成果主持，十部委(wěi)和(hé)北(běi)京市的(de)负责同(tóng)志出席，北(běi)京市各(gè)区(qū)县(xiàn)负责同(tóng)志，以及在京的(de)三下乡先进集体(tǐ)先进个(gè)人代表一百余人参(shēn)加了(le)会(huì)议。怀念毛主席纪(jì)念堂重(chóng)新开放见(jiàn)闻新华(huá)社记者王(wáng)永治牛爱民来自深圳的(de)邱洪标今天早晨时分(fēn)就赶到了(le)毛主席纪(jì)念堂北(běi)门，成为(wéi)第一个(gè)在此排(pái)队等候的(de)瞻仰(yǎng)者。毛主席纪(jì)念堂经过(guò)九个(gè)月的(de)维修后于月日重(chóng)新开放。毛主席纪(jì)念堂北(běi)侧(cè)入口处(chù)今天一早就挤满了(le)人。开放时间(jiān)是早晨时分(fēn)，但不(bú)到时，已经有(yǒu)多人在凛冽的(de)寒风(fēng)中(zhōng)排(pái)队等候。时分(fēn)，邱洪标站在排(pái)头(tóu)，手捧一束鲜(xiān)花第一个(gè)走进纪(jì)念堂，向大(dà)厅里的(de)毛主席汉白玉塑像献上(shàng)花束并(bìng)三鞠躬。不(bù)一会(huì)儿(er)，塑像前堆起的(de)鲜(xiān)花已有(yǒu)一尺(chǐ)多高。瞻仰(yǎng)厅里，水晶棺中(zhōng)毛主席的(de)遗(yí)体(tǐ)覆盖着(zhe)党旗，遗(yí)容安详(xiáng)，静卧在鲜(xiān)花丛中(zhōng)。瞻仰(yǎng)者放慢脚(jiǎo)步，注视着(zhe)毛主席的(de)遗(yí)容。厅里不(bù)时传(chuán)来抽泣声。人们走到出口处(chù)，又忍不(bú)住回首凝望。今天前来瞻仰(yǎng)毛主席遗(yí)容的(de)，有(yǒu)许(xǔ)多来自外地(dì)。河南(nán)鹿邑县(xiàn)退休(xiū)干(gàn)部。老党员(yuán)盛和(hé)帮和(hé)老伴都(dōu)已岁高龄，昨天才到首都(dū)，今天一早就赶到毛主席纪(jì)念堂。陪同(tóng)他们的(de)外孙(sūn)说(shuō)，瞻仰(yǎng)毛主席遗(yí)容是二老一生最大(dà)的(de)愿望，我们做晚辈的(de)一定要(yào)让老人如愿以偿。盛和(hé)帮老人说(shuō)我们永世不(bù)忘毛主席他老人家(jiā)的(de)恩情。六(liù)年级的(de)小女(nǚ)孩李茹是随父(fù)母从(cóng)河北(běi)来北(běi)京治病的(de)，今天她(tā)特意来到纪(jì)念堂。她(tā)说(shuō)虽然我年纪(jì)小，但我早就知(zhī)道毛主席是中(zhōng)国人民的(de)大(dà)救星。毛主席纪(jì)念堂于年月落(luò)成，同(tóng)年月日毛主席逝世一周年时正(zhèng)式对外开放，至今已接待(dài)瞻仰(yǎng)群众亿人次。去年月日，纪(jì)念堂管理局发(fā)布公告说(shuō)，鉴于建筑(zhù)和(hé)内(nèi)部设备经过(guò)近年的(de)使用，需要(yào)维修。经中(zhōng)央批准，于年月日至月日进行(xíng)施工，为(wèi)保证安全，施工期(qī)间(jiān)纪(jì)念堂暂停对外开放。去年月日，管理局再次发(fā)布公告说(shuō)，纪(jì)念堂内(nèi)部维修已竣工，定于今年月日起对外开放。据(jù)记者计算，在毛主席纪(jì)念堂重(chóng)新开放的(de)头(tóu)一个(gè)小时内(nèi)，就有(yǒu)来自全国各(gè)地(dì)的(de)近人前来瞻仰(yǎng)。新华(huá)社北(běi)京月日电周恩来风(fēng)采(cǎi)摄(shè)影展举行(xíng)李鹏为(wèi)展览题词据(jù)新华(huá)社北(běi)京月日电记者王(wáng)黎凝固一代伟人历史瞬间(jiān)，再现一个(gè)伟人音容笑貌的(de)周恩来风(fēng)采(cǎi)摄(shè)影艺术(shù)作(zuò)品展，今天上(shàng)午在中(zhōng)国美术(shù)馆举行(xíng)。李鹏总理为(wèi)展览题词公仆(pú)风(fēng)采(cǎi)，光照千秋。此次展览经过(guò)近一年的(de)精心筹备，展出的(de)幅图片(piàn)，生动。真实地(dì)展现了(le)年至年周恩来同(tóng)志工作(zuò)和(hé)生活中(zhōng)的(de)许(xǔ)多场(chǎng)景(jǐng)。据(jù)了(liǎo)解(jiě)，这(zhè)些(xiē)作(zuò)品有(yǒu)相(xiāng)当(dāng)一部分(fèn)是首次与(yǔ)观(guān)众见(jiàn)面，具有(yǒu)珍贵的(de)史料价(jià)值。这(zhè)些(xiē)作(zuò)品是吕厚民。侯(hóu)波。吕相(xiāng)友。钱嗣杰。张彬。徐肖(xiào)冰。成元功等位曾(céng)在周恩来身边工作(zuò)过(guò)的(de)老摄(shè)影家(jiā)拍摄(shè)的(de)，是从(cóng)他们拍摄(shè)的(de)作(zuò)品中(zhōng)精心挑(tiāo)选出来的(de)。全国人大(dà)常委(wěi)会(huì)副(fù)委(wěi)员(yuán)长王(wáng)光英。全国政协副(fù)主席万(wàn)国权，以及首都(dū)文化(huà)艺术(shù)界知(zhī)名人士参(cān)加了(le)今天的(de)开幕式。本次展览由中(zhōng)国文学艺术(shù)界联合(hé)会(huì)主办，中(zhōng)国摄(shè)影家(jiā)协会(huì)承办。展览将(jiāng)于月日结(jié)束。淮安周恩来遗(yí)物陈列馆竣工开放据(jù)新华(huá)社南(nán)京月日电沈(shěn)龙生。施春生周恩来遗(yí)物陈列馆昨天在江苏(sū)淮安竣工，正(zhèng)式对外开放。周恩来遗(yí)物陈列馆于年月日动工，是经中(zhōng)共(gòng)中(zhōng)央批准，江苏(sū)省(shěng)委(wěi)。省(shěng)政府为(wèi)向周恩来同(tóng)志百年诞辰献礼而兴(xīng)建的(de)永久性纪(jì)念建筑(zhù)。江泽(zé)民观(guān)看(kàn)话剧虎踞钟山指出优秀的(de)艺术(shù)作(zuò)品可(kě)以给(gěi)人们以启发(fā)教(jiào)育和(hé)鼓舞演出前会(huì)见(jiàn)了(le)参(cān)加中(zhōng)国话剧年纪(jì)念活动的(de)艺术(shù)家(jiā)附图片(piàn)张图为(wèi)月日，中(zhōng)共(gòng)中(zhōng)央总书记。国家(jiā)主席。中(zhōng)央军委(wěi)主席江泽(zé)民在北(běi)京观(guān)看(kàn)南(nán)京军区(qū)前线话剧团演出的(de)话剧虎踞钟山。演出结(jié)束后，江泽(zé)民等走上(shàng)舞台(tái)和(hé)演出人员(yuán)见(jiàn)面。新华(huá)社记者李生南(nán)摄(shè)本报北(běi)京月日讯新华(huá)社记者朱(zhū)幼棣(dì)。本报记者陈维伟报道中(zhōng)共(gòng)中(zhōng)央总书记。国家(jiā)主席。中(zhōng)央军委(wěi)主席江泽(zé)民今天晚上(shàng)观(guān)看(kàn)了(le)南(nán)京军区(qū)前线话剧团演出的(de)话剧虎踞钟山，这(zhè)一演出把(bǎ)中(zhōng)国话剧年纪(jì)念活动推向高潮。演出开始前，江泽(zé)民总书记等领导同(tóng)志亲(qīn)切(qiè)会(huì)见(jiàn)了(le)参(cān)加中(zhōng)国话剧年纪(jì)念活动的(de)张庚。吴雪。欧阳山尊。胡可(kě)。李默然。于是之。徐晓钟。郑邦玉。许(xǔ)雁。奚美娟等著(zhù)名艺术(shù)家(jiā)。江泽(zé)民关切(qiè)地(dì)询问他们的(de)近况，并(bìng)和(hé)他们一一握手。丁(dīng)关根。李铁映。迟浩田。张万(wàn)年。曾(céng)庆红(hóng)等领导同(tóng)志一同(tóng)观(guān)看(kàn)了(le)演出。话剧虎踞钟山艺术(shù)地(dì)再现了(le)建国初期(qī)著(zhù)名军事家(jiā)刘伯(bó)承元帅来到南(nán)京钟山脚(jiǎo)下，创(chuàng)办新中(zhōng)国第一所军事院校(xiào)这(zhè)一段鲜(xiǎn)为(wéi)人知(zhī)的(de)故事。剧情随着(zhe)几(jǐ)位军人跌宕起伏的(de)命运变迁，和(hé)悲欢离合(hé)的(de)感情历程展开，描写了(le)刘伯(bó)承元帅及将(jiāng)军学员(yuán)们为(wèi)代表的(de)一代革(gé)命军人，在新中(zhōng)国成立之初我军从(cóng)战争走向和(hé)平阶段，面向现代化(huà)。正(zhèng)规化(huà)建设的(de)新课题所经历的(de)伟大(dà)而艰难(nán)的(de)转(zhuǎn)折(zhé)。虎踞钟山站在今天世纪(jì)之交的(de)高度(dù)，将(jiāng)建国初期(qī)的(de)历史大(dà)变革(gé)同(tóng)今天改革(gé)开放的(de)大(dà)变革(gé)联系(xì)起来，找到了(le)时代的(de)共(gòng)鸣点，使历史风(fēng)云激荡观(guān)众的(de)心灵，揭(jiē)示了(le)我军永葆胜利之师的(de)深刻主题。话剧虎踞钟山是这(zhè)次话剧交流台(tái)剧目中(zhōng)具有(yǒu)代表性的(de)一台(tái)剧目。今晚的(de)精彩演出，激起观(guān)众一阵阵热烈的(de)笑声和(hé)掌声。演出结(jié)束后，江泽(zé)民等领导同(tóng)志高兴(xìng)地(dì)走上(shàng)舞台(tái)，接见(jiàn)演职人员(yuán)，祝贺演出成功。江泽(zé)民说(shuō)，中(zhōng)国话剧到今天有(yǒu)了(le)很大(dà)的(de)发(fā)展，话剧是其(qí)他艺术(shù)形式不(bù)可(kě)替代的(de)，它对观(guān)众具有(yǒu)相(xiāng)当(dāng)的(de)吸引力，许(xǔ)多优秀剧目的(dì)演出扣人心弦。江泽(zé)民指出，在新的(de)历史时期(qī)，我们高举邓小平理论(lùn)伟大(dà)旗帜，开创(chuàng)建设有(yǒu)中(zhōng)国特色(sè)社会(huì)主义的(de)道路，面临着(zhe)新的(de)情况，新的(de)课题，优秀的(de)艺术(shù)作(zuò)品可(kě)以给(gěi)人们以启发(fā)。教(jiào)育和(hé)鼓舞。中(zhōng)央军委(wěi)委(wěi)员(yuán)傅全有(yǒu)。于永波。王(wáng)克。王(wáng)瑞林和(hé)有(yǒu)关部门负责同(tóng)志刘忠德。高占(zhàn)祥等也观(guān)看(kàn)了(le)演出。放小让企业轻装前进申维辰党的(de)十五大(dà)以后，山西省(shěng)委(wěi)。省(shěng)政府以全面放开放活国有(yǒu)小型企业为(wèi)重(zhòng)点，掀起了(le)新一轮国有(yǒu)企业改革(gé)的(de)高潮。由于这(zhè)次改革(gé)触及到所有(yǒu)制结(jié)构的(de)调(tiáo)整。产权置换等重(zhòng)大(dà)问题，涉及到人员(yuán)。债务处(chǔ)理等敏感问题，不(bù)少(shǎo)人在认识(shí)上(shàng)产生疑(yí)虑。晋中(zhōng)地(dì)区(qū)的(de)实践，在一些(xiē)方面取得(de)了(le)成功经验。国有(yǒu)企业是区(qū)域经济(jì)的(de)重(zhòng)要(yào)支撑，但目前包袱沉重(zhòng)，步履维艰。晋中(zhōng)共(gòng)有(yǒu)国有(yǒu)企业余户，一直是区(qū)域经济(jì)的(de)主体(tǐ)，财政税收的(de)主要(yào)来源，稳定社会(huì)的(de)主要(yào)力量(liàng)。以户地(dì)县(xiàn)属(shǔ)国有(yǒu)工业企业为(wèi)例，年至月份(fèn)，完成工业产值亿元，占(zhàn)全区(qū)全部工业产值亿元的(de)，提(tí)供(gōng)的(de)主要(yào)工业品化(huà)肥。棉纱等占(zhàn)全区(qū)总产量(liàng)的(de)以上(shàng)，有(yǒu)万(wàn)名工人。因此，国有(yǒu)企业本身并(bìng)不(bú)是社会(huì)的(de)包袱，却背(bèi)着(zhe)沉重(zhòng)的(de)社会(huì)包袱。放小的(de)本质是搞活，是帮助(zhù)企业卸掉包袱，轻装上(shàng)阵，受益的(de)是职工。企业和(hé)全社会(huì)。要(yào)想放到位，放彻底(dǐ)，必须剥(bō)离企业承担(dān)的(de)社会(huì)保障责任(rèn)，把(bǎ)富余人员(yuán)压(yā)下来，机构减下来，高额债务降下来。问题的(de)关键是，企业身上(shàng)卸下的(de)包袱应(yīng)该由谁来背(bèi)。晋中(zhōng)地(dì)区(qū)的(de)做法是，为(wèi)了(le)搞活企业，企业能(néng)背(bèi)多少(shǎo)算多少(shǎo)，政府有(yǒu)多少(shǎo)就背(bèi)多少(shǎo)。在冗员(yuán)的(de)处(chǔ)理上(shàng)，晋中(zhōng)地(dì)区(qū)规定，放小必须首先确定分(fēn)流方案，富余人员(yuán)由政府和(hé)企业共(gòng)同(tóng)负责消化(huà)。要(yào)以健全再就业服(fú)务网络(luò)为(wèi)基础，抓住资金投入。岗位开发(fā)。就业服(fú)务。社会(huì)保险等环节(jié)，充分(fèn)调(diào)动各(gè)方面的(de)力量(liàng)，妥善安置。一是培训转(zhuǎn)岗。平遥县(xiàn)再就业服(fú)务中(zhōng)心集中(zhōng)对一针。棉织(zhī)厂(chǎng)。火柴厂(chǎng)下岗职工进行(xíng)培训，人走上(shàng)再就业岗位。二是内(nèi)部转(zhuǎn)岗。鼓励企业通(tōng)过(guò)经营领域的(de)不(bù)断扩大(dà)，提(tí)高自我消化(huà)的(de)能(néng)力。泉永棉织(zhī)集团共(gòng)向营销服(fú)务部门转(zhuǎn)岗职工名。三是产业转(zhuǎn)移。着(zhuó)重(zhòng)从(cóng)加强(qiáng)城市管理，完善社区(qū)服(fú)务入手，为(wèi)下岗职工提(tí)供(gōng)减免税收。简化(huà)办证手续。放宽经营范围等优惠政策，扶持他们向三产分(fēn)流。榆次市。灵石(shí)县(xiàn)已有(yǒu)多名下岗职工从(cóng)事了(le)服(fú)务业。四是社保安置。全区(qū)国有(yǒu)企业的(de)失业保险覆盖面已达。对离退休(xiū)职工不(bù)管企业怎么(me)改制，都(dōu)要(yāo)求新企业为(wèi)其(qí)足额交纳养老保险金，在这(zhè)一前提(tí)下，全部转(zhuǎn)交社会(huì)保险部门管理。介休(xiū)纺织(zhī)厂(chǎng)在股份(fèn)制改造中(zhōng)一次性将(jiāng)名离退休(xiū)职工交劳动保险所管理。该厂(chǎng)所欠万(wàn)元养老保险金由政府弥(mí)补。在对企业办社会(huì)问题的(de)处(chǔ)理上(shàng)，晋中(zhōng)地(dì)区(qū)着(zhuó)眼于合(hé)理配置社会(huì)资源，减轻企业负担(dān)，坚决削(xuē)减依附于企业母体(tǐ)的(de)寄生公司，下决心剥(bō)离医院。学校(xiào)等企业办社会(huì)部分(fèn)。在财力紧张的(de)状况下，地(dì)区(qū)规定各(gè)县(xiàn)市用两年时间(jiān)整体(tǐ)接管当(dāng)地(dì)企业所办的(de)中(zhōng)小学包括(kuò)全部资产及教(jiào)职工。企业所办卫生机构，条(tiáo)件具备的(de)成建制接管。不(bù)具备条(tiáo)件的(de)，采(cǎi)取定额补贴，逐年减少(shǎo)，促其(qí)独立经营。澡塘。理发(fà)室等后勤单(dān)位，必须从(cóng)母体(tǐ)分(fēn)离，成为(wéi)独立的(de)法人实体(tǐ)，面向社会(huì)服(fú)务，自负盈亏。目前，介休(xiū)纺织(zhī)厂(chǎng)两所学校(xiào)及太谷(gǔ)纺织(zhī)厂(chǎng)。平遥火柴厂(chǎng)。榆次电缆厂(chǎng)。榆次建材厂(chǎng)。榆次新建机器厂(chǎng)。灵石(shí)石(shí)膏(gāo)矿学校(xiào)已经或正(zhèng)在转(zhuǎn)交当(dāng)地(dì)教(jiào)育部门。财政为(wèi)此年增支就达万(wàn)元。这(zhè)些(xiē)服(fú)务实体(tǐ)改由当(dāng)地(dì)有(yǒu)关部门管理或实现自主经营后，使原企业的(de)主体(tǐ)大(dà)为(wèi)精干(gàn)，费用减少(shǎo)。介休(xiū)纺织(zhī)厂(chǎng)原有(yǒu)教(jiào)职工人，医护人员(yuán)人，其(qí)他后勤人员(yuán)人，分(fēn)流后，年节(jié)约(yuē)资金万(wàn)元。在债务的(de)处(chǔ)理上(shàng)，既要(yào)为(wèi)企业减轻债务负担(dān)，又必须保证银行(háng)债务不(bù)悬空(kōng)。为(wèi)了(le)不(bù)给(gěi)银行(háng)造成损失，地(dì)县(xiàn)两级都(dōu)吸收银行(háng)参(cān)加改制领导组，并(bìng)明确规定，整体(tǐ)改制企业首先必须妥善处(chǔ)理银行(háng)债务。分(fēn)立式改制企业要(yào)按现行(xíng)资产负债比例，承担(dān)相(xiāng)应(yìng)债务。另外，对特殊债务要(yào)特殊处(chǔ)理。如原国有(yǒu)企业之间(jiān)形成的(de)对银行(háng)的(de)各(gè)种(zhǒng)担(dān)保，凡属(shǔ)于政府批准的(de)，可(kě)转(zhuǎn)由政府所属(shǔ)的(de)国有(yǒu)资产经营公司负责。目前，地(dì)区(qū)工交国有(yǒu)资产经营公司已经承担(dān)了(le)晋中(zhōng)印刷(shuā)厂(chǎng)。榆次电缆厂(chǎng)对银行(háng)担(dān)保的(de)转(zhuǎn)移手续。灵石(shí)县(xiàn)所有(yǒu)改制企业没(méi)有(yǒu)一家(jiā)悬空(kōng)银行(háng)债务，得(dé)到了(le)金融部门的(de)好(hǎo)评。灾民新村话农闲本报记者周泓洋一排(pái)排(pái)崭(zhǎn)新的(de)二层楼房组成的(de)红(hóng)花村村口，六(liù)七位青壮年农民背(bèi)靠着(zhe)藤椅(yǐ)吧(bā)嗒(dā)着(zhe)烟卷(juàn)聊着(zhe)天，太阳暖暖地(dì)照着(zhe)，一派惬意。这(zhè)里是湖南(nán)省(shěng)长沙(shā)县(xiàn)果园镇的(de)红(hóng)花村，年月日，一场(chǎng)大(dà)水把(bǎ)户人家(jiā)的(de)土坯房冲(chōng)走了(le)户。说(shuō)起当(dāng)时的(de)情景(jǐng)，多岁的(de)农民谭金树激动万(wàn)分(fēn)共(gòng)产党好(hǎo)啊(a)。村里冲(chōng)光了(le)，当(dàng)天县(xiàn)里。市里和(hé)省(shěng)里的(de)领导就来了(le)。个(gè)受灾户由县(xiàn)里的(de)单(dān)位对口帮扶，我家(jiā)是文教(jiào)局帮扶的(de)，局里送来了(le)衣服(fú)。被(bèi)子。柜(guì)子和(hé)床。一年多来，村里全部盖上(shàng)了(le)二层楼房，五保老人也住上(shàng)了(le)福利楼，重(chóng)新建起了(le)灾民新村。受灾后的(de)这(zhè)几(jǐ)年，您家(jiā)的(de)收成怎么(me)样。记者问。年可(kě)以，年没(méi)有(yǒu)水灾，天帮忙，收成蛮好(hǎo)，亩地(dì)，打(dǎ)了(le)担(dān)公斤稻谷(gǔ)。交够了(le)定购粮后，家(jiā)里还(hái)剩下好(hǎo)多，没(méi)地(dì)方卖，只(zhǐ)能(néng)养点肥猪。现在的(de)粮食(shí)不(bù)值钱，一担(dān)谷(gǔ)块，这(zhè)还(hái)是国家(jiā)照顾，市场(chǎng)上(shàng)价(jià)格更(gèng)低，早籼稻几(jī)乎没(méi)有(yǒu)人买。看(kàn)来，年得(dé)筹划(huà)着(zhe)种(zhǒng)点优良品种(zhǒng)，好(hǎo)谷(gǔ)子价(jià)格高。听省(shěng)农委(wěi)副(fù)主任(rèn)陈吉芳介绍，省(shěng)里领导最近要(yào)邀请位搞运销的(de)农民到省(shěng)城做客，勉励他们为(wèi)湖南(nán)农产品走向国内(nèi)国际市场(chǎng)作(zuò)出的(de)贡献听取运销大(dà)户对现在的(de)市场(chǎng)。信(xìn)息。服(fú)务等方面有(yǒu)哪(něi)些(xiē)需要(yào)改进的(de)意见(jiàn)。这(zhè)是件大(dà)好(hǎo)事，记者就此询问这(zhè)些(xiē)在晒太阳的(de)农民，冬闲了(le)，没(méi)想着(zhe)走出去搞点贩运，或者找点其(qí)他致富门路。正(zhèng)在晒太阳的(de)青年农民黄双武说(shuō)，怎么(me)不(bù)想呢(ne)。村里大(dà)灾之后靠八方支援由土房变成了(le)楼房，我们感谢党和(hé)政府的(de)关怀，可(kě)我们也不(bù)能(néng)光停留在感谢上(shàng)啊(a)，也不(bù)能(néng)坐等着(zhe)别(bié)人支援啊(a)。运销大(dà)户能(néng)到省(shěng)城做客，我们看(kàn)在眼里，急在心上(shàng)，好(hǎo)羡慕啊(a)，可(kě)就是没(méi)办法，不(bù)知(zhī)道怎么(me)干(gàn)。村里说(shuō)要(yào)干(gàn)个(gè)厂(chǎng)子，要(yào)钱。出力，我都(dōu)没(méi)说(shuō)的(de)，十分(fēn)劲(jìn)绝不(bù)出九分(fēn)。可(kě)又没(méi)人领着(zhe)干(gàn)，我们自己也不(bú)会(huì)干(gàn)。再说(shuō)，让村干(gàn)部领头(tóu)干(gàn)，又怕个(gè)别(bié)村干(gàn)部把(bǎ)血(xuè)汗(hàn)钱拿去糟蹋。记者问，那(nà)冬天里总得(děi)干(gān)点什(shén)么(me)吧(ba)。譬如受了(le)水灾，搞点农田水利建设。整整堤堰。修修水毁农田，不(bú)是比在这(zhè)里晒太阳好(hǎo)吗(ma)。黄双武沉默了(le)。另外几(jǐ)个(gè)青年农民则抱抱肩膀(bǎng)挤挤眼，表示无能(néng)为(wéi)力。中(zhōng)国农民是勤劳的(de)，但为(wèi)什(shén)么(me)在并(bìng)不(bù)寒冷的(de)冬日，农民宁(nìng)肯晒太阳也不(bù)干(gàn)点什(shén)么(me)。看(kàn)来，我们政府有(yǒu)关部门还(hái)是有(yǒu)很多事可(kě)做的(de)。兼并(bìng)有(yǒu)三忌一忌政府拉(lā)郎(láng)配。乱点鸳鸯谱二忌在窄小范围选择(zé)兼并(bìng)对象三忌兼并(bìng)方式单(dān)一国家(jiā)提(tí)出鼓励企业兼并(bìng)的(de)政策，主要(yào)在于它能(néng)够使先进企业不(bù)需要(yào)增加多少(shǎo)投资，而借助(zhù)于那(nà)些(xiē)产品没(méi)有(yǒu)销路。生产经营困难(nán)企业现成的(de)生产要(yào)素，就能(néng)使生产能(néng)力迅速得(dé)到扩大(dà)，产品的(de)市场(chǎng)占(zhàn)有(yǒu)率很快得(dé)以提(tí)高。也可(kě)以使那(nà)些(xiē)急需发(fā)展的(de)行(háng)业迅速得(dé)以发(fā)展壮大(dà)，满足市场(chǎng)需求。对于被(bèi)兼并(bìng)的(de)困难(nán)企业来说(shuō)，这(zhè)是他们摆脱困境，获得(dé)新生的(de)良机。但是，成功的(de)兼并(bìng)应(yīng)有(yǒu)三忌。一忌政府拉(lā)郎(láng)配。乱点鸳鸯谱。兼并(bìng)是市场(chǎng)竞争的(de)必然结(jié)果，是企业与(yǔ)企业之间(jiān)的(de)一种(zhǒng)市场(chǎng)行(xíng)为(wéi)，政府可(kě)以运用鼓励政策，而不(bù)应(yīng)采(cǎi)取拉(lā)郎(láng)配的(de)形式，乱点鸳鸯谱更(gèng)不(bù)应(yīng)当(dāng)为(wèi)了(le)使一些(xiē)困难(nán)企业找到出路，硬性要(yāo)求先进企业兼并(bìng)某个(gè)困难(nán)企业。这(zhè)样做的(de)结(jié)果，先进企业往往由于不(bù)堪重(zhòng)负而被(bèi)拖垮。因此，减少(shǎo)以至最终取消政府对企业兼并(bìng)的(de)不(bù)合(hé)理的(de)行(xíng)政干(gān)预，是把(bǎ)企业兼并(bìng)纳入健康轨道的(de)前提(tí)条(tiáo)件。二忌在窄小范围选择(zé)兼并(bìng)对象。企业兼并(bìng)要(yào)取得(de)更(gèng)大(dà)的(de)经济(jì)效益和(hé)社会(huì)效益，必须跳(tiào)出地(dì)区(qū)。行(háng)业和(hé)所有(yǒu)制的(de)限制，在全国统一的(de)大(dà)市场(chǎng)内(nèi)，开展企业兼并(bìng)活动。我们要(yào)把(bǎ)市场(chǎng)的(de)扩大(dà)也作(zuò)为(wéi)一种(zhǒng)宝贵的(de)资源。通(tōng)过(guò)市场(chǎng)实行(xíng)跨行(háng)业。跨地(dì)区(qū)。跨所有(yǒu)制的(de)兼并(bìng)，形成一批在国内(nèi)外市场(chǎng)具有(yǒu)竞争力的(de)企业集团。有(yǒu)的(de)地(dì)方。部门把(bà)外来企业兼并(bìng)本地(dì)。本部门企业看(kàn)成是不(bù)光彩的(de)事情，甚(shèn)至为(wèi)兼并(bìng)设置障碍，这(zhè)是很不(bù)明智的(de)。开明的(de)领导要(yào)把(bǎ)先进企业的(de)兼并(bìng)行(xíng)为(wéi)看(kàn)成是对本地(dì)。本部门困难(nán)企业的(de)帮助(zhù)，给(jǐ)予(yǔ)热情欢迎和(hé)积极鼓励，并(bìng)创(chuàng)造好(hǎo)的(de)投资和(hé)经营环境。三忌兼并(bìng)方式单(dān)一。兼并(bìng)可(kě)以采(cǎi)取收购。租赁的(de)形式，也可(kě)以采(cǎi)取控股的(de)形式。特别(bié)是通(tōng)过(guò)控股来实现企业的(de)兼并(bìng)，可(kě)以用少(shǎo)量(liàng)资本支配大(dà)量(liàng)资本，引发(fā)出巨大(dà)的(de)经济(jì)能(néng)量(liàng)。实践表明，许(xǔ)多困难(nán)企业被(bèi)兼并(bìng)以后，只(zhǐ)是引进了(le)先进企业的(de)管理体(tǐ)制和(hé)运行(xíng)机制，或引进了(le)先进企业的(de)产品和(hé)技术(shù)，还(hái)是原班人马，原样设备，就迅速改变了(le)面貌。应(yīng)当(dāng)看(kàn)到，先进企业对落(luò)后企业的(de)兼并(bìng)行(xíng)为(wéi)，承担(dān)了(le)相(xiāng)当(dāng)大(dà)的(de)市场(chǎng)风(fēng)险。正(zhèng)是他们的(de)兼并(bìng)活动，使闲置的(de)生产要(yào)素得(dé)以利用，目前，具有(yǒu)兼并(bìng)能(néng)力的(de)企业和(hé)兼并(bìng)活动，不(bú)是多了(le)，而是少(shǎo)了(le)。应(yīng)当(dāng)积极培育一批具有(yǒu)兼并(bìng)能(néng)力的(de)优势企业，通(tōng)过(guò)他们的(de)开拓(tuò)进取和(hé)创(chuàng)造性活动，带领亏损企业摆脱困境，进而走向国际市场(chǎng)。突破口如何(hé)突破。纺织(zhī)总会(huì)会(huì)长石(shí)万(wàn)鹏谈打(dǎ)好(hǎo)纺织(zhī)解(jiě)困攻坚战新华(huá)社记者李争艳本报记者彭(péng)嘉陵党中(zhōng)央。国务院最近提(tí)出把(bǎ)纺织(zhī)作(zuò)为(wéi)国有(yǒu)企业改革(gé)和(hé)解(jiě)困的(de)突破口。纺织(zhī)工业是目前国有(yǒu)工业中(zhōng)最为(wèi)困难(nán)的(de)一个(gè)行(háng)业，已连续年亏损，年亏损额达亿元，年预计亏损亿元，亏损面达，涉及职工万(wàn)人，资产负债率高达，均居全国各(gè)行(háng)业之首。在这(zhè)样一个(gè)特殊的(de)困难(nán)行(háng)业，要(yào)在改革(gé)和(hé)解(jiě)困方面有(yǒu)所突破，难(nán)度(dù)相(xiāng)当(dāng)不(bù)小。不(bù)光纺织(zhī)行(háng)业自身，而且(qiě)许(xǔ)多纺织(zhī)大(dà)省(shěng)的(de)干(gàn)部职工，也对此有(yǒu)所疑(yí)虑。纺织(zhī)作(zuò)为(wéi)国企改革(gé)的(de)突破口如何(hé)率先突破。近日纺织(zhī)总会(huì)会(huì)长石(shí)万(wàn)鹏接受了(le)记者的(de)采(cǎi)访。记者党中(zhōng)央。国务院为(wèi)纺织(zhī)作(zuò)为(wéi)突破口制定了(le)哪(něi)些(xiē)具体(tǐ)的(de)政策措施。石(shí)万(wàn)鹏为(wèi)了(le)使纺织(zhī)行(háng)业在改革(gé)和(hé)解(jiě)困中(zhōng)取得(de)大(dà)的(de)突破，国务院及有(yǒu)关部门先后出台(tái)了(le)一系(xì)列有(yǒu)力的(de)政策措施一。为(wèi)搞好(hǎo)压(yā)缩(suō)淘汰落(luò)后棉纺锭工作(zuò)，每压(yā)万(wàn)锭给(jǐ)予(yǔ)万(wàn)元补贴，中(zhōng)央和(hé)地(dì)方财政各(gè)承担(dān)一半，提(tí)供(gōng)万(wàn)元贴息贷款，贴息由地(dì)方财政承担(dān)。二。年国家(jiā)核(hé)销银行(háng)呆坏(huài)账准备金将(jiāng)重(zhòng)点向纺织(zhī)倾斜，新增的(de)亿元规模(mó)主要(yào)用于解(jiě)决棉纺织(zhī)企业的(de)压(yā)锭重(chóng)组项目。三。年将(jiāng)纺织(zhī)品出口退税率提(tí)高个(gè)百分(fēn)点，由目前的(de)增至，同(tóng)时将(jiāng)输往欧美纺织(zhī)品协议配额总量(liàng)的(de)以上(shàng)直接戴帽分(fēn)配给(gěi)纺织(zhī)自营出口企业。四。改进棉花供(gōng)应(yìng)办法，允许(xǔ)价(jià)格浮动，用新疆(jiāng)棉顶进口棉出口的(de)产品实行(xíng)零税率。五。棉纺细纱机出口实行(xíng)出口信(xìn)贷和(hé)全额退税。六(liù)。保证下岗职工基本生活费和(hé)养老。医疗保险的(de)支付。记者资金来源是否(fǒu)有(yǒu)保证。石(shí)万(wàn)鹏这(zhè)次压(yā)锭，中(zhōng)央财政承担(dān)的(de)亿元资金已列入国家(jiā)财政预算。目前，纺织(zhī)总会(huì)正(zhèng)与(yǔ)财政部。工商银行(háng)衔接补贴资金和(hé)贷款使用办法。据(jù)了(liǎo)解(jiě)，上(shàng)海市这(zhè)笔资金已基本落(luò)实。但目前还(hái)有(yǒu)许(xǔ)多省(shěng)市由地(dì)方财政承担(dān)的(de)补贴资金还(hái)没(méi)有(yǒu)着(zhuó)落(luò)，这(zhè)个(gè)问题至关重(zhòng)要(yào)，希望能(néng)抓紧解(jiě)决，并(bìng)纳入地(dì)方财政预算。记者这(zhè)次压(yā)锭与(yǔ)以前有(yǒu)何(hé)不(bù)同(tóng)。有(yǒu)什(shén)么(me)办法保证纺锭能(néng)够真正(zhèng)压(yā)下去。石(shí)万(wàn)鹏这(zhè)次压(yā)锭，党中(zhōng)央。国务院是下了(le)很大(dà)决心的(de)。国务院决定这(zhè)次压(yā)锭和(hé)扭亏工作(zuò)由国家(jiā)经贸委(wěi)牵头(tóu)，地(dì)方政府组织(zhī)实施，纺织(zhī)总会(huì)协调(tiáo)配合(hé)。督促检查(chá)。过(guò)去压(yā)锭是以厂(chǎng)为(wèi)单(dān)位，事实证明效果不(bù)好(hǎo)。这(zhè)次压(yā)锭是纺织(zhī)行(háng)业的(de)整体(tǐ)调(tiáo)整，是以地(dì)区(qū)。省(shěng)。市为(wèi)单(dān)位，总体(tǐ)规划(huà)，整体(tǐ)调(tiáo)整，以优势企业为(wèi)龙头(tóu)，兼并(bìng)其(qí)他企业。哪(něi)个(gè)厂(chǎng)该下，如何(hé)重(chóng)新组合(hé)，由省(shěng)长。市长决定。因此，这(zhè)次纺织(zhī)工业工作(zuò)会(huì)议，由国务院批准，国家(jiā)经贸委(wěi)和(hé)纺织(zhī)总会(huì)联合(hé)召(zhào)开，并(bìng)特别(bié)邀请个(gè)主要(yào)纺织(zhī)大(dà)省(shěng)市和(hé)个(gè)优化(huà)资本结(jié)构试点城市的(de)省(shěng)市长与(yù)会(huì)，充分(fèn)说(shuō)明了(le)各(gè)地(dì)。各(gè)级的(de)高度(dù)重(zhòng)视。记者这(zhè)次完成纺织(zhī)作(zuò)为(wéi)国企改革(gé)突破口的(de)任(rèn)务，要(yào)特别(bié)注意解(jiě)决哪(něi)些(xiē)问题。石(shí)万(wàn)鹏首先要(yào)进一步统一认识(shí)。总结(jié)过(guò)去几(jǐ)年压(yā)锭不(bù)成功的(de)原因，很重(zhòng)要(yào)的(de)一点就是思(sī)想不(bù)统一。实现这(zhè)一目标，任(rèn)务相(xiāng)当(dāng)艰巨。纺织(zhī)行(háng)业上(shàng)下要(yào)高度(dù)认识(shí)纺织(zhī)解(jiě)困的(de)重(zhòng)要(yào)意义和(hé)紧迫(pò)性，克服(fú)消极等待(dài)。怨天尤人。束手无策的(de)悲观(guān)情绪，精心组织(zhī)，制订好(hǎo)规划(huà)，下决心打(dǎ)好(hǎo)纺织(zhī)突破口的(de)攻坚战。要(yào)特别(bié)注意严格控制新增棉纺能(néng)力，防止一边压(yā)一边涨(zhǎng)的(de)现象再次发(fā)生。随着(zhe)压(yā)锭重(chóng)组。兼并(bìng)破产。结(jié)构调(tiáo)整工作(zuò)的(de)进行(xíng)，必然有(yǒu)大(dà)量(liàng)富余人员(yuán)下岗分(fēn)流和(hé)再就业，预计年中(zhōng)纺织(zhī)行(háng)业下岗分(fēn)流的(de)职工有(yǒu)万(wàn)人。纺织(zhī)解(jiě)困成功与(yǔ)否(fǒu)，关键在于下岗分(fēn)流人员(yuán)能(néng)否(fǒu)得(dé)到妥善安置。这(zhè)是工作(zuò)的(de)重(zhòng)点和(hé)难(nán)点。一定要(yào)深入细致地(dì)做好(hǎo)下岗职工的(de)思(sī)想政治工作(zuò)和(hé)安置工作(zuò)，有(yǒu)计划(huà)地(dì)推进，先易后难(nán)，兼顾各(gè)方面的(de)承受能(néng)力。吴邦国分(fēn)别(bié)致信(xìn)全国医药和(hé)轻工会(huì)议提(tí)出医药加快推进结(jié)构调(tiáo)整轻工积极培育新增长点本报北(běi)京月日讯新华(huá)社记者丛亚平。本报记者李建兴(xīng)报道全国医药管理局长会(huì)议今日在京召(zhào)开。国务院副(fù)总理吴邦国致信(xìn)大(dà)会(huì)，希望医药行(háng)业逐步实现依法治药，依靠技术(shù)创(chuàng)新和(hé)科技进步，推动产品结(jié)构调(tiáo)整，使医药行(háng)业上(shàng)水平。上(shàng)档次。吴邦国在贺信(xìn)中(zhōng)指出，药品是保护人民健康的(de)特殊商品，医药行(háng)业是高技术(shù)。高投入。高风(fēng)险。高效益的(de)特殊行(háng)业，随着(zhe)我国国民经济(jì)的(de)不(bù)断发(fā)展和(hé)人民生活水平的(de)日益提(tí)高，医药的(de)发(fā)展前景(jǐng)十分(fēn)广(guǎng)阔。因此，要(yào)坚定不(bù)移地(dì)做好(hǎo)医药工业结(jié)构调(tiáo)整工作(zuò)，以国有(yǒu)医药企业制度(dù)创(chuàng)新为(wèi)重(zhòng)点，通(tōng)过(guò)改革(gé)。改组。改造和(hé)加强(qiáng)管理，争取年内(nèi)部分(fēn)国有(yǒu)大(dà)中(zhōng)型亏损医药企业摆脱困境要(yào)加快制定药品流通(tōng)领域。医疗器械行(xíng)政管理方面的(de)法规和(hé)规章，搞好(hǎo)行(xíng)政监(jiān)督和(huò)药品管理工作(zuò)，并(bìng)积极配合(hé)有(yǒu)关部门努力推进职工医疗保险制度(dù)试点工作(zuò)。国家(jiā)医药管理局局长郑筱萸在会(huì)上(shàng)部署了(le)年医药工作(zuò)的(de)重(zhòng)点探索医药工业领域公有(yǒu)制的(de)多种(zhǒng)实现形式重(zhòng)点抓好(hǎo)医药工业强(qiáng)企业和(hé)股票上(shàng)市企业及大(dà)型企业集团进一步实施科教(jiào)兴(xīng)药战略，引导企业加大(dà)科技投入，列入强(qiáng)的(de)企业要(yào)在年内(nèi)达到每年用于研(yán)究开发(fā)的(de)投入占(zhàn)年销售额的(de)。树立中(zhōng)国医药的(de)民族品牌推进医药流通(tōng)体(tǐ)制改革(gé)做好(hǎo)对农村医药商品的(de)供(gōng)应(yìng)工作(zuò)。据(jù)新华(huá)社北(běi)京月日电记者李光茹今天在此间(jiān)召(zhào)开的(de)全国轻工业工作(zuò)会(huì)议提(tí)出，要(yào)进一步深化(huà)改革(gé)，开拓(tuò)市场(chǎng)，增加有(yǒu)效供(gōng)给(jǐ)。国务院副(fù)总理吴邦国为(wèi)会(huì)议发(fā)来贺信(xìn)。他说(shuō)，刚刚过(guò)去的(de)年，我国轻工业改革(gé)取得(de)了(le)新的(de)进展，结(jié)构调(tiáo)整出现了(le)新的(de)积极变化(huà)，经济(jì)保持了(le)适度(dù)增长，为(wèi)满足人民生活需求，繁荣市场(chǎng)，扩大(dà)出口创(chuàng)汇，增加公共(gòng)积累(lěi)和(hé)国家(jiā)税收，保障社会(huì)稳定，作(zuò)出了(le)积极的(de)贡献。吴邦国指出，轻工业是国民经济(jì)的(de)重(zhòng)要(yào)产业，与(yǔ)人民生活息息相(xiāng)关。轻工业的(de)发(fā)展对于拓(tuò)宽消费领域，引导合(hé)理消费，改善物质生活，提(tí)高生活质量(liàng)具有(yǒu)重(zhòng)要(yào)意义。在新的(de)一年里，随着(zhe)改革(gé)开放的(de)进一步深化(huà)，市场(chǎng)竞争日益激烈，轻工业肩负的(de)任(rèn)务更(gèng)加繁重(zhòng)。更(gèng)加艰巨。他希望轻工行(háng)业管理部门积极推进两个(gè)根本性转(zhuǎn)变，培育新的(de)经济(jì)增长点。在年，我国轻工生产保持了(le)稳定增长，预计全行(háng)业产值可(kě)达亿元，轻工产品出口可(kě)达亿美元。去年月全国轻工系(xì)统产销率为(wèi)。产品。行(háng)业和(hé)区(qū)域结(jié)构调(tiáo)整不(bù)断迈出新步伐，是我国轻工业在过(guò)去一年中(zhōng)的(de)显著(zhù)变化(huà)。一大(dà)批名牌产品在竞争中(zhōng)脱颖而出，目前国家(jiā)工商局认定的(de)个(gè)驰名商标中(zhōng)，轻工产品就有(yǒu)个(gè)。去年轻工业开发(fā)的(de)新产品在种(zhǒng)以上(shàng)。目前轻工行(háng)业年销售额在亿元以上(shàng)的(de)大(dà)集团已有(yǒu)多家(jiā)。图片(piàn)新闻。辽宁(níng)抚顺十一点五万(wàn)吨乙烯工程日前通(tōng)过(guò)国家(jiā)验收。该工程是辽宁(níng)省(shěng)和(hé)中(zhōng)国石(shí)化(huà)总公司联合(hé)兴(xīng)建的(de)大(dà)型石(shí)油化(huà)工项目。张学仁王(wáng)良摄(shè)。丢掉铁饭碗也没(méi)啥可(kě)怕的(de)。原江西铅(yán)山县(xiàn)永平镇垦殖(zhí)场(chǎng)职工方明东深有(yǒu)体(tǐ)会(huì)地(dì)说(shuō)。垦殖(zhí)场(chǎng)因亏损倒(dǎo)闭后，方明东另觅饭碗，自学养羊(yáng)技术(shù)。这(zhè)是他在察看(kàn)羊(yáng)的(de)健康状况。章平摄(shè)福建财政连续十三年收支平衡本报福州月日电新华(huá)社记者梅永存。本报记者潘帝都(dū)报道福建财政工作(zuò)再创(chuàng)佳绩，年全省(shěng)财政总收入达亿元，比上(shàng)年增长了(le)，全面完成年初预算计划(huà)财政支出为(wèi)亿元，增长，严格控制在年初预算范围内(nèi)。至此，福建省(shěng)财政已连续年实现收支平衡。福建省(shěng)财政收支平衡得(dé)益于这(zhè)个(gè)省(shěng)国民经济(jì)快速。健康发(fā)展。改革(gé)开放以来，福建省(shěng)抓住机遇，大(dà)力发(fā)展外向型经济(jì)，积极推进财税。金融。物价(jià)。流通(tōng)及农村经济(jì)体(tǐ)制改革(gé)，不(bù)断地(dì)培育出了(le)新的(de)经济(jì)增长点。全省(shěng)国内(nèi)生产总值从(cóng)年的(de)亿元上(shàng)升到年的(de)亿元外贸出口总值从(cóng)年的(de)亿美元上(shàng)升到年的(de)亿美元。产业结(jié)构从(cóng)以农业为(wéi)主逐步向工业和(hé)第三产业转(zhuǎn)变，为(wèi)福建省(shěng)财政增收开辟(pì)了(le)财源。同(tóng)时，福建省(shěng)深化(huà)财政体(tǐ)制改革(gé)，调(diào)动了(le)各(gè)级政府当(dāng)家(jiā)理财的(de)积极性。较合(hé)理地(dì)界定了(le)省(shěng)与(yǔ)地(dì)市县(xiàn)财政的(de)分(fēn)配关系(xì)，从(cóng)根本上(shàng)打(dǎ)破了(le)省(shěng)里吃中(zhōng)央大(dà)锅饭。地(dì)市吃省(shěng)里大(dà)锅饭的(de)统收统支的(de)财政管理体(tǐ)制，逐步增强(qiáng)了(le)省(shěng)级财政宏观(guān)调(tiáo)控能(néng)力。国家(jiā)计委(wěi)发(fā)布外商投资产业指导目录可(kě)享受免税优惠的(de)条(tiáo)目条(tiáo)占(zhàn)总条(tiáo)目的(de)本报北(běi)京月日讯记者费伟伟报道国家(jiā)计委(wěi)按照国务院的(de)要(yāo)求，会(huì)同(tóng)有(yǒu)关部门组织(zhī)修订的(dí)当(dàng)前国家(jiā)重(zhòng)点鼓励发(fā)展的(de)产业。产品和(hé)技术(shù)目录及外商投资产业指导目录近日正(zhèng)式推出。国家(jiā)计委(wěi)主任(rèn)陈锦华(huá)介绍说(shuō)，外商投资属(shǔ)于第一个(gè)目录中(zhōng)鼓励类和(hé)限制乙类的(de)项目，在投资总额内(nèi)进口的(de)自用设备，除外商投资项目不(bù)予(yǔ)免税的(de)进口商品目录所列商品外，均免征关税和(hé)进口环节(jié)增值税。国内(nèi)投资项目符合(hé)当(dāng)前国家(jiā)重(zhòng)点鼓励发(fā)展的(de)产业。产品和(hé)技术(shù)目录其(qí)投资总额内(nèi)进口的(de)设备，除国内(nèi)投资项目不(bù)予(yǔ)免税的(de)进口商品目录所列商品外，均免征关税和(hé)进口环节(jié)增值税。外商投资产业指导目录中(zhōng)国家(jiā)鼓励和(hé)支持的(de)外商投资项目主要(yào)是以下几(jǐ)个(gè)领域第一，农业新技术(shù)。农业综(zōng)合(hé)开发(fā)和(hé)能(néng)源。交通(tōng)。重(zhòng)要(yào)原材料第二，高新技术(shù)。先进技术(shù)，能(néng)够改善产品性能(néng)。节(jié)约(yuē)能(néng)源和(hé)原材料。提(tí)高经济(jì)效益，以及适应(yìng)市场(chǎng)需求而国内(nèi)生产能(néng)力不(bù)足的(de)新设备。新材料第三，适应(yìng)国际市场(chǎng)需求，能(néng)够提(tí)高产品档次，开拓(tuò)新市场(chǎng)，扩大(dà)产品外销，增加出口的(de)项目第四，资源综(zōng)合(hé)利用以及防治环境污染的(de)新技术(shù)和(hé)新设备第五，能(néng)够发(fā)挥中(zhōng)西部地(dì)区(qū)资源优势和(hé)劳动力优势的(de)项目。外商投资产业指导目录修改后的(de)目录总共(gòng)条(tiáo)，可(kě)享受免税优惠的(de)条(tiáo)目共(gòng)条(tiáo)，占(zhàn)总条(tiáo)目的(de)，充分(fèn)体(tǐ)现了(le)我国进一步扩大(dà)对外开放。不(bù)断提(tí)高对外开放水平的(de)政策意向。本报讯湖北(běi)省(shěng)房县(xiàn)采(cǎi)取粮食(shí)部门集中(zhōng)储存与(yǔ)农民分(fēn)散(sǎn)储存相(xiāng)结(jié)合(hé)，引导农民兴(xīng)建家(jiā)庭小粮仓。目前房县(xiàn)已有(yǒu)三点二万(wàn)农户建成小粮仓，储粮达三百五十万(wàn)公斤。粮食(shí)损失率由过(guò)去百分(fēn)之十五降为(wèi)百分(fēn)之三。杜若(ruò)原刘贻文本报讯为(wèi)国内(nèi)外七十家(jiā)航空(kōng)公司提(tí)供(gōng)供(gōng)油服(fú)务的(de)中(zhōng)国航空(kōng)油料华(huá)北(běi)公司，日前通(tōng)过(guò)国际质量(liàng)体(tǐ)系(xì)认证。这(zhè)是我国民航油料系(xì)统首家(jiā)地(dì)区(qū)公司通(tōng)过(guò)国际质量(liàng)认证。彭(péng)振海本报讯京杭运河苏(sū)南(nán)段四级航道日前通(tōng)航。整治一新的(de)京杭运河苏(sū)南(nán)段，既极大(dà)地(dì)改善了(le)航运条(tiáo)件，同(tóng)时又具有(yǒu)防洪。排(pái)涝。灌溉等综(zōng)合(hé)效益。京杭运河苏(sū)南(nán)段自镇江谏壁口至苏(sū)浙交界的(de)鸭子坝，全长二百零八点二公里。龚永泉本报讯截至去年十二月十七日，天津农村三千一百二十五个(gè)自然村全部装上(shàng)了(le)直拨国内(nèi)外的(de)程控电话。至此，市话。农话全部纳入本地(dì)电话网，使天津电话网的(de)容量(liàng)达到二百万(wàn)门。陈杰杨颖本报讯由铁道部第十二工程局独家(jiā)施工。全长二千二百零一点八米的(de)上(shàng)海奉浦大(dà)桥，日前获得(dé)国家(jiā)优质工程鲁班奖。此桥一九九五年十月二十六(liù)日建成通(tōng)车(chē)。江耀明本报讯国家(jiā)重(zhòng)点建设项目京郑州铁路电气化(huà)工程石(shí)家(jiā)庄至安阳段最近开通(tōng)。石(shí)安段电气化(huà)铁路全长二百二十五点九公里，是由铁道部电气化(huà)工程局施工的(de)，开通(tōng)后列车(chē)牵引重(zhòng)量(liàng)将(jiāng)达五千五百吨，大(dà)大(dà)提(tí)高了(le)区(qū)段运输能(néng)力。宋连友王(wáng)健本报讯中(zhōng)国乡镇企业总公司受中(zhōng)国农业大(dà)学的(de)委(wěi)托，日前与(yǔ)国际一流十九家(jiā)科教(jiào)仪器供(gōng)应(yìng)商就中(zhōng)国农业大(dà)学二一一工程进口设备举行(xíng)了(le)签字仪式，这(zhè)标志着(zhe)中(zhōng)国农业大(dà)学二一一工程建设的(de)全面启动。中(zhōng)国农业大(dà)学是一所以农。工为(wéi)主，兼有(yǒu)文。理。经。贸。医的(de)综(zōng)合(hé)性的(de)大(dà)学。夏珺不(bù)忘群众疾苦温暖送进万(wàn)家(jiā)四川本报成都(dū)月日电记者罗茂城报道岁末年初，四川省(shěng)党政领导纷纷深入工厂(chǎng)。农村，慰问困难(nán)职工和(hé)贫困农民，省(shěng)委(wěi)书记谢世杰。省(shěng)长宋宝瑞。副(fù)书记张中(zhōng)伟先后到川北(běi)革(gé)命老区(ōu)平昌。苍溪和(hé)内(nèi)江。乐(lè)山等县(xiàn)市，深入到贫困农户。困难(nán)职工家(jiā)里问寒问暖，商量(liáng)解(jiě)决困难(nán)的(de)办法。在巴中(zhōng)，谢世杰。宋宝瑞等领导还(hái)同(tóng)农民一道，冒(mào)着(zhe)严寒，参(cān)加农田水利基本建设。在成都(dū)市，谢世杰等领导先后看(kàn)望了(le)成都(dū)机床电器研(yán)究所。亚光电工总厂(chǎng)和(hé)川棉一厂(chǎng)的(de)困难(nán)职工。当(dāng)谢世杰把(bǎ)慰问金送到亚光电工总厂(chǎng)的(de)老劳模(mó)冷国清手里时，他感动得(dé)热泪盈眶。据(jù)悉，四川省(shěng)已筹措了(le)一笔可(kě)观(guān)的(de)资金，用于解(jiě)决困难(nán)职工群众的(de)生活，以确保广(guǎng)大(dà)干(gàn)部群众过(guò)一个(gè)欢乐(lè)。祥和(hé)的(de)元旦。春节(jié)。江西本报南(nán)昌月日电记者傅丁(dīng)根报道新年伊始，江西省(shěng)多层次开展走访困难(nán)企业。慰问困难(nán)职工的(de)送温暖活动，省(shěng)委(wěi)书记舒惠国。省(shěng)长舒圣佑等省(shěng)委(wěi)。省(shěng)政府主要(yào)领导深入企业和(hé)农村，看(kàn)望困难(nán)职工和(hé)贫困农户，并(bìng)送去慰问金。他们要(yāo)求各(gè)级党政领导在抓好(hǎo)生产的(de)同(tóng)时，要(yào)特别(bié)注意关心群众的(de)生活，深入基层，体(tǐ)察民情，把(bǎ)党和(hé)政府的(de)温暖送到千家(jiā)万(wàn)户。江西省(shěng)总工会(huì)多方筹集资金万(wàn)元，今天组成个(gè)慰问组，分(fēn)赴各(gè)地(dì)市进行(xíng)走访慰问活动。同(tóng)时，他们还(hái)发(fā)动职工群众和(hé)社会(huì)各(gè)界开展向困难(nán)职工和(hé)下岗职工献爱心活动，组织(zhī)工会(huì)积极分(fèn)子成立多种(zhǒng)类型的(de)帮困服(fú)务小组，为(wèi)困难(nán)职工。离退休(xiū)人员(yuán)和(hé)军烈属(shǔ)的(de)生活服(fú)务。哈(hā)尔滨本报哈(hā)尔滨月日电记者董伟报道伴着(zhe)新年的(de)钟声，哈(hā)尔滨市正(zhèng)式启动领导干(gàn)部联系(xì)贫困户的(de)一帮一工程，仅(jǐn)元旦一天，就有(yǒu)市委(wěi)书记李清林。市长曹广(guǎng)亮等名党政干(gàn)部和(hé)工会(huì)干(gàn)部走进户困难(nán)职工家(jiā)中(zhōng)。元旦这(zhè)一天，市委(wěi)书记李清林冒(mào)着(zhe)寒风(fēng)来到住在南(nán)岗区(qū)通(tōng)达街号(hào)的(de)特困职工胡滨娜(nà)家(jiā)中(zhōng)，这(zhè)是他一帮一结(jié)的(de)对子。在胡家(jiā)，李清林鼓励他们和(hé)组织(zhī)携起手来共(gòng)度(dù)难(nán)关，并(bìng)要(yào)改变择(zé)业观(guān)念，无论(lùn)做什(shén)么(me)工作(zuò)，都(dōu)是社会(huì)主义劳动者。临走，李清林留下元钱，说(shuō)这(zhè)是个(gè)人的(de)一点心意，暂时解(jiě)决一下困难(nán)。据(jù)哈(hā)尔滨市委(wěi)的(de)同(tóng)志介绍，参(cān)加这(zhè)次联系(xì)贫困户活动的(de)干(gàn)部为(wèi)市直党政机关和(hé)事业单(dān)位副(fù)处(chù)级以上(shàng)领导干(gàn)部，各(gè)区(qū)。县(xiàn)市副(fù)科级以上(shàng)领导干(gàn)部。他们将(jiāng)通(tōng)过(guò)传(chuán)授科学技术(shù)。信(xìn)息引导。经济(jì)资助(zhù)等办法，帮助(zhù)贫困户规划(huà)生产。生活，开展生产经营活动，广(guǎng)开就业和(hé)致富门路，增加经济(jì)收入。第一批参(cān)加联系(xì)贫困户一帮一活动的(de)干(gàn)部就有(yǒu)万(wàn)人。据(jù)不(bù)完全统计，仅(jǐn)元旦期(qī)间(jiān)，哈(hā)尔滨市为(wèi)困难(nán)职工送去的(de)救济(jì)补助(zhù)金和(hé)生活必需品累(lěi)计折(zhé)合(hé)人民币万(wàn)余元。全军坚持艰苦奋斗(dòu)教(jiào)育限制会(huì)议接待(dài)费用据(jù)新华(huá)社北(běi)京月日电记者周志方人民解(jiě)放军和(hé)武警部队努力按照江泽(zé)民同(tóng)志在党的(de)十五大(dà)报告中(zhōng)提(tí)出的(de)勤俭建军的(de)要(yāo)求，发(fā)扬光大(dà)我军艰苦奋斗(dòu)的(de)优良传(chuán)统，广(guǎng)大(dà)官兵精神面貌发(fā)生可(kě)喜变化(huà)，部队全面建设进一步加强(qiáng)。各(gè)部队在开展艰苦奋斗(dòu)教(jiào)育中(zhōng)，引导广(guǎng)大(dà)官兵自觉(jué)反对个(gè)人主义，弘扬牺牲奉献精神反对金钱至上(shàng)，树立高尚的(de)道德情操反对以权谋私，提(tí)倡(chàng)廉洁自律反对奢侈浪费，发(fā)扬艰苦朴(pǔ)素作(zuò)风(fēng)。成都(dū)。兰州。北(běi)京。沈(shěn)阳军区(qū)等单(dān)位的(de)一些(xiē)部队联系(xì)驻守在艰苦地(dì)区(qū)的(de)实际，教(jiào)育干(gàn)部战士自觉(jué)发(fā)扬延安精神。老西藏(zàng)精神和(hé)老高原精神，以艰苦为(wèi)荣，以部队为(wèi)家(jiā)，在改革(gé)中(zhōng)的(de)利益调(tiáo)整面前顾大(dà)局。讲奉献。各(gè)部队党委(wěi)普遍运用民主生活会(huì)。个(gè)人述职。群众评议等形式，认真开展批评与(yǔ)自我批评，使工作(zuò)中(zhōng)图虚名。搞形式主义的(de)少(shǎo)了(le)，铺(pū)张浪费等现象得(dé)到了(le)有(yǒu)效遏制。不(bù)少(shǎo)单(dān)位在教(jiào)育中(zhōng)采(cǎi)取边整边改的(de)方法，对领导干(gàn)部用车(chē)。住房等问题进行(xíng)了(le)认真清查(chá)，使少(shǎo)数(shù)存在执纪(jì)不(bù)严和(hé)为(wéi)政不(bù)廉的(de)问题得(dé)到较好(hǎo)解(jiě)决。通(tōng)过(guò)艰苦奋斗(dòu)教(jiào)育，顾大(dà)局。讲奉献。守纪(jì)律，成为(wéi)全军广(guǎng)大(dà)官兵的(de)思(sī)想主流。广(guǎng)大(dà)青年官兵甘愿在军营磨(mó)炼，走好(hǎo)军旅人生路。海军。空(kōng)军。二炮(pào)。国防科工委(wěi)等部队广(guǎng)大(dà)官兵通(tōng)过(guò)教(jiào)育，发(fā)扬老一代当(dāng)年提(tí)出的(de)爱舰爱岛爱海洋。爱祖国爱事业爱蓝天和(hé)扎(zhā)根山沟，建功立业的(de)精神，在艰苦环境中(zhōng)建功立业成为(wéi)青年官兵的(de)自觉(jué)行(xíng)动。年，全军和(hé)武警部队院校(xiào)有(yǒu)万(wàn)余名应(yīng)届毕业学员(yuán)踊跃报名到西藏(zàng)。新疆(jiāng)等艰苦地(dì)区(qū)工作(zuò)。据(jù)新华(huá)社北(běi)京月日电陈宏林。张东波根据(jù)中(zhōng)共(gòng)中(zhōng)央。国务院关于党政机关厉行(xíng)节(jié)约(yuē)。制止奢侈浪费行(xíng)为(wéi)的(de)若(ruò)干(gān)规定和(hé)中(zhōng)央军委(wěi)的(de)有(yǒu)关规定，解(jiě)放军总后勤部日前向全军颁布实施军队会(huì)议费接待(dài)费限额管理办法。办法规定，全军团以上(shàng)单(dān)位和(hé)部门，召(zhào)开各(gè)种(zhǒng)会(huì)议或组织(zhī)军内(nèi)公务活动。军地(dì)之间(jiān)公务往来等确需安排(pái)人员(yuán)食(shí)宿(sù)的(de)开支，一律实行(xíng)限额管理。军队各(gè)单(dān)位和(hé)部门的(de)会(huì)议费。接待(dài)费限额，按照现行(xíng)后勤供(gōng)应(yìng)渠(qú)道，由本级后勤机关申请，报上(shàng)级后勤机关核(hé)定，每年核(hé)定一次。各(gè)单(dān)位和(hé)部门应(yīng)当(dāng)按照核(hé)准的(de)限额实施管理。办法指出，各(gè)单(dān)位和(hé)部门的(de)会(huì)议费。接待(dài)费开支，一律列本单(dān)位特支费科目统一核(hé)算，任(rèn)何(hé)单(dān)位和(hé)部门均不(bù)准从(cóng)其(qí)他经费科目直接列支会(huì)议费。接待(dài)费。各(gè)单(dān)位。各(gè)部门必须在批准的(de)限额内(nèi)安排(pái)使用会(huì)议费和(hé)接待(dài)费，不(bù)得(dé)擅自突破限额。任(rèn)何(hé)单(dān)位和(hé)部门不(bù)准以任(rèn)何(hé)理由和(hé)方式让下级承担(dān)或者分(fēn)担(dān)上(shàng)级的(de)会(huì)议费。接待(dài)费开支。全国公安边防会(huì)议提(tí)出建设海上(shàng)本报北(běi)京月日讯新华(huá)社记者盖金东。本报记者毛磊报道记者从(cóng)今天在北(běi)京召(zhào)开的(de)全国公安边防工作(zuò)会(huì)议上(shàng)获悉公安边防部队以维护沿边沿海地(dì)区(qū)稳定为(wèi)工作(zuò)重(zhòng)点，充分(fèn)发(fā)挥执勤部队警力集中(zhōng)。装备优良和(hé)机动性强(qiáng)的(de)优势，已初步建成一支正(zhèng)规化(huà)。功能(néng)完善的(de)边境综(zōng)合(hé)管理力量(liàng)，有(yǒu)效地(dì)维护了(le)国家(jiā)领土完整和(hé)边境稳定。各(gè)地(dì)以建立海上(shàng)快速反应(yìng)机制为(wèi)目标，努力探索海上(shàng)的(de)建设，逐步制定和(hé)完善海上(shàng)治安报警指挥系(xì)统建设的(de)全面规划(huà)和(hé)一系(xì)列规定。目前，海南(nán)。山东。浙江。福建。河北(běi)。广(guǎng)西等省(shěng)。自治区(qū)海上(shàng)报警服(fú)务系(xì)统一期(qī)工程基本建成并(bìng)开通(tōng)运行(xíng)，在破获海上(shàng)各(gè)类案件。打(dǎ)击海上(shàng)犯罪。处(chǔ)置平息海上(shàng)械斗(dòu)及抢(qiǎng)险救难(nán)中(zhōng)发(fā)挥了(le)重(zhòng)要(yào)的(de)作(zuò)用。据(jù)介绍，各(gè)地(dì)在加强(qiáng)海上(shàng)治安管理中(zhōng)，坚持以船舶管理为(wèi)重(zhòng)点，大(dà)力整顿海上(shàng)秩序，净(jìng)化(huà)了(le)海上(shàng)治安环境陆地(dì)边境地(dì)区(qū)以防范和(hé)制止非法出入境为(wèi)重(zhòng)点，严格边境地(dì)区(qū)的(de)管理，不(bù)断完善边民出入境管理和(hé)检查(chá)验证措施。黑龙江。内(nèi)蒙(méng)古等省(shěng)。自治区(qū)着(zhuó)力整顿边境生产作(zuò)业秩序，加强(qiáng)边境地(dì)区(qū)军警民联防，既增强(qiáng)了(le)服(fú)务功能(néng)，又提(tí)高了(le)管理控制水平。法律硕士学位教(jiào)育指导委(wěi)员(yuán)会(huì)成立本报北(běi)京月日讯记者王(wáng)比学报道为(wèi)提(tí)高我国法律硕士专业学位教(jiào)育水平，适应(yìng)市场(chǎng)经济(jì)体(tǐ)制发(fā)展和(hé)依法治国的(de)需要(yào)，国务院学位委(wěi)员(yuán)会(huì)。国家(jiā)教(jiào)委(wěi)和(hé)司法部今天在京联合(hé)成立全国法律硕士专业学位教(jiào)育指导委(wěi)员(yuán)会(huì)。该委(wěi)员(yuán)会(huì)是全国法律硕士专业学位教(jiào)育的(de)专业性组织(zhī)，其(qí)主要(yào)任(rèn)务是指导。协调(tiáo)全国法律硕士专业学位教(jiào)育活动加强(qiáng)高等院校(xiào)与(yǔ)法律部门的(de)联系(xì)推动法律教(jiào)育的(de)国际交流与(yǔ)合(hé)作(zuò)探索适合(hé)中(zhōng)国国情的(de)法律应(yìng)用型高层次人才的(de)培养途径，推进我国法律硕士专业学位教(jiào)育水平的(de)不(bù)断提(tí)高。委(wěi)员(yuán)会(huì)主任(rèn)由司法部部长肖(xiào)扬担(dān)任(rèn)，委(wěi)员(yuán)是在有(yǒu)关单(dān)位和(hé)专家(jiā)推荐的(de)基础上(shàng)，由国务院学位委(wěi)员(yuán)会(huì)。国家(jiā)教(jiào)委(wěi)和(hé)司法部选聘。北(běi)京市开展送温暖活动图片(piàn)近日，全国许(xǔ)多城市的(de)青年志愿者开展各(gè)种(zhǒng)为(wèi)民服(fú)务和(hé)送温暖活动。图为(wèi)北(běi)京市东直门中(zhōng)学的(de)两位女(nǚ)学生来到东直门敬老院帮助(zhù)多岁的(de)许(xǔ)奶奶包饺子。新华(huá)社记者刘卫兵摄(shè)本报讯南(nán)京军区(qū)某部引导官兵爱岗敬业，立足山沟奉献，部队连续年安全无事故。近年来，该部军事训练。文化(huà)建设等多项工作(zuò)受到总部和(hé)军区(qū)的(de)表彰。曹宝余本报讯陕西长武县(xiàn)采(cǎi)取果断措施刹(shā)风(fēng)整纪(jì)。全县(xiàn)共(gòng)梳理揭(jiē)摆违纪(jì)问题大(dà)类，批评教(jiào)育多人，多名中(zhōng)层干(gàn)部就自身存在的(de)不(bù)正(zhèng)之风(fēng)作(zuò)了(le)书面检查(chá)，名科级干(gàn)部被(bèi)免职。马俊孝本报讯由人民出版社近期(qī)出版的(de)新时期(qī)公安边防部队质量(liàng)建设专著(zhù)精兵严治探索在读(dú)者中(zhōng)引起反响。该书作(zuò)者是广(guǎng)东省(shěng)公安边防总队党委(wěi)书记。政委(wěi)孙(sūn)克雄。作(zuò)者从(cóng)历史。哲学和(hé)现实的(de)角(jiǎo)度(dù)，对精兵严治思(sī)路产生的(de)历史和(hé)现实动因，作(zuò)了(le)思(sī)考和(hé)探索。忠辉刘澜涛同(tóng)志生平附图片(piàn)张忠诚的(de)共(gòng)产主义战士，久经考验的(de)无产阶级革(gé)命家(jiā)，我党党务工作(zuò)和(hé)统一战线工作(zuò)的(de)杰出领导人，原中(zhōng)共(gòng)中(zhōng)央顾问委(wěi)员(yuán)会(huì)常务委(wěi)员(yuán)会(huì)委(wěi)员(yuán)，中(zhōng)国人民政治协商会(huì)议第四。五。六(liù)届全国委(wěi)员(yuán)会(huì)副(fù)主席刘澜涛同(tóng)志，因病医治无效，于年月日时分(fēn)在北(běi)京逝世，享年岁。刘澜涛同(tóng)志年月出生于陕西省(shěng)米脂县(xiàn)一个(gè)贫苦家(jiā)庭。少(shào)年时期(qī)就接受进步思(sī)想，追(zhuī)求革(gé)命真理。年五卅运动爆发(fā)后，他怀着(zhe)救国救民的(de)思(sī)想，积极投身反帝爱国运动。年加入中(zhōng)国共(gòng)产主义青年团，任(rèn)米脂县(xiàn)团委(wěi)委(wěi)员(yuán)。宣传(chuán)部长等职。年月参(cān)加组织(zhī)领导了(le)米脂学生运动，抗议日本侵略者在济(jǐ)南(nán)制造的(de)五三惨案，并(bìng)掀起反抗当(dāng)地(dì)土豪劣绅的(de)群众运动。后任(rèn)靖边县(xiàn)团委(wěi)书记。三边特派员(yuán)。年月转(zhuǎn)为(wéi)中(zhōng)共(gòng)党员(yuán)，任(rèn)陕北(běi)特委(wěi)秘(mì)书长。宣传(chuán)部长等职，同(tóng)刘志丹。谢子长等同(tóng)志一起开展陕北(běi)革(gé)命斗(dòu)争。年月在绥德工作(zuò)时，被(bèi)敌人逮(dài)捕入狱。他坚守党的(de)机密，坚定党的(de)信(xìn)念，后经党组织(zhī)和(hé)党外民主人士营救出狱。年月调(diào)往河北(běi)省(shěng)委(wěi)工作(zuò)。不(bù)久因叛徒出卖而再次被(bèi)捕，被(bèi)关进北(běi)平军人反省(xǐng)院即草岚子监(jiān)狱。与(yǔ)殷(yīn)铿。薄(báo)一波。安子文等同(tóng)志在狱中(zhōng)成立党支部干(gàn)事会(huì)，任(rèn)支部委(wěi)员(yuán)，同(tóng)敌人坚决斗(dòu)争。敌人提(tí)出每半年审查(chá)一次，三次不(bù)反省(xǐng)，枪毙。他们针锋相(xiāng)对提(tí)出慷慨赴死易，从(cóng)容就义难(nán)的(de)口号(hào)，反对敌人的(de)反省(xǐng)政策。刘澜涛同(tóng)志参(cān)加了(le)绝食(shí)斗(dòu)争，坚持天，迫(pò)使敌人做出很大(dà)让步。他们还(hái)把(bǎ)监(jiān)狱变成学习马列著(zhù)作(zuò)及中(zhōng)外科学名著(zhù)如达尔文的(de)进化(huà)论(lùn)。赫胥黎的(de)天演论(lùn)等书的(de)学校(xiào)。在对敌斗(dòu)争的(de)特殊战场(chǎng)上(shàng)，刘澜涛同(tóng)志保持了(le)革(gé)命气节(jié)和(hé)坚韧不(bù)拔的(de)斗(dòu)争意志。年月，刘澜涛同(tóng)志等人经党组织(zhī)营救出狱。年月，刘澜涛同(tóng)志受北(běi)方局委(wěi)派，到绥东抗日前线，创(chuàng)办抗日刊物，开展统一战线工作(zuò)。因被(bèi)国民党反动派通(tōng)缉(jī)，调(diào)任(rèn)中(zhōng)共(gòng)天津市委(wěi)副(fù)书记。年月，北(běi)方局决定他到延安中(zhōng)央党校(xiào)学习。到延安后，中(zhōng)央又通(tōng)知(zhī)他不(bú)到党校(xiào)学习，调(diào)他任(rèn)中(zhōng)共(gòng)陕甘宁(níng)边区(qū)党委(wěi)常委(wěi)兼宣传(chuán)部部长，后任(rèn)绥德特委(wěi)书记兼统战部部长。八路军绥德警备司令(lìng)部秘(mì)书长。中(zhōng)共(gòng)六(liù)届六(liù)中(zhōng)全会(huì)后，年月他到晋察冀抗日根据(jù)地(dì)，任(rèn)晋察冀边区(qū)北(běi)岳区(qū)党委(wěi)书记。他重(zhòng)视党的(de)基层组织(zhī)建设和(hé)干(gàn)部的(de)培养工作(zuò)，关心年轻干(gàn)部的(de)成长，强(qiáng)调(diào)一方面要(yào)加强(qiáng)马列主义的(de)学习，一方面要(yào)深入基层，在实际斗(dòu)争中(zhōng)锻炼成长。他以身作(zuò)则，带头(tóu)学习，经常下基层，跟农民和(hé)农村党支部的(de)同(tóng)志建立起密切(qiè)的(de)关系(xì)。他和(hé)区(qū)党委(wěi)始终把(bǎ)基层党支部的(de)建设作(zuò)为(wéi)党的(de)建设的(de)中(zhōng)心环节(jié)，直接训练农村党支部书记。委(wěi)员(yuán)，直接听取农村党支部的(de)汇报，直接到农村党支部中(zhōng)调(diào)查(chá)研(yán)究。因此，北(běi)岳区(qū)党组织(zhī)具有(yǒu)坚不(bù)可(kě)摧的(de)战斗(dòu)力，广(guǎng)大(dà)农村党支部成为(wéi)真正(zhèng)的(de)战斗(dòu)堡(bǎo)垒。他是模(mó)范的(de)党务工作(zuò)者。年月，北(běi)方分(fēn)局改为(wéi)晋察冀分(fēn)局，他任(rèn)分(fēn)局副(fù)书记兼军区(qū)副(fù)政委(wěi)。他协助(zhù)彭(péng)真。聂荣臻同(tóng)志放手发(fā)动群众，组织(zhī)群众，武装群众，坚持敌后抗战，坚持抗日民族统一战线，坚持持久战，多次粉碎了(le)日军的(de)扫(sǎo)荡，逐渐(jiàn)形成晋。察。冀。热。辽纵(zòng)横(héng)数(shù)千里。人口达四千万(wàn)的(de)巩固的(de)敌后根据(jù)地(dì)。他为(wèi)建设被(bèi)毛泽(zé)东同(tóng)志誉为(wéi)抗日模(mó)范根据(jù)地(dì)的(de)晋察冀边区(qū)做出了(le)重(zhòng)要(yào)贡献。年赴延安，参(cān)加整风(fēng)运动。到延安后向毛泽(zé)东同(tóng)志汇报了(le)晋察冀的(de)工作(zuò)，得(dé)到毛泽(zé)东同(tóng)志的(de)赞赏。随后参(cān)加了(le)七大(dà)，被(bèi)选为(wèi)中(zhōng)央候补委(wěi)员(yuán)。年月日寇投降后，刘澜涛同(tóng)志从(cóng)延安回到晋察冀，任(rèn)晋察冀中(zhōng)央局副(fù)书记。军区(qū)副(fù)政委(wěi)，后兼任(rèn)张家(jiā)口市委(wěi)书记。年月刘少(shǎo)奇(qí)。朱(zhū)德同(tóng)志带领的(de)中(zhōng)央工委(wěi)。年月毛泽(zé)东同(tóng)志带领的(de)中(zhōng)央前委(wěi)先后从(cóng)陕北(běi)转(zhuǎn)移到晋察冀解(jiě)放区(qū)指挥全国的(de)解(jiě)放战争。刘澜涛同(tóng)志受晋察冀中(zhōng)央局的(de)委(wěi)托，精心组织(zhī)。周密安排(pái)了(le)这(zhè)一重(zhòng)大(dà)行(xíng)动，为(wèi)党中(zhōng)央的(de)安全转(zhuǎn)移做出了(le)重(zhòng)要(yào)贡献。这(zhè)期(qī)间(jiān)，刘澜涛同(tóng)志与(yǔ)朱(zhū)德总司令(lìng)同(tóng)住一院。他同(tóng)聂荣臻等同(tóng)志在朱(zhū)德总司令(lìng)的(de)领导下，共(gòng)商攻取石(shí)家(jiā)庄的(de)计划(huà)，经毛泽(zé)东同(tóng)志批准，攻克石(shí)家(jiā)庄，成为(wéi)我军夺取大(dà)城市之创(chuàng)例。按照中(zhōng)央的(de)部署，他同(tóng)聂荣臻等同(tóng)志一起领导根据(jù)地(dì)人民进行(xíng)土地(dì)改革(gé)，不(bù)断壮大(dà)人民力量(liàng)，动员(yuán)群众支援解(jiě)放战争，粉碎国民党反动派的(de)军事进攻。年月，晋察冀中(zhōng)央局与(yǔ)晋冀鲁豫中(zhōng)央局合(hé)并(bìng)为(wèi)中(zhōng)共(gòng)华(huá)北(běi)局。他先后担(dān)任(rèn)华(huá)北(běi)局常委(wěi)兼组织(zhī)部部长和(hé)党校(xiào)校(xiào)长，华(huá)北(běi)局副(fù)书记。第三书记，华(huá)北(běi)军区(qū)副(fù)政委(wěi)等职。协助(zhù)薄(báo)一波等同(tóng)志领导华(huá)北(běi)军民有(yǒu)力地(dì)支援了(le)全国的(de)解(jiě)放战争，取得(de)了(le)天津战役的(de)胜利和(hé)北(běi)平的(de)和(hé)平接管以及绥远(yuǎn)的(de)和(hé)平解(jiě)放。年他参(cān)加了(le)中(zhōng)央九月政治局会(huì)议，年参(cān)加了(le)党的(de)七届二中(zhōng)全会(huì)。建国前夕，华(huá)北(běi)局组建了(le)华(huá)北(běi)人民革(gé)命大(dà)学，刘澜涛同(tóng)志担(dān)任(rèn)校(xiào)长，第一期(qī)万(wàn)名学员(yuán)于年月毕业，对当(dāng)时充实干(gàn)部队伍起了(le)很大(dà)作(zuò)用。毛泽(zé)东同(tóng)志对华(huá)北(běi)革(gé)大(dà)的(de)作(zuò)法和(hé)经验给(jǐ)予(yǔ)了(le)充分(fèn)肯定。后来，华(huá)北(běi)人民革(gé)命大(dà)学附设政治研(yán)究院，供(gōng)各(gè)方民主人士来此学习，其(qí)经验也得(dé)到了(le)毛泽(zé)东同(tóng)志的(de)肯定。年月，他参(cān)加了(le)协商筹建新中(zhōng)国有(yǒu)关重(zhòng)要(yào)事宜的(de)中(zhōng)国人民政治协商会(huì)议第一届全国委(wěi)员(yuán)会(huì)会(huì)议，刘澜涛同(tóng)志为(wèi)中(zhōng)国人民的(de)解(jiě)放事业和(hé)新中(zhōng)国的(de)建立作(zuò)出了(le)卓越贡献。建国后，刘澜涛同(tóng)志担(dān)任(rèn)华(huá)北(běi)局第三书记。华(huá)北(běi)行(xíng)政委(wěi)员(yuán)会(huì)主席。华(huá)北(běi)军区(qū)副(fù)政委(wěi)，同(tóng)时还(hái)担(dān)任(rèn)政务院华(huá)北(běi)事务部部长。国家(jiā)计划(huà)委(wěi)员(yuán)会(huì)委(wěi)员(yuán)。年月，刘澜涛等同(tóng)志将(jiāng)刘青山。张子善的(de)严重(zhòng)犯罪事实报告党中(zhōng)央，经党中(zhōng)央批准，将(jiāng)他们依法予(yǔ)以严惩。年，中(zhōng)央决定撤销各(gè)大(dà)区(qū)，刘澜涛同(tóng)志调(diào)任(rèn)中(zhōng)央副(fù)秘(mì)书长。中(zhōng)央华(huá)北(běi)地(dì)区(qū)工作(zuò)部部长。中(zhōng)央书记处(chù)第四办公室主任(rèn)，协助(zhù)邓小平秘(mì)书长工作(zuò)。年，中(zhōng)共(gòng)中(zhōng)央成立监(jiān)察委(wěi)员(yuán)会(huì)，刘澜涛同(tóng)志任(rèn)副(fù)书记，协助(zhù)董必武书记主持日常工作(zuò)，为(wèi)党的(de)监(jiān)察制度(dù)建设作(zuò)出了(le)贡献。年他出席中(zhōng)共(gòng)第八次全国代表大(dà)会(huì)，被(bèi)选为(wèi)中(zhōng)央委(wěi)员(yuán)，任(rèn)中(zhōng)央书记处(chù)候补书记。这(zhè)期(qī)间(jiān)，他作(zuò)为(wéi)中(zhōng)共(gòng)中(zhōng)央代表团团员(yuán)，随同(tóng)团长朱(zhū)德同(tóng)志出访苏(sū)联和(hé)东欧多个(gè)国家(jiā)代表中(zhōng)国共(gòng)产党参(cān)加丹麦共(gòng)产党第二十次代表大(dà)会(huì)后率中(zhōng)国劳动人民代表团赴莫(mò)斯科，参(cān)加苏(sū)联纪(jì)念十月革(gé)命节(jié)的(de)活动，为(wèi)增进中(zhōng)国人民与(yǔ)各(gè)国人民的(de)友谊做了(le)大(dà)量(liàng)工作(zuò)。年，刘澜涛同(tóng)志被(bèi)任(rèn)命为(wèi)中(zhōng)共(gòng)中(zhōng)央西北(běi)局第一书记。兰州军区(qū)第一政委(wěi)。西北(běi)三线建设委(wěi)员(yuán)会(huì)主任(rèn)。当(dāng)时，正(zhèng)是国民经济(jì)困难(nán)时期(qī)，他认真贯彻中(zhōng)央调(tiáo)整。巩固。充实。提(tí)高的(de)八字方针，遵照国务院关于要(yào)注意农业问题，搞好(hǎo)民族团结(jié)，发(fā)扬延安精神和(hé)关心人民疾苦的(de)指示，深入调(diào)查(chá)研(yán)究，向中(zhōng)央如实反映情况，紧急调(diào)运粮食(shí)救灾，制止了(le)更(gèng)加严重(zhòng)情况的(de)发(fā)生。在党中(zhōng)央和(hé)邓小平同(tóng)志的(de)直接领导下，促进了(le)西北(běi)地(dì)区(qū)工农业生产的(de)恢复和(hé)发(fā)展。刘澜涛同(tóng)志为(wèi)社会(huì)主义制度(dù)的(de)建立和(hé)社会(huì)主义建设的(de)展开，为(wèi)总结(jié)经验。调(tiáo)整政策。克服(fú)困难(nán)，进行(xíng)了(le)卓有(yǒu)成效的(de)工作(zuò)。年月，刘澜涛同(tóng)志当(dāng)选为(wèi)第四届全国政协副(fù)主席。文化(huà)大(dà)革(gé)命期(qī)间(jiān)，刘澜涛同(tóng)志在极其(qí)困难(nán)的(de)条(tiáo)件下，坚持维护党的(de)领导和(hé)人民利益，坚决抵制林彪。江青。康生一伙的(de)倒(dào)行(xíng)逆施，遭到残酷迫(pò)害，被(bèi)投入监(jiān)狱达八年之久，身心受到极大(dà)摧残，家(jiā)属(shǔ)受到株连。党的(de)十一届三中(zhōng)全会(huì)后，刘澜涛同(tóng)志的(de)冤案得(dé)到彻底(dǐ)平反。年以后，他先后担(dān)任(rèn)中(zhōng)央统战部第一副(fù)部长。顾问。年月，在第五届全国政协第二次会(huì)议上(shàng)当(dàng)选为(wèi)全国政协副(fù)主席，兼秘(mì)书长。机关党组书记。年月，当(dāng)选为(wèi)第六(liù)届全国政协副(fù)主席。在此期(qī)间(jiān)，他认真落(luò)实邓小平同(tóng)志关于新时期(qī)统战工作(zuò)的(de)指示精神，明确新时期(qī)统一战线的(de)性质。任(rèn)务。范围。对象和(hé)基本方针，把(bǎ)统一战线工作(zuò)的(de)重(zhòng)点转(zhuǎn)到为(wèi)四化(huà)服(fú)务的(de)轨道上(shàng)来，为(wèi)开辟(pì)新时期(qī)的(de)统战工作(zuò)做了(le)大(dà)量(liàng)工作(zuò)。他参(cān)与(yù)总结(jié)多年来人民政协工作(zuò)的(de)基本经验，负责修改政协章程，解(jiě)决了(le)全国政协机关的(de)机构。体(tǐ)制。人员(yuán)调(tiáo)整问题，促进了(le)一些(xiē)民主党派。人民团体(tǐ)和(hé)社会(huì)主义学院的(de)恢复和(hé)发(fā)展，为(wèi)开创(chuàng)人民政协工作(zuò)的(de)新局面，巩固和(hé)发(fā)展中(zhōng)国共(gòng)产党领导的(de)多党合(hé)作(zuò)和(hé)政治协商制度(dù)，作(zuò)出了(le)重(zhòng)要(yào)贡献。刘澜涛同(tóng)志在党的(de)十一届四中(zhōng)全会(huì)上(shàng)当(dàng)选为(wèi)中(zhōng)央委(wěi)员(yuán)。在党的(de)十二。十三大(dà)上(shàng)当(dàng)选为(wèi)中(zhōng)央顾问委(wěi)员(yuán)会(huì)常委(wěi)。在担(dān)任(rèn)中(zhōng)顾委(wěi)常委(wěi)期(qī)间(jiān)，他经常深入基层，联系(xì)群众，调(diào)查(chá)研(yán)究，关心贫困地(dì)区(qū)人民的(de)疾苦，积极向党中(zhōng)央提(tí)出建议，他努力贯彻执行(xíng)邓小平同(tóng)志的(de)指示，积极支持一线同(tóng)志的(de)工作(zuò)，为(wèi)废除实际存在的(de)领导职务终身制作(zuò)出积极贡献。刘澜涛同(tóng)志的(de)一生，是革(gé)命的(de)一生，光辉战斗(dòu)的(de)一生，为(wéi)人民忠诚服(fú)务。无私奉献的(de)一生。在长达多年的(de)革(gé)命生涯中(zhōng)，无论(lùn)是在艰苦的(de)革(gé)命战争年代，还(hái)是在社会(huì)主义革(gé)命和(hé)建设时期(qī)，他始终具有(yǒu)坚定的(de)共(gòng)产主义信(xìn)念，对党对人民无限忠诚。他具有(yǒu)共(gòng)产主义者的(de)坚强(qiáng)品格，面对敌人屠刀无私无畏。他具有(yǒu)坚强(qiáng)的(de)党性，坚持真理，反对邪(xié)恶(è)，公正(zhèng)率直，实事求是，全心全意为(wèi)党和(hé)人民的(de)利益而奋斗(dòu)。他顾全大(dà)局，胸怀坦荡，光明磊落(luò)，不(bù)计个(gè)人得(dé)失。他刻苦学习，努力探索，谦虚谨慎，平易近人。他遵守组织(zhī)纪(jì)律，自觉(jué)执行(xíng)党内(nèi)政治生活准则，廉洁自律，艰苦朴(pǔ)素，一身正(zhèng)气，两袖清风(fēng)，不(bù)利用职权谋取私利。他对子女(nǚ)亲(qīn)属(shǔ)和(hé)身边工作(zuò)人员(yuán)要(yāo)求严格，教(jiào)育他们继承和(hé)发(fā)扬党的(de)优良传(chuán)统，勤勤恳恳为(wèi)社会(huì)主义事业工作(zuò)。他勤于学习马克思(sī)列宁(níng)主义。毛泽(zé)东思(sī)想和(hé)邓小平理论(lùn)，坚持贯彻执行(xíng)十一届三中(zhōng)全会(huì)以来党的(de)路线。方针和(hé)政策，衷心拥护以江泽(zé)民同(tóng)志为(wèi)核(hé)心的(de)党的(de)第三代领导集体(tǐ)，为(wèi)建设富强(qiáng)。民主。文明的(de)社会(huì)主义现代化(huà)中(zhōng)国而努力奋斗(dòu)。他以共(gòng)产党人的(de)高尚品格和(hé)无产阶级革(gé)命家(jiā)的(de)高风(fēng)亮节(jié)，实践了(le)为(wèi)共(gòng)产主义而奋斗(dòu)终身的(de)誓言。刘澜涛同(tóng)志在病重(zhòng)期(qī)间(jiān)致信(xìn)党中(zhōng)央，郑重(zhòng)地(dì)表示，他逝世后丧(sāng)事一定要(yào)从(cóng)简，不(bù)通(tōng)知(zhī)外地(dì)亲(qīn)友，不(bù)设灵堂，不(bù)搞送别(bié)仪式，遗(yí)体(tǐ)交医院解(jiě)剖研(yán)究，骨(gǔ)灰撒(sā)放地(dì)点不(bù)留痕迹，不(bù)设标志。江泽(zé)民同(tóng)志亲(qīn)自到医院看(kàn)望他，对他的(de)这(zhè)种(zhǒng)彻底(dǐ)的(de)唯物主义精神十分(fēn)赞赏。刘澜涛同(tóng)志把(bǎ)毕生精力献给(gěi)了(le)党，献给(gěi)了(le)国家(jiā)，献给(gěi)了(le)人民。他的(de)逝世是党和(hé)国家(jiā)的(de)一大(dà)损失。他的(de)光辉业绩将(jiāng)永载(zài)党的(de)史册，他崇高的(de)革(gé)命精神，将(jiāng)永远(yuǎn)铭刻在人民心中(zhōng)。刘澜涛同(tóng)志永垂不(bù)朽。新华(huá)社北(běi)京月日电图片(piàn)年月，出席全国政协首届全会(huì)的(de)中(zhōng)共(gòng)代表团合(hé)影。前排(pái)左起刘少(shǎo)奇(qí)。林伯(bó)渠(qú)。董必武。吴玉章。徐特立。毛泽(zé)东中(zhōng)排(pái)左起安子文。李克农。彭(péng)真。周恩来。齐(qí)燕(yàn)铭后排(pái)左起刘澜涛。陈云。徐冰。陆定一。年月日，全国政协主席邓小平。副(fù)主席兼秘(mì)书长刘澜涛在全国政协五届五次会(huì)议主席台(tái)上(shàng)。年月日，江泽(zé)民总书记到北(běi)京医院看(kàn)望刘澜涛同(tóng)志。年月日，在纪(jì)念中(zhōng)共(gòng)中(zhōng)央和(hé)解(jiě)放军总部移驻西柏(bǎi)坡周年大(dà)会(huì)上(shàng)，刘澜涛同(tóng)志左一和(hé)薄(báo)一波同(tóng)志中(zhōng)在一起。年移驻西柏(bǎi)坡时，刘澜涛同(tóng)志任(rèn)中(zhōng)共(gòng)晋察冀中(zhōng)央局副(fù)书记。晋察冀军区(qū)副(fù)政委(wěi)。年月日，在晋察冀边区(qū)第一届群英会(huì)上(shàng)，刘澜涛同(tóng)志前左一和(hé)子弟(dì)兵的(de)母亲(qīn)戎冠(guān)秀中(zhōng)。战斗(dòu)英雄邓世军前右一等合(hé)影。照片(piān)均为(wèi)新华(huá)社发(fā)明天气象预报月日时日时天气趋(qū)势分(fēn)析预计，今天晚上(shàng)到明天，受西南(nán)暖湿气流影响，黄淮南(nán)部。江淮。江南(nán)。华(huá)南(nán)西部和(hé)北(běi)部将(jiāng)有(yǒu)小到中(zhōng)雨(yǔ)，黄海。东海有(yǒu)级偏北(běi)风(fēng)我国其(qí)余大(dà)部地(dì)区(qū)将(jiāng)是晴到多云天气由于没(méi)有(yǒu)较强(qiáng)冷空(kōng)气入侵，我国大(dà)部地(dì)区(qū)的(de)气温将(jiāng)有(yǒu)不(bù)同(tóng)程度(dù)的(de)回升。春华(huá)化(huà)秋实桃李报春晖周小燕(yàn)从(cóng)教(jiào)年音乐(yuè)会(huì)在京举行(xíng)本报北(běi)京月日讯新华(huá)社记者尹鸿祝。本报记者陈原报道从(cóng)事声乐(yuè)教(jiào)育年，如今已岁高龄的(de)我国著(zhù)名音乐(yuè)家(jiā)周小燕(yàn)，今晚在她(tā)的(de)学生们簇拥下走进全国政协礼堂。高曼华(huá)。廖昌永。陈小群等以歌唱家(jiā)。学生的(de)双重(chóng)身份(fèn)，向观(guān)众与(yǔ)老师献上(shàng)一台(tái)春华(huá)秋实音乐(yuè)会(huì)，把(bǎ)中(zhōng)外音乐(yuè)大(dà)师作(zuò)品激昂。优美的(de)旋(xuán)律和(hé)对老师的(de)报恩之情，一同(tóng)镌刻在人们心中(zhōng)。现为(wèi)上(shàng)海音乐(yuè)学院教(jiào)授的(de)周小燕(yàn)年代入上(shàng)海国立音乐(yuè)专科学校(xiào)专修声乐(yuè)。钢(gāng)琴，年开始演唱艺术(shù)生涯，以后留学法国，并(bìng)活跃于欧洲各(gè)地(dì)舞台(tái)，她(tā)演唱的(de)中(zhōng)国题材歌剧仙女(nǚ)与(yǔ)农夫(fū)开创(chuàng)了(le)中(zhōng)国歌唱家(jiā)登上(shàng)世界舞台(tái)的(de)先例，并(bìng)由此获得(dé)中(zhōng)国之莺的(de)美名。年，周小燕(yàn)回到上(shàng)海国立音专任(rèn)教(jiào)，并(bìng)在各(gè)地(dì)举行(xíng)独唱音乐(yuè)会(huì)。年来，她(tā)为(wèi)国家(jiā)培养了(le)一批批优秀人才，许(xǔ)多学生在国内(nèi)外声乐(yuè)大(dà)赛中(zhōng)取得(de)优异成绩，有(yǒu)的(de)在国际声乐(yuè)舞台(tái)上(shàng)享有(yǒu)盛名。为(wèi)了(le)推广(guǎng)。传(chuán)播世界歌剧名作(zuò)和(hé)当(dāng)代中(zhōng)国歌剧新作(zuò)，培养高水平歌剧人才，周小燕(yàn)于年在上(shàng)海音乐(yuè)学院创(chuàng)立了(le)周小燕(yàn)歌剧中(zhōng)心，和(hé)一些(xiē)老艺术(shù)家(jiā)精心培训来自全国各(gè)地(dì)的(de)声乐(yuè)人才。年来，中(zhōng)心还(hái)与(yǔ)其(qí)他艺术(shù)团体(tǐ)合(hé)作(zuò)演出了(le)多部中(zhōng)外歌剧及歌剧片(piàn)段音乐(yuè)会(huì)。年，周小燕(yàn)又创(chuàng)办了(le)周小燕(yàn)少(shào)年合(hé)唱团。电影表演艺术(shù)家(jiā)孙(sūn)道临主持了(le)音乐(yuè)会(huì)。国务院副(fù)总理李岚清。吴邦国，全国政协副(fù)主席孙(sūn)孚凌等同(tóng)许(xǔ)多艺术(shù)界知(zhī)名人士一起观(guān)看(kàn)了(le)今晚的(de)演出，并(bìng)向周小燕(yàn)从(cóng)教(jiào)周年表示祝贺。演出前，国务委(wěi)员(yuán)李铁映会(huì)见(jiàn)了(le)周小燕(yàn)和(hé)她(tā)的(de)学生。港(gǎng)岛一商住大(dà)厦(shà)发(fā)生大(dà)火已证实一人死亡(wáng)，三十多人受伤据(jù)新华(huá)社香港(gǎng)一月六(liù)日电香港(gǎng)岛北(běi)角(jiǎo)地(dì)区(qū)一座商住大(dà)厦(shà)今天发(fā)生大(dà)火，目前已证实一人死亡(wáng)，三十多人受伤送往医院。大(dà)火已于傍晚六(liù)时四十四分(fēn)被(bèi)扑灭。火警下午二时三十三分(fēn)发(fā)生在北(běi)角(jiǎo)电器道一座有(yǒu)三十多年楼龄的(de)大(dà)厦(shà)，大(dà)厦(shà)底(dǐ)下两层为(wèi)商铺(pù)，其(qí)余全部是民居。由于起火商铺(pù)内(nèi)存放了(le)大(dà)量(liàng)塑胶等易燃物品，火势蔓(màn)延非常快。消防处(chù)一共(gòng)动用八条(tiáo)消防水龙灭火，并(bìng)动用云梯。派救护队进入火场(chǎng)救人，终于在火警发(fā)生四个(gè)多小时后将(jiāng)大(dà)火扑灭。消防处(chù)表示，正(zhèng)在对起火原因调(diào)查(chá)。艮秋艮新立交桥竣工通(tōng)车(chē)杭州敞开了(le)东大(dà)门本报讯被(bèi)专家(jiā)称(chēng)为(wéi)华(huá)东第一交叉(chā)口的(de)杭州东大(dà)门终于敞开了(le)。日前，随着(zhe)一座全互通(tōng)式的(de)立交桥艮秋艮新立交桥竣工通(tōng)车(chē)，北(běi)往沪宁(níng)。东接宁(níng)波。南(nán)去浙中(zhōng)的(de)汽车(chē)，再也不(bú)会(huì)在这(zhè)里遇上(shàng)肠梗阻了(le)。杭州东大(dà)门是一个(gè)重(zhòng)要(yào)的(de)交通(tōng)枢纽，国道交汇于此，全省(shěng)个(gè)地(dì)市进出省(shěng)会(huì)的(de)通(tōng)道也在此，加上(shàng)机场(chǎng)就在城东，近年火车(chē)站又临时东移，设在附近的(de)汽车(chē)站又是大(dà)站，庞大(dà)的(de)人流。物流压(yā)得(dé)杭州东大(dà)门喘不(bù)过(guò)气来，小时内(nèi)车(chē)流量(liàng)最高达万(wàn)辆，成为(wéi)华(huá)东地(dì)区(qū)最繁忙的(de)交叉(chā)口。徐励珍钱其(qí)琛会(huì)见(jiàn)陈方安生据(jù)新华(huá)社北(běi)京月日电记者方瑾国务院副(fù)总理钱其(qí)琛今天下午在北(běi)京钓鱼台(tái)国宾馆会(huì)见(jiàn)了(le)来京访问的(de)香港(gǎng)特别(bié)行(xíng)政区(qū)政务司司长陈方安生。陈方安生向钱其(qí)琛副(fù)总理汇报了(le)香港(gǎng)回归以来特区(qū)政府的(de)运作(zuò)和(hé)香港(gǎng)公务员(yuán)队伍的(de)情况。应(yīng)国务院港(gǎng)澳事务办公室的(de)邀请，香港(gǎng)特区(qū)政务司司长陈方安生于月日抵京访问。在京期(qī)间(jiān)，陈方安生拜会(huì)了(le)国务院港(gǎng)澳办主任(rèn)廖晖，并(bìng)与(yǔ)王(wáng)凤超副(fù)主任(rèn)举行(xíng)工作(zuò)会(huì)晤，陈方安生还(huán)礼节(jié)性地(dì)拜会(huì)了(le)全国人大(dà)常委(wěi)会(huì)秘(mì)书长曹志。公安部部长陶驷驹，并(bìng)将(jiāng)与(yǔ)外交部副(fù)部长王(wáng)英凡会(huì)晤。王(wáng)学贤被(bèi)任(rèn)命为(wèi)驻南(nán)非大(dà)使新华(huá)社北(běi)京月日电中(zhōng)华(huá)人民共(gòng)和(hé)国主席江泽(zé)民根据(jù)全国人民代表大(dà)会(huì)常务委(wěi)员(yuán)会(huì)的(de)决定，任(rèn)命王(wáng)学贤为(wèi)中(zhōng)华(huá)人民共(gòng)和(hé)国驻南(nán)非共(gòng)和(hé)国特命全权大(dà)使。京郊电信(xìn)扶贫年，北(běi)京郊区(qū)电信(xìn)局大(dà)力实施电信(xìn)扶贫工程，全年共(gòng)投资万(wàn)元，计划(huà)扶贫的(de)个(gè)贫困乡镇已实现乡乡通(tōng)光缆，村村通(tōng)程控。另据(jù)介绍，年是北(běi)京远(yuǎn)郊区(qū)电信(xìn)事业发(fā)展最快的(de)一年，远(yuǎn)郊十区(qū)县(xiàn)市话用户已突破万(wàn)户，电话村已达到个(gè)。梁春贵图片(piàn)新闻。国内(nèi)最大(dà)的(de)兰花种(zhǒng)苗基地(dì)日前在云南(nán)安宁(níng)市建成。新华(huá)社记者周重(zhòng)要(yào)摄(shè)。高厘米的(de)巨型椰雕工艺瓶近日在海口问世。新华(huá)社记者姜恩宇摄(shè)千只(zhǐ)丹顶鹤光顾盐城入冬以来，多只(zhǐ)丹顶鹤陆续飞抵盐城自然保护区(qū)越冬，吸引了(le)众多游客前往观(guān)看(kàn)。盐城自然保护区(qū)是国家(jiā)级滩涂式自然保护区(qū)，面积达万(wàn)亩以上(shàng)。丹顶鹤是国家(jiā)一级珍禽，目前世界上(shàng)仅(jǐn)存多只(zhǐ)，大(dà)多数(shù)分(fēn)布在我国，在黑龙江扎(zhā)龙自然保护区(qū)比较集中(zhōng)，越冬时飞到盐城滩涂自然保护区(qū)。李志勇漳平发(fā)现桫椤树群落(luò)福建省(shěng)漳平市一老人近日在新桥镇钱坂村宋坑自然村地(dì)段，发(fā)现一片(piàn)罕见(jiàn)的(de)植物树种(zhǒng)。经专家(jiā)鉴定，系(xì)国家(jiā)一级保护植物桫椤。该片(piàn)桫椤群落(luò)分(fēn)布在方圆平方公里的(de)沟谷(gǔ)中(zhōng)，共(gòng)计多株。该地(dì)段海拔米左右，云雾多，沟谷(gǔ)中(zhōng)湿度(dù)大(dà)，日照少(shǎo)。桫椤与(yǔ)恐龙同(tóng)为(wèi)爬行(xíng)动物时代两大(dà)标志，是研(yán)究物种(zhǒng)形成与(yǔ)植物地(dì)理分(fēn)布关系(xì)的(de)重(zhòng)要(yào)活资料。据(jù)新华(huá)社电新华(huá)社北(běi)京一月六(liù)日电外交部发(fā)言人沈(shěn)国放今天下午在此间(jiān)宣布应(yīng)全国人大(dà)常委(wěi)会(huì)的(de)邀请，由议长托马斯萨维率领的(de)爱沙(shā)尼亚共(gòng)和(hé)国议会(huì)代表团将(jiāng)于一月十二日至十九日对中(zhōng)国进行(xíng)正(zhèng)式友好(hǎo)访问。新华(huá)社北(běi)京一月六(liù)日电柬埔(pǔ)寨诺罗敦(dūn)西哈(hā)努克国王(wáng)和(hé)诺罗敦(dūn)莫(mò)尼列西哈(hā)努克王(wáng)后今天抵京查(chá)体(tǐ)和(hé)休(xiū)养。外交部副(fù)部长唐家(jiā)璇。柬埔(pǔ)寨驻华(huá)大(dà)使凯西索达等到机场(chǎng)迎接。据(jù)新华(huá)社北(běi)京一月六(liù)日电国务院副(fù)总理兼外长钱其(qí)琛今天在京会(huì)见(jiàn)了(le)伊拉(lā)克国民议会(huì)议长萨阿(ā)东哈(hā)马迪。双方表达了(le)进一步发(fā)展两国友好(hǎo)合(hé)作(zuò)关系(xì)的(de)愿望。依靠科技进步调(diào)整经济(jì)结(jié)构温家(jiā)宝我们正(zhèng)处(chǔ)于世纪(jì)之交的(de)重(zhòng)要(yào)历史时期(qī)。世界科学技术(shù)发(fā)展日新月异，科技。经济(jì)交流与(yǔ)合(hé)作(zuò)日益密切(qiè)，高科技成果迅速向现实生产力转(zhuǎn)化(huà)，高新技术(shù)产业在整个(gè)经济(jì)中(zhōng)的(de)比重(zhòng)不(bù)断增大(dà)。面对这(zhè)种(zhǒng)形势，许(xǔ)多国家(jiā)都(dōu)在制定面向世纪(jì)的(de)发(fā)展战略，抢(qiǎng)占(zhàn)科技制高点。这(zhè)对我们既是发(fā)展的(de)机遇，又是严峻的(de)挑(tiǎo)战。必须清醒地(dì)看(kàn)到，我国现代化(huà)建设虽然取得(de)了(le)举世瞩目的(dì)成就，但是国民经济(jì)整体(tǐ)素质和(hé)效益不(bù)高，经济(jì)结(jié)构不(bù)合(hé)理的(de)问题仍然比较突出。因此，适应(yìng)世界科学技术(shù)加快发(fā)展和(hé)世界经济(jì)结(jié)构加速重(chóng)组的(de)趋(qū)势，充分(fèn)发(fā)挥市场(chǎng)和(hé)社会(huì)需求对科技进步的(de)导向作(zuò)用，依靠科技进步促进产业结(jié)构的(de)优化(huà)升级，推动经济(jì)结(jié)构的(de)战略性调(tiáo)整和(hé)经济(jì)增长方式的(de)根本转(zhuǎn)变，提(tí)高国民经济(jì)的(de)整体(tǐ)素质和(hé)效益，增强(qiáng)国际竞争力，是摆在我们面前的(de)一项重(zhòng)要(yào)战略任(rèn)务。科技进步是经济(jì)结(jié)构调(tiáo)整的(de)基础。现代经济(jì)与(yǔ)科技已经成为(wéi)紧密结(jié)合(hé)。相(xiāng)互促进的(de)有(yǒu)机整体(tǐ)。科学技术(shù)作(zuò)为(wéi)第一生产力，在社会(huì)生产和(hé)国民经济(jì)发(fā)展中(zhōng)，起着(zhe)关键的(de)甚(shèn)至决定性的(de)作(zuò)用。科学技术(shù)的(de)发(fā)展推动产业结(jié)构的(de)优化(huà)升级，也给(gěi)生产方式和(hé)人们生活带来重(zhòng)大(dà)影响，特别(bié)是凝聚高新技术(shù)。有(yǒu)很大(dà)市场(chǎng)潜力的(de)新产品，对产业结(jié)构的(de)调(tiáo)整具有(yǒu)很强(qiáng)的(de)导向作(zuò)用。因此，经济(jì)结(jié)构调(tiáo)整的(de)动力在科技，希望也在科技。第一，提(tí)高产业技术(shù)水平，推动产业结(jié)构优化(huà)升级我国产业结(jié)构的(de)优化(huà)升级，关键是加强(qiáng)农业，改造和(hé)提(tí)高传(chuán)统产业，发(fā)展新兴(xīng)产业和(hé)高技术(shù)产业，提(tí)高产业的(de)技术(shù)水平并(bìng)使之协调(tiáo)发(fā)展，形成合(hé)理的(de)规模(mó)和(hé)结(jié)构。加强(qiáng)农业是产业结(jié)构调(tiáo)整的(de)首要(yào)任(rèn)务。要(yào)紧紧围绕发(fā)展高产优质高效农业，努力促进传(chuán)统农业向现代农业的(de)战略转(zhuǎn)变。为(wèi)此，要(yào)逐步用现代科学技术(shù)武装农业，增强(qiáng)农业的(de)基础地(dì)位和(hé)发(fā)展后劲(jìn)。适应(yìng)市场(chǎng)经济(jì)发(fā)展的(de)需要(yào)，在保持粮食(shí)稳定增长的(de)基础上(shàng)，调(tiáo)整农业内(nèi)部结(jié)构，积极发(fā)展多种(zhǒng)经营，合(hé)理开发(fā)利用资源，引导农业由粗放经营转(zhuǎn)变为(wèi)集约(yuē)经营。要(yào)协调(tiáo)发(fā)展粮食(shí)。饲料。经济(jì)作(zuò)物，实行(xíng)农。林。牧。副(fù)。渔各(gè)业并(bìng)举，促进乡镇企业健康发(fā)展，全面发(fā)展农村经济(jì)。改造和(hé)提(tí)高传(chuán)统产业是产业结(jié)构调(tiáo)整的(de)重(zhòng)要(yào)内(nèi)容。传(chuán)统产业在我国国民经济(jì)中(zhōng)占(zhàn)较大(dà)的(de)比重(zhòng)，但整体(tǐ)技术(shù)水平不(bù)高。要(yào)广(guǎng)泛采(cǎi)用先进技术(shù)，特别(bié)是高新技术(shù)，提(tí)高传(chuán)统产业的(de)技术(shù)装备水平和(hé)技术(shù)开发(fā)能(néng)力，真正(zhèng)形成一批带动整个(gè)经济(jì)增长和(hé)结(jié)构升级的(de)支柱产业。要(yào)择(zé)优扶强(qiáng)，加大(dà)对优势企业技术(shù)改造的(de)力度(dù)，增强(qiáng)优势企业的(de)实力，以带动中(zhōng)小企业乃至整个(gè)产业的(de)发(fā)展。发(fā)展高新技术(shù)产业是产业结(jié)构升级的(de)主要(yào)方向。高技术(shù)的(de)广(guǎng)泛应(yìng)用和(hé)新兴(xīng)产业的(de)出现，是世界新技术(shù)革(gé)命的(de)重(zhòng)要(yào)特征。新兴(xīng)产业和(hé)高技术(shù)产业是我们与(yǔ)发(fā)达国家(jiā)差(chā)距最大(dà)的(de)领域，也是我们参(cān)与(yù)国际竞争最重(zhòng)要(yào)的(de)领域。我们要(yào)把(bǎ)握未来科学技术(shù)发(fā)展的(de)趋(qū)势，大(dà)力发(fā)展高新技术(shù)及其(qí)产业，在一些(xiē)重(zhòng)要(yào)领域接近或达到国际先进水平，并(bìng)使新产品。新产业尽(jǐn)快取得(de)规模(mó)效益，占(zhàn)领市场(chǎng)，成为(wéi)改造。提(tí)高传(chuán)统产业的(de)巨大(dà)动力。第二，提(tí)高产品科技含量(liàng)，增强(qiáng)产品市场(chǎng)竞争能(néng)力一个(gè)产业的(de)兴(xīng)衰，最终取决于产品的(de)市场(chǎng)竞争力。开发(fā)有(yǒu)竞争力的(de)产品，是推动产业结(jié)构优化(huà)升级的(de)基础。只(zhǐ)有(yǒu)依靠创(chuàng)新形成名牌产品，整个(gè)产业才能(néng)在强(qiáng)手如林的(de)市场(chǎng)中(zhōng)获得(dé)竞争优势。因此，必须以市场(chǎng)为(wèi)导向，以企业为(wéi)主体(tǐ)，以产品为(wèi)核(hé)心，通(tōng)过(guò)技术(shù)创(chuàng)新，加快产业结(jié)构优化(huà)升级的(de)步伐。要(yào)重(zhòng)视新产品开发(fā)。根据(jù)我国国情制定相(xiāng)应(yìng)的(de)产业技术(shù)政策，对技术(shù)创(chuàng)新和(hé)产品开发(fā)进行(xíng)科学引导，使其(qí)符合(hé)产业发(fā)展的(de)方向。要(yào)把(bǎ)开发(fā)新产品同(tóng)开拓(tuò)市场(chǎng)结(jié)合(hé)起来，根据(jù)市场(chǎng)变化(huà)对产品的(de)需求，把(bǎ)创(chuàng)新贯穿于产品设计。开发(fā)。中(zhōng)试和(hé)市场(chǎng)开拓(tuò)的(de)全过(guò)程。通(tōng)过(guò)开发(fā)新产品，使创(chuàng)新成果尽(jǐn)快转(zhuǎn)化(huà)为(wèi)现实生产力。要(yào)建立鼓励技术(shù)创(chuàng)新和(hé)产品开发(fā)的(de)机制，让创(chuàng)新和(hé)开发(fā)的(de)科技项目和(hé)课题优先得(dé)到资助(zhù)。要(yào)增强(qiáng)产品市场(chǎng)竞争力。围绕提(tí)高产品质量(liàng)。增强(qiáng)竞争力，革(gé)新工艺，采(cǎi)用新的(de)生产方法，实现新的(de)企业组织(zhī)形式，降低消耗，合(hé)理利用资源。通(tōng)过(guò)技术(shù)进步，不(bù)断开发(fā)新产品，淘汰老产品，发(fā)展名牌产品，大(dà)幅度(dù)提(tí)高高科技产品的(de)市场(chǎng)占(zhàn)有(yǒu)份(fèn)额。要(yào)提(tí)高产品制造技术(shù)水平。对有(yǒu)广(guǎng)阔前景(jǐng)的(de)关键性应(yìng)用技术(shù)，要(yào)集中(zhōng)力量(liàng)，重(zhòng)点突破。要(yào)注重(zhòng)引进高新技术(shù)和(hé)关键设备，加强(qiáng)消化(huà)。吸收基础上(shàng)的(de)创(chuàng)新，实现技术(shù)发(fā)展的(de)跨越。要(yào)大(dà)量(liàng)采(cǎi)用高新技术(shù)，进行(xíng)工艺和(hé)制造技术(shù)的(de)研(yán)究开发(fā)创(chuàng)新，提(tí)高重(zhòng)大(dà)技术(shù)装备的(de)国产化(huà)水平。第三，深化(huà)改革(gé)，促进科技与(yǔ)经济(jì)的(de)结(jié)合(hé)要(yào)充分(fèn)发(fā)挥科技进步在经济(jì)结(jié)构调(tiáo)整中(zhōng)的(de)作(zuò)用，必须深化(huà)科技体(tǐ)制改革(gé)和(hé)经济(jì)体(tǐ)制改革(gé)，加快建立有(yǒu)利于经济(jì)发(fā)展的(de)科技体(tǐ)制和(hé)有(yǒu)利于技术(shù)进步的(de)经济(jì)体(tǐ)制，着(zhuó)力解(jiě)决科研(yán)机构与(yǔ)企业相(xiāng)脱离。科研(yán)成果与(yǔ)生产相(xiāng)脱节(jié)的(de)问题。要(yào)充分(fèn)发(fā)挥市场(chǎng)和(hé)社会(huì)需求对科技进步的(de)导向和(hé)推动作(zuò)用，支持和(hé)鼓励企业从(cóng)事科研(yán)。开发(fā)和(hé)技术(shù)改造，使企业成为(wéi)科研(yán)开发(fā)和(hé)技术(shù)投入的(de)主体(tǐ)，有(yǒu)条(tiáo)件的(de)科研(yán)机构和(hé)大(dà)专院校(xiào)要(yào)以不(bù)同(tóng)形式进入企业或同(tóng)企业合(hé)作(zuò)，兴(xīng)办高新技术(shù)产业，走产学研(yán)结(jié)合(hé)的(de)道路。大(dà)型企业和(hé)企业集团一定要(yào)建立和(hé)形成自己的(de)技术(shù)开发(fā)部门，中(zhōng)小企业也要(yào)有(yǒu)自己的(de)技术(shù)开发(fā)力量(liàng)。要(yào)加快投资融资体(tǐ)制改革(gé)，采(cǎi)取有(yǒu)力的(de)政策措施，鼓励和(hé)引导企业资金和(hé)社会(huì)资金投向技术(shù)改造，加快企业技术(shù)进步，防止重(chóng)复建设和(hé)浪费，解(jiě)决科技和(hé)教(jiào)育体(tǐ)制上(shàng)存在的(de)条(tiáo)块分(fēn)割。力量(liàng)分(fēn)散(sǎn)和(hé)低水平重(chóng)复的(de)问题。提(tí)高劳动者素质和(hé)实现劳动力资源在社会(huì)生产领域的(de)合(hé)理流动和(hé)优化(huà)配置，是经济(jì)体(tǐ)制改革(gé)和(hé)经济(jì)发(fā)展的(de)必然要(yāo)求，也是经济(jì)结(jié)构调(tiáo)整的(de)重(zhòng)要(yào)前提(tí)。要(yào)造就一支稳定的(de)基础研(yán)究和(hé)应(yìng)用基础研(yán)究队伍，培养一批有(yǒu)高科学素质。有(yǒu)创(chuàng)新能(néng)力的(de)人才，采(cǎi)取有(yǒu)效措施保护科技人员(yuán)的(de)积极性，防止人才大(dà)量(liàng)流失。要(yào)开展各(gè)种(zhǒng)形式的(de)科学普及和(hé)技术(shù)培训，提(tí)高现有(yǒu)劳动者的(de)业务素质和(hé)科学文化(huà)水平，鼓励劳动者学科学。学技术(shù)，将(jiāng)我国丰富的(de)人力资源变为(wèi)经济(jì)结(jié)构调(tiáo)整和(hé)经济(jì)发(fā)展的(de)巨大(dà)动力。本文系(xì)作(zuò)者在全国科学技术(shù)奖励大(dà)会(huì)上(shàng)讲话的(de)一部分(fèn)朝(zhāo)阳楹联之市本报讯历史上(shàng)有(yǒu)名的(de)楹联名城辽宁(níng)省(shěng)朝(zhāo)阳市，近日又以楹联文化(huà)活跃，写联。做联队伍庞大(dà)而被(bèi)中(zhōng)国楹联学会(huì)授予(yǔ)楹联之市称(chēng)号(hào)，从(cóng)而使朝(zhāo)阳市成为(wéi)全国第一个(gè)楹联之市。朝(zhāo)阳市古称(chēng)龙城，是红(hóng)山文化(huà)的(de)发(fā)祥地(dì)，具有(yǒu)悠久深厚的(de)文化(huà)底(dǐ)蕴。朝(zhāo)阳市的(de)群众性楹联文化(huà)活动源远(yuǎn)流长。近年来，朝(zhāo)阳市的(de)楹联文化(huà)活动达到高潮，先后次举办过(guò)立足朝(zhāo)阳面向全国的(de)大(dà)型楹联创(chuàng)作(zuò)大(dà)赛，编辑出版了(le)余本楹联书籍，全市有(yǒu)万(wàn)余人长年参(cān)与(yù)楹联学习。创(chuàng)作(zuò)。研(yán)究活动，楹联作(zuò)者遍布城乡，上(shàng)至八旬老翁，下至八九岁学童，祖孙(sūn)三代写楹联。一家(jiā)三口做楹联。兄弟(dì)姐妹撰楹联的(de)事在朝(cháo)阳随处(chù)可(kě)闻可(kě)见(jiàn)。正(zhèng)在建设中(zhōng)的(de)楹联一条(tiáo)街在全国首屈一指。荣光大(dà)画漫画，咱(zán)也会(huì)。图片(piàn)走进江西省(shěng)上(shàng)高县(xiàn)新界埠乡，你会(huì)感到这(zhè)里的(de)人们幽默。诙谐，民风(fēng)古朴(piáo)，他们擅长漫画创(chuàng)作(zuò)。年前，他们成立了(le)农民漫画协会(huì)，如今已有(yǒu)余名会(huì)员(yuán)和(hé)爱好(hào)者，他们的(de)漫画。美术(shù)。摄(shè)影作(zuò)品有(yǒu)余幅分(fēn)别(bié)在全国，省(shěng)。市获奖，作(zuò)品每年都(dōu)在县(xiàn)。乡。村巡展，活跃了(le)乡村文化(huà)。朱(zhū)建安晏强(qiáng)国摄(shè)周恩来精神在母校(xiào)光大(dà)南(nán)开举办系(xì)列纪(jì)念活动本报讯在周恩来同(tóng)志逝世周年之际，南(nán)开大(dà)学主楼广(guǎng)场(chǎng)的(de)周恩来塑像前摆放着(zhe)全校(xiào)师生敬献的(de)花篮，一个(gè)以学习周恩来精神，做新世纪(jì)栋梁材为(wéi)主题的(de)系(xì)列纪(jì)念教(jiào)育活动，正(zhèng)在周恩来的(de)母校(xiào)南(nán)开大(dà)学进行(xíng)。周恩来早年曾(céng)在南(nán)开大(dà)学读(dú)书。新中(zhōng)国成立后，他先后三次亲(qīn)临母校(xiào)视察。南(nán)开学子每忆及此，感到无比幸福。温暖。系(xì)列纪(jì)念教(jiào)育活动，从(cóng)去年下半年开始，搞得(dé)有(yǒu)声有(yǒu)色(sè)。为(wèi)中(zhōng)华(huá)之崛起周恩来生平。思(sī)想。业绩系(xì)列讲座，每周一次。在此期(qī)间(jiān)，学生会(huì)。工会(huì)。离退休(xiū)工作(zuò)处(chù)。统战部还(hái)将(jiāng)举行(xíng)各(gè)种(zhǒng)学习纪(jì)念活动。梁吉生医药科技大(dà)事令(lìng)人欣喜本报北(běi)京月日讯记者艾(ài)笑报道三种(zhǒng)流行(xíng)性出血(xuè)热灭活疫苗研(yán)制成功，保护率达以上(shàng)我国人类基因组研(yán)究成果丰硕，汉族及几(jǐ)个(gè)少(shǎo)数(shù)民族的(de)个(gè)永生细胞系(xì)建立首次克隆出典型遗(yí)传(chuán)病基因等，被(bèi)国家(jiā)科委(wěi)。卫生部等部委(wěi)评为(wèi)中(zhōng)国最有(yǒu)影响的(de)医药科技大(dà)事。同(tóng)时被(bèi)评为(wéi)医药科技大(dà)事的(de)还(hái)有(yǒu)国家(jiā)自然科学基金重(zhòng)大(dà)项目烧伤早期(qī)损害发(fā)病机理及创(chuāng)面愈合(hé)机理研(yán)究课题，深化(huà)和(hé)更(gēng)新了(le)对烧伤问题的(de)一些(xiē)认识(shí)，为(wèi)烧伤临床治疗提(tí)供(gōng)了(le)新思(sī)路。新方法，提(tí)高了(le)总治愈率以及我国遗(yí)传(chuán)病基因治疗获重(zhòng)大(dà)突破，例血(xuè)友病患者经基因治疗病情缓解(jiě)等。山野作(zuò)证田勇年月日傍晚，在淅淅沥沥的(de)雨(yǔ)声中(zhōng)，一位农业战线上(shàng)的(de)科技工作(zuò)者去世了(le)。他就是优秀共(gòng)产党员(yuán)。高级农艺师。小麦新品种(zhǒng)思(sī)麦早的(de)发(fā)明人赵天衡。岁高龄去世也算寿终正(zhèng)寝，可(kě)他的(de)去世却在人们的(de)心目中(zhōng)产生了(le)强(qiáng)烈的(de)震撼。中(zhōng)共(gòng)贵州省(shěng)委(wěi)。省(shěng)政府领导送来花圈(quān)表示吊唁地(dì)委(wěi)。行(xíng)署领导参(cān)加告别(bié)仪式思(sī)南(nán)县(xiàn)许(xǔ)家(jiā)坝的(de)位农民代表从(cóng)多公里外日夜兼程赶来预定只(zhǐ)有(yǒu)几(jǐ)十人的(de)追(zhuī)悼会(huì)，一下子涌(yǒng)来了(le)几(jǐ)百人从(cóng)此天涯海角(jiǎo)人年的(de)一个(gè)秋日，贵州农学院的(de)校(xiào)园里踱着(zhe)赵天衡和(hé)赵素瑶兄妹俩(liǎ)。我一定要(yào)去农村，那(nà)里一定有(yǒu)好(hǎo)多课题在等着(zhe)我们赵天衡说(shuō)。可(kě)是，你就忍心丢下我和(hé)妈妈。妹妹眼含泪花地(dì)央求哥哥。两天后，赵天衡背(bèi)着(zhe)书包行(xíng)李，拎着(zhe)一个(gè)脸盆，踏(tà)上(shàng)了(le)开往铜仁的(de)班车(chē)。在铜仁，他受到了(le)热烈的(de)欢迎，因为(wèi)在他到来之前，这(zhè)里还(hái)没(méi)有(yǒu)一个(gè)专业农业工作(zuò)者。年仲夏，赵天衡来到设在许(xǔ)家(jiā)坝区(qū)的(de)县(xiàn)良种(zhǒng)场(chǎng)，心里十分(fēn)高兴(xìng)。这(zhè)个(gè)解(jiě)放后贵州农学院第一届毕业生，找到了(le)自己理想的(de)岗位。他知(zhī)道，培育一个(gè)作(zuò)物品种(zhǒng)，没(méi)有(yǒu)七八年时间(jiān)是不(bù)行(xíng)的(de)。翌年，赵天衡便(biàn)与(yǔ)当(dāng)地(dì)一位农村姑娘举行(xíng)了(le)简单(dān)的(de)婚礼，正(zhèng)式在那(nà)片(piàn)穷得(dé)让人流泪的(de)土地(dì)上(shàng)扎(zhā)下了(le)根。深山里不(bù)屈的(de)身影当(dāng)时上(shàng)面有(yǒu)规定，县(xiàn)级良种(zhǒng)场(chǎng)只(zhǐ)能(néng)搞良种(zhǒng)引进。繁殖(zhí)。推广(guǎng)，不(bù)能(néng)自育良种(zhǒng)。但赵天衡清楚地(dì)看(kàn)到外地(dì)引进良种(zhǒng)因地(dì)理环境的(de)变化(huà)，气候。土壤。日照等条(tiáo)件的(de)差(chā)异，在本地(dì)种(zhòng)植不(bù)能(néng)显示其(qí)优势。怎么(me)办。使命感和(hé)良知(zhī)驱使他做出了(le)一个(gè)大(dà)胆的(de)决定自己育种(zhǒng)。两年后，赵天衡初步获得(dé)了(le)多粒种(zhǒng)子。经过(guò)年的(de)风(fēng)风(fēng)雨(yǔ)雨(yǔ)，一个(gè)抗病早熟(shú)。适应(yìng)性强(qiáng)的(de)思(sī)麦早诞生了(le)。当(dāng)年，铜仁地(dì)区(qū)试种(zhòng)了(le)亩。扬花灌浆(jiāng)的(de)时候，其(qí)他麦苗害了(le)一场(chǎng)传(chuán)染性锈病，减了(le)产而思(sī)麦早却喜获丰收，亩产达到公斤。在全省(shěng)试验示范，也一样早熟(shú)。丰产。高抗。经省(shěng)品种(zhǒng)审定委(wěi)员(yuán)会(huì)审定后，批准在全省(shěng)推广(guǎng)。痴心不(bù)改老而弥(mí)坚年月，岁的(de)赵天衡告别(bié)心爱的(de)工作(zuò)岗位，光荣退休(xiū)了(le)。老伴及子女(nǚ)们松了(le)一口气，认为(wéi)现在该安享晚年，不(bù)再劳累(lèi)奔(bēn)波了(le)。谁知(zhī)，第二天一早赵天衡就出去了(le)，直到中(zhōng)午才气喘吁(xū)吁(xū)地(dì)走回来。老伴问他去了(le)哪(nǎ)里。他说(shuō)以前离开许(xǔ)家(jiā)坝时，我答(dā)应(yìng)乡亲(qīn)们再培育一个(gè)小麦新品种(zhǒng)，出去找一块实验地(dì)。经过(guò)几(jǐ)年的(de)精心选育，在多个(gè)株系(xì)万(wàn)多株小麦中(zhōng)选优淘劣出个(gè)性状稳定。超长穗型小麦新品系(xì)。接下来是扩大(dà)繁殖(zhí)。此时，赵天衡已岁，支气管炎越来越重(zhòng)，了(le)收割时节(jié)，身上(shàng)的(de)毛病逐渐(jiàn)多了(le)起来，寝不(bù)安。食(shí)无味，他感觉(jué)身体(tǐ)大(dà)不(bù)如往年。于是，决定提(tí)前去许(xǔ)家(jiā)坝收割麦种(zhǒng)。回铜仁后，经检查(chá)，他被(bèi)诊断为(wèi)晚期(qī)肝癌。不(bù)久，赵天衡离开铜仁前往贵阳治病。在班车(chē)开动前的(de)几(jǐ)分(fēn)钟，他还(hái)郑重(zhòng)地(dì)交代最后一件事，吩咐在科技情报所工作(zuò)的(de)大(dà)女(nǚ)儿(ér)惠然去罗家(jiā)湾租一块地(dì)，等他一回来就马上(shàng)播种(zhǒng)。年月日时分(fēn)，赵天衡带着(zhe)遗(yí)憾离开了(le)亲(qīn)人和(hé)他一生热爱的(de)事业。就像那(nà)许(xǔ)许(xǔ)多多把(bǎ)自己的(de)青春。热血(xuè)和(hé)生命都(dōu)献给(gěi)了(le)这(zhè)块红(hóng)色(sè)土地(dì)的(de)先辈那(nà)样，党和(hé)人民的(de)好(hǎo)儿(ér)子赵天衡，也把(bǎ)他那(nà)高大(dà)的(de)身躯融入这(zhè)片(piàn)贫瘠的(de)土地(dì)。一切(qiè)以病人为(wéi)中(zhōng)心大(dà)同(tóng)三医院开设绿(lǜ)色(sè)通(tōng)道本报讯山西大(dà)同(tóng)市三医院是建国初期(qī)兴(xīng)建的(de)一所较大(dà)的(de)人民医院。他们以病人为(wéi)中(zhōng)心，努力提(tí)高医疗水平，热情为(wèi)群众服(fú)务，受到各(gè)界的(de)好(hǎo)评。在市场(chǎng)经济(jì)条(tiáo)件下，医院如何(hé)转(zhuǎn)轨。这(zhè)个(gè)医院正(zhèng)确地(dì)处(chǔ)理救死扶伤与(yǔ)生存发(fā)展的(de)关系(xì)，一切(qiè)以病人为(wéi)中(zhōng)心，走出一条(tiáo)自我发(fā)展之路。病人挑(tiāo)医院，首选的(de)是医疗质量(liàng)高的(de)医院。近几(jǐ)年来，该院先后投资数(shù)千万(wàn)元，新建了(le)住院大(dà)楼，引进了(le)全身。磁共(gòng)振，年又引进了(le)血(xuè)流透析机。平板运动试验及等心脏(zàng)检测设备。在加快软硬件建设的(de)同(tóng)时，该院强(qiáng)化(huà)对病人实行(xíng)院前保健指导，入院后实行(xíng)三级医师负责制，坚持诊治。手术(shù)必须讨论(lùn)会(huì)诊和(hé)出院随访指导。为(wèi)了(le)让病人享受一流的(de)医疗服(fú)务，大(dà)同(tóng)三医院绿(lǜ)化(huà)。香化(huà)。净(jìng)化(huà)环境，推出便(biàn)民服(fú)务，开通(tōng)绿(lǜ)色(sè)生命急救通(tōng)道，实施济(jì)困善举，让病人从(cóng)环境上(shàng)。服(fú)务上(shàng)感到温馨舒服(fú)。尤其(qí)是绿(lǜ)色(sè)生命急救通(tōng)道的(de)开通(tōng)，危重(zhòng)病人先抢(qiǎng)救后收费，使数(shù)千名危重(zhòng)病人得(dé)到快速。高效。立体(tǐ)化(huà)。全方位的(de)救治。一些(xiē)从(cóng)死亡(wáng)线上(shàng)复苏(sū)的(de)病人，第一句(jù)话就是感谢三医院绿(lǜ)色(sè)通(tōng)道给(gěi)了(le)我第二次生命。冯(féng)天林董毅敏天津大(dà)学博导不(bù)再终身制本报天津月日电在天津大(dà)学，博士生导师不(bù)再实行(xíng)终身制。去年底(dǐ)，这(zhè)所大(dà)学首次对在岗的(de)名岁以下的(de)博士生导师进行(xíng)考核(hé)，有(yǒu)两名博导因未达到标准而被(bèi)暂停招生。为(wèi)了(le)适应(yìng)博士生教(jiào)育发(fā)展的(de)需要(yào)，天津大(dà)学去年底(dǐ)修订了(le)本校(xiào)的(de)博士学位研(yán)究生指导教(jiào)师条(tiáo)例，明确提(tí)出博士生导师资格条(tiáo)件，其(qí)中(zhōng)包括(kuò)在年的(de)时间(jiān)内(nèi)，作(zuò)为(wéi)第一作(zuò)者至少(shǎo)有(yǒu)篇论(lùn)文发(fā)表在国内(nèi)外重(zhòng)要(yào)刊物上(shàng)，作(zuò)为(wéi)项目负责人至少(shǎo)完成两项省(shěng)部级以上(shàng)的(de)科研(yán)项目，目前至少(shǎo)承担(dān)项省(shěng)部级以上(shàng)的(de)科研(yán)项目科研(yán)经费不(bù)少(shǎo)于万(wàn)元，至少(shǎo)获得(dé)项国家(jiā)级奖励或省(shěng)部级科技进步奖。天津大(dà)学有(yǒu)关负责人说(shuō)，博导作(zuò)为(wéi)大(dà)学的(de)一个(gè)重(zhòng)要(yào)工作(zuò)岗位，符合(hé)条(tiáo)件者上(shàng)岗，不(bù)符合(hé)条(tiáo)件者就要(yào)下岗。今后，天津大(dà)学每年将(jiāng)对博导考核(hé)一次。陈杰袁志彬吴建秀全国少(shào)年速滑赛在牡丹江开赛本报牡丹江月日电年全国少(shào)年速度(dù)滑冰比赛，今天在牡丹江市举行(xíng)。男。女(nǚ)中(zhōng)专组。甲组米等枚单(dān)项赛金牌分(fēn)别(bié)被(bèi)黑龙江。吉林。辽宁(níng)和(hé)内(nèi)蒙(méng)古省(shěng)区(qū)选手夺走。这(zhè)一全国最高水平的(de)少(shào)年速滑比赛，吸引了(le)来自新疆(jiāng)。内(nèi)蒙(méng)古。辽宁(níng)。黑龙江。吉林。解(jiě)放军和(hé)石(shí)油体(tǐ)协等支代表队的(de)名运动员(yuán)参(cān)赛，比赛为(wéi)期(qī)天。白雪松中(zhōng)国登山队登上(shàng)非洲最高峰新华(huá)社北(běi)京月日电快讯中(zhōng)国登山队日当(dāng)地(dì)时间(jiān)时分(fēn)北(běi)京时间(jiān)时分(fēn)成功登上(shàng)了(le)海拔米的(de)非洲最高峰乞力马扎(zhá)罗山的(de)主峰自由峰。长野冬奥(ào)会(huì)火炬接力开始新华(huá)社东京月日电长野冬季奥(ào)运会(huì)的(de)火炬接力日分(fēn)别(bié)从(cóng)日本北(běi)海道札幌。冲(chōng)绳那(nà)霸和(hé)九州鹿儿(ér)岛三个(gè)城市开始启程。今天距长野冬奥(ào)会(huì)开幕还(hái)有(yǒu)整整一个(gè)月，此次火炬接力分(fēn)三路进行(xíng)，穿越日本的(de)所有(yǒu)个(gè)县(xiàn)，并(bìng)将(jiāng)有(yǒu)数(shù)千人参(shēn)加此项接力活动。最后三路火炬将(jiāng)于冬奥(ào)会(huì)月日开幕前夕在长野会(huì)合(hé)。同(tóng)时，长野冬奥(ào)会(huì)组委(wěi)会(huì)可(kě)以稍(shāo)松口气，日长野终于迎来了(le)本年的(de)首场(chǎng)大(dà)雪。此前，组委(wěi)会(huì)的(de)官员(yuán)们曾(céng)在新年前往寺庙祈祷降雪，以确保冬奥(ào)会(huì)顺利进行(xíng)。巧借东风(fēng)上(shàng)层楼体(tǐ)育市场(chǎng)开发(fā)与(yǔ)新闻传(chuán)播战略研(yán)讨会(huì)侧(cè)记本报记者李中(zhōng)文颇具规模(mó)的(de)体(tǐ)育市场(chǎng)开发(fā)与(yǔ)新闻传(chuán)播战略研(yán)讨会(huì)，月日画上(shàng)了(le)一个(gè)圆满的(de)句(jù)号(hào)。研(yán)讨会(huì)得(dé)到了(le)方方面面的(de)支持，使与(yù)会(huì)者感到收获甚(shèn)丰新鲜(xiān)活泼。别(bié)开生面的(de)会(huì)场(chǎng)气氛，更(gèng)令(lìng)与(yù)会(huì)者意犹未尽(jǐn)。而在此次研(yán)讨会(huì)中(zhōng)与(yù)会(huì)者最为(wèi)关注的(de)有(yǒu)关如何(hé)发(fā)展体(tǐ)育产业的(de)几(jǐ)个(gè)问题，应(yīng)该在更(gèng)大(dà)范围内(nèi)引起全社会(huì)的(de)思(sī)考。体(tǐ)育产业到底(dǐ)是怎样一个(gè)概念我国的(de)体(tǐ)育产业在年代初就已经萌芽。年全国人大(dà)审议通(tōng)过(guò)的(de)国民经济(jì)和(hé)社会(huì)发(fā)展九五计划(huà)和(hé)年远(yuǎn)景(jǐng)目标纲要(yào)明确提(tí)出，中(zhōng)国的(de)体(tǐ)育应(yīng)该形成国家(jiā)与(yǔ)社会(huì)共(gòng)同(tóng)办体(tǐ)育的(de)格局，走社会(huì)化(huà)。产业化(huà)的(de)道路。从(cóng)此，人们可(kě)以大(dà)胆地(dì)讲体(tǐ)育产业，在实践中(zhōng)进一步摸索发(fā)展体(tǐ)育产业的(de)道路，但对体(tǐ)育产业这(zhè)一概念的(de)内(nèi)涵和(hé)外延，却始终缺乏统一而明确的(de)认识(shí)。时至今日，体(tǐ)育产业理论(lùn)与(yǔ)实践的(de)严重(zhòng)脱节(jié)已经充分(fèn)暴(bào)露(lù)出来。在此次研(yán)讨活动中(zhōng)，有(yǒu)代表指出，发(fā)展体(tǐ)育产业，并(bìng)不(bù)意味着(zhe)所有(yǒu)的(de)体(tǐ)育项目都(dōu)可(kě)以进行(xíng)产业化(huà)发(fā)展。对于学校(xiào)体(tǐ)育。军队体(tǐ)育等，仍应(yīng)以国家(jiā)投资为(wéi)主，以扶持其(qí)健康发(fā)展。而对于群众基础不(bù)错。体(tǐ)育消费需求看(kàn)好(hǎo)的(de)项目则应(yīng)加快其(qí)产业化(huà)的(de)步伐。这(zhè)就需要(yào)尽(jǐn)快为(wèi)体(tǐ)育产业明确概念，分(fēn)清层次，以进一步推动体(tǐ)育产业的(de)健康发(fā)展。在体(tǐ)育产业的(de)萌芽阶段，可(kě)以边实践边摸索着(zhe)发(fā)展，但现在已经到了(le)寻找规律性的(de)东西，用理论(lùn)来指导实践的(de)时候了(le)。这(zhè)需要(yào)体(tǐ)育界。企业界在实践中(zhōng)不(bù)断总结(jié)经验，也需要(yào)理论(lùn)界。学术(shù)界的(de)有(yǒu)识(shí)之士尽(jǐn)早加入体(tǐ)育产业的(de)研(yán)究中(zhōng)来，以改变理论(lùn)滞后于实践的(de)尴尬。生存和(hé)发(fā)展的(de)辩证法体(tǐ)育产业作(zuò)为(wéi)新兴(xīng)的(de)朝(zhāo)阳产业，其(qí)迷人的(de)魅力已为(wèi)社会(huì)各(gè)界越来越多的(de)人看(kàn)好(hǎo)。体(tǐ)育市场(chǎng)的(de)潜力无疑(yí)是巨大(dà)的(de)，如何(hé)合(hé)理开发(fā)这(zhè)一市场(chǎng)，确保投入与(yǔ)产出。开发(fā)与(yǔ)发(fā)展形成良性循环，有(yǒu)必要(yào)及早引起重(zhòng)视。对此，与(yù)会(huì)者在研(yán)讨中(zhōng)更(gèng)多地(dì)表示了(le)如果不(bù)规范体(tǐ)育产业市场(chǎng)开发(fā)的(de)秩序，会(huì)把(bǎ)这(zhè)一市场(chǎng)做坏(huài)的(de)担(dān)心。来自企业界的(de)代表指出，在推进体(tǐ)育产业化(huà)的(de)过(guò)程中(zhōng)，社会(huì)各(gè)界都(dōu)应(yīng)有(yǒu)平等的(de)机会(huì)一显身手。正(zhèng)奥(ào)体(tǐ)育集团副(fù)总裁李敬则认为(wéi)，在体(tǐ)育产业发(fā)展的(de)起步阶段，建立完全公平竞争的(de)环境是很难(nán)的(de)，但开发(fā)体(tǐ)育市场(chǎng)必须规范运作(zuò)，使各(gè)个(gè)方面共(gòng)同(tóng)受益，形成投入产出良性循环。在推进体(tǐ)育产业的(de)过(guò)程中(zhōng)，如何(hé)使一些(xiē)偏冷的(de)中(zhōng)小运动项目尽(jǐn)早进入状态，也是研(yán)讨会(huì)上(shàng)大(dà)家(jiā)议论(lùn)较多的(de)话题。与(yù)会(huì)代表认为(wéi)，在体(tǐ)育产业发(fā)展的(de)起步阶段，社会(huì)各(gè)界也许(xǔ)还(hái)有(yǒu)可(kě)能(néng)扶持一下这(zhè)些(xiē)项目的(dì)发(fā)展，但当(dāng)市场(chǎng)发(fā)育较为(wéi)成熟(shú)时，就要(yào)完全按照市场(chǎng)规律办事。这(zhè)就需要(yào)这(zhè)些(xiē)项目的(dì)管理者多动脑筋，多想办法，既要(yào)生存，更(gèng)要(yào)发(fā)展，防止将(jiāng)市场(chǎng)做滥，留下别(bié)人无法收拾(shí)的(de)残局。体(tǐ)育产业发(fā)展应(yīng)与(yǔ)国际接轨在一些(xiē)国家(jiā)体(tǐ)育产业运作(zuò)的(de)成功经验中(zhōng)，合(hé)理利用电视转(zhuǎn)播权。着(zhuó)力开发(fā)体(tǐ)育无形资产始终是其(qí)最耀眼的(de)闪光点。而在我国，电视转(zhuǎn)播权长期(qī)处(chǔ)于无偿使用状态。体(tǐ)育无形资产的(de)开发(fā)刚刚起步，亟(jí)待(dài)与(yǔ)国际惯例接轨。这(zhè)些(xiē)问题已成为(wéi)制约(yuē)我国体(tǐ)育产业进一步发(fā)展的(de)瓶颈(jǐng)。按照国际惯例，重(zhòng)大(dà)体(tǐ)育赛事的(de)转(zhuǎn)播权归属(shǔ)于大(dà)赛主办者。奥(ào)运会(huì)的(de)电视转(zhuǎn)播权目前已成为(wéi)国际奥(ào)委(wěi)会(huì)的(de)一个(gè)巨大(dà)财源年奥(ào)运会(huì)的(de)电视转(zhuǎn)播权为(wèi)万(wàn)美元，而买下年年冬夏奥(ào)运会(huì)的(de)电视转(zhuǎn)播权，合(hé)同(tóng)金额为(wèi)亿美元。正(zhèng)如公司代表指出的(de)那(nà)样，一些(xiē)国际重(zhòng)大(dà)赛事的(de)收益中(zhōng)，赞助(zhù)费和(hé)票房收入大(dà)约(yuē)只(zhǐ)占(zhàn)到，这(zhè)两者的(de)可(kě)变因素又很多而电视转(zhuǎn)播权却可(kě)以占(zhàn)到的(de)收入份(fèn)额，且(qiě)具有(yǒu)稳定性。但在我国，年月在上(shàng)海举办的(de)八运会(huì)，组委(wěi)会(huì)与(yǔ)中(zhōng)央电视台(tái)经过(guò)几(jǐ)轮艰苦的(de)谈判，最后双方商定中(zhōng)央电视台(tái)分(fēn)给(gěi)组委(wěi)会(huì)分(fēn)钟时段，其(qí)广(guǎng)告收益归组委(wěi)会(huì)。这(zhè)一微小的(de)突破使我国体(tǐ)育赛事的(de)运作(zuò)朝(cháo)国际惯例迈近了(le)一小步。在体(tǐ)育无形资产的(de)开发(fā)方面，我国知(zhī)名运动员(yuán)做广(guǎng)告已屡见(jiàn)不(bù)鲜(xiān)，但一直没(méi)有(yǒu)健全的(de)法规来管理。绝大(dà)多数(shù)体(tǐ)育用品企业也还(hái)处(chǔ)于产品经营阶段。可(kě)见(jiàn)，无形资产开发(fā)还(hái)有(yǒu)很长的(de)一段路要(yào)走。尽(jǐn)管我国体(tǐ)育产业的(de)发(fā)展还(hái)受到诸多因素的(de)困扰，但这(zhè)一产业可(kě)以成为(wéi)新的(de)经济(jì)增长点的(de)大(dà)趋(qū)势已曙光初现。因此，与(yù)会(huì)的(de)代表相(xiāng)信(xìn)我国体(tǐ)育产业的(de)发(fā)展前景(jǐng)一定会(huì)越来越好(hǎo)。乒乓球擂(lèi)台(tái)赛摄(shè)影比赛征稿本报讯记者刘小明报道由中(zhōng)央电视台(tái)体(tǐ)育部。中(zhōng)国乒协和(hé)爱立信(xìn)中(zhōng)国有(yǒu)限公司共(gòng)同(tóng)主办的(de)乒乓球擂(lèi)台(tái)赛即将(jiāng)进入决赛阶段，今年月底(dǐ)将(jiāng)产生新一年度(dù)的(de)总冠(guàn)军。为(wèi)了(le)更(gèng)好(hǎo)地(dì)展现国球风(fēng)采(cǎi)，使擂(lèi)台(tái)赛最后阶段更(gèng)加吸引人，比赛组委(wěi)会(huì)决定专门为(wèi)擂(lèi)台(tái)赛举办一次摄(shè)影比赛。摄(shè)影赛欢迎比赛举办地(dì)的(de)专业摄(shè)影工作(zuò)者和(hé)业余摄(shè)影者踊跃投稿。参(cān)赛作(zuò)品内(nèi)容要(yào)反映擂(lèi)台(tái)赛场(chǎng)上(shàng)。场(chǎng)下精彩的(de)有(yǒu)趣(qù)场(chǎng)面，以及表现运动员(yuán)。教(jiào)练员(yuán)的(de)人物性格特征等。参(cān)赛作(zuò)品黑白。彩色(sè)照片(piān)寸以上(shàng)均可(kě)，来稿寄本报体(tǐ)育部代转(zhuǎn)组委(wěi)会(huì)。本次摄(shè)影赛专业组和(hé)业余组分(fèn)设一。二。三等奖各(gè)名，鼓励奖各(gè)名一等奖奖品为(wèi)爱立信(xìn)手机一部，二。三等奖奖品价(jià)值分(fēn)别(bié)为(wèi)元。元。擂(lèi)台(tái)赛下一站比赛月日在呼和(hé)浩特市举行(xíng)，男单(dān)由孔令(lìng)辉对阎森，女(nǚ)单(dān)由王(wáng)晨对林菱。展示中(zhōng)国传(chuán)统文化(huà)魅力周恩来外交学面世本报讯在周恩来百年诞辰之际，由中(zhōng)央党校(xiào)出版社出版的(de)周恩来外交学为(wèi)这(zhè)个(gè)特殊的(de)日子献上(shàng)了(le)一份(fèn)厚礼。年月，周恩来曾(céng)在外交部成立大(dà)会(huì)上(shàng)说(shuō)抗日战争以来十多年，我们积累(lěi)了(le)许(xǔ)多对外斗(dòu)争的(de)经验，要(yào)将(jiāng)外交工作(zuò)加以整理，使它科学化(huà)。系(xì)统化(huà)，而成为(wéi)一门学问。裴默农撰写的(de)周恩来外交学了(liǎo)却了(le)众多关注此事的(de)人们的(de)心愿。全书章大(dà)致可(kě)分(fēn)为(wéi)三个(gè)部分(fèn)，从(cóng)追(zhuī)溯周恩来外交思(sī)想的(de)源头(tóu)中(zhōng)国传(chuán)统文化(huà)的(de)熏(xūn)陶，到列举大(dà)量(liàng)事例阐述周恩来外交思(sī)想与(yǔ)实践。作(zuò)者还(hái)将(jiāng)周恩来外交学置于哲学的(de)层面上(shàng)分(fēn)析，藉(jiè)以窥知(zhī)周恩来深受中(zhōng)国传(chuán)统人文精神濡染的(de)人生观(guān)和(hé)世界观(guān)融入外交中(zhōng)所引发(fā)的(de)独特魅力。卫岩线装珍本传(chuán)友情记薄(báo)一波赠书阿(ā)尔希波夫(fū)本报驻俄罗斯记者刘刚月日，本应(yīng)是俄罗斯的(de)严冬寒日，但这(zhè)一天莫(mò)斯科却洋溢着(zhe)春天的(de)气息路上(shàng)融化(huà)的(de)雪水南(nán)流北(běi)淌(tǎng)，空(kōng)气中(zhōng)暖风(fēng)拂(fú)面，湿润宜人。俄中(zhōng)友好(hǎo)协会(huì)名誉主席阿(ā)尔希波夫(fū)的(de)家(jiā)里更(gèng)是春意融融。中(zhōng)国驻俄罗斯大(dà)使李凤林和(hé)夫(fū)人双手捧着(zhe)一个(gè)深蓝色(sè)的(de)大(dà)书箱对阿(ā)尔希波夫(fū)说(shuō)这(zhè)是薄(báo)一波同(tóng)志赠送给(gěi)您的(de)若(ruò)干(gān)重(zhòng)大(dà)决策与(yǔ)事件的(de)回顾线装珍藏(cáng)本以及薄(báo)老写给(gěi)您的(de)信(xìn)。同(tóng)时，我正(zhèng)式转(zhuǎn)达薄(báo)老对您及全家(jiā)的(de)美好(hǎo)祝愿祝您身体(tǐ)健康，全家(jiā)幸福。阿(ā)尔希波夫(fū)已是岁高龄，但仍思(sī)维敏捷，言语(yǔ)流畅清晰。此时，他激动地(dì)连声道谢，脸上(shàng)洋溢着(zhe)幸福的(de)微笑。阿(ā)尔希波夫(fū)拉(lā)着(zhe)李大(dà)使的(de)手来到一尊雕像前说(shuō)，这(zhè)是我岁生日时薄(báo)一波同(tóng)志送给(gěi)我的(de)礼物。李大(dà)使俯身细看(kàn)，这(zhè)是一座一尺(chǐ)半高的(de)老寿星玉雕，上(shàng)书潇洒(sǎ)的(de)四个(gè)大(dà)字福如东海。在这(zhè)个(gè)玉雕的(de)右侧(cè)墙上(shàng)挂着(zhe)一幅大(dà)型阿(ā)尔希波夫(fū)国画肖(xiào)像，阿(ā)尔希波夫(fū)说(shuō)，这(zhè)是中(zhōng)国作(zuò)家(jiā)高莽年为(wèi)我画的(de)。在阿(ā)尔希波夫(fū)的(de)书柜(guì)里，还(hái)摆放着(zhe)列宁(níng)和(hé)周恩来的(de)画像。阿(ā)尔希波夫(fū)说(shuō)，列宁(níng)和(hé)周恩来都(dōu)是世纪(jì)的(de)伟人。周恩来是我最亲(qīn)密的(de)中(zhōng)国朋友。这(zhè)个(gè)瓷盘画像是周恩来去世后他的(de)侄女(nǚ)托人转(zhuǎn)送给(gěi)我的(de)。提(tí)起周恩来，老人的(de)情绪显得(de)更(gèng)激动了(le)。他指着(zhe)胸前的(de)中(zhōng)苏(sū)友谊勋章说(shuō)这(zhè)是周恩来总理亲(qīn)手给(gěi)我戴到胸前的(de)。在阿(ā)尔希波夫(fū)的(de)书房。客厅到处(chù)都(dōu)摆放着(zhe)与(yǔ)中(zhōng)国有(yǒu)关的(de)文物。书籍。字画。纪(jì)念品。站在每件纪(jì)念品前面，老人都(dōu)能(néng)讲出令(lìng)人激动不(bù)已的(de)故事。在李大(dà)使到来前，记者采(cǎi)访了(le)阿(ā)尔希波夫(fū)。正(zhèng)如阿(ā)尔希波夫(fū)所说(shuō)，他生命的(de)很大(dà)一部分(fèn)是属(shǔ)于中(zhōng)国的(de)。年代，他是苏(sū)联驻华(huá)经济(jì)总顾问。专家(jiā)组总负责人。阿(ā)尔希波夫(fū)在中(zhōng)国工作(zuò)了(le)年，对我国第一个(gè)五年计划(huà)做出了(le)巨大(dà)贡献。回国后长期(qī)担(dān)任(rèn)部长会(huì)议副(fù)主席。年周总理授予(yǔ)他感谢状年中(zhōng)国对外友协授予(yǔ)他人民友好(hǎo)使者光荣称(chēng)号(hào)大(dà)连市政府授予(yǔ)他荣誉市民称(chēng)号(hào)。阿(ā)尔希波夫(fū)回忆说(shuō)，他永远(yuǎn)不(bù)能(néng)忘记年月的(de)一个(gè)傍晚。那(nà)天他已经知(zhī)道自己将(jiāng)被(bèi)派到中(zhōng)国工作(zuò)。当(dāng)时斯大(dà)林正(zhèng)为(wèi)中(zhōng)国代表团举行(xíng)酒会(huì)，周恩来站起来提(tí)议为(wèi)阿(ā)尔希波夫(fū)同(tóng)志干(gān)杯。并(bìng)预祝他在中(zhōng)国工作(zuò)顺利。新中(zhōng)国的(de)总理为(wèi)他祝酒，阿(ā)尔希波夫(fū)感到很突然，这(zhè)时米高扬碰了(le)他一下快去碰杯呀(ya)。阿(ā)尔希波夫(fū)匆忙走到周恩来面前，这(zhè)时发(fā)现自己慌乱中(zhōng)拿着(zhe)一个(gè)空(kōng)杯子。斯大(dà)林笑着(zhe)为(wèi)他斟了(le)一大(dà)杯白兰地(dì)，并(bìng)对毛泽(zé)东。周恩来说(shuō)我们共(gòng)同(tóng)为(wèi)阿(ā)尔希波夫(fū)同(tóng)志干(gān)杯。酒后看(kàn)电影，不(bù)知(zhī)是激动，还(hái)是有(yǒu)些(xiē)醉意，他根本不(bù)知(zhī)道银幕上(shàng)演的(de)是什(shén)么(me)。临去中(zhōng)国前，斯大(dà)林专门召(zhào)见(jiàn)了(le)阿(ā)尔希波夫(fū)，要(yào)他以生命作(zuò)保证，一定搞好(hǎo)苏(sū)中(zhōng)关系(xì)，并(bìng)告诫专家(jiā)们切(qiè)不(bù)可(kě)高傲自大(dà)。阿(ā)尔希波夫(fū)回忆说(shuō)，年代在中(zhōng)国有(yǒu)苏(sū)联援建的(de)多个(gè)建设项目，周恩来有(yǒu)一次邀他一起登香山时说(shuō)，这(zhè)些(xiē)建设项目都(dōu)是您的(de)孩子，您要(yào)照看(kàn)好(hǎo)它们。此后，在中(zhōng)国的(de)东北(běi)。西北(běi)到处(chù)都(dōu)留下了(le)阿(ā)尔希波夫(fū)的(de)辛勤足迹。阿(ā)尔希波夫(fū)说(shuō)，当(dāng)时由于工作(zuò)关系(xì)，我与(yǔ)陈云。李富春。薄(báo)一波等同(tóng)志接触最多，这(zhè)些(xiē)人后来都(dōu)成了(le)我的(de)莫(mò)逆之交。阿(ā)尔希波夫(fū)执意请李凤林大(dà)使夫(fū)妇留下来用晚餐。在友情脉(mò)脉(mò)。欢快动人的(de)气氛中(zhōng)，大(dà)家(jiā)唱起了(le)歌颂两国人民友谊。唤起许(xǔ)多美好(hǎo)回忆的(de)俄文歌曲(qǔ)本报莫(mò)斯科月日电坦桑尼亚总统姆卡(kǎ)帕说(shuō)非洲不(bú)要(yào)民主教(jiào)师爷新华(huá)社达累(lèi)斯萨拉(lā)姆月日电坦桑尼亚总统姆卡(kǎ)帕日在内(nèi)罗毕祝贺莫(mò)伊连任(rèn)肯尼亚总统时说(shuō)，肯尼亚此次大(dà)选的(de)成功表明肯尼亚和(hé)非洲国家(jiā)不(bù)需要(yào)别(bié)人教(jiào)他们如何(hé)实行(xíng)民主，非洲人完全知(zhī)道投谁的(de)票符合(hé)自己的(de)利益。据(jù)此间(jiān)媒介日报道，姆卡(kǎ)帕在莫(mò)伊的(de)宣誓就职仪式上(shàng)说(shuō)，此次大(dà)选成功举行(xíng)不(bù)仅(jǐn)给(gěi)肯尼亚，而且(qiě)给(gěi)整个(gè)非洲大(dà)陆带来了(le)崇高的(de)声誉。姆卡(kǎ)帕还(hái)呼吁(yù)肯尼亚人民为(wèi)民族发(fā)展而努力实现和(hé)平与(yǔ)团结(jié)。他表示，坦桑尼亚将(jiāng)全力支持肯尼亚，并(bìng)将(jiāng)与(yǔ)肯尼亚一道加快东非合(hé)作(zuò)进程。黎可(kě)漂(piāo)强(qiáng)调(diào)勤俭建国新华(huá)社河内(nèi)月日电记者侯(hóu)鹤祥越共(gòng)总书记黎可(kě)漂(piāo)最近在接受越通(tōng)社记者采(cǎi)访时强(qiáng)调(diào)，越南(nán)要(yào)提(tí)高自立自强(qiáng)。勤俭建国的(de)精神。黎可(kě)漂(piāo)说(shuō)，越共(gòng)八届四中(zhōng)全会(huì)特别(bié)强(qiáng)调(diào)提(tí)高自立自强(qiáng)意识(shí)和(hé)勤俭建国的(de)要(yāo)求，这(zhè)是越共(gòng)在整个(gè)近年领导革(gé)命过(guò)程中(zhōng)所取得(de)的(de)极其(qí)宝贵的(de)经验之一。他说(shuō)现在我国革(gé)命已经进入一个(gè)新阶段，中(zhōng)心任(rèn)务是推进国家(jiā)的(de)工业化(huà)和(hé)现代化(huà)，我们就更(gèng)要(yào)提(tí)高民族的(de)自强(qiáng)意识(shí)。在谈到越南(nán)的(de)对外政策时，黎可(kě)漂(piāo)表示，越南(nán)希望成为(wéi)所有(yǒu)国家(jiā)的(de)朋友，越南(nán)党和(hé)国家(jiā)将(jiāng)继续执行(xíng)扩大(dà)对外关系(xì)的(de)政策。他在谈到对外经济(jì)关系(xì)时说(shuō)，越南(nán)将(jiāng)继续执行(xíng)积极融入地(dì)区(qū)和(hé)世界的(de)政策。中(zhōng)亚五国首脑会(huì)晤新华(huá)社莫(mò)斯科月日电中(zhōng)亚五国首脑日在土库曼斯坦首都(dū)阿(ā)什(shén)哈(hā)巴德举行(xíng)了(le)会(huì)晤，讨论(lùn)中(zhōng)亚地(dì)区(qū)合(hé)作(zuò)的(de)现状与(yǔ)前景(jǐng)。据(jù)俄通(tōng)社塔斯社报道，哈(hā)萨克斯坦。乌(wū)兹(zī)别(bié)克斯坦。塔吉克斯坦。吉尔吉斯斯坦和(hé)土库曼斯坦五国总统在当(dàng)天的(de)会(huì)晤中(zhōng)讨论(lùn)了(le)以三加二的(de)方式扩大(dà)中(zhōng)亚联盟的(de)问题，即以由哈(hā)萨克斯坦。乌(wū)兹(zī)别(bié)克斯坦和(hé)吉尔吉斯斯坦三国组成的(de)中(zhōng)亚联盟联合(hé)塔吉克斯坦和(hé)土库曼斯坦两国组成新的(de)联盟。据(jù)报道，塔吉克斯坦总统日访问乌(wū)兹(zī)别(bié)克斯坦时已明确表示要(yào)加入由上(shàng)述三国组成的(de)中(zhōng)亚联盟，在这(zhè)种(zhǒng)情况下，哈(hā)。乌(wū)。吉。塔四国表示，希望土库曼斯坦也加入这(zhè)一联盟组织(zhī)。土库曼斯坦总统新闻秘(mì)书在会(huì)晤后对记者说(shuō)，在发(fā)展对外关系(xì)方面，土库曼斯坦持中(zhōng)立立场(chǎng)，对加入各(gè)种(zhǒng)国际组织(zhī)及联合(hé)行(xíng)动持慎重(zhòng)态度(dù)，这(zhè)一作(zuò)法已经为(wèi)土赢得(de)了(le)一定的(de)国际声誉。他表示，土库曼斯坦总统尼亚佐夫(fū)可(kě)能(néng)会(huì)对中(zhōng)亚联盟就石(shí)油。天然气。运输和(hé)开拓(tuò)新能(néng)源市场(chǎng)领域作(zuò)出的(de)决定以及在发(fā)展中(zhōng)亚石(shí)油天然气管道网等方面的(de)合(hé)作(zuò)感兴(xìng)趣(qù)。以议会(huì)通(tōng)过(guò)本年度(dù)预算案约(yuē)旦认为(wéi)利维辞职不(bù)利和(hé)平进程附图片(piàn)张据(jù)新华(huá)社耶(yé)路撒(sā)冷月日电记者戚德良。戴巍以色(sè)列议会(huì)日晚以票赞成。票反对和(hé)票弃权通(tōng)过(guò)了(le)年度(dù)国家(jiā)财政预算。日宣布辞去外长职务的(de)桥党领导人利维投了(le)反对票，联合(hé)政府中(zhōng)的(de)利库德集团议员(yuán)贝京等三人也投了(le)反对票。据(jù)新华(huá)社安曼月日电记者夏林约(yuē)旦外交大(dà)臣塔拉(lā)瓦(wǎ)奈日在这(zhè)里对记者说(shuō)，以外长利维辞职将(jiāng)给(gěi)内(nèi)塔尼亚胡的(de)内(nèi)阁造成新的(de)危机，对其(qí)今后的(de)一系(xì)列决定造成负面影响。塔拉(lā)瓦(wǎ)奈说(shuō)，对目前的(de)中(zhōng)东和(hé)平进程来说(shuō)，分(fēn)分(fēn)秒秒都(dōu)十分(fēn)关键，和(hé)平进程道路上(shàng)的(de)障碍需要(yào)排(pái)除，和(hé)平进程本身需要(yào)被(bèi)推动，而利维在此时辞职，无疑(yí)对和(hé)平进程是十分(fēn)不(bù)利的(de)。图片(piàn)月日，以色(sè)列议会(huì)通(tōng)过(guò)了(le)本年度(dù)预算案。图为(wèi)就预算案进行(xíng)表决前，内(nèi)塔尼亚胡总理在作(zuò)说(shuō)明。本报电视照片(piān)外国政要(yào)祝贺环球时报五岁生日本报讯记者丁(dīng)子报道新岁伊始，几(jǐ)位外国政要(yào)来电或题词，祝贺人民日报社主管的(de)环球时报创(chuàng)刊五周年。巴基斯坦伊斯兰共(gòng)和(hé)国总理穆罕默德纳瓦(wǎ)兹(zī)谢里夫(fū)在贺词中(zhōng)写道在此，我极其(qí)高兴(xìng)地(dì)通(tōng)过(guò)贵报向贵报全体(tǐ)采(cǎi)编人员(yuán)和(hé)读(dú)者，以及伟大(dà)的(de)中(zhōng)国人民和(hé)他们的(de)卓越领导人致以新年祝贺。这(zhè)个(gè)机会(huì)对我来说(shuō)具有(yǒu)特别(bié)的(de)意义，因为(wèi)年年初，我将(jiāng)访问伟大(dà)的(de)友好(hǎo)邻邦中(zhōng)国。墨西哥众议院议长卡(kǎ)洛斯梅迪纳的(de)题词为(wèi)热烈祝贺中(zhōng)国环球时报创(chuàng)刊五周年，祝环球时报取得(de)更(gèng)大(dà)的(de)成就。委(wěi)内(nèi)瑞拉(lā)共(gòng)和(hé)国外交部长米格尔里瓦(wǎ)斯发(fā)来贺电，祝贺环球时报创(chuàng)刊五周年，并(bìng)在题词中(zhōng)说(shuō)在委(wěi)内(nèi)瑞拉(lā)和(hé)中(zhōng)国之间(jiān)存着(zhe)一种(zhǒng)神秘(mì)而富有(yǒu)魅力的(de)气氛，它使中(zhōng)国侨团的(de)成员(yuán)在我们之中(zhōng)慢慢地(dì)变得(dé)和(hé)蔼可(kě)亲(qīn)，情同(tóng)手足。为(wèi)环球时报题词的(de)还(hái)有(yǒu)加拿大(dà)亚太事务部长陈卓愉(yú)。环球时报创(chuàng)刊于年月，原名环球文萃，年初改名为(wèi)环球时报。它是由人民日报社主管。人民日报社国际部主办的(de)一张以国际时事报道为(wéi)主的(de)周报。创(chuàng)刊五年来，环球时报以其(qí)准确。及时。生动的(de)国际报道赢得(de)了(le)广(guǎng)大(dà)读(dú)者的(de)喜爱，不(bù)少(shǎo)报道在国内(nèi)外引起强(qiáng)烈反响，成为(wéi)读(dú)者了(liǎo)解(jiě)世界的(de)一个(gè)重(zhòng)要(yào)窗口。创(chuàng)刊五年来，其(qí)发(fā)行(xíng)量(liàng)连年递增，影响不(bù)断扩大(dà)。布莱尔对北(běi)爱和(hé)平表示乐(lè)观(guān)新华(huá)社伦敦(dūn)月日电记者江亚平英国首相(xiàng)布莱尔日在唐宁(níng)街首相(xiàng)府会(huì)见(jiàn)北(běi)爱统一党领导人特林布尔后表示，他对北(běi)爱和(hé)平仍持审慎乐(lè)观(guān)态度(dù)。他说(shuō)，尽(jǐn)管北(běi)爱尔兰和(hé)平进程仍存在许(xǔ)多困难(nán)，但他相(xiāng)信(xìn)北(běi)爱和(hé)平依然有(yǒu)希望，而且(qiě)目前的(de)和(hé)平前景(jǐng)是近年来最好(hǎo)的(de)。这(zhè)次会(huì)谈是在北(běi)爱和(hé)平出现新危机的(de)情况下举行(xíng)的(de)。北(běi)爱尔兰上(shàng)周发(fā)生了(le)起暴(bào)力事件，给(gěi)北(běi)爱和(hé)平蒙(méng)上(shàng)了(le)一层阴影。北(běi)爱尔兰事务大(dà)臣莫(mò)勒(lēi)姆日也在北(běi)爱首府贝尔法斯特同(tóng)北(běi)爱的(de)主要(yào)政党领导人举行(xíng)了(le)紧急会(huì)谈，商讨北(běi)爱局势。莫(mò)勒(lēi)姆在会(huì)谈后说(shuō)，北(běi)爱和(hé)平虽然脆弱，但仍在维持。而且(qiě)参(cān)加会(huì)谈的(de)各(gè)方代表都(dōu)表示要(yào)不(bù)受上(shàng)周暴(bào)力事件的(de)影响，继续推动和(hé)平进程向前发(fā)展。咖(kā)啡飘香醉人心哥斯达黎加见(jiàn)闻下附图片(piàn)张本报特派记者管彦忠压(yā)题照片(piān)为(wèi)哥斯达黎加咖(kā)啡园。本报加拉(lā)加斯电在一个(gè)阳光明媚的(de)上(shàng)午，我们离开哥斯达黎加首都(dū)圣何(hé)塞(sāi)，前往埃雷迪亚市附近的(de)布里特咖(kā)啡园。埃雷迪亚被(bèi)称(chēng)为(wéi)花城。沿途的(de)居民住宅家(jiā)家(jiā)绿(lǜ)树掩映，花草繁茂，令(lìng)人赏心悦目。这(zhè)里不(bù)仅(jǐn)花多花美，还(hái)出产哥斯达黎加最好(hǎo)的(de)咖(kā)啡。很多咖(kā)啡园的(de)护墙是用高大(dà)的(de)巴西木和(hé)红(hóng)花绽放的(de)扶桑组成的(de)，景(jǐng)致美极了(le)。布里特咖(kā)啡园并(bìng)不(bù)大(dà)，只(zhǐ)有(yǒu)公顷地(dì)，但一年可(kě)采(cǎi)果吨，加工成咖(kā)啡豆吨，一对男女(nǚ)青年用英语(yǔ)和(hé)西班牙语(yǔ)向参(cān)观(guān)者介绍咖(kā)啡的(de)种(zhòng)植和(hé)生产过(guò)程。这(zhè)里年降雨(yǔ)量(liàng)为(wèi)毫米，土壤中(zhōng)火山灰成分(fèn)多，海拔米，年平均气温摄(shè)氏(shì)度(dù)左右。这(zhè)样的(de)自然条(tiáo)件很适合(hé)咖(kā)啡的(de)生长。这(zhè)里的(de)咖(kā)啡为(wèi)阿(ā)拉(lā)伯(bó)种(zhǒng)，属(shǔ)软型咖(kā)啡，与(yǔ)巴西的(de)咖(kā)啡不(bù)同(tóng)。咖(kā)啡豆略有(yǒu)甜味，含咖(kā)啡因少(shǎo)，在国际市场(chǎng)上(shàng)售价(jià)高。这(zhè)个(gè)咖(kā)啡园还(hái)是试验田和(hé)技术(shù)推广(guǎng)站，用不(bù)同(tóng)的(de)品种(zhǒng)进行(xíng)试验，通(tōng)过(guò)举办讲座和(hé)实地(dì)操作(zuò)，由专家(jiā)向农民传(chuán)授咖(kā)啡下种(zhǒng)。施肥和(hé)剪枝(zhī)的(de)新技术(shù)，同(tóng)时接受大(dà)学农学专业的(de)学生前来实习。据(jù)介绍，咖(kā)啡下种(zhǒng)后要(yào)盖上(shàng)香蕉叶(yè)，以保持湿度(dù)和(hé)防止阳光曝(pù)晒。周以后，小苗便(biàn)可(kě)移栽。年后开始摘果，可(kě)连续采(cǎi)摘年至年。在每年月到第二年月收获咖(kā)啡的(de)季节(jié)里，种(zhòng)植园主和(hé)咖(kā)啡农要(yào)举办咖(kā)啡节(jié)，庆祝丰收。他们选举咖(kā)啡女(nǚ)王(wáng)，组织(zhī)各(gè)地(dì)的(de)采(cǎi)摘咖(kā)啡能(néng)手进行(xíng)比赛。比赛时每个(gè)人负责采(cǎi)摘一行(xíng)，信(xìn)号(hào)枪响过(guò)之后，选手们快速将(jiāng)成熟(shú)的(de)咖(kā)啡豆摘下，扔进挂在胸前的(de)藤筐里。最后由评委(wěi)们评出男女(nǚ)冠(guàn)军。电视台(tái)对比赛进行(xíng)实况转(zhuǎn)播。咖(kā)啡节(jié)已成为(wéi)哥斯达黎加每年重(zhòng)要(yào)的(de)传(chuán)统文化(huà)活动。在咖(kā)啡园的(de)小剧场(chǎng)里，个(gè)能(néng)歌善舞的(de)青年扮演不(bù)同(tóng)的(de)角(jué)色(sè)，在音乐(yuè)的(de)伴奏下，生动地(dì)介绍咖(kā)啡在世界上(shàng)的(de)起源和(hé)传(chuán)播的(de)历史，引起游人的(de)浓厚兴(xìng)趣(qù)。布里特咖(kā)啡园有(yǒu)座加工厂(chǎng)，将(jiāng)本园收获的(de)和(hé)从(cóng)外面收购的(de)咖(kā)啡果实晒干(gàn)。去壳(ké)和(hé)烘烤。由于烘烤时间(jiān)的(de)长短不(bù)同(tóng)，咖(kā)啡豆分(fēn)别(bié)呈绿(lǜ)。浅(qiǎn)棕和(hé)深棕色(sè)。在工厂(chǎng)旁(páng)的(de)商店里，游客可(kě)以品尝到种(zhǒng)味道不(bù)同(tóng)的(de)咖(kā)啡。在哥斯达黎加咖(kā)啡协会(huì)，记者了(liǎo)解(jiě)到，咖(kā)啡在圣何(hé)塞(sāi)地(dì)区(qū)的(de)种(zhòng)植始于年，然后逐步扩大(dà)。一个(gè)世纪(jì)后，整个(gè)中(zhōng)央高原都(dōu)种(zhǒng)上(shàng)了(le)咖(kā)啡。目前全国有(yǒu)咖(kā)啡园约(yuē)万(wàn)公顷，直接从(cóng)业者多万(wàn)人，咖(kā)啡加工企业家(jiā)。年度(dù)，哥斯达黎加生产咖(kā)啡万(wàn)袋每袋千克，在拉(lā)美国家(jiā)中(zhōng)居第六(liù)位。咖(kā)啡占(zhàn)全国农牧业生产总值，比前几(jǐ)年有(yǒu)所下降，低于香蕉所占(zhàn)的(de)比例。哥斯达黎加是中(zhōng)美洲较早出口咖(kā)啡的(de)国家(jiā)，世纪(jì)初开始进入国际市场(chǎng)。咖(kā)啡产量(liàng)出口到英。美。德等多个(gè)国家(jiā)，年咖(kā)啡出口值为(wèi)亿美元，占(zhàn)国家(jiā)外汇收入的(de)。咖(kā)啡现在仍然是国家(jiā)的(de)支柱产业之一。曾(céng)经三次任(rèn)总统的(de)希门尼斯说(shuō)过(guò)，一季好(hǎo)的(de)咖(kā)啡收成胜过(guò)一名出色(sè)的(de)经济(jì)部长。目前，哥斯达黎加已加入了(le)咖(kā)啡生产国协议，每年月举办国际咖(kā)啡周，邀请世界上(shàng)的(de)咖(kā)啡生产国和(hé)消费国参(cān)加，互相(xiāng)交流经验，协调(tiáo)供(gōng)求关系(xì)。朝(cháo)劳动新闻发(fā)表评论(lùn)敦(dūn)促美放弃敌视政策据(jù)新华(huá)社平壤月日电朝(cháo)鲜(xiān)劳动新闻今天发(fā)表评论(lùn)指出，如果美国希望改善朝(cháo)美关系(xì)，就必须放弃对朝(cháo)的(de)不(bù)信(xìn)任(rèn)和(hé)敌视政策。评论(lùn)说(shuō)，在过(guò)去的(de)一年，朝(cháo)美之间(jiān)出现了(le)旨在改善两国关系(xì)的(de)动向，双方还(hái)进行(xíng)了(le)多种(zhǒng)渠(qú)道的(de)会(huì)谈和(hé)接触，但令(lìng)人遗(yí)憾的(de)是都(dōu)未取得(de)应(yīng)有(yǒu)的(de)成果，其(qí)根本原因就是美国对我们采(cǎi)取的(de)是不(bù)信(xìn)任(rèn)和(hé)敌视政策。评论(lùn)指出，朝(cháo)鲜(xiān)方面已多次声明，希望朝(cháo)美双方及早实现关系(xì)正(zhèng)常化(huà)。朝(cháo)鲜(xiān)方面为(wèi)此作(zuò)出了(le)很大(dà)努力，但问题取决于美国方面。评论(lùn)强(qiáng)调(diào)，如果美国真心希望与(yǔ)朝(cháo)鲜(xiān)改善关系(xì)，就必须放弃对我们的(de)不(bù)信(xìn)任(rèn)和(hé)敌视政策，采(cǎi)取实际行(xíng)动。马吉德重(chóng)申坚持和(hé)平选择(zé)美表示将(jiāng)继续推动中(zhōng)东和(hé)平新华(huá)社开罗月日电记者王(wáng)亚东阿(ē)拉(lā)伯(bó)联盟秘(mì)书长马吉德日在会(huì)见(jiàn)美国前国务卿舒尔茨时重(chóng)申，阿(ā)拉(lā)伯(bó)国家(jiā)坚持把(bǎ)和(hé)平作(zuò)为(wéi)一种(zhǒng)战略选择(zé)和(hé)目标，以色(sè)列必须遵守中(zhōng)东和(hé)平进程有(yǒu)关原则和(hé)宪章，执行(xíng)联合(hé)国有(yǒu)关决议，阿(ā)拉(lā)伯(bó)国家(jiā)被(bèi)剥(bō)夺的(de)合(hé)法权利必须得(dé)到恢复。马吉德指出，由于以色(sè)列政府顽固坚持在阿(ā)拉(lā)伯(bó)被(bèi)占(zhàn)领土，特别(bié)是在耶(yé)路撒(sā)冷周围兴(xīng)建犹太人定居点，拒不(bù)执行(xíng)同(tóng)巴勒(lè)斯坦方面业已达成的(de)协议，中(zhōng)东和(hé)平进程面临停滞和(hé)失败的(de)威胁。关于伊拉(lā)克危机，马吉德表示，阿(ā)盟认为(wéi)伊拉(lā)克必须遵守联合(hé)国安理会(huì)有(yǒu)关决议，同(tóng)时也反对利用军事手段来对付伊拉(lā)克。他还(hái)对利比亚在洛克比危机上(shàng)采(cǎi)取的(de)灵活和(hé)公正(zhèng)的(de)立场(chǎng)表示赞赏。据(jù)新华(huá)社华(huá)盛顿月日电记者符泉生美国白宫发(fā)言人麦柯里日在这(zhè)里表示，以色(sè)列外长利维的(de)辞职不(bù)应(yīng)分(fèn)散(sàn)人们在中(zhōng)东和(hé)平进程上(shàng)的(de)注意力。他说(shuō)，以色(sè)列政局的(de)变化(huà)过(guò)去一直在影响以色(sè)列政府，但不(bù)管如何(hé)变化(huà)，中(zhōng)东和(hé)平总要(yào)进行(xíng)下去。国务院发(fā)言人鲁宾当(dàng)天在吹风(fēng)会(huì)上(shàng)也认为(wéi)，中(zhōng)东和(hé)平进程将(jiāng)继续下去，不(bú)会(huì)因为(wèi)某个(gè)人而中(zhōng)断。鲁宾说(shuō)，国务卿奥(ào)尔布赖特认为(wéi)，鉴于中(zhōng)东和(hé)平在过(guò)去一年内(nèi)毫无进展，那(nà)么(me)在新的(de)一年内(nèi)就迫(pò)切(qiè)需要(yào)把(bǎ)它推向前进。他说(shuō)，美国中(zhōng)东问题的(de)调(tiáo)停人罗斯将(jiāng)在日晚些(xiē)时候动身前往中(zhōng)东，为(wèi)以色(sè)列总理内(nèi)塔尼亚胡和(hé)巴勒(lè)斯坦民族权力机构主席阿(ā)拉(lā)法特于本月下旬同(tóng)克林顿总统会(huì)谈。讨论(lùn)如何(hé)推动中(zhōng)东和(hé)平进程问题作(zuò)准备。新进党一分(fēn)为(wéi)六(liù)日政局纷乱不(bù)已本报驻日本记者张国成岁末年初，日本政局最引人注目的(dì)动向是第二大(dà)党新进党的(de)解(jiě)体(tǐ)和(hé)诸小新党纷纷成立，造成日本政界中(zhōng)在野党力量(liàng)弱化(huà)。自民党一党独大(dà)使喧嚣一时的(de)两大(dà)保守党体(tǐ)制不(bù)得(dé)不(bù)偃旗息鼓。诸多小党的(de)合(hé)纵(zòng)连横(héng)使日本政局走向变得(dé)更(gèng)为(wéi)复杂。年前，新进党在热烈的(de)气氛和(hé)贝多芬第九交响曲(qǔ)的(de)乐(yuè)曲(qǔ)声中(zhōng)宣告成立的(de)情景(jǐng)人们记忆犹新。那(nà)时，新进党内(nèi)不(bù)仅(jǐn)包括(kuò)位日本前首相(xiàng)，而且(qiě)还(hái)有(yǒu)一大(dà)批有(yǒu)影响的(de)政治家(jiā)。名国会(huì)议员(yuán)不(bù)仅(jǐn)使该党在国会(huì)的(de)势力与(yǔ)自民党相(xiāng)差(chā)无几(jǐ)，而且(qiě)显示出了(le)问鼎政权的(de)实力。但是，仅(jǐn)仅(jǐn)年，这(zhè)个(gè)党就解(jiě)体(tǐ)了(le)。原因自然是很复杂的(de)从(cóng)组织(zhī)上(shàng)来说(shuō)，新进党并(bìng)不(bú)是志同(tóng)道合(hé)者的(de)结(jié)合(hé)。它既包括(kuò)属(shǔ)于保守势力的(de)新生党，又包括(kuò)属(shǔ)于革(gé)新势力的(de)民社党，还(hái)包括(kuò)属(shǔ)于中(zhōng)间(jiān)势力的(de)日本新党和(hé)公明党等。它们仅(jǐn)仅(jǐn)为(wèi)了(le)与(yǔ)自民党对抗，为(wèi)了(le)得(dé)到在新选举制度(dù)下竞选的(de)优势，才结(jié)合(hé)在一起。从(cóng)政策上(shàng)来说(shuō)，它提(tí)出的(de)在日本实行(xíng)二大(dà)保守党体(tǐ)制貌似(sì)新颖，但在日本现有(yǒu)的(de)政治体(tǐ)制下很难(nán)实现。由于保守势力在党内(nèi)居多数(shù)，因此，党的(de)基本政策与(yǔ)自民党相(xiāng)差(chā)无几(jǐ)。这(zhè)两点使新进党从(cóng)成立之初就埋(mái)下了(liǎo)解(jiě)体(tǐ)的(de)祸根。新进党在年秋举行(xíng)的(de)大(dà)选中(zhōng)失利，成了(le)该党解(jiě)体(tǐ)的(de)催化(huà)剂。年大(dà)选后，新进党内(nèi)分(fēn)党之声不(bù)绝。国会(huì)议员(yuán)纷纷离党而去。羽田和(hé)细川也先后另起炉灶。去年月日新进党党首选举后，并(bìng)没(méi)能(néng)聚拢人心。面对日趋(qū)涣散(sàn)的(de)局面，小泽(zé)党首不(bù)得(dé)不(bù)于去年月日正(zhèng)式宣布该党解(jiě)散(sàn)。由于月日以前成立的(de)拥有(yǒu)国会(huì)议员(yuán)的(de)政党方能(néng)领到新年度(dù)的(de)政党补助(zhù)金，所以原新进党的(de)成员(yuán)们连年都(dōu)没(mò)过(guò)好(hǎo)。他们拉(lā)帮结(jié)派，酝酿党名，制定政策，忙得(de)不(bú)亦乐(lè)乎。一阵紧锣密鼓后，帷幕拉(lā)开，原新进党分(fēn)成了(le)个(gè)小党以小泽(zé)一郎(láng)为(wéi)首的(de)自由党以小泽(zé)的(de)竞选对手鹿野道彦为(wéi)首的(de)国民之声由众议院原公明党成员(yuán)组成的(de)和(hé)平新党由参(cān)议院原公明党成员(yuán)组成的(de)黎明俱乐(lè)部由原民社党成员(yuán)组成的(de)友爱新党以小泽(zé)辰男为(wéi)首的(de)改革(gé)俱乐(lè)部。新进党的(de)解(jiě)体(tǐ)和(hé)小党的(de)成立，使日本国会(huì)势力对比发(fā)生了(le)变化(huà)。虽然自由党在国会(huì)众院拥有(yǒu)个(gè)席位，成为(wéi)党中(zhōng)议席最多的(de)党。但在众议院总体(tǐ)势力分(fēn)布上(shàng)，拥有(yǒu)席的(de)民主党上(shàng)升为(wèi)国会(huì)第二大(dà)党。跟新进党走，大(dà)家(jiā)感到没(méi)前途。但是，党变党，国会(huì)议员(yuán)人数(shù)多者几(jǐ)十人，少(shǎo)者数(shù)人，也未必就有(yǒu)前途。因此，各(gè)小党成立后，大(dà)家(jiā)又都(dōu)在摸索新的(de)联合(hé)之路。到目前为(wéi)止，国民之声。前首相(xiàng)羽田孜为(wéi)首的(de)太阳党和(hé)前首相(xiàng)细川为(wéi)首的(de)从(cóng)五开始已同(tóng)意联为(wèi)新党。改革(gé)俱乐(lè)部与(yǔ)和(hé)平新党也同(tóng)意联合(hé)。但是更(gèng)多的(de)党对大(dà)联合(hé)抱有(yǒu)疑(yí)虑不(bù)联合(hé)没(méi)有(yǒu)力量(liàng)成立一个(gè)大(dà)联合(hé)的(de)新政党岂(qǐ)不(bù)成了(le)第二个(gè)新进党。为(wèi)了(le)解(jiě)决这(zhè)个(gè)两难(nán)问题，特别(bié)是面对月的(de)参(cān)院选举，包括(kuò)民主党在内(nèi)的(de)个(gè)在野党经协商，同(tóng)意成立一个(gè)拥有(yǒu)个(gè)议席的(de)国会(huì)内(nèi)统一派会(huì)。所谓统一派会(huì)，是指各(gè)党在组织(zhī)上(shàng)保持独立，但在国会(huì)中(zhōng)可(kě)采(cǎi)取共(gòng)同(tóng)行(xíng)动。进入年，执政的(de)日本自民党面临着(zhe)解(jiě)决金融危机和(hé)恢复经济(jì)景(jǐng)气两大(dà)难(nàn)题。政局走向也将(jiāng)受到这(zhè)两个(gè)问题的(de)影响。在野党则面临着(zhe)难(nán)以预测的(de)进一步分(fēn)化(huà)与(yǔ)组合(hé)。这(zhè)种(zhǒng)动向究竟能(néng)否(fǒu)给(gěi)在野党带来新的(de)活力，尚待(dài)进一步观(guān)察，这(zhè)两件事都(dōu)将(jiāng)对今年的(de)日本政局产生重(zhòng)要(yào)影响。本报东京月日电阿(ā)拉(lā)伯(bó)内(nèi)政部长理事会(huì)声明呼吁(yù)加强(qiáng)打(dǎ)击恐怖犯罪新华(huá)社突尼斯月日电记者刘上(shàng)阳。刘塞(sāi)君。林庆春第十五届阿(ā)拉(lā)伯(bó)内(nèi)政部长理事会(huì)会(huì)议在通(tōng)过(guò)了(le)阿(ā)拉(lā)伯(bó)反恐怖主义斗(dòu)争协议等一系(xì)列有(yǒu)关安全合(hé)作(zuò)的(de)文件后，日下午在此间(jiān)闭幕。会(huì)议还(hái)发(fā)表一项声明，强(qiáng)烈谴责各(gè)种(zhǒng)形式的(de)恐怖活动，呼吁(yù)有(yǒu)恐怖集团活动的(de)国家(jiā)，要(yào)严禁(jìn)恐怖分(fèn)子利用其(qí)国土和(hé)法律来从(cóng)事危及阿(ā)拉(lā)伯(bó)国家(jiā)安全与(yǔ)和(hé)平的(de)恐怖犯罪活动。声明强(qiáng)调(diào)，恐怖活动对阿(ā)拉(lā)伯(bó)国家(jiā)的(de)安全与(yǔ)稳定，特别(bié)是对人民生命造成了(le)严重(zhòng)威胁，暴(bào)力活动日益上(shàng)升，部长理事会(huì)对此表示严重(zhòng)忧虑。声明指出，阿(ā)拉(lā)伯(bó)各(gè)国应(yīng)加强(qiáng)在安全和(hé)司法方面的(de)合(hé)作(zuò)，更(gèng)加有(yǒu)力地(dì)打(dǎ)击各(gè)种(zhǒng)形式的(de)恐怖犯罪活动。部长理事会(huì)还(hái)在声明中(zhōng)指出，必须区(qū)分(fēn)恐怖主义活动和(hé)各(gè)国人民按照联合(hé)国的(de)原则和(hé)国际法解(jiě)放自己土地(dì)的(de)权利的(de)界线。会(huì)议通(tōng)过(guò)的(de)阿(ā)拉(lā)伯(bó)反恐怖主义斗(dòu)争协议将(jiāng)在下次阿(ā)拉(lā)伯(bó)内(nèi)政部长理事会(huì)和(hé)阿(ā)拉(lā)伯(bó)司法部长理事会(huì)联席会(huì)议上(shàng)正(zhèng)式签署生效，以进一步加强(qiáng)阿(ā)拉(lā)伯(bó)国家(jiā)反恐怖主义的(de)联合(hé)行(xíng)动。会(huì)议还(hái)审议通(tōng)过(guò)了(le)阿(ā)拉(lā)伯(bó)安全战略下阶段执行(xíng)计划(huà)和(hé)阿(ā)拉(lā)伯(bó)反吸毒(dú)贩毒(dú)战略的(de)第二阶段实施计划(huà)。黎拒绝以撤军建议据(jù)新华(huá)社贝鲁特月日电记者王(wáng)波。符卫建黎巴嫩日拒绝了(le)以色(sè)列提(tí)出的(de)从(cóng)黎南(nán)部有(yǒu)条(tiáo)件撤军建议，称(chēng)联合(hé)国安理会(huì)通(tōng)过(guò)的(de)关于要(yāo)求以从(cóng)黎撤军的(de)号(hào)决议是无条(tiáo)件的(de)。黎巴嫩议长贝里当(dàng)天在会(huì)见(jiàn)正(zhèng)在此间(jiān)访问的(de)美国国会(huì)议员(yuán)代表团时说(shuō)，黎巴嫩坚持认为(wéi)，以色(sè)列必须无条(tiáo)件地(dì)执行(xíng)安理会(huì)号(hào)决议，而不(bù)应(yīng)附加什(shén)么(me)安全协定。他指出，以色(sè)列的(de)撤军建议是在黎巴嫩人民的(de)顽强(qiáng)抵抗下作(zuò)出的(de)，其(qí)根本目的(dì)是企图把(bǎ)叙以和(hé)谈和(hé)黎以和(hé)谈分(fēn)隔开来。联合(hé)国秘(mì)书长安南(nán)日向安理会(huì)提(tí)交报告，建议将(jiāng)联合(hé)国驻普雷夫(fū)拉(lā)卡(kǎ)半岛军事观(guān)察团的(de)任(rèn)期(qī)再延长个(gè)月，至今年月日止。普雷夫(fū)拉(lā)卡(kǎ)半岛位于南(nán)联盟和(hé)克罗地(dì)亚的(de)交界处(chù)，扼守南(nán)联盟重(zhòng)要(yào)的(de)海军基地(dì)科托尔湾的(de)出海口。南(nán)联盟同(tóng)克罗地(dì)亚于年月达成关于该半岛的(de)非军事化(huà)协议，安理会(huì)随后也宣布该半岛为(wèi)非军事区(qū)。葡萄牙外长伽(gā)马同(tóng)来访的(de)法国外长韦德里纳日在里斯本就葡法双边关系(xì)以及欧洲建设等问题交换了(le)意见(jiàn)。在会(huì)谈结(jié)束后举行(xíng)的(de)记者招待(dāi)会(huì)上(shàng)，两国外长对葡法双边关系(xì)给(jǐ)予(yǔ)了(le)积极的(de)评价(jià)。他们还(hái)表示，在有(yǒu)关欧盟未来建设。欧洲安全和(hé)波黑局势等问题上(shàng)，双方对各(gè)自所采(cǎi)取的(de)态度(dù)和(hé)立场(chǎng)是充分(fèn)理解(jiě)的(de)。意大(dà)利总理普罗迪日说(shuō)，欧洲国家(jiā)将(jiāng)采(cǎi)取行(xíng)动，共(gòng)同(tóng)对付库尔德难(nàn)民涌(yǒng)入问题。普罗迪日晚召(zhào)开了(le)由意外长。内(nèi)政和(hé)国防部长参(cān)加的(de)紧急会(huì)议，商讨应(yìng)付库尔德难(nàn)民问题的(de)对策。会(huì)前，普罗迪说(shuō)，在经过(guò)最初的(de)混(hùn)乱后，欧洲国家(jiā)的(de)行(xíng)动已经大(dà)大(dà)加强(qiáng)，今后几(jǐ)天内(nèi)将(jiāng)在此问题上(shàng)进行(xíng)系(xì)统合(hé)作(zuò)。伊朗外长哈(hā)拉(lā)齐(qí)日致信(xìn)联合(hé)国秘(mì)书长安南(nán)，呼吁(yù)联合(hé)国采(cǎi)取紧急措施，制止在阿(ā)尔及利亚再次发(fā)生屠杀无辜平民事件。哈(hā)拉(lā)齐(qí)在信(xìn)中(zhōng)对本月日发(fā)生在阿(ā)尔及利亚的(de)残酷屠杀无辜平民事件表示遗(yí)憾。他说(shuō)，阿(ā)尔及利亚发(fā)生的(de)事件表明，国际社会(huì)应(yīng)当(dāng)采(cǎi)取果断。全面的(de)措施来结(jié)束这(zhè)种(zhǒng)惨绝人寰的(de)屠杀行(xíng)为(wéi)。东亚货币继续贬值泰国本报曼谷(gǔ)月日电记者成元生报道泰币汇率今天大(dà)幅下跌，首次跌破铢兑(duì)美元大(dà)关，创(chuàng)历史最低纪(jì)录。今天，曼谷(gǔ)市场(chǎng)泰币兑(duì)美元汇率大(dà)幅下跌，并(bìng)一度(dù)跌至铢兑(duì)美元，后在国家(jiā)银行(háng)干(gān)预下，泰铢汇率略有(yǒu)回升，最后收在铢兑(duì)美元。国际外汇市场(chǎng)上(shàng)泰铢兑(duì)美元的(de)比价(jià)达到，为(wèi)泰国自去年月宣布实行(xíng)浮动汇率制以来，泰铢汇率跌幅最大(dà)的(de)一天。泰国财政部长认为(wéi)，泰铢汇率今天大(dà)幅下跌的(de)主要(yào)原因是受韩国。日本。印尼和(hé)马来西亚等东亚国家(jiā)的(de)货币大(dà)幅下跌的(de)影响。菲(fēi)律宾据(jù)新华(huá)社马尼拉(lā)月日电马尼拉(lā)外汇市场(chǎng)今天菲(fēi)律宾比索对美元汇率首次一度(dù)跌破比索兑(duì)美元大(dà)关，收盘时报比索兑(duì)美元，比上(shàng)一个(gè)交易日下跌。受近日东南(nán)亚国家(jiā)货币对美元汇率纷纷下跌的(de)影响，菲(fēi)比索汇率在今年头(tóu)几(jǐ)个(gè)交易日中(zhōng)也一直下跌。今天比索对美元的(de)汇率一开盘就大(dà)幅下滑，迅速突破了(le)交易当(dāng)局规定的(de)汇率浮动限度(dù)，迫(pò)使当(dāng)日交易停止。日本新华(huá)社东京月日电记者乐(lè)绍延今天东京外汇市场(chǎng)和(hé)股票市场(chǎng)行(háng)情继续双双下跌。下午时，东京外汇市场(chǎng)日元对美元的(de)比价(jià)为(wèi)日元兑(duì)换美元，比上(shàng)个(gè)交易日下跌日元，跌至年个(gè)月来的(de)最低点。由于投资者对日本经济(jì)恢复缺乏信(xìn)心以及亚洲金融市场(chǎng)动荡，纷纷抛售日元。购进美元，致使日元汇率不(bù)断下挫，一度(dù)跌至日元兑(duì)换美元的(de)新低点。在日本中(zhōng)央银行(háng)抛售美元的(de)干(gān)预下，日元汇率有(yǒu)所回升。东京股市今天开盘后继续下跌，日经平均股价(jià)指数(shù)一度(dù)跌至去年月日创(chuàng)下的(de)年个(gè)月来的(de)最低点。后因传(chuán)出日本政府要(yào)公布加强(qiáng)股市管理的(de)措施，指数(shù)有(yǒu)所回升，最终以点报收，比上(shàng)个(gè)交易日下跌点。印尼据(jù)新华(huá)社雅加达月日电印度(dù)尼西亚汇市日再次下跌，收盘时雅加达外汇市场(chǎng)印尼盾与(yǔ)美元的(de)比价(jià)为(wèi)美元兑(duì)换印尼盾。月日，美元与(yǔ)印尼盾的(de)汇率为(wèi)。据(jù)当(dāng)地(dì)新闻媒体(tǐ)今天报道，这(zhè)次印尼盾大(dà)幅度(dù)下跌的(de)主要(yào)原因不(bù)仅(jǐn)是因为(wèi)市场(chǎng)上(shàng)对美元的(de)需求量(liàng)剧增，同(tóng)时也受到了(le)东南(nán)亚其(qí)他国家(jiā)货币贬值的(de)影响。韩国据(jù)新华(huá)社汉城月日电记者朱(zhū)克川韩国目前所欠的(de)巨额短期(qī)外债对其(qí)构成了(le)沉重(zhòng)的(de)压(yā)力。据(jù)统计，到去年月底(dǐ)，韩国所欠家(jiā)外国银行(háng)债务的(de)总额达到了(le)亿美元，其(qí)中(zhōng)短期(qī)外债达亿美元。到去年月底(dǐ)，韩国偿还(huán)了(le)到期(qī)的(de)外债之后，外汇储备仅(jǐn)剩亿美元。尽(jǐn)管国际货币基金组织(zhī)等于去年月提(tí)供(gōng)了(le)亿美元的(de)紧急贷款，一些(xiē)外国债权人也同(tóng)意韩延期(qī)偿还(huán)到期(qī)的(de)短期(qī)债务，但是，今年第一季度(dù)韩国将(jiāng)要(yào)偿还(huán)的(de)外债还(hái)有(yǒu)亿美元，其(qí)中(zhōng)将(jiāng)于本月底(dǐ)到期(qī)的(de)短期(qī)外债达亿美元。图片(piàn)新闻。月日，日本东京消防厅出动上(shàng)万(wàn)人，利用各(gè)种(zhǒng)先进消防设备在东京市内(nèi)举行(xíng)大(dà)规模(mó)新年消防演习。日本是个(gè)多震的(de)国家(jiā)，每年年初都(dōu)要(yào)举办大(dà)型消防演习，一方面增强(qiáng)消防队员(yuán)和(hé)市民的(de)防灾意识(shí)，同(tóng)时也以此祈盼在新的(de)一年里无灾无难(nán)。图为(wèi)在模(mó)拟地(dì)震现场(chǎng)演习解(jiě)救被(bèi)困在大(dà)楼内(nèi)的(de)人员(yuán)。新华(huá)社记者陈建力摄(shè)传(chuán)真照片(piān)。月日，印度(dù)尼西亚苏(sū)门达腊岛上(shàng)的(de)一只(zhī)苏(sū)门达腊虎误入当(dāng)地(dì)乡民为(wèi)防范野猪的(de)侵袭而设置的(de)圈(quān)套，折(zhé)伤了(le)前腿。目前，苏(sū)门达腊虎在苏(sū)门达腊岛上(shàng)仅(jǐn)存余只(zhǐ)，并(bìng)受当(dāng)地(dì)法律严格保护。图为(wèi)闻讯赶来的(de)乡民在认真地(dì)查(chá)看(kàn)这(zhè)只(zhǐ)岁老虎的(de)伤情，准备抢(qiǎng)救。新华(huá)社发(fā)美联社照片(piān)墨西哥政局不(bù)稳引发(fā)严重(zhòng)金融危机比索贬值造成巨额国库损失钟行(xíng)年代，由墨西哥等拉(lā)美国家(jiā)引发(fā)的(de)全球债务危机引起了(le)国际社会(huì)的(de)高度(dù)重(zhòng)视和(hé)强(qiáng)烈反应(yìng)。年底(dǐ)，墨西哥再次发(fā)生严重(zhòng)的(de)金融危机，并(bìng)波及拉(lā)美。亚洲乃至全球金融市场(chǎng)。年月日，恰帕斯州塞(sāi)帕底(dǐ)斯特革(gé)命军发(fā)表声明，宣称(chēng)将(jiāng)组织(zhī)第二次武装暴(bào)动，引起了(le)墨西哥金融市场(chǎng)的(de)强(qiáng)烈动荡，外国投资者担(dān)心无法收回债权，纷纷抽回在墨西哥的(de)投资，比索贬值的(de)压(yā)力骤然增大(dà)。为(wèi)了(le)阻止资金外流，墨西哥政府月日宣布本国货币比索贬值，这(zhè)一决定使墨西哥金融市场(chǎng)出现混(hùn)乱，两天之内(nèi)，就有(yǒu)亿亿美元被(bèi)转(zhuǎn)移到国外，外汇储备急剧下降月日，墨西哥政府不(bù)得(dé)不(bù)让比索浮动，到年月日，美元对比索的(de)汇率已由下降到，降幅达。与(yǔ)此同(tóng)时，墨西哥股市也大(dà)幅下跌，并(bìng)累(lěi)及拉(lā)美其(qí)他各(gè)国的(de)主要(yào)股市。这(zhè)场(chǎng)金融危机给(gěi)墨西哥经济(jì)造成了(le)巨大(dà)的(de)负面影响外汇储备由年底(dǐ)的(de)亿美元猛降至年底(dǐ)的(de)亿美元国库损失亿美元年的(de)外债总额高达多亿美元，相(xiāng)当(dāng)于当(dāng)年出口总值的(de)倍。在西方主要(yào)发(fā)达国家(jiā)和(hé)国际金融组织(zhī)的(de)干(gān)预和(hé)帮助(zhù)下，墨西哥政府采(cǎi)取了(le)严厉的(de)紧缩(suō)政策，外国资本开始重(chóng)新进入墨西哥，贸易收支状况也明显好(hǎo)转(zhuǎn)，自年以来墨西哥金融和(hé)经济(jì)的(de)紧张形势有(yǒu)了(le)较大(dà)的(de)缓解(jiě)。墨西哥这(zhè)次金融危机，直接原因是由于政局不(bù)稳。从(cóng)经济(jì)的(de)角(jiǎo)度(dù)看(kàn)，还(hái)在于以下几(jǐ)个(gè)因素过(guò)分(fèn)依赖外资，缺乏对外资投向的(de)合(hé)理引导。流入的(de)外资用于证券(quàn)投资比重(zhòng)过(guò)大(dà)，影响经济(jì)的(de)稳定发(fā)展。国民经济(jì)严重(zhòng)依赖进口，贸易连年逆差(chà)。一旦外资停止流入甚(shèn)至大(dà)量(liàng)外流时，就迫(pò)使中(zhōng)央银行(háng)动用外汇储备弥(mí)补逆差(chà)，导致外汇储备枯竭，加速比索贬值。高估(gū)比索价(jià)值。由于政治方面的(de)原因，墨西哥一再贻误调(tiáo)整比索价(jià)格的(de)时机，严重(zhòng)削(xuē)弱了(le)墨商品的(de)竞争力，导致外贸状况不(bù)断恶(è)化(huà)，在危机发(fā)生时不(bù)得(dé)不(bù)宣布实行(xíng)浮动汇率制，进一步加剧了(le)比索的(de)贬值。高利率政策。为(wèi)了(le)吸引外资以支持对进口商品的(de)支出，维持经济(jì)的(de)持续发(fā)展，墨西哥被(bèi)迫(pò)采(cǎi)取高利率政策。墨西哥短期(qī)利率从(cóng)年息上(shàng)升到，企业无法承受高利息成本，银行(háng)坏(huài)账问题严重(zhòng)，严重(zhòng)制约(yuē)了(le)国家(jiā)的(de)经济(jì)发(fā)展，并(bìng)加速了(le)国际收支的(de)恶(è)化(huà)。墨西哥金融危机深层次的(de)原因在于资本积累(lěi)基础不(bù)稳。墨西哥作(zuò)为(wéi)天然资源出口国参(cān)与(yù)世界经济(jì)，形成了(le)以矿产品。农牧产品的(de)出口为(wèi)基础的(de)资本积累(lěi)体(tǐ)制，国内(nèi)的(de)产业发(fā)展未能(néng)形成自我积累(lěi)的(de)良性循环，使得(de)发(fā)展战略的(de)基础建立在大(dà)量(liàng)利用外资和(hé)过(guò)度(dù)依赖资源产品出口收入，甚(shèn)至是预期(qī)收入之上(shàng)。而外资的(de)运用要(yào)受市场(chǎng)利率变化(huà)的(de)影响，出口收入要(yào)受市场(chǎng)价(jià)格波动的(de)冲(chōng)击，基础极不(bù)稳固。因此，财政赤字，经常项目逆差(chà)，巨额外债成了(le)墨西哥经济(jì)的(de)伴生现象，依赖国外资源成为(wéi)维持社会(huì)经济(jì)正(zhèng)常运转(zhuàn)的(de)必要(yào)条(tiáo)件，也成为(wéi)影响经济(jì)稳定的(de)潜在祸患。而且(qiě)，爆发(fā)危机的(de)条(tiáo)件一旦成熟(shú)，对个(gè)别(bié)政策进行(xíng)小的(de)修补已无济(jì)于事，墨西哥政府匆忙实行(xíng)的(de)货币贬值措施只(zhǐ)能(néng)促成危机的(de)扩大(dà)和(hé)深化(huà)。墨西哥金融危机给(gěi)全球金融界的(de)启示是多方面的(de)，其(qí)经验教(jiào)训尤其(qí)值得(de)广(guǎng)大(dà)发(fā)展中(zhōng)国家(jiā)深思(sī)。引进外资要(yào)适度(dù)。发(fā)展中(zhōng)国家(jiā)要(yào)高度(dù)重(zhòng)视内(nèi)部积累(lěi)，提(tí)高国民储蓄率，尽(jìn)可(kě)能(néng)多地(dì)利用自有(yǒu)资金为(wèi)经济(jì)发(fā)展输血(xuè)，将(jiāng)经济(jì)增长建立在稳定的(de)基础之上(shàng)。加强(qiáng)对外资的(de)引导。制定出能(néng)影响资本流入量(liàng)的(de)宏观(guān)经济(jì)政策，以产业政策引导外资投向，改善引进外资的(de)期(qī)限结(jié)构与(yǔ)地(dì)区(qū)结(jié)构，使外资引进与(yǔ)国家(jiā)经济(jì)发(fā)展规划(huà)有(yǒu)机地(dì)结(jié)合(hé)起来。加强(qiáng)对外资的(de)风(fēng)险管理。充分(fèn)掌握国际资本流动的(de)特点和(hé)变化(huà)，提(tí)高在复杂的(de)国际竞争和(hé)激烈的(de)市场(chǎng)动荡中(zhōng)灵活应(yìng)变和(hé)自我保护的(de)能(néng)力。美元汇率持续坚挺据(jù)新华(huá)社华(huá)盛顿月日电记者翟(dí)景(jǐng)升过(guò)去一年里，美元在国际市场(chǎng)上(shàng)对其(qí)他西方主要(yào)国家(jiā)货币的(de)比价(jià)普遍走高。新年伊始，美元强(qiáng)势不(bù)减。有(yǒu)人称(chēng)，年是美元年，这(zhè)不(bù)仅(jǐn)是因为(wèi)美元对日元的(de)汇率升值了(le)将(jiāng)近，对马克汇率升值了(le)约(yuē)，而且(qiě)对其(qí)他绝大(dà)部分(fèn)国家(jiā)与(yǔ)地(dì)区(qū)的(de)货币汇率也均有(yǒu)较大(dà)幅度(dù)的(de)上(shàng)升。经济(jì)专家(jiā)估(gū)计，年美元依然会(huì)保持坚挺的(de)架势。年初，美元对日元汇价(jià)起点较高，达美元兑(duì)换日元，之后持续攀高，到月初，美国财政部长曾(céng)表示，美元已经十分(fēn)坚挺，意图牵制美元升值。月份(fèn)美元对日元汇价(jià)出现较大(dà)起伏，但到月份(fèn)以后开始回升，并(bìng)且(qiě)一路攀高，月份(fèn)突破美元兑(duì)日元。美元如此坚挺，首先是各(gè)国经济(jì)状况这(zhè)个(gè)基本因素决定的(de)。年美国经济(jì)稳定增长，估(gū)计增长率在左右。相(xiāng)比之下，日本和(hé)欧洲地(dì)区(qū)经济(jì)增长势头(tóu)较弱。美国联邦储备委(wěi)员(yuán)会(huì)对经济(jì)的(de)调(tiáo)控措施比较适当(dàng)，宏观(guān)上(shàng)稳住了(le)美国经济(jì)的(de)增长，加之通(tōng)货膨胀率走低，投资者对美国经济(jì)的(de)信(xìn)心较高，这(zhè)些(xiē)因素有(yǒu)利于吸引外国投资，从(cóng)而增强(qiáng)了(le)美元的(de)地(dì)位。日本不(bù)仅(jǐn)经济(jì)疲软，其(qí)金融系(xì)统问题也较多，促使许(xǔ)多日本投资者纷纷到太平洋彼岸购买美国政府债券(quàn)或进行(xíng)其(qí)它方面的(de)投资。对欧洲来说(shuō)，从(cóng)年元旦起将(jiāng)开始实行(xíng)单(dān)一货币，因而可(kě)能(néng)会(huì)面临一个(gè)不(bù)稳定时期(qī)，这(zhè)在短期(qī)内(nèi)自然会(huì)对美元有(yǒu)利。而且(qiě)只(zhǐ)要(yào)美元升值的(de)幅度(dù)不(bú)是太大(dà)，欧盟国家(jiā)也不(bú)会(huì)大(dà)力干(gān)预的(de)。此外，亚洲部分(fèn)国家(jiā)发(fā)生的(de)金融危机也推动了(le)美元汇率的(de)上(shàng)升。市场(chǎng)分(fēn)析家(jiā)们估(gū)计，目前美元汇价(jià)攀升的(de)趋(qū)势还(hái)会(huì)持续数(shù)月，到今年月美元汇率预计将(jiāng)开始回落(luò)。斋月干(gān)果俏(qiào)本报驻埃及记者朱(zhū)梦魁开罗的(de)斋月从(cóng)去年月日开始，与(yǔ)圣诞节(jié)和(hé)元旦紧挨(āi)着(zhe)，就更(gèng)增添了(le)几(jǐ)分(fēn)喜庆和(hé)热闹。大(dà)小商店的(de)橱窗装点一新，各(gè)式各(gè)样的(de)斋月灯和(hé)五颜六(liù)色(sè)的(de)彩饰流光溢彩，争奇(qí)斗(dòu)艳。许(xǔ)多超市和(hé)食(shí)品店的(de)门口都(dōu)增设了(le)斋月食(shí)品摊位或柜(guì)台(tái)，摆满了(liǎo)当(dàng)地(dì)和(hé)进口的(de)干(gān)果。炒货，琳琅满目，一应(yīng)俱全。白日封斋，是健康穆斯林在斋月里必守的(de)功课之一。因此，穆斯林的(de)斋月食(shí)物要(yào)比平日丰富，含糖分(fēn)和(hé)油脂高的(de)干(gàn)椰枣和(hé)各(gè)类果仁更(gèng)是必不(bù)可(kě)少(shǎo)。但是今年开罗市场(chǎng)上(shàng)的(de)干(gān)果价(jià)格却不(bù)菲(fēi)，尤其(qí)是干(gàn)椰枣比去年贵了(le)许(xǔ)多。开罗卖干(gān)果和(hé)炒货最有(yǒu)名的(de)地(dì)方，要(yào)数(shù)尼罗河边的(de)萨赫勒(lēi)批发(fā)市场(chǎng)。满地(dì)堆放着(zhe)大(dà)袋小袋的(de)干(gān)果。炒货，连下脚(jiǎo)的(de)地(dì)方都(dōu)难(nán)找。此起彼伏的(de)叫卖声与(yǔ)激烈的(de)讨价(jià)声不(bù)绝于耳，令(lìng)人仿佛(fú)觉(jué)得(de)置身于中(zhōng)世纪(jì)的(de)阿(ā)拉(lā)伯(bó)传(chuán)统巴扎(zhā)。卖干(gàn)椰枣的(de)小贩加米尔告诉记者，公斤干(gàn)椰枣平均比去年涨(zhǎng)了(le)埃镑到埃镑。市场(chǎng)管理局主任(rèn)哈(hā)菲(fēi)兹(zī)介绍说(shuō)，今年椰枣贵主要(yào)是因为(wèi)去年歉收，月和(hé)月的(de)连续酷热天气，致使埃及椰枣的(de)主要(yào)产地(dì)萨伊德地(dì)区(qū)减产，同(tóng)时运费也提(tí)高了(le)。另外，这(zhè)里进口和(hé)当(dāng)地(dì)的(de)果仁。炒货等价(jià)格也看(kàn)涨(zhǎng)。然而，习俗难(nán)更(gèng)，消费者的(de)购买热情丝毫未减。埃及近年经济(jì)改革(gé)有(yǒu)成效，政府在最近调(tiáo)整个(gè)人所得(de)税之后又决定给(gěi)每个(gè)职员(yuán)加了(le)埃镑的(de)月薪。这(zhè)些(xiē)天的(de)埃及人就像春节(jié)前的(de)中(zhōng)国人一样，正(zhèng)忙着(zhe)采(cǎi)购过(guò)节(jié)食(shí)品，要(yào)过(guò)一个(gè)吉祥如意的(de)斋月。本报开罗月日电月球勘探者最后一刻雷达故障延缓一天出使蟾宫新华(huá)社华(huá)盛顿月日电原定于今天晚上(shàng)时分(fēn)在卡(kǎ)纳维拉(lā)尔角(jiǎo)发(fā)射(shè)升空(kōng)的(de)美国航天局无人探测器月球勘探者被(bèi)迫(pò)推迟一天发(fā)射(shè)，原因是跟踪火箭的(de)美国空(kōng)军雷达在最后一分(fēn)钟出了(le)故障。这(zhè)次耗资万(wàn)美元的(de)考察活动是年以来美国航天局第一次向月球发(fā)射(shè)飞行(xíng)器。重(zhòng)达磅(bàng)的(de)月球勘探者探测器将(jiāng)进入距月球表面英里约(yuē)公里高的(de)空(kōng)间(jiān)轨道，对月球进行(xíng)全面的(de)探测，首要(yào)一个(gè)目标就是寻找月球上(shàng)是否(fǒu)存在水的(de)证据(jù)，探测月球内(nèi)部是否(fǒu)存在支持生命的(de)气体(tǐ)以及一些(xiē)宝贵的(de)矿藏(cáng)，以便(biàn)人类未来在月球上(shàng)建立基地(dì)和(hé)把(bǎ)月球作(zuò)为(wéi)星际旅行(xíng)的(de)中(zhōng)转(zhuǎn)站。年，美国军方的(de)克莱门汀号(hào)飞船曾(céng)发(fā)现，月球南(nán)极的(de)一个(gè)巨大(dà)的(de)陨星坑里有(yǒu)可(kě)能(néng)存在着(zhe)冰冻的(de)水。月球勘探者的(de)使命预计将(jiāng)持续一年，然后坠落(luò)在月球表面。配套设施老掉牙纽约(yuē)地(dì)铁蜗牛爬据(jù)新华(huá)社纽约(yuē)月日电记者周锡生纽约(yuē)地(dì)铁纵(zòng)横(héng)交错，四通(tōng)八达，是这(zhè)座美国第一大(dà)城的(de)主要(yào)交通(tōng)工具之一。地(dì)铁给(gěi)纽约(yuē)数(shù)百万(wàn)上(shàng)班族和(hé)游客提(tí)供(gōng)了(le)方便(biàn)，但也带来越来越多的(de)烦恼。据(jù)当(dāng)地(dì)新闻媒体(tǐ)调(diào)查(chá)，目前纽约(yuē)地(dì)铁火车(chē)普遍车(chē)速缓慢，远(yuǎn)远(yuǎn)落(luò)后于现代火车(chē)技术(shù)所能(néng)达到的(de)速度(dù)。不(bù)少(shǎo)线路的(de)运行(xíng)速度(dù)甚(shèn)至比本世纪(jì)年代初的(de)行(xíng)车(chē)标准还(hái)低得(dé)多，蜗牛般爬行(xíng)的(de)情况经常可(kě)见(jiàn)，让分(fēn)秒必争的(de)乘(chéng)客等得(dé)心烦意乱。据(jù)调(diào)查(chá)，纽约(yuē)地(dì)铁火车(chē)车(chē)速缓慢的(de)主要(yào)原因是管理当(dāng)局最近几(jǐ)十年来没(méi)有(yǒu)很好(hǎo)利用地(dì)铁新技术(shù)，有(yǒu)些(xiē)线路虽然更(gēng)新了(le)车(chē)辆，但沿线的(de)指示系(xì)统和(hé)控制系(xì)统都(dōu)是几(jǐ)十年前的(de)老设备，根本无法适应(yìng)快速运行(xíng)的(de)需要(yào)。调(diào)查(chá)人员(yuán)担(dān)心，纽约(yuē)地(dì)铁设备过(guò)于陈旧不(bù)仅(jǐn)严重(zhòng)影响车(chē)速，耗费乘(chéng)客的(de)时间(jiān)，更(gèng)可(kě)怕的(de)是容易造成行(háng)车(chē)事故。学者解(jiě)梦有(yǒu)新说(shuō)如幻梦境不(bù)稀奇(qí)据(jù)新华(huá)社华(huá)盛顿月日电记者谷(gǔ)利源日有(yǒu)所思(sī)夜有(yǒu)所梦，这(zhè)是人们通(tōng)常对人为(wéi)什(shén)么(me)会(huì)做梦的(de)一种(zhǒng)解(jiě)释。美国研(yán)究人员(yuán)在新的(de)研(yán)究中(zhōng)发(fā)现，做梦是大(dà)脑低级部分(fèn)对高级部分(fèn)的(de)一种(zhǒng)检测手段。据(jù)美国科学杂志报道，美国国立卫生研(yán)究所和(hé)沃尔特里德陆军研(yán)究所的(de)研(yán)究人员(yuán)使用正(zhèng)电子释放断层扫(sǎo)描术(shù)对正(zhèng)在熟(shú)睡中(zhōng)的(de)名男性进行(xíng)测量(liáng)，以便(biàn)精确地(dì)确定大(dà)脑的(de)哪(nǎ)一部分(fèn)在晚间(jiān)熟(shú)睡后还(hái)处(chǔ)于活跃状态。他们发(fā)现，大(dà)多数(shù)活跃的(de)梦都(dōu)发(fā)生在人睡着(zháo)了(le)而眼球还(hái)处(chǔ)于不(bù)断运动状态时，这(zhè)时人的(de)大(dà)脑里更(gèng)加原始的(de)部分(fèn)正(zhèng)在活动中(zhōng)，就像大(dà)脑边缘系(xì)统那(nà)样能(néng)够调(tiáo)节(jié)情绪和(hé)长期(qī)记忆。与(yǔ)此同(tóng)时，大(dà)脑的(de)另一些(xiē)部分(fèn)如参(cān)与(yù)高级命令(lìng)处(chǔ)理过(guò)程的(de)前额皮质却处(chǔ)于完全关闭状态。参(cān)加这(zhè)项研(yán)究的(de)美国聋人和(hé)其(qí)他疾病研(yán)究所的(de)阿(ā)伦布朗说(shuō)，他们的(de)这(zhè)一发(fà)现有(yǒu)助(zhù)于阐明梦中(zhōng)的(de)一些(xiē)情景(jǐng)为(wèi)什(shén)么(me)会(huì)稀奇(qí)古怪。美国研(yán)究人员(yuán)认为(wéi)，睡梦可(kě)能(néng)用来探测大(dà)脑里更(gèng)加发(fā)达部分(fèn)是否(fǒu)随时会(huì)醒来，梦本身也许(xǔ)只(zhǐ)不(bù)过(guò)是反映了(le)大(dà)脑使这(zhè)种(zhǒng)活动成为(wéi)可(kě)能(néng)的(de)一种(zhǒng)努力。暖冬时节(jié)舞风(fēng)筝青草地(dì)上(shàng)乐(lè)融融图片(piàn)今冬德国气温较往年偏高，一些(xiē)喜爱户外活动的(de)居民纷纷走出家(jiā)门，来到茵茵青草地(dì)上(shàng)，随冬日暖风(fēng)放飞风(fēng)筝。新华(huá)社记者黄文摄(shè)传(chuán)真照片(piān)恪守做人规矩不(bù)提(tí)特殊要(yāo)求，不(bù)谋分(fēn)文私利。草原英雄小姐妹中(zhōng)的(de)妹妹玉荣一个(gè)厅级干(gàn)部，在单(dān)位集资分(fēn)房时，因为(wèi)掏不(bù)出三万(wàn)元钱，而放弃了(le)要(yào)房。这(zhè)话也许(xǔ)有(yǒu)人不(bù)信(xìn)，但确有(yǒu)此事。她(tā)就是草原英雄小姐妹中(zhōng)的(de)妹妹玉荣。玉荣现任(rèn)内(nèi)蒙(méng)古自治区(qū)残疾人联合(hé)会(huì)副(fù)理事长，丈夫(fū)朝(cháo)克在自治区(qū)广(guǎng)播电台(tái)工作(zuò)。他们有(yǒu)两个(gè)女(nǚ)儿(ér)，按理说(shuō)负担(dān)不(bù)重(zhòng)，但因为(wèi)没(méi)有(yǒu)额外收入，日子过(guò)得(dé)总是紧巴巴的(de)。并(bìng)不(bú)是玉荣没(méi)有(yǒu)生财的(de)渠(qú)道，而是因为(wèi)玉荣不(bú)是那(nà)种(zhǒng)自私贪财的(de)人。玉荣是社会(huì)名人，谁不(bù)知(zhī)当(dāng)年这(zhè)位在暴(bào)风(fēng)雪中(zhōng)保护公社羊(yáng)群而致残的(de)草原英雄呢(ne)。近年来，许(xǔ)多人想利用玉荣的(de)名气挣(zhèng)钱，可(kě)她(tā)就是不(bù)动这(zhè)个(gè)心眼。近几(jǐ)年来，玉荣为(wèi)自治区(qū)九十多万(wàn)残疾人奔(bēn)走呼号(háo)，募集了(le)几(jǐ)十万(wàn)元钱物，却从(cóng)未利用职权为(wèi)个(gè)人谋取分(fēn)文的(de)私利。玉荣虽然自己过(guò)日子节(jié)俭，从(cóng)不(bù)买贵重(zhòng)衣物，但一家(jiā)人待(dài)客热情大(dà)方。天南(nán)海北(běi)看(kàn)望她(tā)的(de)朋友很多，大(dà)酒店去不(bù)起，她(tā)就在家(jiā)设宴待(dài)客。她(tā)能(néng)做几(jǐ)道好(hǎo)菜，最拿手的(de)是新疆(jiāng)面。凡有(yǒu)人找她(tā)办事，只(zhǐ)要(yào)合(hé)理能(néng)办的(de)，玉荣从(cóng)不(bù)拒绝。一九九五年夏天，一位草原牧民领着(zhe)自己双目失明的(de)儿(ér)子来找玉荣，说(shuō)孩子得(dé)了(le)绝症(zhèng)，无钱医治，玉荣马上(shàng)帮他把(bǎ)孩子送到了(le)部队医院，并(bìng)把(bǎ)自己刚领的(de)六(liù)百多元工资作(zuò)了(le)医疗费。玉荣处(chǔ)处(chù)严格要(yāo)求自己，上(shàng)下班常骑自行(xíng)车(chē)，这(zhè)对一个(gè)下肢残疾的(de)人来说(shuō)是艰难(nán)的(de)。有(yǒu)一次，她(tā)骑自行(xíng)车(chē)回家(jiā)，竟把(bǎ)一条(tiáo)假(jiǎ)腿丢在了(le)马路上(shàng)，但玉荣从(cóng)没(méi)向组织(zhī)提(tí)出过(guò)特殊要(yāo)求。玉荣对当(dāng)今一些(xiē)花花哨哨的(de)事并(bìng)不(bú)是不(bù)知(zhī)道，但她(tā)有(yǒu)自己做人的(de)规矩，这(zhè)规矩使她(tā)在人们心目中(zhōng)的(de)形象更(gèng)加完美。提(tí)起玉荣来，周围的(de)人都(dōu)打(dǎ)心眼里佩服(fú)。内(nèi)蒙(méng)古自治区(qū)残疾人联合(hé)会(huì)巴图从(cóng)安徽整顿前的(de)情况看(kàn)农村电价(jià)缘何(hé)高。本报记者江玉中(zhōng)国电力报记者张大(dà)和(hé)编者按近年来，本报不(bù)断收到农村读(dú)者的(de)来信(xìn)，反映他们的(de)照明电价(jià)过(guò)高，农民难(nán)以承受的(de)问题。对农村居民照明电价(jià)长期(qī)居高不(bù)下，党中(zhōng)央。国务院领导同(tóng)志十分(fēn)关心，并(bìng)多次指示有(yǒu)关方面积极采(cǎi)取措施，把(bǎ)这(zhè)个(gè)涉及千家(jiā)万(wàn)户的(de)大(dà)事办好(hǎo)，让农民满意。安徽省(shěng)经过(guò)近两年时间(jiān)的(de)整顿，全省(shěng)大(dà)部分(fèn)农村电价(jià)已降至合(hé)理水平。他们的(de)做法，受到了(le)广(guǎng)大(dà)农民的(de)欢迎。本报记者与(yǔ)中(zhōng)国电力报记者在安徽调(diào)查(chá)后形成了(le)两篇报道，今天刊登第一篇，介绍安徽省(shěng)整顿前的(de)情况另一篇将(jiāng)于一月十四日在本版刊出，介绍有(yǒu)关部门是怎样将(jiāng)大(dà)部分(fèn)农村电价(jià)降下来的(de)。这(zhè)两篇报道，希望能(néng)为(wèi)各(gè)地(dì)做好(hǎo)这(zhè)方面工作(zuò)提(tí)供(gōng)一些(xiē)思(sī)路和(hé)办法。年月日上(shàng)午时许(xǔ)，记者在安徽肥西县(xiàn)丰乐(lè)镇，随意走进一户农家(jiā)。大(dà)嫂，现在您家(jiā)的(de)电费多少(shǎo)钱度(dù)。角(jiǎo)多。满意不(bù)满意。满意，满意。这(zhè)位家(jiā)庭主妇面带笑容，回答(dá)得(dé)十分(fēn)干(gān)脆。当(dāng)日下午约(yuē)时，记者到肥东县(xiàn)梁园镇，在乡间(jiān)土路上(shàng)问一位迎面而来的(de)中(zhōng)年农民以前您家(jiā)的(de)电费多少(shǎo)钱度(dù)。元角(jiǎo)多。高不(bù)高。这(zhè)位农民只(zhǐ)是苦笑摇头(tóu)，不(bù)回答(dá)问题。该县(xiàn)供(gōng)电局负责人告诉记者，由于电价(jià)电费高和(hé)当(dāng)地(dì)农民收入水平较低，前些(xiē)年全县(xiàn)有(yǒu)万(wàn)农户舍(shě)弃电灯，又恢复点煤油灯照明。有(yǒu)关资料显示，从(cóng)年向上(shàng)数(shù)年，国家(jiā)供(gōng)给(jǐ)农民的(de)照明用电，到村配电变压(yā)器，价(jià)格从(cóng)未超过(guò)每千瓦(wǎ)时元。而在相(xiāng)应(yìng)的(de)时间(jiān)里，有(yǒu)些(xiē)地(dì)方农民照明用电每千瓦(wǎ)时交的(de)钱，高的(de)达到两三元。原因何(hé)在呢(ne)。记者请教(jiào)了(le)安徽省(shěng)电力工业部门的(de)领导同(tóng)志和(hé)有(yǒu)关专家(jiā)，访问了(le)市。县(xiàn)电力系(xì)统的(de)负责人及乡镇电力管理站站长，才将(jiāng)问题弄(nòng)明白。原因之一农电负担(dān)重(zhòng)当(dāng)前，我国城市居民照明电价(jià)的(de)构成只(zhǐ)有(yǒu)三项，即国家(jiā)公布的(de)电网目录电价(jià)各(gè)省(shěng)电力建设集资三峡工程建设集资每千瓦(wǎ)时元。其(qí)他别(bié)无任(rèn)何(hé)费用负担(dān)。而当(dāng)前我国农村居民照明电价(jià)构成中(zhōng)，除城市居民照明电价(jià)构成的(de)三项外，还(hái)要(yào)加上(shàng)农村集体(tǐ)电力资产的(de)电能(néng)损耗费用，农村集体(tǐ)电力资产设备运行(xíng)维修费用，乡镇。村电工的(de)劳动报酬。劳动保护及人身伤害保险等费用，经地(dì)方政府批准的(de)农村电网改造资金。有(yǒu)些(xiē)地(dì)方农村居民照明电价(jià)中(zhōng)，还(hái)要(yào)支付农村电力发(fā)展基金。据(jù)有(yǒu)关部门测算，剔除其(qí)他一切(qiè)因素，在正(zhèng)常情况下，农村居民的(de)照明电价(jià)，也要(yào)比城市居民照明电价(jià)高出至倍。另外，农村经济(jì)要(yào)发(fā)展，就得(dé)办电，而且(qiě)用的(de)大(dà)多是千伏以下的(de)电力设施。全国大(dà)多数(shù)地(dì)方财政都(dōu)拿不(bù)出这(zhè)笔钱。那(nà)么(me)，这(zhè)类电力设施，农民不(bù)但要(yào)承担(dān)办电时的(de)建设费用，而且(qiě)还(hái)要(yào)承担(dān)电网建成后发(fā)生的(de)电能(néng)损耗费用和(hé)电网运行(xíng)维护管理等费用。记者调(diào)查(chá)时见(jiàn)到的(de)所有(yǒu)电力系(xì)统的(de)同(tóng)志都(dōu)认为(wéi)，由于这(zhè)些(xiē)条(tiáo)件的(de)限制，农村居民照明电价(jià)高于城市居民照明电价(jià)，是不(bù)可(kě)避免的(de)。他们工作(zuò)的(de)理想目标，是努力把(bǎ)农村居民的(de)照明电价(jià)降到合(hé)理水平。原因之二设施损耗高安徽广(guǎng)大(dà)农村高。低压(yā)电网及其(qí)电力设施，与(yǔ)全国其(qí)他地(dì)方一样，是六(liù)七十年代因陋就简建设起来的(de)，许(xǔ)多环节(jié)先天不(bù)足。后来，又由于缺乏更(gēng)新改造资金，随着(zhe)时间(jiān)的(de)推移，设备陈旧老化(huà)，线路质量(liàng)越来越差(chà)，因而农村电网电能(néng)损耗高出国家(jiā)规定部分(fèn)越来越多。归纳起来问题有(yǒu)两个(gè)一是配电变压(yā)器大(dà)马拉(lā)小车(chē)。农村六(liù)七十年代建设电力设施时，经办人担(dān)心以后增容时筹资困难(nán)，一般都(dōu)选用容量(liàng)很大(dà)的(de)配电变压(yā)器。配电变压(yā)器的(de)容量(liàng)超过(guò)供(gōng)电范围内(nèi)农户用电的(de)实际需要(yào)，电力部门的(de)同(tóng)志形象地(dì)称(chēng)之为(wèi)大(dà)马拉(lā)小车(chē)。据(jù)统计，安徽农村高。低压(yā)电网整改前，的(de)配电变压(yā)器是大(dà)马拉(lā)小车(chē)。配电变压(yā)器容量(liàng)大(dà)，损耗的(de)电能(néng)就多，无疑(yí)要(yào)加重(zhòng)农民的(de)电费负担(dān)。安徽省(shěng)电力系(xì)统同(tóng)志为(wèi)整顿农村电价(jià)作(zuò)调(diào)查(chá)时，曾(céng)发(fā)现这(zhè)样一个(gè)村，全村月用电负荷只(zhǐ)有(yǒu)千瓦(wǎ)，按需要(yào)有(yǒu)台(tái)千伏安配电变压(yā)器就可(kě)以了(le)，而他们办电时选用的(de)却是一台(tái)千伏安的(de)。这(zhè)台(tái)配电变压(yā)器自身月损耗电能(néng)就达千瓦(wǎ)时。也就是说(shuō)，该村农户当(dàng)月用千瓦(wǎ)时的(de)电，只(zhǐ)加上(shàng)配电变压(yā)器的(de)电能(néng)损耗，就要(yào)交千瓦(wǎ)时的(de)电费。二是超半径供(gōng)电，线路质量(liàng)差(chà)。一台(tái)配电变压(yā)器的(de)供(gōng)电范围，以配电变压(yā)器为(wèi)圆心，周围有(yǒu)个(gè)合(hé)理的(de)半径。用户若(ruò)在合(hé)理半径范围外，连接线路损耗的(de)电能(néng)就超过(guò)合(hé)理限度(dù)。安徽在整改前有(yǒu)很多农村配电变压(yā)器超合(hé)理半径供(gōng)电。与(yǔ)此同(tóng)时，安徽省(shěng)有(yǒu)些(xiē)农村低压(yā)电网的(de)质量(liàng)也很差(chà)，通(tōng)电线路的(de)电线和(hé)电杆(gān)有(yǒu)许(xǔ)多不(bù)符合(hé)要(yāo)求，一遇雨(yǔ)天，许(xǔ)多电就从(cóng)线路漏掉了(le)。安徽电力部门调(diào)查(chá)过(guò)这(zhè)样一个(gè)村，全村月用电千瓦(wǎ)时，而低压(yā)线路损失的(de)电能(néng)，一个(gè)月竟高达千瓦(wǎ)时。也就是说(shuō)，该村农户当(dàng)月用千瓦(wǎ)时的(de)电，只(zhǐ)加上(shàng)线路损失，就要(yào)交千瓦(wǎ)时的(de)电费。安徽省(shěng)电力部门提(tí)供(gōng)的(de)数(shù)据(jù)是，整改前，全省(shěng)农村电网每年损耗电量(liàng)约(yuē)亿千瓦(wǎ)时。原因之三管理弊端多安徽在整顿农村电价(jià)前，乡镇。村电工的(de)选用和(hé)管理权，在乡镇和(hé)行(xíng)政村。实践证明，这(zhè)一管理体(tǐ)制，弊端甚(shèn)多。导致人情电。关系(xì)电。权势电问题泛滥。安徽在整顿前，有(yǒu)不(bù)少(shǎo)地(dì)方，因乡镇领导有(yǒu)权管乡镇农电站，乡镇机关。干(gàn)部家(jiā)用电不(bù)交钱因村电工的(de)前途。命运掌握在村干(gàn)部手中(zhōng)，村里办公及村干(gàn)部家(jiā)用电不(bù)交钱因村里电费高低由村电工说(shuō)了(le)算，他们家(jiā)用电就更(gèng)不(bù)用交钱了(le)。更(gèng)有(yǒu)甚(shèn)者，有(yǒu)少(shǎo)数(shù)地(dì)方，乡镇。村干(gàn)部。农电工的(de)亲(qīn)朋好(hǎo)友家(jiā)用电，也不(bù)交钱。安徽省(shěng)电力部门的(de)同(tóng)志调(diào)查(chá)时就看(kàn)到过(guò)，由于用电不(bù)交钱，有(yǒu)个(gè)村干(gàn)部冬天竟在猪圈(quān)内(nèi)点大(dà)灯泡(pào)为(wèi)猪取暖。一村民十分(fēn)得(dé)意地(dì)对调(diào)查(chá)的(de)同(tóng)志说(shuō)我用电从(cóng)来不(bù)交钱。电工是我叔。这(zhè)些(xiē)不(bù)交的(de)电费，通(tōng)过(guò)农电工都(dōu)转(zhuǎn)嫁到其(qí)他农村用电户头(tóu)上(shàng)，肯定会(huì)大(dà)幅度(dù)提(tí)升电价(jià)。安徽整顿前，一位镇农电站站长分(fēn)析一个(gè)电价(jià)特别(bié)高的(de)村农户照明电价(jià)，结(jié)果发(fā)现，该村农民所负担(dān)的(de)电费，有(yǒu)是为(wéi)人情电。关系(xì)电。权势电付的(de)。另外，在一些(xiē)农电工责任(rèn)心不(bù)强(qiáng)的(de)村，偷电问题也十分(fēn)严重(zhòng)。安徽省(shěng)电力部门调(diào)查(chá)时抽查(chá)一个(gè)村，户用电，户偷电。扣除配电变压(yā)器和(hé)输电线路的(de)损耗，全村当(dàng)月实用电千瓦(wǎ)时，而用户电表上(shàng)记载(zǎi)的(de)总和(hé)却只(zhǐ)有(yǒu)千瓦(wǎ)时。把(bǎ)被(bèi)偷的(de)千瓦(wǎ)时的(de)电费分(fēn)摊到千瓦(wǎ)时的(de)电费中(zhōng)，电价(jià)焉能(néng)不(bù)高。给(gěi)农电工向用户乱罚款。乱加价(jià)。乱摊派提(tí)供(gōng)了(le)机会(huì)。因为(wèi)没(méi)有(yǒu)统一的(de)管理和(hé)监(jiān)督机制，而且(qiě)村电工大(dà)多数(shù)都(dōu)有(yǒu)乡镇。村干(gàn)部作(zuò)后台(tái)，一些(xiē)素质不(bù)高的(de)人，便(biàn)利用乱罚款。乱加价(jià)。乱摊派等手段捞钱。特别(bié)是村电工个(gè)人承包电费的(de)地(dì)方，问题尤为(wèi)突出。安徽在整顿前，有(yǒu)少(shǎo)数(shù)村电工通(tōng)过(guò)贪污。挪用电费，收入相(xiāng)当(dāng)高。有(yǒu)一个(gè)村电工向人炫耀说(shuō)本村本月电价(jià)高低，全凭我今晚赌钱的(de)手气如何(hé)我若(ruò)赢了(le)，电价(jià)就低输了(le)，电价(jià)就高。在这(zhè)类人把(bǎ)持的(de)地(dì)方，电价(jià)还(hái)有(yǒu)谱吗(ma)。以上(shàng)情况说(shuō)明，安徽省(shěng)整顿前农村电价(jià)高，正(zhèng)像省(shěng)政府一位领导同(tóng)志说(shuō)的(de)，供(gōng)电局没(méi)有(yǒu)多收，农民没(méi)有(yǒu)少(shǎo)交，问题出在中(zhōng)间(jiān)环节(jié)。农村电价(jià)不(bù)合(hé)理加重(zhòng)农民负担(dān)的(de)客观(guān)实际，农民反映电价(jià)高的(de)强(qiáng)烈呼声，震撼了(le)该省(shěng)电力系(xì)统的(de)各(gè)级领导和(hé)广(guǎng)大(dà)工作(zuò)人员(yuán)。他们把(bǎ)降低农村电价(jià)提(tí)高到关系(xì)农村的(de)稳定，关系(xì)党和(hé)政府在农民群众心目中(zhōng)威信(xìn)的(de)高度(dù)来认识(shí)，下决心克服(fú)种(zhǒng)种(zhǒng)困难(nán)，把(bǎ)农村电价(jià)管起来，降下来。经过(guò)近两年的(de)艰苦工作(zuò)，在省(shěng)委(wěi)。省(shěng)政府及其(qí)他各(gè)级党委(wěi)。政府的(de)关心支持下，他们与(yǔ)物价(jià)等部门通(tōng)力合(hé)作(zuò)，取得(de)了(liǎo)了(liǎo)不(bù)起的(de)成绩。请给(gěi)劳模(mó)减负据(jù)悉，从(cóng)南(nán)昌筷子巷(xiàng)中(zhōng)走出的(de)人民的(de)好(hǎo)警察邱娥国，面对全国新闻媒体(tǐ)的(de)宣传(chuán)和(hé)全国一级劳模(mó)等令(lìng)人羡慕的(de)荣誉，心如止水依然原原本本地(dì)当(dāng)他的(de)老邱，依然认认真真地(dì)工作(zuò)，依然踏(tà)踏(tà)实实地(dì)做好(hǎo)事。与(yǔ)此同(tóng)时，老邱还(hái)得(dé)花大(dà)量(liàng)时间(jiān)和(hé)精力回复各(gè)地(dì)来信(xìn)者，接待(dài)各(gè)方来访者。这(zhè)些(xiē)来信(xìn)来访者中(zhōng)，有(yǒu)些(xiē)是为(wèi)向老邱学习，有(yǒu)些(xiē)则向老邱伸手。某市残联的(de)学习代表，走时从(cóng)老邱那(nà)里带去其(qí)工资。还(hái)有(yǒu)一些(xiē)孤寡老人要(yāo)求他去照顾，没(méi)钱上(shàng)学的(de)孩子找他要(yào)学费，就连经商赔了(le)钱的(de)中(zhōng)年人也指望他来救助(zhù)这(zhè)些(xiē)人这(zhè)样做的(de)理由只(zhǐ)有(yǒu)一条(tiáo)，就是因为(wèi)邱娥国是全国一级劳模(mó)，因为(wèi)他不(bù)计私利地(dì)为(wèi)众多普通(tōng)老百姓排(pái)过(guò)忧解(jiě)过(guò)难(nán)。老邱如此境遇，真让人揪心忧心。劳模(mó)也是人，是从(cóng)普通(tōng)人中(zhōng)产生的(de)。他们的(de)精力。财力和(hé)能(néng)力都(dōu)是有(yǒu)限的(de)，他们为(wèi)社会(huì)。他人付出的(de)已经够多了(le)，众人应(yīng)以体(tǐ)谅之心待(dài)之，对他们应(yīng)更(gèng)多一些(xiē)理解(jiě)和(hé)爱护，少(shǎo)一些(xiē)强(qiǎng)求和(hé)索取。当(dāng)今社会(huì)，应(yīng)像减轻农民负担(dān)。减轻企业负担(dān)一样切(qiè)实减轻劳模(mó)负担(dān)，还(hái)劳模(mó)以正(zhèng)常的(de)学习。生活。工作(zuò)空(kōng)间(jiān)，还(hái)劳模(mó)以普通(tōng)人的(de)生活环境。只(zhǐ)有(yǒu)这(zhè)样，劳模(mó)才能(néng)更(gèng)模(mó)范，才能(néng)充分(fèn)发(fā)挥其(qí)榜(bǎng)样的(de)力量(liàng)。中(zhōng)国人民银行(háng)江西金溪县(xiàn)支行(xíng)周小琴陈广(guǎng)华(huá)汤(tāng)长明面对五千元境界不(bù)相(xiāng)同(tóng)张晓伟救人不(bù)留名，拒绝收酬谢围观(guān)客顺手牵提(tí)包，至今无下落(luò)年月日上(shàng)午，河北(běi)涿州市林家(jiā)屯(tún)乡南(nán)史辛庄村村民赵文军，千里迢迢来到河南(nán)偃师市公安局城建派出所，给(gěi)舍(shě)己救人的(de)民警张晓伟赠送勇救落(luò)水儿(ér)童，雷锋精神再现锦旗一面。这(zhè)是怎么(me)回事呢(ne)。故事还(hái)得(dé)从(cóng)头(tóu)讲起。年月日下午时许(xǔ)，落(luò)差(chà)多米的(de)河南(nán)修武县(xiàn)云台(tái)山大(dà)瀑(pù)布，仿佛(fú)一条(tiáo)天河，轰轰隆隆地(dì)从(cóng)空(kōng)中(zhōng)飞流直下，惊心动魄。瀑(pù)布落(luò)入底(dǐ)处(chù)的(de)大(dà)水潭溅(jiàn)起数(shù)米高的(de)水花。正(zhèng)经过(guò)大(dà)水潭边的(de)偃师市公安局城建派出所民警张晓伟与(yǔ)其(qí)姐夫(fū)。偃师市工商局职工范学鹏等人，忽听身后传(chuán)来呼救声小孩掉进潭里啦，快来救人呀(ya)张晓伟急忙转(zhuǎn)身，飞步冲(chōng)到大(dà)水潭边。这(zhè)时，大(dà)水潭周围有(yǒu)数(shù)百名游客围观(guān)，而无一个(gè)下水救人。落(luò)水小孩的(de)父(fù)亲(qīn)吓(xià)得(dé)瘫坐在地(dì)，失声痛哭。张晓伟顾不(bù)得(dé)脱衣，随手将(jiāng)自己的(de)手提(tí)包递给(gěi)身后一名毫不(bù)相(xiāng)识(shí)的(de)围观(guān)游客，纵(zòng)身跳(tiào)进米多深的(de)水潭里，奋力向落(luò)水少(shào)年游去。他终于抓住了(le)被(bèi)淹少(shào)年的(de)衣领。与(yǔ)此同(tóng)时，渴望得(dé)救的(de)少(shào)年也死死地(dì)抓住了(le)他，将(jiāng)不(bù)太会(huì)水的(de)张晓伟坠得(dé)一沉一浮，被(bèi)潭水呛(qiāng)得(dé)眼冒(mào)金星。但他不(bù)顾个(gè)人安危，终于把(bǎ)被(bèi)淹少(shào)年拉(lā)到了(le)潭边，然后用双手把(bǎ)他举上(shàng)头(tou)顶。张晓伟的(de)姐夫(fū)范学鹏伸手接援，将(jiāng)少(shào)年拉(lā)上(shàng)了(le)岸。活雷锋，真是活雷锋。众游客不(bú)住地(dì)啧啧称(chēng)赞。经过(guò)一阵抢(qiǎng)救，被(bèi)救少(shào)年渐(jiàn)渐(jiàn)苏(sū)醒过(guò)来。太感谢你了(le)。被(bèi)救少(shào)年的(de)父(fù)亲(qīn)手拉(lā)儿(ér)子，眼含热泪，无比感激地(dì)说(shuō)赵涛，快给(gěi)救命恩人磕头(tóu)。不(bù)用谢，不(bù)用谢。张晓伟急忙上(shàng)前拦住为(wèi)群众救危排(pái)险是俺的(de)职责。请问你叫什(shén)么(me)名字，工作(zuò)单(dān)位在哪(nǎ)里。俺叫人民子弟(dì)警。张晓伟边答(dá)边掏出兜里被(bèi)水浸湿的(de)东西放在石(shí)头(tou)上(shàng)晾晒，边安慰他们说(shuō)你们走吧(ba)，在山上(shàng)走路一定要(yào)注意安全。被(bèi)救少(shào)年父(fù)子俩(liǎ)这(zhè)才依依不(bù)舍(shě)地(dì)告别(bié)了(le)张晓伟。待(dài)被(bèi)浸湿的(de)东西基本晒干(gàn)，张晓伟一行(xíng)起身往云台(tái)山深处(chù)走去半小时后，当(dāng)他们来到另一个(gè)风(fēng)景(jǐng)点要(yào)拍照时，张晓伟才想起下水救人前将(jiāng)蓝色(sè)手提(tí)包随手递给(gěi)身后一位游客了(le)，包里装着(zhe)自己和(hé)随行(xíng)亲(qīn)戚们价(jià)值多元的(de)部照相(xiàng)机和(hé)多元现金。张晓伟连忙返回大(dà)水潭边去找，那(nà)位游客早已不(bú)见(jiàn)踪影。闻者无不(bù)感到气愤。月日，张晓伟突然收到被(bèi)救少(shào)年赵涛的(de)父(fù)亲(qīn)赵文军寄来的(de)元汇款单(dān)，以感谢救命之恩。在留言栏内(nèi)，赵文军称(chēng)赞张晓伟是不(bù)留名的(de)救人英雄。他是在张晓伟晾晒衣物时，从(cóng)张的(de)身份(fèn)证上(shàng)记下了(le)张晓伟的(de)名字和(hé)住址的(de)。面对汇款单(dān)，张晓伟首先想到的(de)是群众的(de)困难(nán)，他毫不(bù)犹豫地(dì)将(jiāng)款退回，并(bìng)在汇款单(dān)上(shàng)留言这(zhè)是我应(yīng)该做的(de)。这(zhè)些(xiē)钱退回去供(gōng)孩子上(shàng)学用吧(ba)。月日上(shàng)午，赵文军带着(zhe)儿(ér)子从(cóng)涿州千里迢迢来到偃师市张晓伟的(de)家(jiā)中(zhōng)，紧紧地(dì)握住张晓伟的(de)双手，无限感激地(dì)说(shuō)小张同(tóng)志，俺全家(jiā)人整天都(dōu)在想着(zhe)你，你救人不(bù)留名，寄钱又不(bù)收，这(zhè)叫俺可(kě)咋(zǎ)感谢你呀(ya)。说(shuō)着(zhe)，便(biàn)从(cóng)兜里掏出元钱，硬往张晓伟手里塞(sāi)今天，俺是专程来感谢你的(de)，不(bù)管咋(zǎ)着(zhe)，这(zhè)钱你得(dé)收下。张晓伟坚决不(bù)收。赵文军回家(jiā)后心里总是不(bù)安。月日，赵文军到洛阳出差(chāi)，又专门拐到偃师市公安局城建派出所看(kàn)望张晓伟，这(zhè)便(biàn)是本文开头(tóu)那(nà)一幕。时至今日，张晓伟在救人时丢失手提(tí)包的(de)事从(cóng)未向赵文军提(tí)过(guò)而那(nà)个(gè)见(jiàn)利忘义。携救人者的(de)手提(tí)包而去的(de)游客，面对救人者舍(shě)己救人的(de)壮举，该作(zuò)何(hé)感想呢(ne)。河南(nán)偃师市公安局焦宏江城母虎觅配偶盼望虎年得(dé)虎仔(zǎi)附图片(piàn)张世界十大(dà)濒危灭绝动物之一的(de)东北(běi)虎，是吉林市江南(nán)公园饲养。观(guān)展的(de)大(dà)型动物。公园从(cóng)年就开始饲养。展出，年开始探索人工辅助(zhù)繁育。目前，从(cóng)药物辅助(zhù)发(fā)情。孕期(qī)饮食(shí)配制。孕情监(jiān)测，到母虎分(fēn)娩。幼虎饲养等，江南(nán)公园的(de)工作(zuò)人员(yuán)拥有(yǒu)丰富的(de)经验。由于经费紧张，近年虎的(de)数(shù)量(liàng)逐年减少(shǎo)，年，江南(nán)公园仅(jǐn)剩下近亲(qīn)繁育生下的(de)只(zhǐ)幼虎。年过(guò)去了(le)，只(zhǐ)幼虎已到壮年。由于它们是近亲(qīn)，不(bù)能(néng)联姻，公园无只(zhǐ)小虎出世。年月日，久病的(de)公虎又死去了(le)。母虎岁半就到了(le)生育的(de)好(hǎo)时候，可(kě)因公园多年没(méi)有(yǒu)有(yǒu)生育能(néng)力的(de)公虎，现已岁有(yǒu)余的(de)两只(zhǐ)母虎一直空(kōng)守闺阁。公园时时梦想着(zhe)有(yǒu)条(tiáo)件繁育出小虎，江城人企盼着(zhe)见(jiàn)到幼虎的(de)欢乐(lè)。所有(yǒu)这(zhè)些(xiē)都(dōu)需要(yào)一个(gè)前提(tí)为(wèi)母虎寻配偶。图片(piàn)虎在长啸，乞求给(gěi)一次做母亲(qīn)的(de)机会(huì)。已退休(xiū)的(de)饲养员(yuán)左文茹，又被(bèi)返聘回来照顾虎。她(tā)说(shuō)，今年是虎年，多么(me)希望能(néng)再像当(dāng)年一样享受一下接生小虎的(de)快乐(lè)。吉林省(shěng)吉林市齐(qí)洁爽致读(dú)者社会(huì)周刊今天和(hé)读(dú)者见(jiàn)面了(le)。时光如梭。去年这(zhè)个(gè)时候，我们向读(dú)者再献真诚的(de)致辞还(hái)言犹在耳，转(zhuǎn)眼间(jiān)，我们的(de)脚(jiǎo)步已迈进了(le)年。在新的(de)一年里，我们在读(dú)者来信(xìn)。读(dú)者之友版的(de)基础上(shàng)，增加社会(huì)调(diào)查(chá)版，合(hé)并(bìng)为(wèi)社会(huì)周刊，每星期(qī)三出版。社会(huì)调(diào)查(chá)版的(de)镜头(tóu)将(jiāng)对准读(dú)者关心的(de)问题，帮助(zhù)读(dú)者了(liǎo)解(jiě)和(hé)认识(shí)各(gè)种(zhǒng)社会(huì)现象读(dú)者来信(xìn)版将(jiāng)一如既往地(dì)以舆论(lùn)监(jiān)督为(wèi)重(zhòng)点，反映读(dú)者的(de)批评。建议和(hé)要(yāo)求读(dú)者之友版也将(jiāng)保持原有(yǒu)的(de)风(fēng)格和(hé)特点，与(yǔ)广(guǎng)大(dà)读(dú)者结(jié)交朋友，交流思(sī)想，联络(luò)感情，讲述普通(tōng)人的(de)故事。社会(huì)周刊的(de)设置，既保持了(le)原有(yǒu)两个(gè)版的(de)特色(sè)，又增添了(le)不(bù)少(shǎo)新的(de)内(nèi)容。社会(huì)调(diào)查(chá)版的(de)主要(yào)栏目有(yǒu)社会(huì)调(diào)查(chá)。朴(pǔ)素人生。说(shuō)长道短。热点评述。社会(huì)聚焦等读(dú)者来信(xìn)版的(de)主要(yào)栏目有(yǒu)信(xìn)访追(zhuī)踪。来信(xìn)综(zōng)述。呼吁(yù)。监(jiān)督哨。读(dú)者论(lùn)坛。耳闻目睹。建议与(yǔ)要(yāo)求。大(dà)家(jiā)谈。答(dá)复反应(yìng)等读(dú)者之友版的(de)主要(yào)栏目有(yǒu)朋友信(xìn)箱。实话实说(shuō)。普通(tōng)人的(de)故事。读(dú)者点题。事中(zhōng)有(yǒu)法。世相(xiāng)百态。人生一得(de)。编读(dú)往来。行(háng)业写真。一问一答(dá)等。我们诚挚地(dì)欢迎广(guǎng)大(dà)读(dú)者对我们的(de)版面设计。栏目安排(pái)。内(nèi)容定位等提(tí)出意见(jiàn)，出主意。长期(qī)以来，我们得(dé)到了(le)广(guǎng)大(dà)读(dú)者的(de)关心。爱护。支持和(hé)鼓励。从(cóng)读(dú)者每天寄给(gěi)我们的(de)大(dà)量(liàng)信(xìn)稿中(zhōng)，从(cóng)读(dú)者在问卷(juǎn)调(diào)查(chá)中(zhōng)把(bǎ)读(dú)者来信(xìn)版作(zuò)为(wéi)最受欢迎的(de)版面的(de)选择(zé)中(zhōng)，我们深切(qiè)感受到读(dú)者的(de)浓浓情意和(hé)殷(yīn)殷(yīn)希望。如果说(shuō)我们的(de)读(dú)者来信(xìn)版和(hé)读(dú)者之友版是两棵小树的(de)话，那(nà)么(me)，读(dú)者就是这(zhè)两棵小树扎(zhā)根于斯。成长于斯的(de)肥田沃土。同(tóng)样，新面世的(de)社会(huì)周刊以为(wéi)读(dú)者服(fú)务为(wèi)己任(rèn)，也离不(bù)开广(guǎng)大(dà)读(dú)者的(de)支持。关心和(hé)爱护。及时地(dì)把(bǎ)你们身边发(fā)生的(de)事情，把(bǎ)你们及亲(qīn)朋好(hǎo)友的(de)喜怒哀乐(lè)。切(qiè)身感受，以及建议要(yāo)求告诉我们，使我们能(néng)够感受社会(huì)跳(tiào)动的(de)脉(mài)搏，经常调(tiáo)整焦距，选准方向，就是对我们最大(dà)的(de)支持。在各(gè)新闻媒体(tǐ)抓改革(gé)，提(tí)高新闻宣传(chuán)质量(liàng)的(de)今天，社会(huì)周刊的(de)诞生，既是挑(tiǎo)战，也是机遇。挑(tiǎo)战蕴含着(zhe)机遇，挑(tiǎo)战带来了(le)机遇。让我们携手并(bìng)肩，把(bǎ)握机遇，迎接挑(tiǎo)战，共(gòng)同(tóng)努力，把(bǎ)社会(huì)周刊办好(hǎo)。本报群众工作(zuò)部年月日拜年变了(le)味，当(dāng)刹(shā)。随着(zhe)年春节(jié)的(de)临近，一些(xiē)地(dì)方和(hé)部门也开始忙碌(lù)起来，准备一年一度(dù)和(hé)老关系(xì)户礼尚往来，来去拜年。如今，这(zhè)些(xiē)单(dān)位间(jiān)的(de)拜年已经完全变了(le)味。主要(yào)表现在重(zhòng)礼轻情。去拜年时，要(yào)么(me)捎(shāo)上(shàng)几(jǐ)种(zhǒng)本地(dì)的(de)土特产品，要(yào)么(me)带去名牌烟酒，否(fǒu)则面子上(shàng)过(guò)不(bù)去。你去的(de)风(fēng)光，他迎接的(de)自然也不(bù)能(néng)太小气洗(xǐ)尘宴标准越高越好(hǎo)，歌厅舞池里流连忘返，党纪(jì)政纪(jì)，完全被(bèi)置之脑后。来而不(bù)往非礼也。过(guò)不(bù)了(liǎo)几(jǐ)天，客变主，主成客，又是一番(fān)挥霍公款的(de)故伎(jì)重(zhòng)演。据(jù)笔者了(liǎo)解(jiě)，某些(xiē)单(dān)位每年光拜年送礼就耗费几(jǐ)千甚(shèn)至上(shàng)万(wàn)元公款。对此，群众极为(wéi)反感。这(zhè)种(zhǒng)单(dān)位间(jiān)庸俗的(de)拜年之风(fēng)，造成了(le)负面社会(huì)影响其(qí)一，这(zhè)是一种(zhǒng)变相(xiàng)的(de)公款吃喝(hē)行(xíng)为(wéi)，与(yǔ)国家(jiā)三令(lìng)五申的(de)不(bù)准用公款请客送礼的(de)规定相(xiāng)悖其(qí)二，有(yǒu)损于国家(jiā)机关和(hé)国家(jiā)公职人员(yuán)在群众中(zhōng)的(de)形象和(hé)威信(xìn)其(qí)三，对社会(huì)风(fēng)气也产生一种(zhǒng)不(bù)良的(de)影响，使请客送礼风(fēng)盛行(xíng)。笔者认为(wéi)，兄弟(dì)单(dān)位间(jiān)正(zhèng)常的(de)感情交流是必要(yào)的(de)，主要(yào)应(yīng)反映在工作(zuò)上(shàng)的(de)相(xiāng)互支持与(yǔ)配合(hé)，完全用不(bù)着(zhe)拉(lā)拉(lā)扯扯，搞吃吃喝(hē)喝(hē)的(de)那(nà)一套。上(shàng)述挥霍浪费公款的(de)庸俗拜年之风(fēng)，是一种(zhǒng)腐败行(xíng)为(wéi)，应(yīng)该坚决反对和(hé)制止。贵州玉屏(píng)县(xiàn)委(wěi)办公室伍洪伦节(jié)日谨防公款送礼时下，又是年初岁尾(wěi)。往年此刻，一些(xiē)单(dān)位不(bù)惜专人购买礼品，根据(jù)受礼者的(de)官衔高低和(hé)权力大(dà)小，安排(pái)礼品的(de)等级。数(shù)量(liàng)，专人专车(chē)送去。党中(zhōng)央。国务院三令(lìng)五申，严禁(jìn)用公款请客送礼，可(kě)此风(fēng)久刹(shā)不(bù)住。笔者调(diào)查(chá)发(fā)现，送礼者的(de)心态主要(yào)有(yǒu)一是买路，下属(shǔ)对上(shàng)级不(bù)表示一下，恐日后工作(zuò)难(nán)做二是还(hái)情，人家(jiā)送礼到门上(shàng)，来而无往非礼也三是假(jiǎ)公济(jì)私，名为(wèi)公家(jiā)送礼，实为(wèi)个(gè)人私事走后门四是想投桃报李，换取权力部门的(de)特殊优惠，为(wèi)企业和(hé)企业领导个(gè)人捞好(hǎo)处(chù)五是患得(dé)患失，怕不(bù)给(gěi)上(shàng)级送礼，上(shàng)级不(bù)高兴(xìng)，更(gèng)有(yǒu)个(gè)别(bié)不(bù)干(gàn)净(jìng)的(de)企业领导，想借此机会(huì)巴结(jié)上(shàng)级以寻求保护伞六(liù)是公款送礼已形成风(fēng)气，如若(ruò)抵制，孤掌难(nán)鸣，闹不(bù)好(hǎo)还(hái)会(huì)引火烧身。由以上(shàng)剖析可(kě)知(zhī)，刮起公款送礼风(fēng)的(de)关键在上(shàng)边。只(zhǐ)要(yào)针对病根，采(cǎi)取有(yǒu)力措施，敢于真抓碰硬，刹(shā)住此风(fēng)并(bìng)非难(nàn)事。首先，要(yào)从(cóng)领导机关动手，只(zhǐ)要(yào)出以公心，恪尽(jìn)职守，公事公办，切(qiè)实改变门难(nán)进。脸难(nán)看(kàn)。事难(nán)办的(de)官僚作(zuò)风(fēng)，烧香拜佛(fó)的(de)人自然会(huì)越来越少(shǎo)，以至绝迹。其(qí)次，应(yīng)加强(qiáng)舆论(lùn)监(jiān)督和(hé)群众举报，纪(jì)检。监(jiān)察部门对举报有(yǒu)功者予(yǔ)以保护和(hé)奖励，对收。送礼严重(zhòng)的(de)单(dān)位和(hé)部门，要(yào)通(tōng)过(guò)新闻媒介公开曝(bào)光，对收。送礼的(de)领导干(gàn)部，不(bù)但要(yào)对其(qí)作(zuò)出必要(yào)的(de)行(xíng)政处(chǔ)理，还(hái)要(yào)视情节(jié)给(jǐ)予(yǔ)必要(yào)的(de)经济(jì)处(chǔ)罚。只(zhǐ)要(yào)上(shàng)下共(gòng)同(tóng)努力，就能(néng)刹(shā)住公款送礼之风(fēng)。江苏(sū)兴(xīng)化(huà)棉纺织(zhī)厂(chǎng)办公室唐锦禄人情债越来越沉重(zhòng)近年来，随着(zhe)农村经济(jì)的(de)发(fā)展，农民生活水平的(de)提(tí)高，人情债也越来越重(zhòng)。据(jù)我市统计部门不(bù)久前对户农户互赠礼金情况的(de)抽样调(diào)查(chá)，年月至月，农民之间(jiān)互赠礼金高达元，人均元，礼金支出占(zhàn)农民生产资金投入的(de)。农民人情债重(zhòng)，主要(yào)表现一是送礼名目繁多，红(hóng)白喜事。生日。满月。升学。建房等多达余种(zhǒng)二是送礼由实物转(zhuǎn)向现金三是礼金数(shù)额越来越大(dà)，从(cóng)前几(jǐ)年的(de)元至元发(fā)展到现在的(de)元至元不(bù)等，有(yǒu)的(de)甚(shèn)至更(gèng)高。这(zhè)种(zhǒng)越来越重(zhòng)的(de)人情债，不(bù)仅(jǐn)加重(zhòng)了(le)农民的(de)负担(dān)，也助(zhù)长了(le)一些(xiē)不(bù)正(zhèng)之风(fēng)，极不(bù)利于农村两个(gè)文明建设。随着(zhe)元旦刚过(guò)。春节(jié)临近，农村人情债的(de)送往迎来也进入了(le)一年中(zhōng)的(de)旺季。希望有(yǒu)关部门对此予(yǔ)以高度(dù)重(zhòng)视，加强(qiáng)教(jiào)育引导，防止其(qí)愈演愈烈。四川省(shěng)达川市委(wěi)安全东重(zhòng)视私营企业工伤事故多年月至月，我院共(gòng)受理个(gè)体(tǐ)私营企业工伤事故损害赔偿案件，其(qí)中(zhōng)受害者死亡(wáng)件人，重(zhòng)伤件人，轻伤件人。但据(jù)我了(liǎo)解(jiě)，实际发(fā)生的(de)工伤事故远(yuǎn)不(bù)止这(zhè)个(gè)数(shù)目，不(bù)少(shǎo)工伤事故并(bìng)没(méi)有(yǒu)通(tōng)过(guò)诉讼程序，而是私了(le)解(jiě)决的(de)。个(gè)体(tǐ)私营企业工伤事故的(de)频(pín)繁发(fā)生，严重(zhòng)危及劳动者的(de)健康和(hé)生命安全，造成重(zhòng)大(dà)经济(jì)损失，严重(zhòng)阻碍个(gè)体(tǐ)私营经济(jì)的(de)健康发(fā)展，有(yǒu)关部门应(yīng)给(jǐ)予(yǔ)高度(dù)重(zhòng)视。究其(qí)原因，主要(yào)有(yǒu)以下几(jǐ)点一是业主劳动安全观(guān)念淡薄(bó)。他们往往急功近利，投产之后只(zhǐ)重(zhòng)视生产。销售，而对生产中(zhōng)的(de)劳动安全问题重(zhòng)视不(bù)够，有(yǒu)的(de)甚(shèn)至认为(wéi)，劳动安全是工人的(de)事，与(yǔ)己无关。二是个(gè)体(tǐ)私营企业劳动条(tiáo)件差(chà)，设备简陋，客观(guān)上(shàng)为(wèi)工伤事故埋(mái)下了(le)祸根。如一个(gè)体(tǐ)汽车(chē)修理铺(pù)开设在马路旁(páng)，连起码的(de)修车(chē)坑道都(dōu)没(méi)有(yǒu)。一天晚上(shàng)修车(chē)，一个(gè)雇工躺在汽车(chē)下面的(de)马路上(shàng)持手电筒照明，而另一雇工由于不(bù)慎将(jiāng)螺丝刀掉在马达上(shàng)引起汽车(chē)发(fā)动，将(jiāng)照明的(de)雇工右腿轧(yà)伤而截肢，导致终身残疾。三是工人劳动时间(jiān)长，劳动强(qiáng)度(dù)大(dà)。一些(xiē)个(gè)体(tǐ)私营企业主为(wèi)抓时间(jiān)。赶进度(dù)，往往擅自延长工人劳动时间(jiān)，增加工人劳动强(qiáng)度(dù)，工人由于疲劳而引发(fā)工伤事故。四是工人劳动技能(néng)差(chà)，劳动经验少(shǎo)。由于个(gè)体(tǐ)私营企业的(de)工人大(dà)多是农村富余劳动力和(hé)社会(huì)闲散(sǎn)人员(yuán)，往往未经过(guò)必要(yào)的(de)劳动培训就直接上(shàng)岗，劳动技能(néng)差(chà)，更(gèng)谈不(bù)上(shàng)劳动经验，容易引发(fā)工伤事故。江西资溪县(xiàn)人民法院范斯祖人才中(zhōng)介市场(chǎng)需要(yào)规范近几(jǐ)年，随着(zhe)下岗职工的(de)增多，全国各(gè)地(dì)人才中(zhōng)介市场(chǎng)发(fā)展迅速。以北(běi)京市为(wèi)例，年，全市有(yǒu)人才中(zhōng)介机构余家(jiā)，多以官办为(wéi)主。到了(le)年底(dǐ)，经劳动部门。人事部门批准的(de)职业介绍机构和(hé)人才中(zhōng)介机构的(de)数(shù)量(liàng)已达余家(jiā)，其(qí)中(zhōng)民办和(hé)私人承包性质的(dì)中(zhōng)介公司占(zhàn)相(xiāng)当(dāng)的(de)比重(zhòng)。特别(bié)应(yīng)当(dāng)注意的(de)是，人才中(zhōng)介市场(chǎng)的(de)竞争，不(bù)同(tóng)于产品的(de)竞争，它应(yīng)当(dāng)为(wèi)下岗职工和(hé)待(dài)业人员(yuán)。失业人员(yuán)提(tí)供(gōng)真诚。有(yǒu)效。快捷的(de)服(fú)务。然而，事实并(bìng)非如此。现在的(de)人才中(zhōng)介行(háng)业的(de)结(jié)构是多种(zhǒng)模(mó)式共(gòng)存，有(yǒu)劳动部门和(hé)街道办事处(chù)开办的(de)职业介绍服(fú)务中(zhōng)心。职业介绍所，有(yǒu)人事部门开办的(de)人才交流中(zhōng)心，也有(yǒu)民办。社会(huì)团体(tǐ)创(chuàng)办及私人承包性质的(dì)职业介绍机构。单(dān)就劳动。人事部门开办的(de)人才中(zhōng)介机构来讲，就缺乏统一的(de)规范。比如，相(xiāng)同(tóng)的(de)业务，收费标准就不(bù)一样。劳动。人事两大(dà)系(xì)统通(tōng)常是各(gè)管各(gè)的(de)事，各(gè)定各(gè)的(de)制度(dù)，至于这(zhè)两个(gè)系(xì)统下属(shǔ)的(de)或由其(qí)批准成立的(de)中(zhōng)介机构，就更(gèng)无规矩可(kě)循了(le)。目前，求职者和(hé)用人单(dān)位反映最为(wèi)强(qiáng)烈的(de)，就是中(zhōng)介机构的(de)收费问题，争议的(de)焦点不(bú)是收费的(de)多少(shǎo)，而是收费后享受不(bú)到服(fú)务。职业介绍行(háng)业改变目前的(de)自收自支状况，走由国家(jiā)财政支持的(de)公益之路是大(dà)势所趋(qū)。现在，上(shàng)海市实行(xíng)免费中(zhōng)介服(fú)务，所以整个(gè)劳动力市场(chǎng)和(hé)中(zhōng)介行(háng)业好(hǎo)管理，容易推行(xíng)统一的(de)规范。从(cóng)长远(yuǎn)看(kàn)，免费中(zhōng)介是缓解(jiě)就业压(yā)力的(de)必由之路。但从(cóng)我国当(dāng)前人才中(zhōng)介行(háng)业的(de)发(fā)展来看(kàn)，一下子在全国范围推行(xíng)免费服(fú)务，也许(xǔ)不(bù)现实，因为(wèi)各(gè)地(dì)区(qū)的(de)经济(jì)发(fā)展不(bù)均衡，地(dì)方财政的(de)承受能(néng)力存在着(zhe)差(chā)异，还(hái)需要(yào)一定时间(jiān)的(de)过(guò)渡。在这(zhè)个(gè)过(guò)渡期(qī)内(nèi)，规范人才中(zhōng)介机构的(de)管理，统一收费。统一服(fù)务期(qī)限以及建立保护求职者的(de)利益不(bù)受侵害的(de)约(yuē)束机制。因此，建议北(běi)京市对人才中(zhōng)介市场(chǎng)进行(xíng)清理整顿。北(běi)京市西城区(qū)佟景(jǐng)宸农村青年早婚现象堪忧我是一家(jiā)企业的(de)宣传(chuán)干(gàn)部。前些(xiē)日子回家(jiā)乡河南(nán)杞县(xiàn)五里河料理家(jiā)事，从(cóng)乡亲(qīn)的(de)闲谈中(zhōng)得(dé)知(zhī)，家(jiā)乡的(de)青年人结(jié)婚过(guò)早，令(lìng)人忧虑。我有(yǒu)个(gè)侄儿(er)，今年才岁，初中(zhōng)毕业后没(méi)有(yǒu)继续学习，一年前谈了(le)个(gè)对象，现在女(nǚ)方家(jiā)频(pín)频(pín)催着(zhe)成婚，家(jiā)里正(zhèng)在准备为(wèi)侄儿(er)办婚事。这(zhè)种(zhǒng)现象，在农村据(jù)说(shuō)十分(fēn)普遍。据(jù)了(liǎo)解(jiě)，造成这(zhè)种(zhǒng)现象的(de)原因有(yǒu)以下几(jǐ)种(zhǒng)农村青年初中(zhōng)毕业能(néng)升入高中(zhōng)继续学习者很少(shǎo)，大(dà)多数(shù)人十五六(liù)岁就回乡务农，使他们失去了(le)奋斗(dòu)的(de)目标。生活单(dān)调(diào)，业余时间(jiān)无从(cóng)打(dǎ)发(fā)。有(yǒu)的(de)青年人并(bìng)不(bù)愿意过(guò)早结(jié)婚，可(kě)他们苦于没(méi)有(yǒu)致富门路，又几(jī)乎没(méi)有(yǒu)什(shén)么(me)文化(huà)生活，无所事事，有(yǒu)的(de)干(gān)脆以打(dǎ)牌。赌博作(zuò)消遣。家(jiā)长怕孩子走上(shàng)歧途，索性让他们早早结(jié)婚，踏(tà)踏(tà)实实过(guò)日子。管理松懈，基层组织(zhī)为(wèi)早婚网开一面。农村青年结(jié)婚可(kě)以不(bù)办理结(jié)婚手续，有(yǒu)些(xiē)基层组织(zhī)虚开。乱开证明信(xìn)，为(wèi)早婚青年大(dà)开方便(biàn)之门。河南(nán)开封市牛建海企业改制要(yào)守法据(jù)我们调(diào)查(chá)，在企业改制的(de)进程中(zhōng)，有(yǒu)些(xiē)地(dì)方政府及企业以种(zhǒng)种(zhǒng)手法逃废金融债务，蓄意通(tōng)过(guò)兼并(bìng)。破产或者股份(fèn)制改造等途径侵吞信(xìn)贷资金，其(qí)行(xíng)为(wéi)已触犯法律。例如中(zhōng)江县(xiàn)肉联厂(chǎng)申请破产时，避开主要(yào)债权人农村信(xìn)用社，逃废金融债务万(wàn)元。德阳市恒达企业集团将(jiāng)资产分(fēn)散(sǎn)到下属(shǔ)家(jiā)分(fēn)公司，将(jiāng)欠农村信(xìn)用社万(wàn)元的(de)债留在已成空(kōng)壳(ké)的(de)集团里。广(guǎng)汉市广(guǎng)兴(xīng)镇政府避开农村信(xìn)用社将(jiāng)出售家(jiā)乡镇企业和(hé)出租两家(jiā)乡镇企业所得(de)万(wàn)元用于修建政府大(dà)楼，增购办公设备，而将(jiāng)欠农村信(xìn)用社贷款万(wàn)元的(de)债务悬空(kōng)。中(zhōng)华(huá)人民共(gòng)和(hé)国商业银行(háng)法明文规定商业银行(háng)依法向借款人收回到期(qī)贷款的(de)本金和(hé)利息，受法律保护。借款人应(yīng)当(dāng)按期(qī)归还(huán)贷款的(de)本金和(hé)利息。贷款通(tōng)则中(zhōng)国人民银行(háng)令(lìng)年号(hào)规定借款人不(bù)得(dé)违反法律规定，借兼并(bìng)。破产或者股份(fèn)制改造等途径，逃避银行(háng)债务，侵吞信(xìn)贷资金不(bù)得(dé)借承包。租赁等途径逃避贷款人的(de)信(xìn)贷监(jiān)管以及偿还(huán)贷款本息的(de)责任(rèn)。有(yǒu)关部门应(yìng)对企业改制中(zhōng)的(de)违法行(xíng)为(wéi)予(yǔ)以查(chá)处(chǔ)。中(zhōng)国人民银行(háng)四川德阳市分(fēn)行(háng)荣鸿琪请保护好(hǎo)三清山江西上(shàng)饶地(dì)区(qū)的(de)三清山，以其(qí)秀丽(lì)的(de)自然景(jǐng)观(guān)和(hé)众多的(de)道教(jiào)人文景(jǐng)观(guān)著(zhù)称(chēng)于世，是国家(jiā)重(zhòng)点风(fēng)景(jǐng)名胜区(qū)。三清山植物资源十分(fēn)丰富，森林原始覆盖率达，有(yǒu)植物多科多种(zhǒng)。但是，最近笔者发(fā)现，三清山梯云岭(lǐng)景(jǐng)区(qū)许(xǔ)多林木不(bù)知(zhī)什(shén)么(me)原因患上(shàng)了(le)病虫害，有(yǒu)近的(de)树木已被(bèi)虫害蛀蚀枯死，并(bìng)继续向四周山头(tóu)扩散(sàn)蔓(màn)延。同(tóng)时，在三清山的(de)精华(huá)景(jǐng)区(qū)南(nán)清园周围，沿石(shí)阶道两旁(páng)搭起了(le)余座小木屋或塑料。油毛毡小棚，许(xǔ)多农民在那(nà)里开山挖土砍树，却无人过(guò)问。希望有(yǒu)关部门采(cǎi)取措施，保护三清山。江西玉山县(xiàn)李芳琴别(bié)让孩子公务缠身附图片(piàn)张乡里接受捐赠，组织(zhī)群众列队举行(xíng)仪式，以表重(zhòng)视和(hé)感谢之情，乃情理中(zhōng)事，本无可(kě)非议。可(kě)是，让几(jǐ)百名小学生停课，举着(zhe)旗，敲着(zhe)鼓，在凛冽寒风(fēng)中(zhōng)一站几(jǐ)个(gè)小时，看(kàn)了(le)着(zhe)实让人心痛。国家(jiā)教(jiào)委(wěi)虽然三令(lìng)五申，禁(jìn)止组织(zhī)学生参(cān)加各(gè)类庆典。欢庆活动。可(kě)是落(luò)实起来却很难(nán)，最近我在洛阳市的(de)一个(gè)乡政府所在地(dì)拍下的(de)这(zhè)个(gè)场(chǎng)面，就是一例。河南(nán)洛阳日报陈杰驾驶证不(bù)能(néng)随意买卖前不(bù)久，我市城区(qū)一家(jiā)信(xìn)息服(fú)务处(chù)公开亮出招牌为(wèi)外市某主管部门代办汽车(chē)驾驶证业务，办理驾驶证者交八张一寸免冠(guān)彩照和(hé)元钱后，天内(nèi)即可(kě)领证。笔者受命前去微服(fú)私访，目睹了(le)几(jǐ)本已办好(hǎo)待(dài)发(fā)的(de)驾驶证。笔者以为(wéi)，倒(dǎo)卖驾驶证的(de)危害很大(dà)。第一，它助(zhù)长了(le)执法机关内(nèi)部的(de)腐败和(hé)不(bù)正(zhèng)之风(fēng)第二，带来了(le)诸多的(de)不(bù)安全因素，增加了(liǎo)事故的(de)隐(yǐn)患第三，甲地(dì)人到乙地(dì)买证和(hé)审验，还(hái)要(yào)回到甲地(dì)从(cóng)事驾驶营运活动，虽然与(yǔ)我国的(de)交通(tōng)法规并(bìng)不(bù)相(xiāng)悖，但不(bù)利于当(dāng)地(dì)的(de)交通(tōng)管理工作(zuò)。呼吁(yù)有(yǒu)关部门对违法兜售汽车(chē)驾驶证的(de)单(dān)位进行(xíng)严肃查(chá)处(chǔ)。辽宁(níng)瓦(wǎ)房店市公安交通(tōng)警察大(dà)队吕启超新县(xiàn)那(nà)段国道修复了(le)你报一九九七年六(liù)月四日读(dú)者来信(xìn)版刊登题为(wèi)不(bù)该为(wèi)局部利益影响国道畅通(tōng)的(de)来信(xìn)后，引起了(le)河南(nán)省(shěng)有(yǒu)关部门的(de)高度(dù)重(zhòng)视。新县(xiàn)交通(tōng)部门及时组织(zhī)抢(qiǎng)修，八月底(dǐ)，新县(xiàn)沙(shā)窝集镇到湖北(běi)小界岭(lǐng)这(zhè)段公路路面已恢复原有(yǒu)技术(shù)状况，一六(liù)国道又恢复了(le)繁忙的(de)运输景(jǐng)象。湖北(běi)麻城市交通(tōng)局熊承元毕宗锐栀子丰收栀农犯愁素称(chēng)金栀之乡的(de)湖北(běi)长阳土家(jiā)族自治县(xiàn)都(dōu)镇湾镇去年栀子喜获丰收。据(jù)统计，全镇近万(wàn)亩栀角(jiǎo)可(kě)收获栀子万(wàn)公斤。都(dōu)镇湾镇栀角(jiǎo)资源十分(fēn)丰富，色(sè)价(jià)含量(liàng)达。年，都(dōu)镇湾镇的(de)栀子产量(liàng)达历史最高水平，却出现了(le)少(shǎo)见(jiàn)的(de)滞销现象。目前，除一些(xiē)小商贩收购少(shǎo)量(liàng)的(de)栀子外，仍有(yǒu)千余吨栀子无人问津，部分(fèn)栀子挂在树上(shàng)已开始霉烂。眼见(jiàn)一年的(de)血(xuè)汗(hàn)要(yào)付诸东流，栀农们为(wèi)之痛心疾首。都(dōu)镇湾镇是宜昌市个(gè)贫困乡镇之一，目前尚有(yǒu)部分(fèn)农户仍未摆脱贫困，而栀子又是当(dāng)地(dì)农民脱贫增收的(de)主要(yào)经济(jì)来源之一。目前，当(dāng)地(dì)政府已公布了(le)售栀联系(xì)电话。盼有(yǒu)关部门帮助(zhù)疏通(tōng)销售渠(qú)道。湖北(běi)长阳土家(jiā)族自治县(xiàn)都(dōu)镇湾镇人民政府余发(fā)勋优先百姓好(hǎo)。湖南(nán)郴州市刘洪杰一日，我到民政部门办点事，刚一坐下，就进来一位来访的(de)乡下老人。工作(zuò)人员(yuán)老李笑吟吟地(dì)招呼老人请坐。又给(gěi)泡(pào)茶递水，尔后拿出记录本向老人询问起来。老人感动得(dé)连连称(chēng)赞干(gàn)部同(tóng)志，你有(yǒu)德，有(yǒu)德呀(ya)。事后，老李对晾在一边的(de)我说(shuō)老百姓上(shàng)来办次事不(bù)易呀(ya)，手上(shàng)的(de)农活多，路又远(yuǎn)，没(méi)要(yào)紧的(de)事也不(bú)会(huì)来。所以，我们办事对老百姓优先呀(ya)。这(zhè)种(zhǒng)服(fú)务群众之举，体(tǐ)现的(de)是一种(zhǒng)良好(hǎo)的(de)机关作(zuò)风(fēng)和(hé)职业道德。我在机关工作(zuò)的(de)时间(jiān)较长，深感近些(xiē)年有(yǒu)因忽视工作(zuò)人员(yuán)的(de)职业道德建设，使一些(xiē)人为(wéi)人民服(fú)务的(de)思(sī)想淡薄(bó)了(le)，出现怠慢群众。让百姓头(tóu)痛的(de)办事难(nán)现象。有(yǒu)个(gè)市民几(jǐ)次到某机关去办事，总是被(bèi)你怎么(me)又来了(le)。那(nà)事还(hái)在研(yán)究之类硬邦邦的(de)话挡(dǎng)在门外，更(gèng)别(bié)说(shuō)让座。泡(pào)茶了(le)。后来，这(zhè)个(gè)市民找了(le)个(gè)有(yǒu)点职的(de)干(gàn)部去办理此事，事情马上(shàng)就办了(le)，还(hái)真喝(hē)上(shàng)了(le)一杯热茶。这(zhè)种(zhǒng)待(dài)人有(yǒu)别(bié)，按职办事的(de)事，还(hái)真不(bù)少(shǎo)见(jiàn)。现在各(gè)行(háng)各(gè)业都(dōu)在讲职业道德，如商德。医德。师德同(tóng)样，机关干(gàn)部也要(yào)讲职业道德。为(wéi)政之道在于安民，我国封建社会(huì)都(dōu)要(yāo)求下臣才行(xíng)兼备，提(tí)倡(chàng)仁以恤民。为(wèi)民作(zuò)主等从(cóng)政之德，那(nà)么(me)，今天党的(de)干(gàn)部又怎能(néng)不(bù)讲政德呢(ne)。当(dāng)然，今天为(wéi)政者讲政德，已有(yǒu)了(le)更(gèng)高的(de)要(yāo)求和(hé)全新的(de)内(nèi)容，那(nà)就是毛泽(zé)东同(tóng)志早就倡(chàng)导的(de)全心全意为(wéi)人民服(fú)务的(de)宗旨，全心全意地(dì)当(dāng)好(hǎo)人民的(de)勤务员(yuán)。焦裕禄。孔繁森。李润五。李国安等先进典型为(wèi)我们树立了(le)榜(bǎng)样，我们应(yīng)该把(bǎ)群众的(de)冷暖痛痒放在心上(shàng)。再者，机关工作(zuò)人员(yuán)的(de)言行(xíng)代表的(de)是一个(gè)机关的(de)形象，往大(dà)里说(shuō)是代表政府的(de)形象，所以更(gèng)应(yīng)该严格要(yāo)求自己。百姓是衣食(shí)父(fù)母，是社会(huì)主人。作(zuò)为(wéi)人民勤务员(yuán)，机关干(gàn)部应(yīng)当(dāng)密切(qiè)联系(xì)群众，尊重(zhòng)百姓，热心为(wèi)群众提(tí)供(gōng)优质服(fú)务。百姓上(shàng)门办事来了(le)，并(bìng)非一定要(yào)泡(pào)茶倒(dào)水，而是不(bú)要(yào)官气十足，应(yīng)让人可(kě)亲(qīn)可(kě)近，该办的(de)事及时办，不(bù)能(néng)办的(de)事要(yāo)好(hǎo)好(hǎo)讲清道理。走出交通(tōng)肇事后的(de)误区(qū)我们在司法实践中(zhōng)发(fā)现，交通(tōng)肇事发(fā)生后，肇事司机由于法制观(guān)念淡薄(bó)和(hé)缺乏法律知(zhī)识(shí)，经常步入误区(qū)。误区(qū)一交通(tōng)肇事发(fā)生后，肇事司机逃逸肇事现场(chǎng)。这(zhè)种(zhǒng)现象大(dà)多发(fā)生在夜晚或人烟稀少(shǎo)的(de)路段。肇事司机往往企图利用夜幕的(de)遮掩或无人察觉(jué)，逃避因肇事而承担(dān)的(de)法律责任(rèn)。如去年月的(de)一天下午，南(nán)阳市市容卫生管理处(chù)司机宋某驾驶东风(fēng)牌汽车(chē)行(xíng)至南(nán)阳市东环路一偏僻路段，将(jiāng)一骑自行(xíng)车(chē)的(de)女(nǚ)青年撞倒(dào)在地(dì)。宋驾车(chē)逃离现场(chǎng)，女(nǚ)青年被(bèi)公安工作(zuò)人员(yuán)送往医院抢(qiǎng)救治疗。事故发(fā)生后，交通(tōng)事故处(chǔ)理大(dà)队当(dāng)即对事故现场(chǎng)进行(xíng)了(le)勘查(chá)，经过(guò)调(diào)查(chá)，查(chá)明宋某为(wèi)肇事司机。误区(qū)二交通(tōng)肇事后，肇事司机伪造。破坏(huài)现场(chǎng)。这(zhè)种(zhǒng)现象大(dà)多是肇事司机在三怕的(de)心态下，即怕承担(dān)法律责任(rèn)，怕承担(dān)赔偿责任(rèn)，怕挨(āi)受害人家(jiā)属(shǔ)的(de)打(dǎ)而混(hùn)淆是非，推卸责任(rèn)。主要(yào)采(cǎi)取让人代为(wéi)受过(guò)的(de)手法。如前年月日中(zhōng)午，河南(nán)省(shěng)南(nán)阳市官庄镇农民李某驾驶汽车(chē)到南(nán)阳市宛(wǎn)城区(qū)瓦(wǎ)店镇拉(lā)沙(shā)返回途中(zhōng)，将(jiāng)骑三轮车(chē)卖菜的(de)陈某连车(chē)带人撞倒(dào)，后送往医院抢(qiǎng)救无效死亡(wáng)。李某获知(zhī)陈某死亡(wáng)之后，为(wèi)逃避法律责任(rèn)，让其(qí)雇用司机何(hé)某揽责，说(shuō)你替我顶上(shàng)，承认是你开的(de)车(chē)，将(jiāng)来我花钱把(bǎ)你扒(bā)出来。后交通(tōng)事故处(chǔ)理大(dà)队根据(jù)何(hé)某的(de)供(gòng)认，责任(rèn)认定何(hé)某负全部责任(rèn)，李某无责任(rèn)。公安机关以交通(tōng)肇事罪将(jiāng)何(hé)某逮(dài)捕后，何(hé)某才幡然悔悟，交待(dài)了(le)肇事真相(xiàng)。误区(qū)三交通(tōng)肇事后，不(bù)注意保护肇事现场(chǎng)。这(zhè)种(zhǒng)现象大(dà)多发(fā)生在肇事司机法律意识(shí)不(bù)强(qiáng)，或好(hǎo)心抢(qiǎng)救受伤者动用肇事车(chē)辆所造成。如去年月日时许(xǔ)，个(gè)体(tǐ)司机张成聚驾驶自己的(de)农用车(chē)从(cóng)南(nán)阳市环城路回家(jiā)，发(fā)现张平骑自行(xíng)车(chē)迎面而来，急忙停车(chē)，车(chē)没(méi)停稳，将(jiāng)张平撞伤。经张平请求，张成聚用自己驾驶的(de)农用车(chē)将(jiāng)张平送往医院治疗。由于交警支队失去肇事现场(chǎng)，于月日作(zuò)出确定肇事人张成聚负事故全部责任(rèn)，受害人张平不(bù)负责任(rèn)的(de)交通(tōng)事故责任(rèn)认定书。由张成聚赔偿因张平被(bèi)其(qí)撞伤而花费的(de)元。张成聚颇感委(wěi)屈，感叹好(hǎo)心不(bù)得(dé)好(hǎo)报。后于月日经法院调(diào)查(chá)审理，才使张成聚得(dé)以昭雪。肇事司机步入法律的(de)误区(qū)，加重(zhòng)了(le)肇事司机的(de)责任(rèn)。首先，加重(zhòng)了(le)民事赔偿责任(rèn)。年月日国务院发(fā)布的(de)道路交通(tōng)事故处(chǔ)理办法以下简称(chēng)办法第二十条(tiáo)规定当(dàng)事人逃逸或者故意破坏(huài)。伪造现场(chǎng)。毁灭证据(jù)，使交通(tōng)事故责任(rèn)无法认定的(de)，应(yīng)当(dāng)负全部责任(rèn)。第二十一条(tiáo)规定当(dàng)事人一方有(yǒu)条(tiáo)件报案而未报案或者未及时报案，使交通(tōng)事故责任(rèn)无法认定的(de)，应(yīng)当(dāng)负全部责任(rèn)。交通(tōng)肇事发(fā)生后，由于肇事司机的(de)逃逸。故意破坏(huài)。伪造现场(chǎng)。毁灭证据(jù)和(hé)不(bù)注意保护现场(chǎng)。不(bù)及时报案，使交通(tōng)事故处(chǔ)理部门在进行(xíng)交通(tōng)肇事处(chǔ)理时，失去现场(chǎng)，无法认定，只(zhǐ)能(néng)依照办法将(jiāng)责任(rèn)归于肇事后逃逸。破坏(huài)伪造或不(bù)注意保护现场(chǎng)的(de)司机。其(qí)次，加重(zhòng)了(le)肇事司机承担(dān)的(de)法律责任(rèn)。依照办法第二十三条(tiáo)造成交通(tōng)事故构成交通(tōng)肇事罪的(de)，依法追(zhuī)究刑事责任(rèn)需要(yào)对机动车(chē)驾驶员(yuán)追(zhuī)究刑事责任(rèn)的(de)，应(yīng)当(dāng)吊销机动车(chē)驾驶证的(de)规定，当(dāng)交通(tōng)肇事构成交通(tōng)肇事罪时由于肇事司机的(de)逃逸。破坏(huài)伪造现场(chǎng)。毁灭证据(jù)等其(qí)他恶(è)劣行(xíng)为(wéi)，加重(zhòng)了(le)对肇事司机的(de)刑事处(chǔ)罚。即便(biàn)是不(bù)构成肇事罪，发(fā)生交通(tōng)事故后，机动车(chē)驾驶员(yuán)有(yǒu)逃逸破坏(huài)。伪造现场(chǎng)，毁灭证据(jù)隐(yǐn)瞒(mán)交通(tōng)事故真相(xiàng)嫁祸于人或其(qí)他恶(è)劣行(xíng)为(wéi)的(de)，并(bìng)处(chǔ)吊销机动车(chē)驾驶证。被(bèi)吊销机动车(chē)驾驶证的(de)，二年内(nèi)不(bù)准重(chóng)新申请领取机动车(chē)驾驶证。机动车(chē)驾驶员(yuán)一旦发(fā)生交通(tōng)肇事，应(yīng)当(dāng)依照办法第七条(tiáo)发(fā)生交通(tōng)事故的(de)车(chē)辆必须立即停车(chē)，当(dāng)事人必须保护现场(chǎng)，抢(qiǎng)救伤者和(hé)财产必须移动时应(yīng)当(dāng)标明位置，并(bìng)迅速报告公安机关或者执勤的(de)交通(tōng)警察，听候处(chǔ)理过(guò)往车(chē)辆驾驶人员(yuán)和(hé)行(xíng)人应(yīng)当(dāng)予(yǔ)以协助(zhù)。的(de)规定，立即停车(chē)，保护现场(chǎng)，抢(qiǎng)救伤员(yuán)和(hé)财产，迅速报案。并(bìng)依照条(tiáo)例第九条(tiáo)的(de)规定，当(dāng)事人应(yīng)当(dāng)如实向公安机关陈述交通(tōng)事故发(fā)生的(de)经过(guò)，不(bù)得(dé)隐(yǐn)瞒(mán)交通(tōng)事故真实情况。河南(nán)南(nán)阳市宛(wǎn)城区(qū)人民法院牛国华(huá)白梁英幸福工程让我们走上(shàng)致富路我们是被(bèi)幸福工程救助(zhù)的(de)贫困母亲(qīn)，家(jiā)在山东东平县(xiàn)大(dà)安山乡的(de)东平湖库区(qū)。我们这(zhè)里耕地(dì)少(shǎo)，土质又不(bù)好(hǎo)。缺水时，种(zhǒng)不(bù)上(shàng)庄稼，天涝时，地(dì)里庄稼就被(bèi)淹死，因此，年年受穷，有(yǒu)的(de)住在搭起的(de)小草棚子里过(guò)冬。前两年，幸福工程借给(gěi)我们钱，帮我们上(shàng)了(le)项目，教(jiào)我们学会(huì)了(le)赚钱。县(xiàn)。乡两级计划(huà)生育协会(huì)还(huán)给(gěi)我们办学习班，教(jiào)我们养鱼。养鸡。养牛羊(yáng)，教(jiào)我们种(zhòng)菜。种(zhǒng)蘑菇等。乡党委(wěi)。乡政府还(hái)为(wèi)我们制定了(le)好(hǎo)多优惠政策，包鱼池干(gàn)副(fù)业优先提(tí)供(gōng)场(chǎng)地(dì)，并(bìng)优待(dài)我们的(de)承包费。一年下来，我们有(yǒu)的(de)人均收入比上(shàng)年增加了(le)元。我们富了(le)不(bù)忘乡亲(qīn)们，现在正(zhèng)准备把(bǎ)学到的(de)技术(shù)传(chuán)给(gěi)左邻右舍(shè)，带动她(tā)们致富，当(dāng)文明幸福家(jiā)庭。我们争取抽出部分(fèn)钱来捐给(gěi)幸福工程，让更(gèng)多的(de)贫困母亲(qīn)得(dé)到救助(zhù)。山东东平县(xiàn)大(dà)安山乡陈绪英刘振英等位脱贫母亲(qīn)只(zhǐ)要(yào)人人都(dōu)献出爱附图片(piàn)张王(wáng)光美，年月日生于北(běi)京。毕业于北(běi)京辅仁大(dà)学物理系(xì)，获硕士学位。现任(rèn)全国政协常委(wěi)，幸福工程组委(wěi)会(huì)主任(rèn)。陈绪英。刘振英等位脱贫母亲(qīn)的(de)信(xìn)，让我这(zhè)个(gè)幸福工程组委(wěi)会(huì)主任(rèn)感到欣慰。工程启动至今不(bú)到年，已有(yǒu)近万(wàn)个(gè)贫困母亲(qīn)得(dé)到救助(zhù)，这(zhè)是爱心的(de)成果。年月，我们把(bǎ)评选出的(de)位先进脱贫母亲(qīn)请到北(běi)京，一方面对她(tā)们进行(xíng)鼓励，另一方面也向给(jǐ)予(yǔ)我们捐助(zhù)和(hé)支持的(de)朋友们汇报工作(zuò)。幸福工程旨在救助(zhù)贫困地(dì)区(qū)的(de)贫困母亲(qīn)，并(bìng)优先救助(zhù)计划(huà)生育户。救助(zhù)方式是小额低息贷款，直接到人，滚动发(fā)展，帮助(zhù)她(tā)们劳动脱贫。母亲(qīn)是这(zhè)个(gè)世界上(shàng)最具爱心的(de)群体(tǐ)，我在晚年选择(zé)参(cān)加这(zhè)项工作(zuò)，是想为(wèi)帮助(zhù)这(zhè)些(xiē)母亲(qīn)走出贫困尽(jǐn)一点力。年初，彭(péng)珮云同(tóng)志给(gěi)我写了(le)封信(xìn)，谈到要(yào)搞一个(gè)救助(zhù)贫困母亲(qīn)的(de)幸福工程，希望我能(néng)担(dān)任(rèn)组委(wěi)会(huì)主任(rèn)。有(yǒu)关同(tóng)志向我详(xiáng)细介绍了(le)全国万(wàn)贫困母亲(qīn)的(de)现状以及幸福工程的(de)救助(zhù)办法。落(luò)实措施等等，我觉(jué)得(de)这(zhè)件事很有(yǒu)意义，也很实在，便(biàn)答(dā)应(yìng)下来。后来，我听说(shuō)幸福工程曾(céng)请中(zhōng)央一位领导同(tóng)志题写名称(chēng)，这(zhè)位领导说(shuō)，你们先干(gàn)年，干(gàn)得(dé)好(hǎo)我就题。我很欣赏这(zhè)种(zhǒng)实事求是的(de)做法。搞扶贫济(jì)困要(yào)用钱，这(zhè)不(bú)是振臂(bì)一呼就能(néng)解(jiě)决的(de)。令(lìng)我感动的(de)是，听到幸福工程成立的(de)消息，天津绿(lǜ)天使公司率先捐了(le)万(wàn)元，然后天津卡(kǎ)夫(fū)天美公司捐了(le)万(wàn)，山东孔府家(jiā)酒捐了(le)万(wàn)，加上(shàng)计划(huà)生育系(xì)统上(shàng)上(shàng)下下地(dì)捐，工程就这(zhè)么(me)启动了(le)。年上(shàng)半年，我们已投入资金近万(wàn)元，设立项目点个(gè)，救助(zhù)贫困母亲(qīn)近万(wàn)人，可(kě)这(zhè)离需要(yào)救助(zhù)的(de)人数(shù)还(hái)差(chà)得(dé)太远(yuǎn)。我坐在组委(wěi)会(huì)主任(rèn)的(de)位子上(shàng)，心里很着(zháo)急。现在社会(huì)上(shàng)各(gè)种(zhǒng)公益捐款太多，我又张不(bù)开口朝(cháo)别(bié)人要(yào)钱。于是年月，我将(jiāng)母亲(qīn)留给(gěi)我的(de)件古瓷器拍卖了(le)，扣除手续费等，剩下万(wàn)元捐给(gěi)了(le)幸福工程，尽(jǐn)我之所能(néng)吧(ba)。当(dāng)时，有(yǒu)位外国记者问我捐了(le)你母亲(qīn)的(de)东西不(bù)心痛吗(ma)。我说(shuō)，看(kàn)见(jiàn)还(hái)有(yǒu)那(nà)么(me)多贫困母亲(qīn)我更(gèng)心痛。况且(qiě)，我妈妈从(cóng)小就教(jiào)育我们要(yào)自立。勤俭。有(yǒu)爱心，她(tā)就是这(zhè)么(me)做的(de)。解(jiě)放后，她(tā)支持我父(fù)亲(qīn)把(bǎ)家(jiā)里的(de)宅院捐给(gěi)了(le)国家(jiā)，又自己出钱。出房办起了(le)托儿(ér)所，帮助(zhù)双职工照顾孩子。我妈妈从(cóng)不(bù)看(kàn)重(zhòng)私有(yǒu)财产，她(tā)有(yǒu)着(zhe)一颗博大(dà)的(de)爱心，我这(zhè)么(me)做，也是符合(hé)她(tā)老人家(jiā)一贯精神的(de)。这(zhè)几(jǐ)年，我时时被(bèi)那(nà)些(xiē)不(bù)向命运低头(tóu)，用有(yǒu)限的(de)救助(zhù)贷款，凭劳动摆脱贫困的(de)母亲(qīn)们所感动。我去过(guò)几(jǐ)个(gè)幸福工程项目点，在贫困地(dì)区(qū)，母亲(qīn)付出的(de)最多，也最需要(yào)帮助(zhù)。她(tā)们不(bù)仅(jǐn)在家(jiā)里吃的(de)最差(chà)，劳作(zuò)最辛苦，而且(qiě)，她(tā)们的(de)素质直接关系(xì)到孩子的(de)未来。我们第一批救助(zhù)点陕西省(shěng)大(dà)荔县(xiàn)，是个(gè)移民库区(qū)，人们生活很苦。我去的(de)那(nà)天正(zhèng)好(hǎo)下雨(yǔ)，黄泥(ní)巴路粘(zhān)得(dé)没(méi)法走。在一个(gè)叫王(wáng)尚英的(de)贫困母亲(qīn)家(jiā)里，我看(kàn)见(jiàn)她(tā)多岁的(de)婆婆躺在用树枝(zhī)。泥(ní)巴和(hé)塑料布搭的(de)房子里，外面下雨(yǔ)，屋里也滴水。两个(gè)女(nǚ)儿(ér)一个(gè)岁，一个(gè)岁，都(dōu)因家(jiā)里太穷，没(méi)人敢娶。许(xǔ)多村子，因为(wèi)穷和(hé)愚昧，残疾孩子不(bù)少(shǎo)。但在这(zhè)些(xiē)地(dì)区(qū)，不(bù)管导致贫困的(de)原因是什(shén)么(me)，贫困母亲(qīn)却都(dōu)同(tóng)样勤劳。节(jié)俭。诚实。有(yǒu)爱心。为(wèi)了(le)争取我们的(de)资助(zhù)，有(yǒu)的(de)母亲(qīn)主动放弃了(le)生育第二胎的(de)指标有(yǒu)的(de)动员(yuán)外出打(dǎ)工的(de)丈夫(fū)回来一起劳动。得(dé)到资助(zhù)的(de)母亲(qīn)们知(zhī)道，这(zhè)千元左右的(de)贷款是她(tā)们脱贫的(de)启动资金，是希望，是机会(huì)，而要(yào)达到目的(dì)，只(zhǐ)有(yǒu)靠劳动。在我们早期(qī)救助(zhù)的(de)母亲(qīn)中(zhōng)，已有(yǒu)相(xiāng)当(dāng)部分(fèn)还(huán)清了(le)贷款，有(yǒu)的(de)甚(shèn)至还(hái)拿出自己的(de)钱或猪崽。羊(yáng)崽帮助(zhù)没(méi)有(yǒu)得(dé)到资助(zhù)的(de)母亲(qīn)。甘肃省(shěng)礼县(xiàn)的(de)潘东香，是我们的(de)先进脱贫母亲(qīn)。她(tā)来京参(cān)加表彰会(huì)的(de)几(jǐ)天里，什(shén)么(me)都(dōu)舍(shě)不(bù)得(dé)给(gěi)自己买，却从(cóng)发(fā)给(gěi)的(de)元奖金中(zhōng)拿出部分(fèn)买了(le)多套铅(qiān)笔盒，准备奖给(gěi)村里品学兼优的(de)孩子。她(tā)还(hái)跑(pǎo)到北(běi)京大(dà)钟寺农贸市场(chǎng)，打(dǎ)听花椒的(de)价(jià)格，准备把(bǎ)家(jiā)乡的(de)花椒运来卖。这(zhè)些(xiē)母亲(qīn)不(bù)但脱了(le)贫，而且(qiě)提(tí)高了(le)自身素质。这(zhè)几(jǐ)年，在实施幸福工程的(de)过(guò)程中(zhōng)，尽(jǐn)管遇到过(guò)不(bù)少(shǎo)困难(nán)，但一想到那(nà)些(xiē)渴望救助(zhù)的(de)母亲(qīn)，想到她(tā)们拿到贷款后全家(jiā)上(shàng)下拼命劳动的(de)情景(jǐng)，想到她(tā)们脱贫后的(de)喜悦，我们又有(yǒu)什(shén)么(me)理由害怕困难(nán)呢(ne)。脱贫的(de)母亲(qīn)让我感动，那(nà)些(xiē)慷慨献爱心的(de)人们也使我受到鼓励。自从(cóng)幸福工程启动以来，新闻界的(de)许(xǔ)多朋友积极进行(xíng)宣传(chuán)报道，有(yǒu)的(de)记者主动下到最苦的(de)地(dì)方，到大(dà)深山里，实地(dì)采(cǎi)访贫困母亲(qīn)，报道她(tā)们的(de)境遇。幸福工程的(de)救助(zhù)形式以及救助(zhù)效果，尤为(wèi)可(kě)贵的(de)是还(hái)向我们指出不(bù)足，提(tí)出改进意见(jiàn)。为(wèi)了(le)宣传(chuán)幸福工程，我们还(hái)举办了(le)几(jǐ)次音乐(yuè)会(huì)，文艺界的(de)朋友赵莱青。鲍蕙乔。谢芳。幺红(hóng)等等不(bú)要(yào)报酬，义务演出，台(tái)湾著(zhù)名艺术(shù)家(jiā)范宇文。肖(xiào)惟真也专程来京参(cān)加义演。救助(zhù)的(de)前提(tí)是资金，企业界在我们发(fā)展之初支持了(le)我们。之后，更(gèng)多的(de)人向贫困母亲(qīn)伸出了(le)援助(zhù)之手。我曾(céng)去过(guò)福建省(shěng)安溪县(xiàn)，那(nà)也是个(gè)大(dà)山区(qū)，一位老华(huá)侨多年来为(wèi)他的(de)家(jiā)乡安溪捐款捐物，办教(jiào)育，搞建设，在当(dāng)地(dì)传(chuán)为(wéi)佳话。当(dāng)他听说(shuō)幸福工程后，立即捐出万(wàn)。香港(gǎng)的(de)全国政协委(wěi)员(yuán)伍淑清，在幸福工程刚启动时就捐来两万(wàn)元。香港(gǎng)的(de)陈君实老先生，通(tōng)过(guò)新华(huá)社香港(gǎng)分(fēn)社辗(zhǎn)转(zhuǎn)送来万(wàn)捐给(gěi)贫困母亲(qīn)。美国华(huá)侨吴京红(hóng)女(nǚ)士，听了(le)一场(chǎng)幸福工程音乐(yuè)会(huì)，当(dàng)晚打(dǎ)来电话，捐助(zhù)万(wàn)元。香港(gǎng)爱心行(xíng)动年捐了(le)万(wàn)，去年，这(zhè)个(gè)活动负责人王(wáng)一平先生考察了(le)捐助(zhù)点的(de)情况后，又捐了(le)万(wàn)，并(bìng)表示今年还(hái)要(yào)来考察，救助(zhù)搞得(dé)好(hǎo)，捐助(zhù)再翻番(fān)。不(bù)论(lùn)是有(yǒu)实力的(de)企业还(hái)是个(gè)人，他们的(de)钱都(dōu)是辛辛苦苦挣(zhēng)来的(de)，他们创(chuàng)业时的(de)艰辛和(hé)付出，又有(yǒu)多少(shǎo)人知(zhī)道呢(ne)。让我感动的(de)还(hái)有(yǒu)那(nà)些(xiē)工薪阶层。普通(tōng)的(de)劳动者，他们决不(bù)富裕，但充满爱心。中(zhōng)办老干(gàn)部局的(de)一位干(gàn)部把(bǎ)自己献血(xuè)的(de)补助(zhù)费捐了(le)出来。全总一位岁的(de)老同(tóng)志，在年母亲(qīn)节(jié)那(nà)天，一大(dà)早就让家(jiā)人陪着(zhe)，把(bǎ)元钱放进了(le)我们设在街头(tóu)的(de)捐款箱。萧三同(tóng)志的(de)夫(fū)人叶(yè)华(huá)第六(liù)。七届全国政协委(wěi)员(yuán)，把(bǎ)萧三主编革(gé)命烈士诗抄的(de)两次稿费捐给(gěi)幸福工程。刘仁同(tóng)志的(de)夫(fū)人甘英曾(céng)任(rèn)北(běi)京市政协副(fù)主席将(jiāng)捐献文物所得(de)的(de)两万(wàn)元奖金全部捐献。还(hái)有(yǒu)老新闻工作(zuò)者钱江同(tóng)志的(de)夫(fū)人张建珍捐来元。李富春。蔡畅同(tóng)志的(de)女(nǚ)儿(ér)李特特捐来万(wàn)元，我所在的(de)中(zhōng)直机关直属(shǔ)三十几(jǐ)个(gè)部委(wěi)，领导带头(tóu)，一次就捐了(le)近万(wàn)元，还(hái)有(yǒu)数(shù)不(bù)清的(de)热心人将(jiāng)从(cóng)衣。食(shí)。住。行(xíng)上(shàng)省(shěng)下来的(de)钱捐了(le)出来。最令(lìng)我感动的(de)，是我在四川遇到的(de)一位下岗工人，他听完幸福工程的(de)介绍，当(dāng)即摸遍了(le)身上(shàng)的(de)所有(yǒu)口袋，将(jiāng)仅(jǐn)有(yǒu)的(de)元钱捐了(le)出来，那(nà)情景(jǐng)我总也忘不(bù)了(liǎo)。正(zhèng)是这(zhè)些(xiē)凝结(jié)了(liǎo)无限爱心的(de)捐款，才使幸福工程得(dé)以进行(xíng)，也正(zhèng)因为(wèi)如此，我们更(gèng)要(yào)加倍严格地(dì)管好(hǎo)。用好(hǎo)这(zhè)些(xiē)捐款。我们国家(jiā)人口多，东西部发(fā)展不(bù)平衡，为(wèi)了(le)扶贫，国家(jiā)制定了(le)八七扶贫攻坚计划(huà)，下了(le)大(dà)力气，我们幸福工程只(zhǐ)是拾(shí)遗(yí)补缺，做了(le)一点事。国家(jiā)的(de)事要(yào)大(dà)家(jiā)关心，幸福工程希望工程。春蕾计划(huà)。助(zhù)老工程等等一样，都(dōu)是动员(yuán)社会(huì)力量(liàng)，为(wèi)国家(jiā)尽(jǐn)一份(fèn)心。我知(zhī)道，在我这(zhè)个(gè)年纪(jì)，许(xǔ)多事已经是心有(yǒu)余而力不(bù)足了(le)，但我总会(huì)和(hé)大(dà)家(jiā)一起尽(jìn)力去做。我们的(de)社会(huì)是充满爱心的(de)，我常常被(bèi)这(zhè)爱所感动。我同(tóng)样相(xiāng)信(xìn)，这(zhè)份(fèn)爱是人类的(de)美德，是无处(chǔ)不(bù)在的(de)，是永恒的(de)。王(wáng)光美图片(piàn)王(wáng)光美在陕西大(dà)荔县(xiàn)看(kàn)望贫困母亲(qīn)。照片(piān)人物的(de)故事附图片(piàn)张张梅她(tā)叫黄继美，住在四川宣汉县(xiàn)落(luò)耳坡村。年夏季的(de)一个(gè)黄昏，我随幸福工程组织(zhī)的(de)万(wàn)里行(xíng)记者采(cǎi)访团路经落(luò)耳坡村。村子在山背(bèi)上(shàng)，只(zhǐ)有(yǒu)五六(liù)户人家(jiā)。有(yǒu)一户门开着(zhe)，我走了(le)进去。黄继美正(zhèng)在烧饭，背(bèi)上(shàng)的(de)背(bēi)篓里放着(zhe)孩子。两年前，结(jié)婚没(méi)多久她(tā)的(de)丈夫(fū)就去山西挖煤了(le)，留下岁的(de)她(tā)和(hé)个(gè)月的(de)女(nǚ)儿(ér)以及四壁空(kōng)空(kōng)的(de)家(jiā)和(hé)亩山地(dì)。头(tóu)猪。这(zhè)几(jǐ)天，她(tā)家(jiā)连买火柴的(de)钱都(dōu)没(méi)有(yǒu)了(le)，烧饭要(yào)从(cóng)别(bié)人家(jiā)引火。她(tā)家(jiā)的(de)亩山地(dì)散(sàn)在个(gè)地(dì)方，最远(yuǎn)的(de)一块要(yào)走一个(gè)多小时山路。地(dì)里土豆挖了(le)，她(tā)要(yào)背(bèi)下山，红(hóng)薯刨(páo)了(le)，她(tā)也要(yào)背(bèi)下山。收一季，即使她(tā)每天背(bèi)次，每次背(bèi)公斤，也要(yào)背(bèi)多趟(tàng)，用十几(jǐ)天。冬天到了(le)，她(tā)还(hái)要(yào)到十几(jǐ)里外的(de)山上(shàng)砍一年烧的(de)柴。这(zhè)本是男人干(gàn)的(de)力气活，柴山势陡，又荆棘丛生，她(tā)要(yào)极其(qí)小心地(dì)稳住脚(jiǎo)，拨开荆棘，将(jiāng)胳(gē)膊(bó)粗的(de)柴树砍断，再劈(pī)去乱枝(zhī)，截成一米左右长的(de)棍(gùn)子，捆好(hǎo)背(bèi)回家(jiā)。我问她(tā)你愿意丈夫(fū)外出吗(ma)。她(tā)说(shuō)哪(něi)个(gè)愿意。没(méi)得(dé)办法。地(dì)里收的(de)不(bù)够吃个(gè)月。这(zhè)时，我看(kàn)了(le)看(kàn)她(tā)的(de)家(jiā)，一间(jiān)房子，一个(gè)土灶，一张床，一张旧桌子上(shàng)泡(pào)着(zhe)半盆土豆，下面堆着(zhe)一堆土豆。看(kàn)上(shàng)去，家(jiā)里值钱的(de)就是那(nà)堆土豆了(le)。我就又问你觉(jué)得(de)苦吗(ma)。她(tā)摇摇头(tóu)说(shuō)穷没(méi)根，富没(méi)苗，年轻人只(zhǐ)要(yào)勤劳，就有(yǒu)好(hǎo)日子过(guò)。这(zhè)时，幸福工程组委(wěi)会(huì)于副(fù)秘(mì)书长问，假(jiǎ)如贷给(gěi)你钱，你打(dǎ)算做什(shén)么(me)。她(tā)脱口说(shuō)养羊(yáng)，要(yào)不(bù)改土。在城里，许(xǔ)多岁的(de)女(nǚ)孩还(hái)经常在父(fù)母身边撒(sā)娇。在山里，黄继美却顶着(zhe)太阳冒(mào)着(zhe)雨(yǔ)，担(dān)起了(le)一个(gè)家(jiā)。黄继美的(de)韧劲(jìn)和(hé)乐(lè)观(guān)。豁(huò)达的(de)生活态度(dù)感动了(le)我。我喊来同(tóng)行(háng)的(de)中(zhōng)国人口报摄(shè)影记者刘戈宇，请他拍下了(le)这(zhè)张照片(piān)。母亲(qīn)的(de)情怀单(dān)菊母爱，作(zuò)为(wéi)人类一种(zhǒng)崇高的(de)爱，是一棵人类精神大(dà)树，她(tā)永久地(dì)枝(zhī)繁叶(yè)茂。在贵州省(shěng)极贫山区(qū)的(de)一座苗寨里，我见(jiàn)过(guò)这(zhè)样一位母亲(qīn)。她(tā)叫罗桂英，结(jié)婚年多，总是最后一个(gè)上(shàng)饭桌。多剩多吃，少(shǎo)剩少(shǎo)吃，不(bù)剩不(bù)吃，累(lěi)月经年，她(tā)的(de)胃严重(zhòng)损伤，发(fā)病时腰都(dōu)直不(bù)起来。我问她(tā)为(wèi)什(shén)么(me)总是最后一个(gè)吃饭。她(tā)说(shuō)，孩子们要(yào)上(shàng)学，要(yào)长身体(tǐ)，婆婆老了(le)，丈夫(fū)要(yào)干(gàn)重(zhòng)活，就该我少(shǎo)吃。说(shuō)这(zhè)话时，罗桂英平静得(dé)像山涧溪水。就在那(nà)一刻，我突然明白，原来母爱的(de)伟大(dà)在于付出的(de)不(bù)知(zhī)不(bù)觉(jué)。若(ruò)一个(gè)人付出了(le)而不(bù)觉(jué)得(dé)已经付出，就不(bú)会(huì)为(wèi)付出估(gū)斤算两，也便(biàn)不(bú)会(huì)对受益者讨价(jià)还(huán)价(jià)。这(zhè)便(biàn)是母爱的(de)伟大(dà)和(hé)无私。母爱伟大(dà)。造物主却把(bǎ)做母亲(qīn)的(de)权利让女(nǚ)性独享，能(néng)为(wéi)人母，是一种(zhǒng)幸运。纵(zòng)使无福为(wèi)母，也可(kě)以付出母亲(qīn)般的(de)爱。年代，内(nèi)蒙(méng)古草原的(de)母亲(qīn)们曾(céng)经养育过(guò)名孤儿(ér)。年代，浙江两位老人靠捡破烂养大(dà)了(le)个(gè)弃儿(ér)。天津儿(ér)童村的(de)妈妈们，在临时家(jiā)庭里为(wèi)孩子们缝(fèng)缝(féng)补补。还(hái)有(yǒu)弱智学校(xiào)的(de)老师们，给(gěi)孩子们洗(xǐ)脸。剪指甲。她(tā)们付出了(le)母亲(qīn)般的(de)辛苦。爱是属(shǔ)于社会(huì)的(de)，母爱作(zuò)为(wéi)爱的(de)崇高形式，更(gèng)当(dāng)属(shǔ)于社会(huì)。母亲(qīn)无私地(dì)给(gěi)社会(huì)献出了(le)爱，我们更(gèng)该用爱去温暖她(tā)们的(de)心。面对我国的(de)一千万(wàn)贫困母亲(qīn)，我们每个(gè)人有(yǒu)责任(rèn)和(hé)义务向她(tā)们伸出援助(zhù)的(de)手。母爱是爱的(de)摇篮。我们在母爱中(zhōng)成长身体(tǐ)，感受爱，也学会(huì)了(le)爱。并(bìng)在这(zhè)种(zhǒng)爱的(de)提(tí)示和(hé)牵引中(zhōng)，懂得(de)应(yīng)该去爱他人，爱社会(huì)。于是，我们就拥有(yǒu)了(le)一份(fèn)母爱般的(de)情怀。收了(le)停车(chē)费当(dāng)赔丢车(chē)款黄晓红(hóng)年月日，家(jiā)住广(guǎng)元市朝(cháo)天区(qū)的(de)个(gè)体(tǐ)营运户李建国以元的(de)价(jià)格从(cóng)他人手中(zhōng)购得(de)长安牌微型小货车(chē)一辆。购车(chē)后，李即对该车(chē)进行(xíng)了(le)一次大(dà)修，花去修理费元。年月日晚，李将(jiāng)这(zhè)辆尚未过(guò)户的(de)小货车(chē)开进了(le)广(guǎng)元市长城宾馆。李交了(le)元停车(chē)费，但该宾馆值班人员(yuán)未向李出具发(fā)票。之后，李住进长城宾馆。第二天早上(shàng)，当(dāng)李准备离开宾馆时，发(fā)现车(chē)子不(bú)见(jiàn)了(le)。该宾馆值班人员(yuán)称(chēng)该车(chē)已于凌晨被(bèi)一个(gè)穿白衣服(fú)的(de)人用钥(yào)匙(shi)打(dǎ)开开走。李遂(suì)与(yǔ)值班人员(yuán)一道向嘉陵派出所报案，但该案至今未破。李认为(wéi)其(qí)车(chē)辆被(bèi)盗是由于宾馆工作(zuò)人员(yuán)玩忽职守所致，遂(suì)要(yāo)求宾馆给(jǐ)予(yǔ)赔偿。宾馆则以李建国当(dàng)晚仅(jǐn)交纳元临时停车(chē)费，并(bìng)未办理任(rèn)何(hé)保管手续，且(qiě)盗车(chē)人是用钥(yào)匙(shi)将(jiāng)车(chē)开走的(de)为(wèi)由，明确表示不(bù)承担(dān)任(rèn)何(hé)民事责任(rèn)。双方协商未果，最后只(zhǐ)好(hǎo)对簿(bù)公堂。此案立即受到众多法律工作(zuò)者和(hé)当(dāng)地(dì)市民的(de)广(guǎng)泛关注，并(bìng)引起了(le)一场(chǎng)有(yǒu)关停车(chē)费的(de)讨论(lùn)。有(yǒu)人认为(wéi)，停车(chē)场(chǎng)不(bù)应(yìng)承担(dān)赔偿责任(rèn)。理由是李建国所交元钱不(bù)属(shǔ)保管费，而是车(chē)辆在一定时间(jiān)内(nèi)的(de)场(chǎng)地(dì)使用费。因为(wèi)保管费用的(de)收取应(yīng)以车(chē)辆的(de)价(jià)格为(wèi)标准，而停车(chē)场(chǎng)通(tōng)常却是以车(chē)辆的(de)大(dà)小制定收费标准，即大(dà)车(chē)费用高于小车(chē)。显然，停车(chē)费不(bù)能(néng)等同(tóng)于保管费。李享有(yǒu)停车(chē)的(de)权利，但宾馆却无看(kān)管之义务。还(hái)有(yǒu)人认为(wéi)停车(chē)场(chǎng)应(yìng)承担(dān)部分(fèn)赔偿责任(rèn)。理由是停车(chē)场(chǎng)仅(jǐn)收取李元停车(chē)费，若(ruò)全额赔偿显失公平，故建议按情势变更(gēng)原则，兼顾商业习惯变更(gēng)合(hé)同(tóng)，由停车(chē)场(chǎng)承担(dān)相(xiāng)应(yìng)赔偿责任(rèn)。法院审理后认为(wéi)，李建国将(jiāng)小货车(chē)停放在广(guǎng)元市长城宾馆停车(chē)场(chǎng)内(nèi)，并(bìng)交纳停车(chē)费元，应(yīng)视为(wèi)他们之间(jiān)达成了(le)委(wěi)托保管合(hé)同(tóng)，双方权利义务关系(xì)也随之形成。一方支付了(le)保管费，另一方就应(yìng)承担(dān)保管义务。广(guǎng)元市长城宾馆由于工作(zuò)人员(yuán)疏忽大(dà)意，保管不(bù)善，致使李建国车(chē)辆丢失，根据(jù)经济(jì)合(hé)同(tóng)法第三十八条(tiáo)规定货物在储存期(qī)间(jiān)，由于保管的(de)不(bù)善而发(fā)生货物的(de)灭失。短少(shǎo)。变质。污染。损坏(huài)的(de)，保管方负责赔偿损失。由此，广(guǎng)元市长城宾馆应(yìng)承担(dān)赔偿责任(rèn)。该宾馆在承担(dān)赔偿责任(rèn)后，依据(jù)查(chá)明的(de)事实真相(xiàng)向造成货车(chē)丢失的(de)直接责任(rèn)者主张追(zhuī)偿的(de)权利，则不(bù)在本案的(de)处(chǔ)理范畴之内(nèi)。广(guǎng)元市市中(zhōng)区(qū)人民法院依法一审判决广(guǎng)元市长城宾馆赔偿李建国购车(chē)费。汽车(chē)修理费等共(gòng)计元，并(bìng)承担(dān)本案诉讼费。方便(biàn)居民的(de)信(xìn)报箱群本报记者薛飞城市居民住宅的(de)通(tōng)邮问题一直受到人们的(de)关注，普通(tōng)老百姓居家(jiā)过(guò)日子离不(bù)了(liǎo)各(gè)种(zhǒng)邮件。各(gè)地(dì)的(de)建设部门和(hé)邮政部门作(zuò)了(le)不(bù)少(shǎo)努力，以使邮件安全。及时地(dì)送达居民手中(zhōng)。记者在内(nèi)蒙(méng)古呼和(hé)浩特市采(cǎi)访时发(fā)现，这(zhè)里的(de)信(xìn)报箱群很有(yǒu)特色(sè)。在居民住宅区(qū)，不(bù)少(shǎo)住户或是没(méi)有(yǒu)信(xìn)报箱，或是年久失修，给(gěi)邮递员(yuán)的(de)投递带来困难(nán)，而居民的(de)信(xìn)报箱一旦损坏(huài)，报修往往十分(fēn)困难(nán)，常常是居民自己动手修修补补，安全没(méi)有(yǒu)保障。年，呼和(hé)浩特市邮电局在资金极其(qí)紧张的(de)情况下，拿出万(wàn)元，建起了(le)一批信(xìn)报箱群，以提(tí)高邮件投递的(de)准确率，方便(biàn)居民。所谓信(xìn)报箱群就是集中(zhōng)统一建设一个(gè)单(dān)位或小区(qū)或其(qí)一部分(fèn)的(de)信(xìn)报箱，形成信(xìn)报箱群，邮递员(yuán)将(jiāng)邮件送到信(xìn)报箱群进行(xíng)分(fēn)发(fā)，或者由信(xìn)报箱群的(de)管理人员(yuán)进行(xíng)分(fēn)发(fā)。与(yǔ)住户自己的(de)信(xìn)报箱相(xiāng)比，信(xìn)报箱群牢固。规范，便(biàn)于邮电部门统一管理，居民取邮件又十分(fēn)方便(biàn)，还(hái)可(kě)以投递，非常实用。在内(nèi)蒙(méng)古林业大(dà)学，记者参(cān)观(guān)了(le)这(zhè)里的(de)信(xìn)报箱群，个(gè)信(xìn)报箱集中(zhōng)在校(xiào)门内(nèi)的(de)一侧(cè)，不(bù)时有(yǒu)人到这(zhè)里打(dǎ)开自己的(de)信(xìn)报箱，取走邮件。据(jù)介绍，这(zhè)个(gè)信(xìn)报箱群每个(gè)信(xìn)报箱格成本元左右，都(dōu)是呼和(hé)浩特市邮电局投资的(de)，共(gòng)花了(le)多万(wàn)元，投入使用后受到师生们的(de)欢迎。每个(gè)用户只(zhǐ)要(yào)交元的(de)钥(yào)匙(shi)押金，就可(kě)以无限期(qī)无偿使用信(xìn)报箱。一位前来取邮件的(de)学生告诉记者，以前取报纸信(xìn)件要(yào)按照规定的(de)时间(jiān)，否(fǒu)则就要(yào)等到第二天，而现在随时都(dōu)可(kě)以取，方便(biàn)多了(le)。在信(xìn)报箱群中(zhōng)，还(hái)设有(yǒu)收集发(fā)出邮件的(de)邮箱，用户到这(zhè)里取走邮件的(de)同(tóng)时，可(kě)以将(jiāng)要(yào)发(fā)出的(de)邮件投入邮箱，投递员(yuán)来投递以后，打(dǎ)开邮箱将(jiāng)邮件取走，十分(fēn)及时。目前，这(zhè)里的(de)个(gè)信(xìn)报箱以上(shàng)有(yǒu)了(le)用户。在一个(gè)居民小区(qū)，一位退休(xiū)干(gàn)部说(shuō)，以前这(zhè)个(gè)小区(qū)没(méi)有(yǒu)信(xìn)报箱，取信(xìn)件都(dōu)要(yào)到单(dān)位去，连报纸都(dōu)订不(bù)了(liǎo)，有(yǒu)了(le)信(xìn)报箱群以后，取信(xìn)报。发(fā)邮件方便(biàn)多了(le)。入伍到队第一天附图片(piàn)张分(fēn)别(bié)来自山东。四川。安徽等四个(gè)省(shěng)市的(de)几(jǐ)百名新兵，于日前全部到达武警北(běi)京一总队十支队。为(wèi)了(le)使这(zhè)些(xiē)大(dà)多数(shù)是独生子的(de)新战友在新兵训期(qī)间(jiān)吃好(hǎo)。住好(hǎo)。训练好(hǎo)，顺利地(dì)培训为(wèi)合(hé)格的(de)武警战士，该部队提(tí)前一个(gè)月做好(hǎo)了(le)各(gè)项迎新准备工作(zuò)。新兵刚走进营房，老兵就端上(shàng)了(le)热腾腾的(de)迎新面。新战士正(zhèng)在细心学习怎样才能(néng)把(bǎ)软绵绵的(de)被(bèi)子叠成豆腐块状。武警北(běi)京一总队十支队刘业国中(zhōng)年求学的(de)经历年月，当(dāng)我领到那(nà)本鲜(xiān)红(hóng)烫金的(de)大(dà)学毕业证书时，鬓角(jiǎo)已稀疏地(dì)染上(shàng)了(le)白霜。那(nà)是年，怀着(zhe)老三届未圆的(de)大(dà)学梦，当(dāng)时已进入岁的(de)我，考入了(le)华(huá)南(nán)师范大(dà)学函授学院，成为(wéi)汉语(yǔ)言文学系(xì)的(de)一名学生。由于通(tōng)过(guò)工作(zuò)实践感到非学无以建业，不(bù)学难(nán)有(yǒu)后劲(jìn)，因此比少(shào)年上(shàng)学时勤奋用功多了(le)。然而文学概论(lùn)的(de)抽象，古代汉语(yǔ)字词句(jù)的(de)难(nán)懂，古代文论(lùn)的(de)深沉，都(dōu)是比较难(nán)啃的(de)。大(dà)学的(de)课程就得(dé)学得(dé)精。细。深。授课的(de)都(dōu)是著(zhù)书立说(shuō)者，都(dōu)有(yǒu)独到的(de)见(jiàn)解(jiě)，作(zuò)业靠死啃书本不(bù)行(xíng)。考试时，宁(nìng)愿强(qiáng)记硬背(bèi)闭卷(juàn)考试，也不(bù)愿开卷(juàn)考试被(bèi)深难(nán)度(dù)题目所困扰。尽(jǐn)管学习难(nán)度(dù)大(dà)，但想到是为(wèi)增长自己的(de)知(zhī)识(shí)而学，为(wèi)提(tí)高工作(zuò)能(néng)力而学，也算尽(jìn)心。记得(de)第一次文学概论(lùn)作(zuò)业浅(qiǎn)析作(zuò)家(jiā)王(wáng)愿坚小说(shuō)七根火柴中(zhōng)无名战士的(de)典型意义。我以生命的(de)火种(zhǒng)，战士的(de)丰碑为(wèi)题，认真写了(le)字，颇得(dé)老师赞赏。卷(juǎn)上(shàng)老师评点这(zhè)是一篇散(sǎn)文式的(de)评论(lùn)，寓观(guān)点于实例之中(zhōng)，评论(lùn)与(yǔ)抒情交融一体(tǐ)，读(dú)来很受感动。从(cóng)此，坚定了(le)我学习中(zhōng)战胜困难(nán)的(de)信(xìn)心。当(dāng)时，为(wèi)使现代汉语(yǔ)拼音发(fā)音准确，我曾(céng)向读(dú)小学的(de)儿(ér)子请教(jiào)，为(wèi)弄(nòng)懂古代汉语(yǔ)中(zhōng)的(de)字词句(jù)，我曾(céng)请教(jiào)妻(qī)子。寒暑假(jià)是我们函授生学习的(de)最佳时期(qī)，几(jǐ)年的(de)节(jié)假(jià)日，多是短暂休(xiū)息，或不(bù)休(xiū)息，不(bù)远(yuǎn)行(xíng)，而是勤奋学习。回首五年，我深深理解(jiě)了(le)学无止境的(de)含义。以往，我常常羡慕一些(xiē)青年人对知(zhī)识(shí)的(de)广(guǎng)博涉猎，佩服(fú)一些(xiē)老年人对知(zhī)识(shí)的(de)穷追(zhuī)不(bù)舍(shě)。而对进入中(zhōng)年的(de)自己，常常有(yǒu)一种(zhǒng)对知(zhī)识(shí)的(de)轻薄(bó)，自信(xìn)凭年轻力壮足矣。经过(guò)五年寒窗，我深知(zhī)知(zhī)识(shí)稚嫩的(de)我与(yǔ)进入中(zhōng)年的(de)我并(bìng)不(bù)同(tóng)步，未涉足知(zhī)识(shí)海洋，不(bù)晓其(qí)广(guǎng)阔深奥(ào)。于是，有(yǒu)了(le)用文学充实业余生活的(de)意念。尝试在生活中(zhōng)捕捉典型形象。典型环境，练笔写些(xiē)小作(zuò)品。有(yǒu)一次灵感来了(le)，写了(le)一篇反映军营生活的(de)小小说(shuō)第二年兵，竟然获得(dé)了(le)广(guǎng)州军区(qū)战士报在全军区(qū)内(nèi)开展的(de)小小说(shuō)创(chuàng)作(zuò)一等奖。解(jiě)放军报刊登时，还(hái)专门发(fā)了(le)写出军营滋味来的(de)评论(lùn)予(yǔ)以肯定。朋友说(shuō)，我创(chuàng)作(zuò)有(yǒu)潜力。那(nà)时我已任(rèn)团政治委(wěi)员(yuán)三年了(le)，丰富多彩的(de)军营生活和(hé)函授学习打(dǎ)下的(de)基础，使我对文学创(chuàng)作(zuò)有(yǒu)了(le)兴(xìng)趣(qù)，我的(de)散(sǎn)文被(bèi)选入全国中(zhōng)青年精短散(sǎn)文征文选萃系(xì)列丛书。年月西南(nán)交通(tōng)大(dà)学出版社出版了(le)我的(de)散(sǎn)文集醉卧芳草年月花城出版社又出版了(le)我的(de)散(sǎn)文集热土芳草年月，我与(yǔ)朋友合(hé)著(zhù)的(de)万(wàn)字长篇小说(shuō)南(nán)方遗(yí)梦出版了(le)。我曾(céng)在这(zhè)部书的(de)封底(dǐ)简介中(zhōng)写道但愿人生年华(huá)有(yǒu)限，作(zuò)品生命无穷。这(zhè)也是我的(de)追(zhuī)求。广(guǎng)州开发(fā)区(qū)报施大(dà)鑫燃太岳烽火树浩然正(zhèng)气忆太岳根据(jù)地(dì)时期(qī)的(de)安子文同(tóng)志高扬文史怀璧焦善民王(wáng)锐安子文同(tóng)志是我们党的(de)杰出的(de)组织(zhī)活动家(jiā)。抗日战争时期(qī)，我们曾(céng)在安子文同(tóng)志领导下工作(zuò)。今天，我们追(zhuī)述他在开辟(pì)太岳革(gé)命根据(jù)地(dì)时期(qī)的(de)历史功绩，怀念和(hé)他一起工作(zuò)。并(bìng)肩战斗(dòu)的(de)岁月，以寄托我们对这(zhè)位优秀的(de)共(gòng)产党员(yuán)。共(gòng)产主义的(de)忠诚战士的(de)真挚怀念之情。抗日战争爆发(fā)以后，由于我党与(yǔ)盘踞山西的(de)国民党军阀阎锡山建立了(le)特殊形式的(de)统一战线，薄(báo)一波同(tóng)志于年月日出任(rèn)山西省(shěng)第三行(xíng)政区(qū)政治主任(rèn)后改称(chēng)山西省(shěng)第三区(qū)专员(yuán)公署专员(yuán)。同(tóng)年月底(dǐ)，中(zhōng)共(gòng)北(běi)方局派遣安子文同(tóng)志来到晋东南(nán)。从(cóng)此，薄(báo)一波。安子文等同(tóng)志遵照党中(zhōng)央的(de)指示，以太行(háng)山作(zuò)屏(píng)障，以太岳山为(wèi)依托，在同(tóng)蒲铁路以东，白圭晋城公路以西，曲(qū)沃高平公路以北(běi)的(de)三角(jiǎo)地(dì)区(qū)，开展抗战动员(yuán)，发(fā)动群众，改造旧政权，发(fā)展党的(de)组织(zhī)，培养党的(de)干(gàn)部，建立抗日武装，揭(jiē)开了(le)创(chuàng)建太岳革(gé)命根据(jù)地(dì)斗(dòu)争的(de)序幕。年月，中(zhōng)共(gòng)晋冀豫省(shěng)委(wěi)在太岳区(qū)沁县(xiàn)设立办事处(chù)，由省(shěng)委(wěi)统战部部长安子文兼任(rèn)办事处(chù)主任(rèn)。年月，在沁县(xiàn)办事处(chù)的(de)基础上(shàng)成立了(le)中(zhōng)共(gòng)太岳特委(wěi)，安子文同(tóng)志任(rèn)书记，太岳区(qū)的(de)党组织(zhī)进入了(le)大(dà)发(fā)展阶段。年月，中(zhōng)共(gòng)太岳特委(wěi)改称(chēng)为(wèi)中(zhōng)共(gòng)太岳地(dì)委(wěi)，安子文同(tóng)志任(rèn)书记。年月，成立了(le)以薄(báo)一波同(tóng)志任(rèn)书记的(de)晋东南(nán)军政委(wěi)员(yuán)会(huì)。年月，中(zhōng)共(gòng)北(běi)方局决定太岳地(dì)区(qū)成为(wéi)独立的(de)战略区(qū)，成立太岳区(qū)党委(wěi)，安子文同(tóng)志任(rèn)书记。同(tóng)年月日，陈赓同(tóng)志奉八路军总部命令(lìng)率领八路军三八六(liù)旅进驻太岳区(qū)。晋东南(nán)军政委(wěi)员(yuán)会(huì)改称(chēng)为(wèi)太岳军政委(wěi)员(yuán)会(huì)，薄(báo)一波同(tóng)志任(rèn)书记，主要(yào)成员(yuán)有(yǒu)陈赓。安子文等同(tóng)志。年月中(zhōng)条(tiáo)山战役后，太岳军区(qū)与(yǔ)太岳区(qū)党委(wěi)根据(jù)一二九师发(fā)出的(de)乘(chéng)机开辟(pì)岳南(nán)中(zhōng)条(tiáo)山局面的(de)指示，迅速组建了(le)太岳南(nán)进支队和(hé)随军南(nán)下工作(zuò)团开辟(pì)工作(zuò)。区(qū)党委(wěi)研(yán)究党。政。民领导班子时，安子文同(tóng)志亲(qīn)自选派干(gàn)部进行(xíng)谈话，分(fēn)析形势，交代方针。任(rèn)务与(yǔ)工作(zuò)方法。初派史建。杨少(shǎo)桥。时逸之等同(tóng)志随工作(zuò)团开展工作(zuò)。后调(diào)韩柏(bǎi)焦善民。时逸之。王(wáng)锐组建岳南(nán)地(dì)委(wěi)与(yǔ)专署班子。年，根据(jù)中(zhōng)央关于抗日根据(jù)地(dì)土地(dì)政策的(de)决定与(yǔ)执行(xíng)土地(dì)政策的(de)指示，又抽调(diào)周一清。赵涛等一批干(gàn)部建立工。农。青。妇救国会(huì)机构。岳南(nán)由于封建地(dì)主阶级旧的(de)反动势力雄厚，阎锡山的(de)六(liù)十一军同(tóng)临汾日军密订联合(hé)反共(gòng)的(de)协议，加之我党工作(zuò)基础薄(bó)弱，开辟(pì)工作(zuò)极端艰难(nán)。但我党我军贯彻全心全意为(wéi)人民服(fú)务的(de)宗旨，高举抗日救国大(dà)旗，积极打(dǎ)击日寇，经过(guò)一年多的(de)艰巨工作(zuò)。斗(dòu)争。反复较量(liàng)，特别(bié)是在年春，邓小平政委(wěi)亲(qīn)自指挥的(de)浮翼战役和(hé)召(zhào)开的(de)石(shí)槽会(huì)议迅速地(dì)扭转(zhuǎn)了(le)岳南(nán)局势。当(dāng)年月，六(liù)十一军被(bèi)迫(pò)撤回汾河以西，至年底(dǐ)，同(tóng)蒲线上(shàng)临汾。襄曲(qū)与(yǔ)白晋线上(shàng)长子。高平县(xiàn)都(dōu)建立了(le)县(xiàn)区(qū)党政机构和(hé)游击队，连同(tóng)腹心区(qū)的(de)浮山。翼城。沁水。士敏共(gòng)个(gè)县(xiàn)，工作(zuò)都(dōu)全面开展起来，基本上(shàng)控制与(yǔ)稳定了(le)整个(gè)岳南(nán)区(qū)的(de)局势，为(wèi)太岳。晋豫两个(gè)区(qū)党委(wěi)统一合(hé)并(bìng)，为(wèi)开辟(pì)建设中(zhōng)条(tiáo)山地(dì)区(qū)奠定了(le)稳固的(de)基础。安子文同(tóng)志年春调(diào)赴延安中(zhōng)央工作(zuò)。安子文同(tóng)志在太岳区(qū)党内(nèi)外，特别(bié)是在党内(nèi)，享有(yǒu)崇高的(de)威望。薄(báo)一波同(tóng)志在评价(jià)太岳区(qū)工作(zuò)时说(shuō)太岳区(qū)地(dì)方小。人口少(shǎo)，但对抗战的(de)贡献大(dà)。作(zuò)为(wéi)太岳革(gé)命根据(jù)地(dì)主要(yào)创(chuàng)建人之一的(de)安子文同(tóng)志的(de)革(gé)命业绩必将(jiāng)永垂青史。武装群众坚持游击斗(dòu)争重(zhòng)视发(fā)动群众是安子文同(tóng)志的(de)一贯思(sī)想，他身体(tǐ)力行(xíng)，经常深入实际指导群众工作(zuò)。为(wèi)了(le)贯彻落(luò)实党中(zhōng)央关于抗日根据(jù)地(dì)土地(dì)政策决定和(hé)关于如何(hé)执行(xíng)土地(dì)政策决定的(de)指示，由邓小平同(tóng)志提(tí)议，年月，太岳区(qū)组织(zhī)党。政。军。民各(gè)界人组成了(le)春耕检查(chá)团，安子文同(tóng)志任(rèn)团长，分(fēn)赴沁县(xiàn)。沁源。屯(tún)留三个(gè)县(xiàn)，运用群众工作(zuò)的(de)方式，反对并(bìng)纠正(zhèng)行(xíng)政命令(lìng)的(de)办法，自下而上(shàng)地(dì)发(fā)动群众，深入开展减租减息运动。当(dāng)时太岳区(qū)历经敌人五次扫(sǎo)荡，人口损失达，物力和(hé)财力也遭受到巨大(dà)损失。根据(jù)地(dì)内(nèi)春荒。夏荒空(kōng)前严重(zhòng)，有(yǒu)的(de)地(dì)方无粮户占(zhàn)，群众情绪低落(luò)。安子文同(tóng)志指出要(yào)耐心细致地(dì)做农民的(de)思(sī)想工作(zuò)，帮助(zhù)他们打(dǎ)消顾虑，发(fā)动他们与(yǔ)恶(è)霸地(dì)主斗(dòu)争，然后再进行(xíng)减租减息。经过(guò)一段时间(jiān)深入细致的(de)思(sī)想教(jiào)育，群众情绪开始恢复，适时开展了(le)减租减息运动。年月，太岳区(qū)农救总会(huì)制定了(le)土地(dì)斗(dòu)争纲领，要(yāo)求实行(xíng)二五减租。分(fēn)半减息。减租减息运动进一步深入，群众生产热情也高涨(zhǎng)起来，军粮民食(shí)得(dé)以保障，军民积极地(dì)参(cān)加政府领导的(de)各(gè)项工作(zuò)。在群众运动中(zhōng)，不(bù)但扩大(dà)了(le)正(zhèng)规军，而且(qiě)建立了(le)从(cóng)村游击小组到区(qū)分(fēn)队。县(xiàn)大(dà)队的(de)武装组织(zhī)。群众参(cān)军参(cān)战十分(fēn)踊跃，群众性的(de)游击战争在太岳区(qū)更(gèng)广(guǎng)泛地(dì)开展起来。年月，日本侵略军发(fā)动了(le)长达个(gè)月的(de)全山西秋季剿(jiǎo)共(gòng)作(zuò)战。月日，太岳区(qū)党委(wěi)根据(jù)根据(jù)地(dì)有(yǒu)雄厚的(de)群众基础，作(zuò)出了(le)关于反扫(sǎo)荡的(de)决定，提(tí)出依靠群众，广(guǎng)泛开展人民游击战争，长期(qī)围困敌人的(de)战略方针。在区(qū)党委(wěi)的(de)领导下，万(wàn)多群众进行(xíng)了(le)有(yǒu)组织(zhī)的(de)大(dà)规模(mó)转(zhuǎn)移，使近百里的(de)交通(tōng)线周围平方里的(de)区(qū)域空(kōng)无一人，对敌人实施空(kōng)舍(shě)清野。转(zhuǎn)移的(de)群众自觉(jué)毁掉不(bù)能(néng)带的(de)东西，填(tián)埋(mái)了(le)水井，尽(jǐn)管离乡背(bèi)井，备受艰苦，群众说(shuō)敌人不(bù)退，誓不(bù)回家(jiā)。沁源县(xiàn)的(de)青壮年全部参(cān)加了(le)民兵组织(zhī)，配合(hé)决死队。游击队采(cǎi)用破路战。伏击战。地(dì)雷战。麻雀(què)战等多种(zhǒng)战斗(dòu)形式与(yǔ)敌人周旋(xuán)，使被(bèi)围困的(de)敌人寸步难(nán)行(xíng)。驻守据(jù)点的(de)敌人，既没(méi)有(yǒu)粮食(shí)。柴草和(hé)水，又被(bèi)抗日军民袭扰得(dé)不(bù)得(dé)安宁(níng)，完全处(chǔ)于人民战争的(de)汪洋大(dà)海之中(zhōng)。经过(guò)抗日军民两年半的(de)艰苦斗(dòu)争，敌人剿(jiǎo)共(gòng)实验完全失败，最后不(bù)得(dé)不(bù)狼狈逃窜。英雄的(de)沁源人民为(wèi)围困战的(de)胜利作(zuò)出了(le)巨大(dà)的(de)贡献和(hé)牺牲。据(jù)当(dāng)时统计，被(bèi)日本侵略者杀害的(de)群众就有(yǒu)多人。不(bù)幸被(bèi)捕的(de)多名群众在敌人的(de)严刑拷打(dǎ)下，没(méi)有(yǒu)一个(gè)屈服(fú)，没(méi)有(yǒu)一个(gè)投降。沁源人民对敌斗(dòu)争围困战的(de)胜利，是对太岳区(qū)全面工作(zuò)的(de)一次严峻考验，并(bìng)受到党中(zhōng)央的(de)鼓励和(hé)表扬。解(jiě)放日报连续发(fā)表了(le)多篇沁源围困战的(de)专题报道，陆定一同(tóng)志还(hái)亲(qīn)自为(wèi)解(jiě)放日报撰写了(le)题为(wèi)向沁源军民致敬的(de)社论(lùn)，将(jiāng)沁源军民的(de)斗(dòu)争誉为(wéi)敌后抗战中(zhōng)的(de)模(mó)范典型之一。正(zhèng)是沁源人民机智勇敢和(hé)流血(xiě)牺牲，才谱写了(le)这(zhè)部可(kě)歌可(kě)泣的(de)英雄史诗。贯彻统一战线政策建立抗日民主政权太岳区(qū)的(de)社会(huì)环境非常复杂。抗战初期(qī)，八路军的(de)正(zhèng)规军没(méi)有(yǒu)进驻太岳区(qū)，太岳区(qū)驻扎(zhā)有(yǒu)多万(wàn)国民党军队，阎锡山多年培植起来的(de)反共(gòng)。反人民。反革(gé)命的(de)旧势力仍然掌握着(zhe)这(zhè)一地(dì)区(qū)各(gè)县(xiàn)的(de)政权。旧政权执行(xíng)国民党的(de)片(piàn)面抗战路线，反对共(gòng)产党，阻挠人民群众开展抗日活动，政治形势异常严峻，统战工作(zuò)十分(fēn)艰巨。安子文同(tóng)志正(zhèng)确执行(xíng)了(le)统一战线中(zhōng)独立自主的(de)原则，不(bù)失时机地(dì)开展抗战工作(zuò)。薄(báo)一波同(tóng)志出任(rèn)第三专署专员(yuán)以后，和(hé)安子文同(tóng)志密切(qiè)合(hé)作(zuò)，利用阎锡山提(tí)出的(de)制裁坏(huài)官。坏(huài)绅。坏(huài)人的(de)口号(hào)，当(dāng)机立断，替换或重(chóng)新任(rèn)命了(le)沁县(xiàn)等个(gè)县(xiàn)的(de)县(xiàn)长，全部由共(gòng)产党员(yuán)担(dān)任(rèn)。安子文同(tóng)志借助(zhù)那(nà)一时期(qī)统一战线的(de)有(yǒu)利形势，把(bǎ)我党在太岳区(qū)的(de)机关都(dōu)挂上(shàng)了(le)八路军的(de)牌子，公开称(chēng)特委(wěi)是八路军联络(luò)处(chù)。县(xiàn)委(wěi)是八路军工作(zuò)团。区(qū)委(wěi)是新华(huá)日报分(fēn)销处(chù)。借助(zhù)八路军的(de)合(hé)法身份(fèn)和(hé)威望，不(bù)仅(jǐn)为(wèi)发(fā)动群众。发(fā)展党的(de)组织(zhī)。建立抗日游击队提(tí)供(gōng)了(le)有(yǒu)力的(de)保护，而且(qiě)便(biàn)于对国民党在太岳区(qū)的(de)驻军和(hé)各(gè)种(zhǒng)地(dì)方势力开展又斗(dòu)争又团结(jié)的(de)统战工作(zuò)，制约(yuē)了(le)反动势力的(de)发(fā)展和(hé)国民党军队对群众的(de)勒(lè)索和(hé)压(yā)迫(pò)。安子文同(tóng)志作(zuò)为(wéi)中(zhōng)共(gòng)晋冀豫省(shěng)委(wěi)统战部部长，公开称(chēng)八路军联络(luò)处(chù)主任(rèn)，与(yǔ)太岳区(qū)境内(nèi)国民党驻军的(de)高级将(jiàng)领冯(féng)钦哉。高桂滋。刘戡。武士敏等人开展了(le)卓有(yǒu)成效的(de)统战工作(zuò)，团结(jié)争取了(le)一部分(fèn)国民党军队。各(gè)界民主人士等积极参(cān)加抗日斗(dòu)争。年，敌人实行(xíng)三光政策和(hé)推行(xíng)所谓治安强(qiáng)化(huà)运动，强(qiǎng)迫(pò)占(zhàn)领区(qū)周围的(de)群众组建维持会(huì)。有(yǒu)的(de)地(dì)方，党员(yuán)带领群众抵制建立维持会(huì)。但由于敌强(qiáng)我弱，敌人大(dà)肆烧杀，使革(gé)命力量(liàng)遭受了(le)很大(dà)损失，有(yǒu)的(de)村镇基层政权一度(dù)被(bèi)汉奸。地(dì)主等反动分(fèn)子控制。安子文同(tóng)志在深入调(diào)查(chá)的(de)基础上(shàng)，决定在敌强(qiáng)我弱，一时无法阻止敌人组织(zhī)维持会(huì)的(de)地(dì)区(qū)，采(cǎi)取一面摧毁地(dì)主掌握的(de)维持会(huì)，一面由秘(mì)密党员(yuán)和(hé)进步群众控制维持会(huì)的(de)两面政权策略。利用维持会(huì)了(liǎo)解(jiě)敌人动向，给(gěi)我们传(chuán)递情报，向敌人谎报军情，阻挠敌人征丁(dīng)。征粮。实施从(cóng)拖延到维持，从(cóng)维持到拖延，拖延中(zhōng)有(yǒu)维持，维持中(zhōng)有(yǒu)拖延的(de)办法，敷之衍之，虚与(yǔ)周旋(xuán)，既保存我们的(de)力量(liàng)，也减少(shǎo)群众的(de)损失，使我们重(chóng)新掌握了(le)斗(dòu)争的(de)主动权。随着(zhe)我方力量(liàng)增强(qiáng)，适时取消维持会(huì)。安子文同(tóng)志提(tí)出以革(gé)命的(de)两面政权对敌人进行(xíng)合(hé)法斗(dòu)争的(de)策略，得(dé)到华(huá)北(běi)局的(de)肯定。这(zhè)说(shuō)明安子文同(tóng)志既有(yǒu)坚定的(de)原则性，又有(yǒu)根据(jù)情况变化(huà)，采(cǎi)取不(bù)同(tóng)政策的(de)灵活性。重(zhòng)视党组织(zhī)的(de)建设和(hé)党的(de)核(hé)心领导作(zuò)用安子文同(tóng)志始终把(bǎ)党的(de)建设作(zuò)为(wéi)最根本的(de)大(dà)事来抓。他提(tí)出要(yào)在群众运动中(zhōng)和(hé)对敌斗(dòu)争中(zhōng)建党，把(bǎ)根扎(zhā)在贫下中(zhōng)农中(zhōng)。他经常教(jiào)育干(gàn)部要(yào)掌握发(fā)展与(yǔ)巩固的(de)关系(xì)，党员(yuán)发(fā)展一批，巩固一批。安子文同(tóng)志尤其(qí)重(zhòng)视党的(de)基层组织(zhī)建设，他强(qiáng)调(diào)说(shuō)只(zhǐ)有(yǒu)党支部起到了(le)战斗(dòu)堡(bǎo)垒作(zuò)用，才能(néng)发(fā)展和(hé)巩固根据(jù)地(dì)。在支部建设中(zhōng)，安子文同(tóng)志善于抓典型，解(jiě)决实际问题。年初，他深入沁县(xiàn)农村，调(diào)查(chá)研(yán)究在战争环境中(zhōng)建党问题，领导清理党员(yuán)中(zhōng)的(de)不(bù)坚定分(fèn)子，消除家(jiā)族关系(xì)对党组织(zhī)的(de)侵蚀。无论(lùn)在游击区(qū)还(hái)是敌占(zhàn)区(qū)，太岳区(qū)党的(de)基层组织(zhī)，几(jī)乎分(fēn)布到每一个(gè)村庄。太岳区(qū)党组织(zhī)所以有(yǒu)强(qiáng)大(dà)的(de)战斗(dòu)力，在对敌斗(dòu)争中(zhōng)打(dǎ)不(bù)垮。拖不(bù)烂，始终冲(chōng)在斗(dòu)争的(de)前线，是与(yǔ)安子文同(tóng)志的(de)建党指导思(sī)想和(hé)他深入实际的(de)工作(zuò)作(zuò)风(fēng)分(fēn)不(bù)开的(de)。安子文同(tóng)志重(zhòng)视党的(de)干(gàn)部队伍建设，而且(qiě)善于做干(gàn)部的(de)思(sī)想工作(zuò)。区(qū)党委(wěi)始终把(bǎ)教(jiào)育和(hé)培养干(gàn)部作(zuò)为(wéi)太岳区(qū)各(gè)级党组织(zhī)的(de)重(zhòng)要(yào)任(rèn)务。年月，中(zhōng)共(gòng)太岳特委(wěi)成立伊始，就创(chuàng)办了(le)党校(xiào)，加强(qiáng)培养斗(dòu)争中(zhōng)涌(yǒng)现出来的(de)优秀分(fèn)子。安子文同(tóng)志经常亲(qīn)自给(gěi)党校(xiào)学员(yuán)上(shàng)党课，教(jiào)育他们要(yào)密切(qiè)联系(xì)群众，处(chǔ)处(chù)起模(mó)范带头(tóu)作(zuò)用。并(bìng)要(yāo)求各(gè)县(xiàn)开办党员(yuán)训练班。在他的(de)带领下，县(xiàn)委(wěi)书记们也亲(qīn)自为(wèi)党员(yuán)训练班讲课。由于开办党校(xiào)和(hé)党员(yuán)训练班取得(de)了(le)很好(hǎo)的(de)成效，太岳区(qū)的(de)群众团体(tǐ)也陆续组织(zhī)了(le)一些(xiē)训练班，如青年干(gàn)部训练班。妇女(nǚ)干(gàn)部训练班。财经干(gàn)部训练班等各(gè)地(dì)还(hái)根据(jù)工作(zuò)需要(yào)组织(zhī)了(le)伏击战训练班。减租减息训练班等。实践证明，这(zhè)些(xiē)训练班对在各(gè)项工作(zuò)中(zhōng)贯彻落(luò)实党的(de)路线。方针和(hé)政策，对提(tí)高干(gàn)部的(de)政策理论(lùn)水平和(hé)工作(zuò)能(néng)力起到了(le)积极作(zuò)用。例如当(dāng)时太岳区(qū)党的(de)干(gàn)部中(zhōng)存在着(zhe)轻视政权的(de)思(sī)想，安子文同(tóng)志引用列宁(níng)关于革(gé)命的(de)目的(dì)就是为(wèi)了(le)夺取政权的(de)论(lùn)述，联系(xì)太岳区(qū)的(de)实际，说(shuō)明政权在群众中(zhōng)有(yǒu)很强(qiáng)的(de)号(hào)召(zhào)力，阐明掌握政权的(de)重(zhòng)大(dà)作(zuò)用和(hé)意义，帮助(zhù)干(gàn)部提(tí)高对掌握政权的(de)认识(shí)。年底(dǐ)，太岳区(qū)基本完成了(le)自上(shàng)而下与(yǔ)自下而上(shàng)相(xiāng)结(jié)合(hé)的(de)各(gè)级政权的(de)改造工作(zuò)，为(wèi)建立民主政权奠定了(le)基础。在我党开辟(pì)的(de)敌后抗日根据(jù)地(dì)中(zhōng)，由于薄(báo)一波同(tóng)志掌握一级政权，安子文同(tóng)志动员(yuán)党员(yuán)干(gàn)部积极参(cān)与(yù)并(bìng)领导改造旧政权工作(zuò)，太岳根据(jù)地(dì)成为(wéi)改造旧政权最早的(de)地(dì)区(qū)之一。有(yǒu)了(le)政权这(zhè)一武器，各(gè)项抗日工作(zuò)都(dōu)能(néng)顺利进行(xíng)。年月日，太岳区(qū)党员(yuán)代表大(dà)会(huì)在沁县(xiàn)召(zhào)开。中(zhōng)共(gòng)北(běi)方局常委(wěi)。八路军副(fù)总司令(lìng)彭(péng)德怀同(tóng)志亲(qīn)自出席大(dà)会(huì)，并(bìng)发(fā)表了(le)关于抗战形势和(hé)反顽斗(dòu)争的(de)重(zhòng)要(yào)讲话。安子文同(tóng)志在大(dà)会(huì)上(shàng)作(zuò)了(le)总结(jié)发(fā)言。针对国内(nèi)出现的(de)投降。妥协逆流，和(hé)阎锡山磨(mó)刀霍霍准备发(fā)动事变的(de)新情况，会(huì)议提(tí)出必须动员(yuán)一切(qiè)力量(liàng)开展反投降。反妥协斗(dòu)争，准备应(yìng)付突然事变强(qiáng)调(diào)要(yào)进一步加强(qiáng)党的(de)领导，巩固党的(de)组织(zhī)，发(fā)挥政权威力，坚决打(dǎ)击顽固势力的(de)渗透和(hé)进攻。这(zhè)次会(huì)议为(wèi)在太岳区(qū)粉碎阎锡山发(fā)动的(de)十二月事变提(tí)供(gōng)了(le)思(sī)想和(hé)组织(zhī)保证。年初至年底(dǐ)，八路军百团大(dà)战胜利结(jié)束以后的(de)一年多时间(jiān)里，日本侵略军抽调(diào)大(dà)量(liàng)兵力，采(cǎi)取蚕食(shí)和(hé)杀光。烧光。抢(qiǎng)光的(de)三光政策，对太岳抗日根据(jù)地(dì)进行(xíng)了(le)五次大(dà)扫(sǎo)荡，实施所谓治安强(qiáng)化(huà)运动。抗日军民损失较大(dà)，根据(jù)地(dì)也逐渐(jiàn)缩(suō)小。年月日，太岳日报发(fā)表了(le)安子文同(tóng)志共(gòng)产党员(yuán)在根据(jù)地(dì)建设中(zhōng)的(de)责任(rèn)一文，要(yāo)求太岳区(qū)的(de)共(gòng)产党员(yuán)，在斗(dòu)争环境日益艰苦。工作(zuò)任(rèn)务更(gèng)加艰巨的(de)情况下，应(yīng)成为(wéi)执行(xíng)党的(de)政策和(hé)遵守纪(jì)律的(de)模(mó)范，坚决粉碎敌人的(de)进攻，为(wèi)建设一个(gè)巩固。民主的(de)抗日根据(jù)地(dì)而战斗(dòu)。在反扫(sǎo)荡斗(dòu)争中(zhōng)，党员(yuán)。干(gàn)部与(yǔ)群众同(tóng)甘共(gòng)苦。在群众生活最困难(nán)的(de)时候，区(qū)党委(wěi)。行(xíng)署和(hé)太岳纵(zòng)队发(fā)起了(le)节(jié)约(yuē)运动，如沁源县(xiàn)的(de)机关干(gàn)部一月节(jié)食(shí)一日，有(yǒu)的(de)部队主动把(bǎ)口粮每人每日减少(shǎo)二两，节(jié)约(yuē)下来的(de)粮食(shí)救济(jì)困难(nán)群众。经过(guò)太岳军民的(de)顽强(qiáng)斗(dòu)争，年，我们不(bù)但恢复了(le)岳北(běi)原有(yǒu)的(de)控制区(qū)，还(hái)开辟(pì)了(le)岳南(nán)抗日根据(jù)地(dì)，并(bìng)挺进到中(zhōng)条(tiáo)山地(dì)区(qū)。为(wèi)了(le)在太岳区(qū)贯彻延安整风(fēng)精神，年月日太岳日报发(fā)表了(le)安子文同(tóng)志改造我们的(de)作(zuò)风(fēng)一文。文章详(xiáng)细分(fēn)析了(le)太岳区(qū)党员(yuán)作(zuò)风(fēng)情况，并(bìng)对太岳区(qū)的(de)整风(fēng)提(tí)出了(le)具体(tǐ)要(yāo)求，指导和(hé)推动了(le)全区(qū)的(de)整风(fēng)工作(zuò)。坚强(qiáng)的(de)党性与(yǔ)高尚的(de)品德安子文同(tóng)志政治坚定，对恶(è)势力和(hé)干(gàn)部队伍中(zhōng)的(de)错误思(sī)想，从(cóng)不(bù)妥协，坚决予(yǔ)以斗(dòu)争。他严于律己，具有(yǒu)极强(qiáng)的(de)组织(zhī)纪(jì)律性他实事求是的(de)作(zuò)风(fēng)，堪称(chēng)我们的(de)楷(kǎi)模(mó)。安子文同(tóng)志和(hé)普通(tōng)干(gàn)部一样住窑洞，吃野菜，穿粗布衣服(fú)。虽然他经常工作(zuò)到深夜，但坚持按机关作(zuò)息时间(jiān)出早操。安子文同(tóng)志经常下乡搞调(diào)查(chá)研(yán)究，坚持一切(qiè)从(cóng)实际出发(fā)，重(zhòng)实干(gàn)。不(bù)空(kōng)谈。他作(zuò)风(fēng)民主，对犯错误的(de)干(gàn)部不(bù)歧视。耐心帮助(zhù)。安子文同(tóng)志对身边的(de)工作(zuò)人员(yuán)和(hé)蔼可(kě)亲(qīn)。关怀备至。组织(zhī)上(shàng)配备给(gěi)他一匹马。警卫员(yuán)没(méi)有(yǒu)马，每次下乡只(zhǐ)能(néng)徒步随行(xíng)。安子文同(tóng)志有(yǒu)时看(kàn)到警卫员(yuán)走累(lèi)了(le)，就把(bǎ)马让给(gěi)警卫员(yuán)骑，而他自己步行(xíng)。他对亲(qīn)属(shǔ)要(yāo)求十分(fēn)严格。安子文同(tóng)志的(de)夫(fū)人刘竞雄同(tóng)志，每天都(dōu)在单(dān)位大(dà)灶上(shàng)吃饭，没(méi)有(yǒu)享受过(guò)任(rèn)何(hé)特殊照顾。年春，日寇频(pín)繁扫(sǎo)荡，根据(jù)地(dì)的(de)粮食(shí)供(gōng)应(yìng)极为(wéi)困难(nán)。安子文同(tóng)志带病参(cān)加生产劳动，率领机关工作(zuò)人员(yuán)开荒种(zhòng)地(dì)。司务长看(kàn)到首长们的(de)身体(tǐ)日益虚弱，想方设法弄(nòng)到一些(xiē)白面，留给(gěi)几(jǐ)位领导同(tóng)志吃。安子文同(tóng)志知(zhī)道后，对司务长说(shuō)有(yǒu)了(le)白面大(dà)家(jiā)一起吃，白面不(bù)多没(méi)关系(xì)，可(kě)以吃一顿白面拌(bàn)汤(tāng)，大(dà)家(jiā)一起改善生活。年，安子文同(tóng)志患重(zhòng)病，刘竞雄同(tóng)志在延安得(dé)知(zhī)后，把(bǎ)节(jié)省(shěng)下来的(de)元陕北(běi)票汇给(gěi)他。安子文同(tóng)志把(bǎ)一部分(fèn)钱交了(le)党费，另一部分(fèn)补进了(le)大(dà)家(jiā)的(de)伙食(shí)。为(wèi)了(le)纪(jì)念含冤去世的(de)刘少(shǎo)奇(qí)同(tóng)志，安子文同(tóng)志凭着(zhe)对党负责到底(dǐ)的(de)精神和(hé)顽强(qiáng)的(de)毅力，在病榻上(shàng)分(fēn)秒必争，在自己生命的(de)最后时刻撰写完成了(le)为(wèi)把(bǎ)我们党建设好(hǎo)一文，这(zhè)是他留给(gěi)我们的(de)最宝贵的(de)遗(yí)产，体(tǐ)现了(le)这(zhè)位老共(gòng)产党员(yuán)坚强(qiáng)的(de)党性和(hé)对党的(de)无限忠诚。遗(yí)爱般般在，世人常怀想。安子文同(tóng)志虽然离开了(le)我们，但他顾全大(dà)局。沉着(zhuó)坚定。知(zhī)人善任(rèn)的(de)政治素养，埋(mái)头(tóu)苦干(gàn)。不(bù)尚空(kōng)谈的(de)求实精神，平易近人。密切(qiè)联系(xì)群众。实事求是的(de)工作(zuò)作(zuò)风(fēng)，以革(gé)命利益为(wèi)重(zhòng)。毫不(bù)计较个(gè)人得(dé)失的(de)党性原则，严以律己。宽以待(dài)人的(de)优良品德，以及他对革(gé)命的(de)贡献永远(yuǎn)不(bú)会(huì)磨(mó)灭。安子文同(tóng)志永远(yuǎn)活在我们心中(zhōng)。乐(lè)给(gěi)党旗添光彩甘为(wéi)人民扛(káng)长工怀念新中(zhōng)国地(dì)质矿产事业的(de)主要(yào)奠基人何(hé)长工宋瑞祥年月日，是地(dì)质职工衷心爱戴的(de)卓越领导人，原地(dì)质部副(fù)部长。党组书记何(hé)长工逝世周年纪(jì)念日。在近年的(de)革(gé)命生涯中(zhōng)，何(hé)长工领导地(dì)质工作(zuò)长达年，为(wèi)新中(zhōng)国地(dì)质矿产事业的(de)创(chuàng)建和(hé)发(fā)展做出了(le)重(zhòng)大(dà)贡献。我们深切(qiè)缅怀这(zhè)位彪炳中(zhōng)华(huá)民族史册的(de)老一辈无产阶级革(gé)命家(jiā)，怀念这(zhè)位功勋卓著(zhù)的(de)新中(zhōng)国地(dì)质矿产事业的(de)主要(yào)奠基人。一。匆匆上(shàng)任(rèn)何(hé)长工年月调(diào)入地(dì)质部。此前曾(céng)任(rèn)重(zhòng)工业部副(fù)部长。代部长，以航空(kōng)。钢(gāng)铁。造船。电机和(hé)动力工业为(wèi)重(zhòng)点，抓了(le)重(zhòng)工业部的(de)组建工作(zuò)，奠定了(le)我国重(zhòng)工业和(hé)航空(kōng)工业发(fā)展的(de)基础。年月日，中(zhōng)央财政经济(jì)委(wěi)员(yuán)会(huì)副(fù)主任(rèn)薄(báo)一波找何(hé)长工谈话，组织(zhī)上(shàng)决定调(diào)你到即将(jiāng)成立的(de)地(dì)质部去工作(zuò)。何(hé)长工很感突然，就以自己不(bù)懂地(dì)质和(hé)身体(tǐ)是个(gè)二等残废爬山越岭(lǐng)困难(nán)为(wèi)由，讲价(jià)钱要(yāo)求到其(qí)他部门去。薄(báo)一波说(shuō)这(zhè)次调(diào)动是周总理向毛主席提(tí)出的(de)，毛主席同(tóng)意你去地(dì)质部，说(shuō)你有(yǒu)那(nà)么(me)一股劲(jìn)。薄(báo)一波还(hái)说(shuō)事情定得(dé)很急，也来不(bù)及和(hé)你商量(liáng)。当(dāng)日下午，中(zhōng)央人民政府委(wěi)员(yuán)会(huì)任(rèn)命何(hé)长工为(wèi)地(dì)质部副(fù)部长。就这(zhè)样，何(hé)长工来到地(dì)质部，开始了(le)他长达多年的(de)地(dì)质工作(zuò)生涯。二。百年大(dà)计教(jiào)育先行(xíng)何(hé)长工是我党历史上(shàng)最早从(cóng)事教(jiào)育工作(zuò)的(de)教(jiào)育家(jiā)之一，曾(céng)在红(hóng)军时期(qī)创(chuàng)办过(guò)红(hóng)军大(dà)学，后长期(qī)领导抗日军政大(dà)学，解(jiě)放后又创(chuàng)办了(le)北(běi)京工业学院。来到地(dì)质部后，他首先从(cóng)正(zhèng)规院校(xiào)抓起，开始创(chuàng)办地(dì)质教(jiào)育。由于当(dāng)时北(běi)京。长春两所地(dì)质学院组建不(bù)久，尚无校(xiào)舍(shè)，当(dāng)年招收的(de)学生只(zhǐ)能(néng)借地(dì)上(shàng)课。为(wèi)此，何(hé)长工亲(qīn)自抓选择(zé)校(xiào)址。师资调(diào)配。建校(xiào)规模(mó)。重(zhòng)要(yào)基建物资供(gōng)应(yìng)等。他奔(bēn)走往返，利用自己的(de)特殊关系(xì)，争取学校(xiào)所在地(dì)省(shěng)。市领导和(hé)国家(jiā)有(yǒu)关部门的(de)支持，从(cóng)而极大(dà)地(dì)推动了(le)建校(xiào)进程。一年之后，新中(zhōng)国地(dì)质教(jiào)育的(de)最高学府北(běi)京地(dì)质学院。长春地(dì)质学院教(jiào)学楼竣工，学生们进入新校(xiào)舍(shè)上(shàng)课。年，经高教(jiào)部批准，何(hé)长工决定在西南(nán)重(zhòng)镇成都(dū)建立成都(dū)地(dì)质学院。筹建期(qī)间(jiān)，何(hé)长工亲(qīn)赴成都(dū)督战，一住就是一个(gè)月。在四川省(shěng)委(wěi)书记李井泉的(de)大(dà)力支持下，建设速度(dù)出乎意料，做到当(dāng)年筹备，当(dāng)年建设，当(dāng)年开学。这(zhè)种(zhǒng)建设速度(dù)不(bù)仅(jǐn)是中(zhōng)国地(dì)质教(jiào)育史上(shàng)的(de)奇(qí)迹，而且(qiě)在我国其(qí)他行(háng)业院校(xiào)建设史上(shàng)也是没(méi)有(yǒu)先例的(de)。何(hé)长工又先后领导创(chuàng)办了(le)南(nán)京。武汉。重(chóng)庆。长春。西安。宣化(huà)。北(běi)京。郑州。广(guǎng)州。昆明等所中(zhōng)等地(dì)质专业学校(xiào)。地(dì)质教(jiào)育高。中(zhōng)级成龙配套，地(dì)区(qū)分(fēn)布布局合(hé)理，呈现出勃(bó)勃(bó)生机。在抓正(zhèng)规院校(xiào)建设的(de)同(tóng)时，何(hé)长工还(hái)狠抓了(le)干(gàn)部的(de)业务培训。首先在北(běi)京地(dì)质学院举办了(le)以部。司局级干(gàn)部为(wèi)对象的(de)老干(gàn)部班，请李四光等老地(dì)质学家(jiā)当(dàng)老师。另外，地(dì)质部各(gè)司局还(hái)举办了(le)各(gè)类短训班，并(bìng)派出近万(wàn)人进入函授大(dà)学。夜大(dà)学学习。通(tōng)过(guò)培训，使领导干(gàn)部和(hé)职工的(de)业务水平得(dé)到了(le)提(tí)高，许(xǔ)多老干(gàn)部逐渐(jiàn)由外行(háng)变成了(le)内(nèi)行(háng)，其(qí)中(zhōng)学得(dé)最好(hǎo)的(de)是张同(tóng)钰，后任(rèn)地(dì)质部副(fù)部长。年底(dǐ)，地(dì)质部已拥有(yǒu)万(wàn)员(yuán)工的(de)地(dì)质队伍，其(qí)中(zhōng)工程技术(shù)人员(yuán)占(zhàn)以上(shàng)。地(dì)质队伍不(bù)仅(jǐn)壮大(dà)了(le)规模(mó)，而且(qiě)在人员(yuán)素质和(hé)技术(shù)配套方面都(dōu)有(yǒu)了(le)很大(dà)的(de)提(tí)高和(hé)完善。三。建立自己的(de)装备和(hé)仪器制造工业何(hé)长工十分(fēn)重(zhòng)视地(dì)质勘探装备和(hé)地(dì)质机械仪器生产。地(dì)质部建部前，这(zhè)些(xiē)装备和(hé)仪器全部依靠进口，我国还(hái)没(méi)有(yǒu)地(dì)质勘探装备和(hé)机械仪器制造工业。建部后，何(hé)长工提(tí)出自己生产地(dì)质勘探装备，他找到供(gōng)应(yìng)司长，让供(gōng)应(yìng)司先负责筹备，如有(yǒu)困难(nán)解(jiě)决不(bù)了(liǎo)，我亲(qīn)自去磕头(tóu)请人解(jiě)决。何(hé)长工早年留法勤工俭学时学的(de)是机械，后来又在中(zhōng)共(gòng)中(zhōng)央东北(běi)局担(dān)任(rèn)过(guò)多年军工部长。军械部长，对机械很内(nèi)行(háng)。他深感若(ruò)按照常规从(cóng)头(tóu)抓起，从(cóng)建厂(chǎng)设计和(hé)培训人员(yuán)到最后形成制造工业，起码需要(yào)几(jǐ)十年时间(jiān)。为(wèi)了(le)缩(suō)短时间(jiān)，何(hé)长工根据(jù)我国实际，采(cǎi)取了(le)借鸡生蛋的(de)办法。年，他先找了(le)铁道部部长吕正(zhèng)操，把(bǎ)原属(shǔ)铁道部的(de)张家(jiā)口铁路工厂(chǎng)一锅端过(guò)来，并(bìng)加以改造扩建，年建成了(le)我国第一个(gè)地(dì)质勘探装备制造厂(chǎng)张家(jiā)口探矿机械厂(chǎng)，结(jié)束了(le)我国没(méi)有(yǒu)地(dì)质勘探装备工业的(de)历史。后来，何(hé)长工还(hái)以同(tóng)样方法求援于兄弟(dì)部门和(hé)有(yǒu)关省(shěng)区(qū)。市领导，在他们的(de)大(dà)力支持下，地(dì)质部先后建立了(le)衡阳。上(shàng)海。北(běi)京。天津。重(chóng)庆等个(gè)探矿机械厂(chǎng)和(hé)北(běi)京。上(shàng)海。重(chóng)庆等个(gè)地(dì)质仪器厂(chǎng)及无锡钻(zuān)探工具厂(chǎng)。地(dì)质勘探装备和(hé)机械仪器工业基本形成完整体(tǐ)系(xì)，产品生产初具规模(mó)。历经仿制自行(xíng)生产设计等阶段，年，地(dì)质部直属(shǔ)工厂(chǎng)生产的(de)勘探装备和(hé)精密机械仪器的(de)先进水平得(dé)到公认，不(bù)仅(jǐn)保障了(le)地(dì)质部门和(hé)其(qí)他地(dì)勘部门需要(yào)，而且(qiě)还(hái)供(gōng)应(yìng)一些(xiē)援外地(dì)质队伍，我国生产的(de)地(dì)质勘探装备开始走出国门。四。探宝成就扬国威建国初期(qī)，由于我国矿产资源家(jiā)底(dǐ)不(bù)清，国家(jiā)经济(jì)建设处(chǔ)于等米下锅状态。毛泽(zé)东。周恩来十分(fēn)重(zhòng)视，多次垂询李四光。何(hé)长工。毛泽(zé)东同(tóng)何(hé)长工说(shuō)地(dì)质工作(zuò)搞不(bù)好(hǎo)，一马挡(dǎng)路，万(wàn)马不(bù)能(néng)前行(xíng)。要(yāo)求地(dì)质部党组切(qiè)实加强(qiáng)地(dì)质工作(zuò)，有(yǒu)关矿产资源情况，要(yào)每周向中(zhōng)央主要(yào)领导报告。何(hé)长工受命于危急之时，带领全国地(dì)质工作(zuò)者艰苦奋斗(dòu)，用了(le)不(bú)到年的(de)时间(jiān)，我国地(dì)质资源家(jiā)底(dǐ)不(bù)清的(de)状况初步改变，年末地(dì)质部门探明储量(liàng)的(de)矿产达种(zhǒng)。到了(le)年底(dǐ)，探明储量(liàng)的(de)矿产增加到种(zhǒng)，其(qí)中(zhōng)铁矿。锰矿。钼矿。铝矿。铅(qiān)矿。铜矿。煤矿等都(dōu)超计划(huà)完成，不(bù)仅(jǐn)保证了(le)二五时期(qī)国家(jiā)经济(jì)建设的(de)需要(yào)，而且(qiě)为(wèi)三五。四五准备了(le)充分(fèn)的(de)矿产资源。石(shí)油与(yǔ)天然气是工业的(de)血(xuè)液。建国前乃至建国初期(qī)，我国长期(qī)受中(zhōng)国贫油论(lùn)束缚，石(shí)油与(yǔ)天然气前景(jǐng)不(bù)清。在我们这(zhè)个(gè)穷国，靠进口石(shí)油进行(xíng)经济(jì)建设是不(bù)可(kě)能(néng)的(de)。为(wèi)此，新中(zhōng)国领导人不(bù)得(dé)不(bù)垂询地(dì)质部长李四光，从(cóng)那(nà)里找到了(le)乐(lè)观(guān)的(de)答(dá)案。为(wèi)了(le)加速石(shí)油资源开发(fā)，国务院根据(jù)李四光的(de)意见(jiàn)，决定从(cóng)年起，由地(dì)质部。燃料工业部和(hé)中(zhōng)国科学院共(gòng)同(tóng)协作(zuò)勘探石(shí)油，地(dì)质部负责石(shí)油天然气普查(chá)。从(cóng)此，何(hé)长工集中(zhōng)主要(yào)精力协助(zhù)李四光抓石(shí)油天然气普查(chá)勘探工作(zuò)。在何(hé)长工部署下，年初，地(dì)质部抽调(diào)个(gè)各(gè)种(zhǒng)类型的(de)地(dì)质队，开展了(le)有(yǒu)多人参(shēn)加的(de)多兵种(zhǒng)石(shí)油普查(chá)会(huì)战，共(gòng)发(fā)现个(gè)储油构造，提(tí)出了(le)柴达木盆地(dì)。华(huá)北(běi)盆地(dì)。四川盆地(dì)个(gè)储油区(qū)。年初，陈云副(fù)总理约(yuē)见(jiàn)地(dì)质部。石(shí)油部领导人何(hé)长工。李人俊和(hé)康世恩等，研(yán)究李四光关于加强(qiáng)石(shí)油勘查(chá)的(de)意见(jiàn)，要(yāo)求在两三年内(nèi)找到一两个(gè)广(guǎng)大(dà)的(de)油区(qū)。根据(jù)这(zhè)一要(yāo)求，何(hé)长工召(zhào)开地(dì)质部党组会(huì)议，作(zuò)出石(shí)油普查(chá)战略东移的(de)决策。年底(dǐ)，在何(hé)长工亲(qīn)自指挥下，地(dì)质部石(shí)油地(dì)质大(dà)军千里辗(zhǎn)转(zhuǎn)，挥师东进松辽平原。几(jǐ)个(gè)月后，松辽平原前线报捷，公主岭(lǐng)发(fā)现很好(hǎo)的(de)含油地(dì)层，被(bèi)苏(sū)联专家(jiā)称(chēng)为(wéi)第二个(gè)巴库。随着(zhe)年国庆来临，松辽平原捷报频(pín)传(chuán)。在地(dì)质部物探和(hé)地(dì)质圈(quān)出长垣构造基础上(shàng)，月日，石(shí)油部在安达大(dà)庆长垣喷(pēn)出工业油流。翌日，地(dì)质部在扶余也喷(pēn)出工业油流。松辽地(dì)区(qū)石(shí)油勘探取得(de)了(le)重(zhòng)大(dà)突破。根据(jù)李四光部长意见(jiàn)，地(dì)质部石(shí)油地(dì)质队伍主力在何(hé)长工指挥下，于年从(cóng)松辽南(nán)下，以华(huá)北(běi)平原为(wèi)重(zhòng)点开展石(shí)油普查(chá)。月，何(hé)长工在天津召(zhào)开第一次华(huá)北(běi)石(shí)油勘探会(huì)议，决定首先在河北(běi)黄骅和(hé)山东济(jì)阳，以山东广(guǎng)饶县(xiàn)的(de)东营。沾化(huà)县(xiàn)的(de)义和(hé)庄。河北(běi)黄骅县(xiàn)的(de)羊(yáng)三木。盐山等为(wèi)突破口开展工作(zuò)。年月，地(dì)质部首先在河南(nán)济(jì)源钻(zuān)探发(fā)现含油砂岩，接着(zhe)又在义和(hé)庄获工业油流，华(huá)北(běi)平原石(shí)油勘探取得(de)重(zhòng)大(dà)进展。年月，地(dì)质部在羊(yáng)三木获工业油流，奠定了(le)胜利油田。大(dà)港(gǎng)油田的(de)开发(fā)基础。后来，又在江汉平原等许(xǔ)多地(dì)方发(fā)现油田。年月，周总理在全国人大(dà)二届二次会(huì)议上(shàng)宣告我国石(shí)油基本自给(jǐ)，从(cóng)此结(jié)束了(le)依靠洋油的(de)时代，中(zhōng)国人终于摘掉了(le)贫油的(de)帽子。为(wèi)此，何(hé)长工付出了(le)极大(dà)精力。地(dì)质部。石(shí)油部协作(zuò)气氛融洽，一有(yǒu)消息，就开会(huì)碰头(tóu)。碰头(tóu)会(kuài)有(yǒu)时在余秋里家(jiā)开，有(yǒu)时在何(hé)长工家(jiā)开。何(hé)长工将(jiāng)这(zhè)戏(xì)称(chēng)为(wéi)国家(jiā)会(huì)议，即国家(jiā)大(dà)事，家(jiā)里开会(huì)。为(wèi)了(le)找到石(shí)油，何(hé)长工拖着(zhe)残腿，把(bǎ)大(dà)庆。扶余。黄骅。山东。江汉等地(dì)跑(pǎo)了(le)个(gè)遍，有(yǒu)些(xiē)地(dì)方还(hái)到了(le)不(bù)止一次。新中(zhōng)国成立后，为(wèi)了(le)打(dǎ)破某些(xiē)大(dà)国的(de)核(hé)讹诈，发(fā)展国防核(hé)能(néng)工业，中(zhōng)央对原子能(néng)的(de)原料资源铀矿的(de)勘查(chá)非常重(zhòng)视。全国铀矿普查(chá)工作(zuò)机构最早设在地(dì)质部，由副(fù)部长刘杰负责。后来这(zhè)一机构与(yǔ)刘杰副(fù)部长一起，成建制划(huà)到核(hé)工业部。刘杰走后，地(dì)质部门的(de)铀矿地(dì)质工作(zuò)由何(hé)长工接任(rèn)。在何(hé)长工领导下，地(dì)质部于年成立了(le)铀矿专业队，年又在地(dì)质部及各(gè)省(shěng)区(qū)。市地(dì)质局成立了(le)铀矿地(dì)质管理机构，地(dì)质部地(dì)质科学院和(hé)广(guǎng)东韶关。甘肃永登成立了(le)铀矿研(yán)究室和(hé)实验室，从(cóng)事铀矿的(de)选冶研(yán)究。同(tóng)时，何(hé)长工还(hái)在各(gè)种(zhǒng)会(huì)议上(shàng)多次强(qiáng)调(diào)，要(yāo)求所有(yǒu)地(dì)质队密切(qiè)注意铀矿资料的(de)搜集，每份(fèn)报告均须有(yǒu)各(gè)种(zhǒng)岩石(shí)的(de)放射(shè)性资料，并(bìng)为(wèi)此给(gěi)各(gè)地(dì)质队配备了(le)专门仪器。在何(hé)长工的(de)认真组织(zhī)领导下，地(dì)质部在文革(gé)前发(fā)现勘探了(le)广(guǎng)东南(nán)雄。四川若(ruò)尔盖等多处(chù)大(dà)型铀矿床，为(wèi)我国核(hé)工业的(de)发(fā)展提(tí)供(gōng)了(le)原料。五。地(dì)质行(háng)业三光荣精神的(de)创(chuàng)建者地(dì)质工作(zuò)是最艰苦的(de)行(háng)业。地(dì)质职工在艰苦的(de)环境中(zhōng)，不(bù)仅(jǐn)为(wèi)国家(jiā)找到了(le)丰富的(de)矿产资源，而且(qiě)历经多年风(fēng)雨(yǔ)锤炼，形成了(le)一种(zhǒng)行(háng)业精神，这(zhè)就是以献身地(dì)质事业为(wèi)荣，以艰苦奋斗(dòu)为(wèi)荣，以找矿立功为(wèi)荣的(de)三光荣精神。何(hé)长工既是这(zhè)种(zhǒng)精神的(de)首创(chuàng)者，又是实践者。何(hé)长工是地(dì)质部资历最深和(hé)担(dān)任(rèn)部主要(yào)领导职务时间(jiān)最长的(de)领导人。他把(bǎ)自己长期(qī)在革(gé)命战争中(zhōng)形成的(de)优良传(chuán)统和(hé)军旅作(zuò)风(fēng)带到地(dì)质工作(zuò)中(zhōng)，结(jié)合(hé)地(dì)质职工不(bù)畏艰险。勇于开拓(tuò)。雷厉风(fēng)行(xíng)。敬业奉献的(de)特点，倡(chàng)导形成了(le)这(zhè)种(zhǒng)特殊的(de)精神。他号(hào)召(zhào)地(dì)质职工艰苦奋斗(dòu)，努力工作(zuò)，以苦为(wèi)乐(lè)，以苦为(wèi)荣。他要(yāo)求各(gè)级领导干(gàn)部和(hé)政治工作(zuò)机关通(tōng)过(guò)各(gè)种(zhǒng)形式进行(xíng)生动活泼的(de)思(sī)想教(jiào)育工作(zuò)，用马克思(sī)列宁(níng)主义毛泽(zé)东思(sī)想武装头(tóu)脑，启发(fā)职工高度(dù)的(de)政治觉(jué)悟，培养革(gé)命的(de)英雄主义精神和(hé)大(dà)公无私。忘我劳动。认真负责的(de)优良品质。这(zhè)就是三光荣精神的(de)由来。何(hé)长工不(bù)仅(jǐn)对地(dì)质职工严格要(yāo)求，而且(qiě)率先垂范，身体(tǐ)力行(xíng)。他不(bù)顾年老体(tǐ)弱，腿脚(jiǎo)有(yǒu)残，坚持深入学校(xiào)。工厂(chǎng)和(hé)野外地(dì)质队，尤其(qí)是最艰苦。最偏远(yuǎn)。最困难(nán)的(de)单(dān)位。在那(nà)里调(diào)查(chá)研(yán)究，了(liǎo)解(jiě)职工思(sī)想情况，解(jiě)决他们的(de)生活困难(nán)。他与(yǔ)地(dì)质职工同(tóng)苦共(gòng)乐(lè)，打(dǎ)成一片(piàn)，是地(dì)质职工三光荣精神最典型的(de)代表。北(běi)京地(dì)质学院一年一度(dù)的(de)开学和(hé)毕业典礼，何(hé)长工都(dōu)尽(jǐn)量(liàng)争取出席。他把(bǎ)三光荣教(jiào)育的(de)重(zhòng)点放在青年学生上(shàng)，利用一切(qiè)机会(huì)对他们进行(xíng)革(gé)命传(chuán)统教(jiào)育。他的(de)讲话理论(lùn)联系(xì)实际，深入浅(qiǎn)出，幽默风(fēng)趣(qù)，深受同(tóng)学们欢迎，至今人们还(hái)记忆犹新。年月日，他又请刘少(shǎo)奇(qí)在中(zhōng)南(nán)海接见(jiàn)北(běi)京地(dì)质学院毕业生代表，给(gěi)广(guǎng)大(dà)地(dì)质院校(xiào)师生以极大(dà)鼓舞。六(liù)。人民的(de)好(hǎo)长工何(hé)长工的(de)名字是毛泽(zé)东在大(dà)革(gé)命时期(qī)为(wèi)对敌斗(dòu)争需要(yào)给(gěi)改的(de)。几(jǐ)十年来，他以长工自勉，把(bǎ)党的(de)需要(yào)作(zuò)为(wéi)自己的(de)志愿，兢兢业业，勤勤恳恳，关心地(dì)质职工疾苦，甘当(dāng)科学事业的(de)后勤部长。地(dì)质队由于流动性大(dà)，造成职工户口，粮食(shí)。副(fù)食(shí)品供(gōng)应(yìng)，子女(nǚ)入学。就业，婚姻等许(xǔ)多困难(nán)。何(hé)长工曾(céng)多次要(yào)求领导干(gàn)部督促有(yǒu)关部门搞好(hǎo)职工物质。文化(huà)生活，反对不(bù)关心群众疾苦的(de)官僚主义思(sī)想。他指示部供(gōng)应(yìng)司要(yào)搞好(hǎo)生活用品和(hé)野外装备的(de)供(gōng)应(yìng)，否(fǒu)则长年爬山涉水的(de)野外地(dì)质作(zuò)业人员(yuán)就不(bù)能(néng)适应(yìng)艰苦的(de)环境，进而影响队伍的(de)稳定。同(tóng)时，就这(zhè)些(xiē)问题，何(hé)长工还(hái)亲(qīn)自向地(dì)质队所在省(shěng)区(qū)。市的(de)负责人陈述意见(jiàn)，争取就地(dì)解(jiě)决。当(dāng)地(dì)解(jiě)决不(bù)了(liǎo)的(de)，就及时向中(zhōng)央。国务院反映。有(yǒu)时他还(hái)直接找到李富春。薄(báo)一波等，直至找到周总理争取支持和(hé)解(jiě)决。有(yǒu)一次他通(tōng)过(guò)野外地(dì)质队调(diào)查(chá)发(fā)现，一些(xiē)公安。粮食(shí)部门为(wèi)减少(shǎo)本地(dì)人口粮食(shí)销量(liàng)，以不(bù)在本地(dì)长住为(wèi)由，要(yāo)求地(dì)质队把(bǎ)户口迁出，或限期(qī)把(bǎ)粮食(shí)关系(xì)转(zhuǎn)走，即使有(yǒu)全国粮票也拒绝售粮。于是何(hé)长工找到公安部。粮食(shí)部协商，最后地(dì)质部与(yǔ)两部联合(hé)向国务院呈报了(le)关于地(dì)质。测绘野外队勘测人员(yuán)户口和(hé)粮食(shí)问题的(de)报告，经国务院批复同(tóng)意，使问题得(dé)到解(jiě)决。年，在何(hé)长工主持召(zhào)开的(de)全国地(dì)质工作(zuò)会(huì)议上(shàng)，又进一步研(yán)究了(le)野外地(dì)质职工的(de)劳保。生活福利待(dài)遇问题，代国家(jiā)经委(wěi)起草了(le)关于解(jiě)决野外地(dì)质职工劳保。生活福利等若(ruò)干(gān)问题的(de)暂行(xíng)规定，经国务院批准由国家(jiā)经委(wěi)。国务院文教(jiào)办公室。财贸办公室联合(hé)向全国颁布实施，从(cóng)劳保用品。粮食(shí)供(gōng)应(yìng)。家(jiā)属(shǔ)基地(dì)。子女(nǚ)入学就业和(hé)医疗卫生等许(xǔ)多方面，全面地(dì)解(jiě)决地(dì)质职工的(de)生活问题。此外，在何(hé)长工的(de)悉心关注下，地(dì)质部和(hé)各(gè)省(shěng)区(qū)。市地(dì)质局克服(fú)各(gè)种(zhǒng)困难(nán)，逐步筹建了(le)地(dì)质职工疗养院。地(dì)质队后方基地(dì)和(hé)地(dì)质文工团等。何(hé)长工把(bǎ)党的(de)温暖送到职工心中(zhōng)，对巩固和(hé)发(fā)展地(dì)质队伍起到了(le)积极作(zuò)用。前辈榜(bǎng)样在，后人识(shí)所归。何(hé)长工同(tóng)志虽然离开我们已经年了(le)，但他的(de)音容笑貌依旧活在我们心中(zhōng)。他在地(dì)质部工作(zuò)期(qī)间(jiān)所建立的(de)光辉业绩，所表现的(de)优秀品质，所展示的(de)崇高风(fēng)范，所锤炼的(de)革(gé)命风(fēng)格，所倡(chàng)导的(de)献身精神，都(dōu)是留给(gěi)我们的(de)宝贵精神财富，值得(de)我们学习。继承和(hé)发(fā)扬。论(lùn)统揽全局本报评论(lùn)员(yuán)中(zhōng)央关于年的(de)工作(zuò)方针是统揽全局，精心部署，狠抓落(luò)实，团结(jié)一致，艰苦奋斗(dòu)，开拓(tuò)前进。这(zhè)是一个(gè)政治动员(yuán)，也是一个(gè)战略部署。六(liù)句(jù)话中(zhōng)，统揽全局是前提(tí)。我们的(de)事业，波澜壮阔我们面临的(de)矛盾和(hé)困难(nán)，错综(zōng)复杂我们需要(yào)动员(yuán)和(hé)组织(zhī)的(de)力量(liàng)，五湖四海，浩浩荡荡。不(bù)统揽全局，就不(bù)能(néng)趋(qū)利避害，因势利导，促进各(gè)项工作(zuò)的(de)健康发(fā)展不(bù)统揽全局，就不(bù)能(néng)把(bǎ)各(gè)方面的(de)积极性调(diào)动起来，协调(tiáo)起来，形成合(hé)力不(bù)统揽全局，就不(bù)能(néng)集中(zhōng)力量(liàng)办大(dà)事，进一步发(fā)挥社会(huì)主义制度(dù)的(de)优越性。统揽全局，首先要(yào)认识(shí)全局，具有(yǒu)全局观(guān)念。全局意识(shí)。要(yào)认识(shí)本地(dì)区(qū)本部门的(de)全局，也要(yào)认识(shí)全党全国的(de)全局，世界的(de)全局。全局不(bú)是全部，而是一种(zhǒng)格局，是矛盾运动的(de)走向和(hé)发(fā)展趋(qū)势。认识(shí)全局，要(yào)进行(xíng)深入的(de)调(diào)查(chá)研(yán)究，不(bù)可(kě)坐井观(guān)天，以偏概全，以主观(guān)代替客观(guān)要(yào)站在国家(jiā)利益和(hé)人民群众的(de)立场(chǎng)上(shàng)，不(bù)可(kě)以个(gè)人的(de)局部的(de)利益代替全局的(de)利益要(yào)把(bǎ)握矛盾运动的(de)走向和(hé)发(fā)展趋(qū)势，见(jiàn)微而知(zhī)著(zhù)，不(bù)可(kě)形而上(shàng)学，为(wèi)眼前利益牺牲长远(yuǎn)利益。统揽全局，必须取得(de)思(sī)想上(shàng)的(de)统一和(hé)行(xíng)动上(shàng)的(de)一致。要(yào)高度(dù)重(zhòng)视理论(lùn)的(de)指导作(zuò)用，把(bǎ)理论(lùn)旗帜当(dàng)做统揽全局。贯穿各(gè)项工作(zuò)的(de)灵魂。在新的(de)一年里，我们要(yào)高举邓小平理论(lùn)的(de)伟大(dà)旗帜，继续深入学习十五大(dà)文件，把(bǎ)全党的(de)思(sī)想统一到十五大(dà)精神上(shàng)来，把(bǎ)全国各(gè)族人民的(de)力量(liàng)凝聚到实现十五大(dà)确定的(de)各(gè)项任(rèn)务上(shàng)来，正(zhèng)确处(chǔ)理改革(gé)。发(fā)展。稳定的(de)关系(xì)，紧紧围绕经济(jì)建设这(zhè)个(gè)中(zhōng)心，深化(huà)改革(gé)，扩大(dà)开放，全面推进建设有(yǒu)中(zhōng)国特色(sè)社会(huì)主义的(de)伟大(dà)事业。正(zhèng)确处(chǔ)理改革(gé)。发(fā)展。稳定的(de)关系(xì)，把(bǎ)改革(gé)的(de)力度(dù)。发(fā)展的(de)速度(dù)和(hé)群众可(kě)以承受的(de)程度(dù)很好(hǎo)地(dì)结(jié)合(hé)起来，是统揽全局的(de)重(zhòng)要(yào)内(nèi)容。经济(jì)建设是全党工作(zuò)的(de)中(zhōng)心，统揽全局，也要(yào)以经济(jì)建设为(wèi)中(zhōng)心。实现今年经济(jì)工作(zuò)的(de)总体(tǐ)要(yāo)求，必须把(bǎ)握全局，突出重(zhòng)点，继续贯彻稳中(zhōng)求进的(de)方针。稳，就是保持稳定的(de)宏观(guān)经济(jì)环境和(hé)社会(huì)环境进，就是继续保持一个(gè)较快的(de)发(fā)展速度(dù)。稳是基础，只(zhǐ)有(yǒu)稳，才能(néng)更(gèng)好(hǎo)地(dì)推进改革(gé)和(hé)发(fā)展进是目的(dì)，只(zhǐ)有(yǒu)进，才能(néng)更(gèng)好(hǎo)地(dì)实现持久。牢固的(de)稳。凡属(shǔ)全局性的(de)问题，都(dōu)具有(yǒu)重(zhòng)大(dà)的(de)政治意义。统揽全局，要(yāo)求全党全军全国人民，特别(bié)是各(gè)级领导干(gàn)部，不(bù)断增强(qiáng)政治意识(shí)。大(dà)局意识(shí)和(hé)群众意识(shí)，不(bù)断提(tí)高领导水平和(hé)执政水平，严守纪(jì)律，步调(diào)一致，紧紧地(dì)团结(jié)在以江泽(zé)民同(tóng)志为(wèi)核(hé)心的(de)党中(zhōng)央周围，为(wèi)把(bǎ)建设有(yǒu)中(zhōng)国特色(sè)社会(huì)主义伟大(dà)事业全面推向世纪(jì)，作(zuò)出积极贡献。江泽(zé)民会(huì)见(jiàn)伊拉(lā)克议长哈(hā)马迪希望在联合(hé)国有(yǒu)关决议的(de)基础上(shàng)尽(jǐn)快公正(zhèng)合(hé)理解(jiě)决海湾战争遗(yí)留问题新华(huá)社北(běi)京月日电记者卢劲(jìn)国家(jiā)主席江泽(zé)民今天在北(běi)京会(huì)见(jiàn)了(le)由议长哈(hā)马迪博士率领的(de)伊拉(lā)克国民议会(huì)代表团。江泽(zé)民说(shuō)，中(zhōng)国政府和(hé)人民对伊拉(lā)克人民因制裁所遭受的(de)苦难(nán)深表同(tóng)情，我们一贯主张在联合(hé)国有(yǒu)关决议的(de)基础上(shàng)尽(jǐn)快公正(zhèng)。合(hé)理地(dì)解(jiě)决海湾战争遗(yí)留问题。江泽(zé)民表示希望伊拉(lā)克继续与(yǔ)联合(hé)国合(hé)作(zuò)，妥善处(chǔ)理和(hé)改善同(tóng)有(yǒu)关国家(jiā)的(de)关系(xì)，以争取国际社会(huì)更(gèng)多的(de)同(tóng)情与(yǔ)支持，为(wèi)最终解(jiě)除对伊拉(lā)克制裁创(chuàng)造有(yǒu)利条(tiáo)件。江泽(zé)民主席对哈(hā)马迪议长访华(huá)表示欢迎。他说(shuō)，阁下此次作(zuò)为(wéi)议长访华(huá)，必将(jiāng)对进一步加深中(zhōng)国全国人大(dà)与(yǔ)伊拉(lā)克国民议会(huì)间(jiān)的(de)了(liǎo)解(jiě)与(yǔ)合(hé)作(zuò)，推动两国友好(hǎo)合(hé)作(zuò)关系(xì)的(de)发(fā)展发(fā)挥积极的(de)作(zuò)用。江泽(zé)民说(shuō)，今年恰逢中(zhōng)伊建交年。我们对两国关系(xì)的(de)顺利发(fā)展表示满意，并(bìng)愿意在和(hé)平共(gòng)处(chǔ)五项原则的(de)基础上(shàng)，进一步加强(qiáng)和(hé)发(fā)展同(tóng)伊拉(lā)克的(de)友好(hǎo)合(hé)作(zuò)关系(xì)。哈(hā)马迪赞扬中(zhōng)国经济(jì)的(de)迅速发(fā)展和(hé)对第三世界的(de)支持。他说(shuō)，伊拉(lā)克与(yǔ)中(zhōng)国有(yǒu)着(zhe)长期(qī)的(de)友好(hǎo)关系(xì)，希望进一步发(fā)展两国间(jiān)的(de)友好(hǎo)合(hé)作(zuò)。哈(hā)马迪还(hái)介绍了(le)伊遭受制裁的(de)有(yǒu)关情况。王(wáng)丙乾(qián)。曹志。周觉(jué)。张德广(guǎng)和(hé)伊拉(lā)克驻华(huá)大(dà)使库巴等参(cān)加了(le)会(huì)见(jiàn)。家(jiā)庭出身栏还(hái)有(yǒu)必要(yào)吗(ma)。楠桂近日接到一份(fèn)学籍登记卡(kǎ)，其(qí)中(zhōng)有(yǒu)家(jiā)庭出身一栏，不(bù)知(zhī)如何(hé)填(tián)写。问同(tóng)学，大(dà)家(jiā)都(dōu)不(bù)知(zhī)应(yīng)该怎么(me)填(tián)，为(wèi)什(shén)么(me)还(hái)要(yào)填(tián)。所谓家(jiā)庭出身，亦即家(jiā)庭成分(fèn)，指出身于哪(něi)个(gè)阶级。哪(něi)个(gè)阶层。在解(jiě)放前或解(jiě)放初，从(cóng)当(dāng)时夺取政权或巩固政权的(de)需要(yào)来说(shuō)，搞清一个(gè)人的(de)家(jiā)庭出身是有(yǒu)必要(yào)的(de)。到了(le)今天，对我们这(zhè)些(xiē)二十来岁的(de)学生来说(shuō)，还(hái)有(yǒu)没(méi)有(yǒu)必要(yào)这(zhè)样做呢(ne)。我们的(de)父(fù)母多出生在新中(zhōng)国成立前后，都(dōu)是新中(zhōng)国的(de)建设者，很难(nán)再区(qū)分(fēn)为(wèi)哪(něi)个(gè)阶级了(le)，再把(bǎ)爷爷辈的(de)家(jiā)庭出身一代一代传(chuán)下去，实在没(méi)有(yǒu)必要(yào)，没(méi)有(yǒu)实际意义。新旧转(zhuǎn)轨时期(qī)，我们在总体(tǐ)上(shàng)是主动的(de)，但也有(yǒu)不(bù)少(shǎo)环节(jié)，不(bù)少(shǎo)做法，赶不(bù)上(shàng)时代的(de)步伐。学籍登记卡(kǎ)中(zhōng)印有(yǒu)家(jiā)庭出身栏，只(zhǐ)不(bù)过(guò)是一个(gè)似(sì)乎好(hǎo)笑却又引人深思(sī)的(de)小小例证。拒当(dāng)三陪跳(tiào)楼致瘫的(de)川妹子含泪呼吁(yù)扫(sǎo)黄千万(wàn)不(bù)能(néng)手软附图片(piàn)张编者按一位因拒当(dāng)三陪小姐而被(bèi)逼跳(tiào)楼致瘫的(de)少(shào)女(nǚ)，用自己的(de)鲜(xiān)血(xuè)向社会(huì)发(fā)出呼吁(yù)扫(sǎo)黄千万(wàn)不(bù)能(néng)手软。这(zhè)是对人人喊打(dǎ)的(dī)社会(huì)丑恶(è)现象的(de)血(xuè)泪控诉，是反映党心民心的(de)正(zhèng)义呐(nà)喊。这(zhè)一事件警示我们扫(sǎo)黄打(dǎ)非，荡涤一切(qiè)污泥(ní)浊水，必须加大(dà)力度(dù)，一抓到底(dǐ)，除恶(è)务尽(jìn)。让百姓安居乐(lè)业，为(wèi)改革(gé)开放和(hé)社会(huì)主义现代化(huà)建设创(chuàng)造一个(gè)更(gèng)加安定。文明。健康的(de)社会(huì)环境。本报北(běi)京月日讯记者白剑峰报道因拒当(dāng)三陪小姐而跳(tiào)楼致瘫的(de)川妹子唐胜利昨晚抵京，接受中(zhōng)国康复研(yán)究中(zhōng)心附属(shǔ)北(běi)京博爱医院的(de)免费治疗。在病床上(shàng)，唐胜利含泪对记者说(shuō)我想用自己的(de)鲜(xiān)血(xuè)告诉全社会(huì)，妇女(nǚ)的(de)人格不(bù)容玷污，扫(sǎo)黄千万(wàn)不(bù)能(néng)手软。去年月下旬，来自四川旺苍县(xiàn)白水镇的(de)岁女(nǚ)青年唐胜利，携同(tóng)乡女(nǚ)伴到成都(dū)市劳务市场(chǎng)找工作(zuò)。四川眉山县(xiàn)天涯夜总会(huì)老板以招收餐厅服(fú)务员(yuán)的(de)名义，将(jiāng)她(tā)们骗去。先是强(qiáng)令(lìng)她(tā)们看(kàn)黄色(sè)录像，随后又威逼做三陪小姐。同(tóng)时，严加看(kān)守，不(bù)许(xǔ)出门。在被(bèi)逼无奈的(de)情况下，唐胜利说(shuō)我死也不(bù)当(dàng)三陪小姐。月日上(shàng)午，唐胜利纵(zòng)身从(cóng)米高的(de)阳台(tái)跳(tiào)楼，致使腰椎(zhuī)爆裂(liè)性骨(gǔ)折(zhé)，脊髓严重(zhòng)损伤，腰以下完全瘫痪。四川华(huá)西医科大(dà)学附属(shǔ)第一医院为(wèi)其(qí)进行(xíng)了(le)前期(qī)手术(shù)，手术(shù)比较成功。唐胜利事件在社会(huì)上(shàng)激起强(qiáng)烈反响，人们在谴责天涯夜总会(huì)老板可(kě)耻行(xíng)径的(de)同(tóng)时，也伸出了(le)援助(zhù)之手。中(zhōng)国康复研(yán)究中(zhōng)心附属(shǔ)北(běi)京博爱医院的(de)有(yǒu)关领导一致决定发(fā)挥该院在脊柱脊髓损伤康复技术(shù)上(shàng)的(de)优势，将(jiāng)唐胜利接到北(běi)京，免费为(wèi)她(tā)进行(xíng)康复治疗。昨晚点多，医院有(yǒu)关领导和(hé)医护人员(yuán)前往北(běi)京西站迎接唐胜利，白衣天使们向这(zhè)位不(bù)屈的(de)女(nǚ)性献上(shàng)了(le)鲜(xiān)花。今天上(shàng)午，全国妇联副(fù)主席。书记处(chù)书记刘海荣专程到医院看(kàn)望唐胜利。她(tā)说(shuō)，唐胜利在绝境之中(zhōng)，用自己的(de)鲜(xiān)血(xuè)和(hé)生命同(tóng)不(bù)法分(fèn)子拼死抗争，表现了(le)中(zhōng)国女(nǚ)性自尊。自爱。自立。自强(qiáng)的(de)优秀品质。扫(sǎo)除社会(huì)丑恶(è)现象必须加大(dà)力度(dù)，精神文明建设不(bù)容忽视。对于那(nà)些(xiē)逼良为(wéi)娼的(de)不(bù)法分(fèn)子，要(yào)依法严惩，决不(bù)能(néng)让他们再残害妇女(nǚ)。据(jù)悉，天涯夜总会(huì)已被(bèi)吊销营业执照，业主胡水元被(bèi)处(chǔ)以劳动教(jiào)养一年。图片(piàn)图为(wèi)唐胜利在中(zhōng)国康复研(yán)究中(zhōng)心附属(shǔ)北(běi)京博爱医院住院期(qī)间(jiān)，四川女(nǚ)同(tóng)伴给(gěi)她(tā)喂饭。方云伟摄(shè)正(zhèng)确认识(shí)当(dāng)前物价(jià)形势马凯年，我国物价(jià)总水平上(shàng)涨(zhǎng)幅度(dù)在前两年已经明显回落(luò)的(de)基础上(shàng)继续平稳回落(luò)，全年全国商品零售和(hé)居民消费价(jià)格比上(shàng)年分(fēn)别(bié)上(shàng)涨(zhǎng)和(hé)。其(qí)中(zhōng)。月份(fèn)商品零售价(jià)格同(tóng)比涨(zhǎng)幅为(wèi)。和(hé)。在这(zhè)种(zhǒng)情况下，一些(xiē)同(tóng)志产生了(le)现在价(jià)格形势是不(bú)是正(zhèng)常的(de)疑(yí)虑。有(yǒu)的(de)担(dān)心物价(jià)涨(zhǎng)幅走低会(huì)带来经济(jì)增长减速，企业困难(nán)加剧，失业人员(yuán)增多，主张想办法把(bǎ)物价(jià)涨(zhǎng)幅抬高一些(xiē)，有(yǒu)的(de)甚(shèn)至由此提(tí)出了(le)要(yāo)求放松银根。刺(cì)激需求。集中(zhōng)调(tiáo)价(jià)的(de)政策建议。因此，如何(hé)估(gū)量(liáng)当(dāng)前物价(jià)形势，怎样看(kàn)待(dài)物价(jià)涨(zhǎng)幅与(yǔ)经济(jì)增长。企业效益。社会(huì)就业之间(jiān)的(de)关系(xì)，将(jiāng)直接关系(xì)到今年物价(jià)工作(zuò)的(de)总体(tǐ)安排(pái)乃至整个(gè)宏观(guān)经济(jì)调(tiáo)控的(de)政策取向。物价(jià)是国民经济(jì)运行(xíng)的(de)综(zōng)合(hé)反映，反过(guò)来又对经济(jì)运行(xíng)产生影响。因此，判断当(dāng)前价(jià)格形势是否(fǒu)正(zhèng)常，从(cóng)方法论(lùn)上(shàng)讲，主要(yào)看(kàn)两条(tiáo)一是要(yào)看(kàn)成因，即当(dāng)前价(jià)格涨(zhǎng)幅持续回落(luò)并(bìng)保持较低水平是宏观(guān)经济(jì)正(zhèng)常运行(xíng)的(de)必然结(jié)果，还(hái)是行(xíng)政干(gān)预的(de)人为(wéi)结(jié)果二是要(yào)看(kàn)后果，即这(zhè)种(zhǒng)价(jià)格涨(zhǎng)幅趋(qū)低是影响了(le)国民经济(jì)的(de)健康发(fā)展，还(hái)是有(yǒu)利于国民经济(jì)的(de)健康发(fā)展。对此必须做具体(tǐ)分(fēn)析。从(cóng)原因看(kàn)，当(dāng)前价(jià)格总水平呈现涨(zhǎng)幅趋(qū)低。涨(zhǎng)势平缓的(de)总体(tǐ)态势，是近几(jǐ)年来我国经济(jì)运行(xíng)出现三个(gè)显著(zhù)变化(huà)的(de)合(hé)乎规律的(de)反映。第一，经济(jì)总量(liàng)关系(xì)发(fā)生了(le)由总供(gōng)求严重(zhòng)失衡到总供(gōng)求基本平衡的(de)深刻变化(huà)，这(zhè)是促使价(jià)格涨(zhǎng)幅趋(qū)低。涨(zhǎng)势平缓的(de)根本原因。物价(jià)总水平问题，本质上(shàng)是宏观(guān)总量(liàng)问题。前几(jǐ)年我国一度(dù)发(fā)生严重(zhòng)的(de)通(tōng)货膨胀，说(shuō)到底(dǐ)是由于经济(jì)过(guò)热，投资规模(mó)急剧膨胀，消费需求迅速攀升，导致货币供(gōng)应(yìng)大(dà)幅扩张，造成总需求较大(dà)地(dì)超过(guò)总供(gōng)给(jǐ)，平衡缺口只(zhǐ)能(néng)靠多发(fā)票子。产品涨(zhǎng)价(jià)来弥(mí)补，从(cóng)而拉(lā)动整个(gè)物价(jià)总水平上(shàng)涨(zhǎng)。自年以来，我国围绕抑制通(tōng)货膨胀这(zhè)个(gè)突出矛盾，加强(qiáng)和(hé)改善宏观(guān)调(tiáo)控，采(cǎi)取了(le)适度(dù)从(cóng)紧的(de)财政货币政策，固定资产投资规模(mó)过(guò)快增长的(de)势头(tóu)受到明显抑制，全社会(huì)固定资产投资增长率由。年的(de)。逐步下降到。年的(de)。年为(wèi)左右，进入比较正(zhèng)常的(de)范围。投资规模(mó)适当(dàng)，就能(néng)少(shǎo)发(fā)票子。狭义货币供(gōng)应(yìng)量(liàng)增幅由。年的(de)。逐步下降到。年的(de)。年为(wèi)，也处(chù)在适度(dù)范围。相(xiāng)应(yìng)地(dì)，总供(gōng)给(jǐ)超过(guò)总需求的(de)差(chā)额，也由。年的(de)。缩(suō)小到。年的(de)。年依然在适度(dù)的(de)范围内(nèi)。物价(jià)总水平由走高到趋(qū)低的(de)变化(huà)，正(zhèng)是供(gōng)求总量(liàng)关系(xì)深刻变化(huà)在物价(jià)上(shàng)的(de)必然反映。第二，农业特别(bié)是粮食(shí)生产发(fā)生了(le)由一度(dù)徘徊到连年丰收的(de)重(zhòng)大(dà)变化(huà)，这(zhè)是促使价(jià)格涨(zhǎng)幅趋(qū)低。涨(zhǎng)势平缓的(de)直接原因。我国目前还(hái)是低收入国家(jiā)，恩格尔系(xì)数(shù)即食(shí)品类消费支出占(zhàn)居民总支出的(de)比重(zhòng)较大(dà)约(yuē)，再加上(shàng)以农产品为(wèi)原料的(de)工业消费品，农产品价(jià)格对价(jià)格总水平的(de)影响要(yào)超过(guò)。在一定意义上(shàng)讲，价(jià)格总水平的(de)变动，高也农业，低也农业。前几(jǐ)年，在经济(jì)过(guò)热时，土地(dì)。资金。劳力等生产要(yào)素大(dà)量(liàng)流向开发(fā)区(qū)。房地(dì)产，搞了(le)不(bù)少(shǎo)低水平重(chóng)复建设的(de)加工业，农业生产一度(dù)受到严重(zhòng)削(xuē)弱，加上(shàng)自然灾害的(de)影响，致使粮食(shí)。棉花。油料。糖料。蚕茧等主要(yào)农业品产量(liàng)徘徊，在一个(gè)时期(qī)供(gōng)应(yìng)偏紧，从(cóng)而使农产品价(jià)格大(dà)幅上(shàng)涨(zhǎng)，带动了(le)物价(jià)总水平大(dà)幅上(shàng)涨(zhǎng)。近年来，中(zhōng)央和(hé)地(dì)方采(cǎi)取了(le)一系(xì)列加强(qiáng)农业的(de)政策，包括(kuò)连续提(tí)高粮食(shí)。棉花等农产品收购价(jià)格，实施米袋子省(shěng)长负责制。菜篮子市长负责制，粮食(shí)产量(liàng)连年大(dà)幅增加，库存充裕，菜篮子生产发(fā)展迅速，粮。菜。肉。蛋供(gōng)应(yìng)充足，致使食(shí)品类价(jià)格从(cóng)过(guò)去的(de)涨(zhǎng)价(jià)领头(tóu)羊(yáng)变为(wèi)价(jià)格涨(zhǎng)幅回落(luò)的(de)主导因素。年价(jià)格总水平分(fēn)别(bié)比上(shàng)年回落(luò)。和(hé)个(gè)百分(fēn)点，其(qí)中(zhōng)均大(dà)约(yuē)有(yǒu)是由于食(shí)品价(jià)格回落(luò)所致。物价(jià)总水平由走高到趋(qū)低的(de)变化(huà)，正(zhèng)是农业丰收。农产品有(yǒu)效供(gōng)给(jǐ)明显增加在物价(jià)上(shàng)的(de)反映。第三，商品市场(chǎng)发(fā)生了(le)由卖方市场(chǎng)到买方市场(chǎng)的(de)历史性转(zhuǎn)变，这(zhè)是促使价(jià)格涨(zhǎng)幅趋(qū)低。涨(zhǎng)势平缓的(de)重(zhòng)要(yào)原因。经过(guò)十几(jǐ)年的(de)价(jià)格改革(gé)，我国以上(shàng)的(de)商品价(jià)格已经放开，市场(chǎng)对价(jià)格的(de)形成已起主导作(zuò)用，具体(tǐ)价(jià)格水平的(de)高低主要(yào)取决于市场(chǎng)供(gōng)求和(hé)竞争，而不(bù)取决于政府的(de)行(xíng)政力量(liàng)。近几(jǐ)年，在努力增加供(gōng)给(jǐ)的(de)同(tóng)时，国家(jiā)进一步推进改革(gé)，扩大(dà)开放，规范市场(chǎng)秩序，改进流通(tōng)体(tǐ)制，使商品尤其(qí)是工业消费品整体(tǐ)步入买方市场(chǎng)。据(jù)国家(jiā)统计局抽样调(diào)查(chá)，全国种(zhǒng)主要(yào)工业消费品全部供(gōng)大(dà)于求或供(gōng)求平衡。大(dà)部分(fèn)工业生产资料已实现供(gōng)求基本平衡，不(bù)少(shǎo)产品供(gōng)过(guò)于求。随着(zhe)买方市场(chǎng)的(de)形成和(hé)市场(chǎng)竞争的(de)加剧，绝大(dà)多数(shù)商品的(de)价(jià)格是反映当(dāng)前市场(chǎng)供(gōng)求状况的(de)均衡价(jià)格，价(jià)格涨(zhǎng)不(bù)上(shǎng)去，不(bú)是行(xíng)政管制的(de)结(jié)果，而是市场(chǎng)约(yuē)束的(de)结(jié)果。从(cóng)后果看(kàn)，当(dāng)前价(jià)格涨(zhǎng)幅趋(qū)低。涨(zhǎng)势平缓，并(bìng)没(méi)有(yǒu)导致经济(jì)滑坡，整个(gè)国民经济(jì)依然保持了(le)高增长。低通(tōng)胀的(de)良好(hǎo)势头(tóu)。年代末年代初，我国价(jià)格涨(zhǎng)幅由年和(hé)年的(de)和(hé)，迅速回落(luò)到年和(hé)年的(de)和(hé)，但由于种(zhǒng)种(zhǒng)原因，当(dāng)时经济(jì)增长速度(dù)下滑，市场(chǎng)出现疲软。比如，年仅(jǐn)增长，固定资产投资和(hé)社会(huì)商品零售额扣除物价(jià)因素，实际增长分(fēn)别(bié)仅(jǐn)为(wèi)和(hé)。当(dāng)前的(de)情况却不(bù)同(tóng)。年，国内(nèi)生产总值在年增长的(de)基础上(shàng)，继续保持的(de)增长率，这(zhè)在世界上(shàng)都(dōu)不(bú)是一个(gè)低速度(dù)全社会(huì)固定资产投资在上(shàng)年增长的(de)基础上(shàng)，又增长，扣除价(jià)格因素仍高于经济(jì)增长速度(dù)全社会(huì)消费品零售总额达亿元，扣除价(jià)格因素，实际增长，已连续个(gè)月保持在以上(shàng)的(de)增长速度(dù)出口增长一直较快，预计全年达到亿美元，增长。总之，当(dāng)前价(jià)格涨(zhǎng)幅趋(qū)低，是几(jǐ)年来宏观(guān)调(tiáo)控奏效。改革(gé)不(bù)断深化(huà)。宏观(guān)经济(jì)状况趋(qū)好(hǎo)的(de)合(hé)乎规律的(de)反应(yìng)，同(tóng)时并(bìng)没(méi)有(yǒu)对经济(jì)运行(xíng)产生不(bù)利影响，相(xiāng)反，保持这(zhè)种(zhǒng)低通(tōng)胀。高增长的(de)发(fā)展态势，正(zhèng)是我们多年来所企盼的(de)，必将(jiāng)为(wèi)经济(jì)持续健康发(fā)展产生积极影响。事物总是一分(fēn)为(wéi)二的(de)。当(dāng)前物价(jià)总水平运行(xíng)状况从(cóng)总体(tǐ)上(shàng)讲是正(zhèng)常的(de)。健康的(de)，并(bìng)不(bú)是说(shuō)不(bù)存在值得(de)注意的(de)问题。主要(yào)是一些(xiē)地(dì)区(qū)粮价(jià)过(guò)度(dù)下滑。年代以来，国家(jiā)在年内(nèi)连续次提(tí)高粮食(shí)定购价(jià)格，每市斤由年平均元提(tí)高到年的(de)元与(yǔ)此同(tóng)时，集市粮价(jià)上(shàng)涨(zhǎng)更(gèng)快，最高时上(shàng)升到元元。粮价(jià)的(de)提(tí)高，极大(dà)地(dì)调(diào)动了(le)农民种(zhǒng)粮积极性，使农产品有(yǒu)效供(gōng)给(jǐ)明显增加，为(wèi)抑制通(tōng)货膨胀。稳定宏观(guān)经济(jì)发(fā)挥了(le)重(zhòng)大(dà)作(zuò)用。由于影响前几(jǐ)年粮价(jià)大(dà)幅上(shàng)涨(zhǎng)的(de)因素中(zhōng)，有(yǒu)一些(xiē)诸如化(huà)肥价(jià)格上(shàng)升过(guò)猛。国际市场(chǎng)粮价(jià)攀升。人为(wéi)抬价(jià)抢(qiǎng)购等非正(zhèng)常因素以及部分(fèn)品种(zhǒng)供(gōng)不(bù)应(yìng)求。随着(zhe)这(zhè)些(xiē)因素的(de)消失，过(guò)高上(shàng)涨(zhǎng)的(de)市场(chǎng)粮价(jià)适当(dàng)回落(luò)当(dāng)属(shǔ)正(zhèng)常。但是，一些(xiē)地(dì)方粮价(jià)回落(luò)过(guò)多，特别(bié)是一些(xiē)国有(yǒu)粮食(shí)企业逆向运作(zuò)，在粮食(shí)丰收时，不(bú)是积极入市收购，而是低价(jià)竞销，加剧了(le)粮价(jià)过(guò)度(dù)下滑，则是不(bú)正(zhèng)常的(de)。中(zhōng)央及时发(fā)现了(le)这(zhè)个(gè)问题，采(cǎi)取了(le)按保护价(jià)敞开收购余粮等措施，情况开始好(hǎo)转(zhuǎn)。我们相(xiāng)信(xìn)，只(zhǐ)要(yào)全国各(gè)地(dì)统一认识(shí)。统一行(xíng)动，切(qiè)实落(luò)实中(zhōng)央的(de)既定政策，不(bù)断深化(huà)粮食(shí)流通(tōng)体(tǐ)制改革(gé)，粮价(jià)一定会(huì)逐步回升到合(hé)理区(qū)间(jiān)。还(hái)应(yīng)当(dāng)看(kàn)到，在宏观(guān)经济(jì)环境明显改善的(de)同(tóng)时，经济(jì)增长质量(liàng)不(bù)高。国有(yǒu)企业效益低下。下岗待(dài)业职工增加等问题比较突出。对经济(jì)运行(xíng)中(zhōng)存在的(de)这(zhè)些(xiē)问题，必须高度(dù)重(zhòng)视，积极妥善地(dì)加以解(jiě)决。然而，解(jiě)决问题的(de)重(zhòng)要(yào)前提(tí)是对症(zhèng)下药，如果药不(bú)对症(zhèng)，非但无益反而有(yǒu)害。上(shàng)述问题产生的(de)原因是多方面的(de)。复杂的(de)，这(zhè)里不(bù)可(kě)能(néng)展开进行(xíng)深入分(fēn)析，但可(kě)以肯定地(dì)说(shuō)，这(zhè)些(xiē)问题并(bìng)不(bú)是物价(jià)涨(zhǎng)幅低造成的(de)，因而也决不(bù)是通(tōng)过(guò)提(tí)高价(jià)格所能(néng)解(jiě)决的(de)。对此必须有(yǒu)正(zhèng)确的(de)认识(shí)。经济(jì)增长与(yǔ)物价(jià)上(shàng)涨(zhǎng)之间(jiān)并(bìng)不(bù)存在必然的(de)正(zhèng)相(xiāng)关联系(xì)。有(yǒu)的(de)同(tóng)志认为(wéi)，保持经济(jì)高速增长必须有(yǒu)较高的(de)通(tōng)货膨胀支撑，物价(jià)涨(zhǎng)幅低，将(jiāng)影响经济(jì)增长速度(dù)要(yào)防止速度(dù)下滑，就必须提(tí)高价(jià)格。事实上(shàng)，从(cóng)世界各(gè)国不(bù)同(tóng)历史发(fā)展阶段来看(kàn)，经济(jì)增长与(yǔ)通(tōng)货膨胀的(de)关系(xì)可(kě)以有(yǒu)多种(zhǒng)组合(hé)一是双高型，即高增长。高通(tōng)胀二是双低型，即低增长。低通(tōng)胀三是高低型，即高增长。低通(tōng)胀四是低高型，即低增长。高通(tōng)胀。因此，不(bù)能(néng)绝对地(dì)说(shuō)经济(jì)增长与(yǔ)通(tōng)货膨胀有(yǒu)着(zhe)必然的(de)正(zhèng)相(xiāng)关联系(xì)。世界上(shàng)不(bù)少(shǎo)国家(jiā)和(hé)地(dì)区(qū)在工业化(huà)起飞阶段，长期(qī)保持高增长。低通(tōng)胀格局的(de)事例并(bìng)不(bù)鲜(xiǎn)见(jiàn)。近两年来，我们保持了(le)高增长。低通(tōng)胀的(de)发(fā)展势头(tóu)，受到了(le)国际舆论(lùn)的(de)高度(dù)赞誉。的(dí)确，近几(jǐ)年在物价(jià)涨(zhǎng)幅逐年回落(luò)的(de)同(tóng)时，经济(jì)增长速度(dù)也有(yǒu)所回落(luò)。但是应(yīng)当(dāng)看(kàn)到，这(zhè)种(zhǒng)增速回落(luò)有(yǒu)其(qí)合(hé)理性，是在高速区(qū)间(jiān)的(de)适当(dàng)减速，目前的(de)经济(jì)增长速度(dù)并(bìng)非是一个(gè)低速度(dù)。还(hái)应(yīng)看(kàn)到，在经济(jì)增长速度(dù)回落(luò)的(de)同(tóng)时，经济(jì)增长的(de)质量(liàng)有(yǒu)所提(tí)高，这(zhè)比起有(yǒu)水分(fèn)的(de)高增长来说(shuō)，不(bú)是坏(huài)事。更(gèng)应(yīng)看(kàn)到的(de)是，当(dāng)前我国经济(jì)结(jié)构严重(zhòng)不(bù)合(hé)理，相(xiāng)当(dāng)一部分(fèn)产品不(bù)适销对路，在买方市场(chǎng)的(de)格局和(hé)市场(chǎng)约(yuē)束的(de)作(zuò)用下，多数(shù)产品价(jià)格不(bù)但提(tí)不(bù)上(shǎng)去，而且(qiě)还(hái)有(yǒu)降价(jià)的(de)压(yā)力。违反规律人为(wéi)地(dì)提(tí)高价(jià)格，不(bù)仅(jǐn)刺(cì)激不(bù)了(liǎo)需求，相(xiāng)反还(hái)会(huì)抑制需求，进而影响经济(jì)增长如果不(bù)在调(tiáo)整结(jié)构上(shàng)下功夫(fū)，而是企图通(tōng)过(guò)简单(dān)地(dì)放松银根，扩张需求，结(jié)果只(zhǐ)能(néng)是产生更(gèng)多的(de)库存产品和(hé)出现更(gèng)多的(de)亏损企业，如果由此拉(lā)动价(jià)格上(shàng)涨(zhǎng)，再度(dù)引发(fā)通(tōng)货膨胀，其(qí)后果更(gèng)为(wéi)严重(zhòng)。通(tōng)过(guò)提(tí)价(jià)不(bù)可(kě)能(néng)解(jiě)决企业效益低下的(de)问题。面对不(bù)少(shǎo)企业开工不(bù)足。效益低下。生产经营困难(nán)的(de)情况，有(yǒu)的(de)同(tóng)志提(tí)出可(kě)否(fǒu)考虑通(tōng)过(guò)有(yǒu)意识(shí)地(dì)抬高价(jià)格来寻求出路。这(zhè)里首先要(yào)对当(dāng)前企业困难(nán)和(hé)问题的(de)症(zhēng)结(jié)所在有(yǒu)一个(gè)准确的(de)认识(shí)。如果把(bǎ)上(shàng)述企业的(de)困难(nán)和(hé)问题放在一个(gè)较长的(de)历史阶段中(zhōng)去考察，不(bù)难(nán)看(kàn)出，它是我国长期(qī)积累(lěi)下来的(de)结(jié)构性和(hé)体(tǐ)制性矛盾在经济(jì)降温后的(de)突出表现，形象地(dì)说(shuō)是水落(luò)石(shí)出。前几(jǐ)年我国经济(jì)运行(xíng)中(zhōng)出现过(guò)热现象，强(qiáng)劲(jìng)的(de)虚假(jiǎ)需求使一些(xiē)劣质产品。低效企业。长线行(háng)业似(sì)乎都(dōu)有(yǒu)生存和(hé)发(fā)展的(de)空(kōng)间(jiān)，甚(shèn)至又上(shàng)了(le)一些(xiē)低水平重(chóng)复建设的(de)项目。但是经济(jì)过(guò)热和(hé)虚假(jiǎ)需求总是难(nán)以持久的(de)。中(zhōng)央采(cǎi)取加强(qiáng)宏观(guān)调(tiáo)控的(de)措施后，经济(jì)泡(pào)沫挤掉了(le)，真实的(de)市场(chǎng)需求恢复了(le)本来面目，大(dà)水落(là)下去了(le)，石(shí)头(tou)显露(lù)出来企业机制不(bù)适应(yīng)社会(huì)主义市场(chǎng)经济(jì)的(de)要(yāo)求，粗放经营的(de)增长方式不(bù)适应(yīng)国内(nèi)外市场(chǎng)变化(huà)和(hé)严酷的(de)市场(chǎng)竞争，产业结(jié)构。产品结(jié)构和(hé)企业管理水平不(bù)适应(yìng)市场(chǎng)需求及其(qí)变化(huà)等问题重(chóng)新显露(lù)出来。显然这(zhè)些(xiē)深层次问题是无法通(tōng)过(guò)提(tí)价(jià)来解(jiě)决的(de)。更(gèng)何(hé)况目前我国绝大(dà)多数(shù)商品价(jià)格尤其(qí)是工业品价(jià)格已基本放开，价(jià)格的(de)变化(huà)主要(yào)取决于市场(chǎng)供(gōng)求，而不(bù)取决于政府行(xíng)为(wéi)。如果我们违背(bèi)供(gōng)求规律，人为(wéi)地(dì)提(tí)高商品价(jià)格，其(qí)后果要(yào)么(me)价(jià)格得(dé)不(bú)到市场(chǎng)承认，难(nán)以到位要(yào)么(me)加大(dà)产品库存，加剧企业的(de)困难(nán)，也增大(dà)国家(jiā)银行(háng)的(de)困难(nán)。应(yīng)当(dāng)看(kàn)到，物价(jià)总水平趋(qū)低，对总体(tǐ)上(shàng)缓解(jiě)企业困难(nán)起了(le)积极作(zuò)用。近两年来，正(zhèng)是由于通(tōng)货膨胀受到明显抑制，物价(jià)涨(zhǎng)幅较低，为(wèi)三次降低利率创(chuàng)造了(le)条(tiáo)件，仅(jǐn)此每年就减轻企业利息负担(dān)七八百亿元。采(cǎi)取容忍通(tōng)货膨胀的(de)办法并(bìng)不(bù)能(néng)从(cóng)根本上(shàng)解(jiě)决就业问题。面对我国当(dāng)前停产半停产企业增加，下岗待(dài)业人员(yuán)增多的(de)问题，有(yǒu)些(xiē)同(tóng)志主张在失业和(hé)通(tōng)货膨胀之间(jiān)进行(xíng)选择(zé)，通(tōng)过(guò)容忍通(tōng)货膨胀来减轻就业压(yā)力。我国是一个(gè)人口大(dà)国，就业问题始终是我们面临的(de)一个(gè)非常严峻的(de)问题，丝毫不(bù)能(néng)忽视。但问题在于缓解(jiě)就业压(yā)力的(de)根本出路和(hé)基本政策是什(shén)么(me)。凯恩斯经济(jì)学认为(wéi)，失业的(de)主要(yào)原因是总需求不(bù)足，因而开出的(de)药方是实行(xíng)扩张的(de)财政。货币政策，通(tōng)过(guò)扩大(dà)需求增加就业。这(zhè)在三四十年代发(fā)生经济(jì)危机时虽起过(guò)一定作(zuò)用，但实践证明，长期(qī)以容忍通(tōng)货膨胀为(wèi)代价(jià)，最终导致了(le)滞胀，即高通(tōng)货膨胀与(yǔ)经济(jì)停滞并(bìng)存，高通(tōng)货膨胀与(yǔ)高失业并(bìng)存。当(dāng)前我国停产半停产和(hé)下岗待(dài)业人员(yuán)增多的(de)原因，从(cóng)根本上(shàng)讲不(bù)能(néng)说(shuō)是总需求不(bù)足引起的(de)，它不(bù)仅(jǐn)与(yǔ)我国庞大(dà)的(de)人口基数(shù)有(yǒu)关，而且(qiě)在一定意义上(shàng)讲是在调(tiáo)整经济(jì)结(jié)构。解(jiě)决长期(qī)积累(lěi)的(de)低水平重(chóng)复建设。生产能(néng)力过(guò)剩过(guò)程中(zhōng)必须付出的(de)代价(jià)，也是我国工业化(huà)步入成熟(shú)阶段。传(chuán)统工业和(hé)重(zhòng)工业正(zhèng)经历结(jié)构升级所伴生的(de)阵痛。显然，这(zhè)不(bú)是用容忍通(tōng)胀。扩大(dà)需求所能(néng)解(jiě)决的(de)。相(xiāng)反，如果采(cǎi)取刺(cì)激通(tōng)货膨胀的(de)办法，只(zhǐ)能(néng)形成虚假(jiǎ)需求的(de)泡(pào)沫，低水平重(chóng)复生产。结(jié)构趋(qū)同(tóng)建设再度(dù)兴(xīng)起，或许(xǔ)在短时期(qī)内(nèi)会(huì)减少(shǎo)失业，但却会(huì)留下较长时期(qī)内(nèi)失业率扩大(dà)的(de)病灶。真正(zhèng)解(jiě)决我国失业问题，必须靠优化(huà)经济(jì)结(jié)构调(tiáo)整，特别(bié)要(yào)大(dà)力发(fā)展第三产业，始终保持经济(jì)的(de)持续。快速。健康发(fā)展。只(zhǐ)要(yào)经济(jì)能(néng)持续。稳定发(fā)展，就业问题总能(néng)逐步得(dé)到缓解(jiě)。从(cóng)这(zhè)个(gè)意义上(shàng)讲，抑制通(tōng)货膨胀，防止经济(jì)大(dà)起大(dà)落(luò)恰恰是逐步解(jiě)决失业问题的(de)根本对策。总之，当(dāng)前我国经济(jì)运行(xíng)中(zhōng)存在的(de)问题，决不(bù)是放松银根。扩张需求所能(néng)解(jiě)决的(de)，更(gèng)不(bú)是通(tōng)过(guò)人为(wéi)提(tí)高价(jià)格所能(néng)解(jiě)决的(de)。如果迁就现存不(bù)合(hé)理的(de)经济(jì)体(tǐ)制。增长方式和(hé)经济(jì)结(jié)构造成的(de)压(yā)力，盲目地(dì)扩大(dà)投资。放松银根。刺(cì)激需求。集中(zhōng)提(tí)价(jià)，不(bù)仅(jǐn)不(bù)能(néng)解(jiě)决问题，而且(qiě)还(hái)会(huì)破坏(huài)来之不(bù)易的(de)高增长。低通(tōng)胀的(de)宏观(guān)环境，引发(fā)新一轮通(tōng)货膨胀。要(yào)保持国民经济(jì)持续。稳定。快速发(fā)展，根本途径在于抓住当(dāng)前低通(tōng)胀有(yǒu)利时机，切(qiè)实加大(dà)结(jié)构调(tiáo)整力度(dù)，推进两个(gè)根本性转(zhuǎn)变。从(cóng)物价(jià)工作(zuò)来说(shuō)，就是要(yào)在保持价(jià)格总水平基本稳定的(de)前提(tí)下，自觉(jué)地(dì)把(bǎ)物价(jià)工作(zuò)的(de)重(zhòng)点由抑制通(tōng)货膨胀。控制物价(jià)过(guò)猛上(shàng)涨(zhǎng)转(zhuǎn)到促进经济(jì)结(jié)构战略性调(tiáo)整上(shàng)来，抓住有(yǒu)利时机，继续深化(huà)价(jià)格改革(gé)，完善价(jià)格形成机制，调(tiáo)整价(jià)格结(jié)构，为(wèi)推进经济(jì)结(jié)构调(tiáo)整。保持高增长。低通(tōng)胀的(de)良好(hǎo)发(fā)展势头(tóu)作(zuò)出应(yīng)有(yǒu)的(de)贡献。纪(jì)念周恩来百年诞辰电视片(piàn)百年恩来首映周恩来画册近日出版发(fā)行(xíng)附图片(piàn)张本报北(běi)京一月七日讯新华(huá)社记者秦杰。本报记者向兵报道在周恩来同(tóng)志逝世二十二周年前夕，十二集大(dà)型电视专题艺术(shù)片(piàn)百年恩来首映式今天在人民大(dà)会(huì)堂举行(xíng)。这(zhè)部电视片(piàn)由周恩来同(tóng)志后代亲(qīn)属(shǔ)发(fā)起并(bìng)策划(huà)，由著(zhù)名导演邓在军担(dān)任(rèn)总导演。为(wèi)纪(jì)念周恩来同(tóng)志百年诞辰拍摄(shè)的(de)这(zhè)部电视片(piàn)，采(cǎi)访多达数(shù)百人。一些(xiē)国外贵宾主动与(yǔ)剧组联系(xì)，畅谈对周恩来同(tóng)志的(de)敬仰(yǎng)和(hé)怀念。百年恩来一片(piàn)，集中(zhōng)地(dì)反映了(le)周恩来崇高的(de)思(sī)想品德。道德情操和(hé)巨大(dà)的(de)人格魅力，表现出一代伟人对祖国。对人民深沉的(de)爱。电视片(piàn)发(fā)掘出大(dà)量(liàng)鲜(xiǎn)为(wéi)人知(zhī)的(de)史料，选择(zé)独特的(de)切(qiē)入点，给(jǐ)予(yǔ)人们以极大(dà)的(de)亲(qīn)切(qiè)感和(hé)历史厚重(zhòng)感。电视片(piàn)把(bǎ)人物采(cǎi)访。实地(dì)拍摄(shè)。影视图文资料与(yǔ)多种(zhǒng)艺术(shù)手段融合(hé)，使之具有(yǒu)很强(qiáng)的(de)观(guān)赏性。经过(guò)两年的(de)艰苦拍摄(shè)，剧组在各(gè)级政府的(de)支持下终于顺利拍摄(shè)完成这(zhè)部被(bèi)誉为(wéi)史诗性作(zuò)品的(de)大(dà)型电视艺术(shù)片(piàn)。本报一月九日将(jiāng)载(zài)文详(xiáng)细介绍该片(piàn)拍摄(shè)中(zhōng)的(de)感人故事。薄(báo)一波同(tóng)志为(wèi)电视片(piàn)题写了(le)片(piàn)名。张震。雷洁琼。吴阶平。李德生。肖(xiào)克。彭(péng)冲(chōng)和(hé)首都(dū)各(gè)界人士百余人参(shēn)加了(le)今天的(de)首映式。电视片(piàn)由北(běi)京电视台(tái)。中(zhōng)国国际文化(huà)交流中(zhōng)心。青岛双星集团和(hé)金蔷薇文化(huà)传(chuán)播公司联合(hé)摄(shè)制。据(jù)悉，这(zhè)部电视片(piàn)将(jiāng)于近日在全国陆续播出。据(jù)新华(huá)社北(běi)京一月七日电由中(zhōng)共(gòng)中(zhōng)央文献研(yán)究室周恩来研(yán)究组和(hé)新华(huá)出版社共(gòng)同(tóng)编辑的(de)周恩来画册，近日由新华(huá)出版社出版发(fā)行(xíng)。画册由精选的(de)二百零七幅珍贵照片(piān)编辑而成，其(qí)中(zhōng)许(xǔ)多照片(piān)是第一次发(fā)表。这(zhè)些(xiē)珍贵的(de)历史照片(piān)，展现了(le)周恩来同(tóng)志为(wèi)中(zhōng)国人民的(de)解(jiě)放事业。为(wèi)新中(zhōng)国的(de)缔造和(hé)社会(huì)主义建设事业发(fā)展作(zuò)出巨大(dà)贡献的(de)一生。图片(piàn)由上(shàng)海金厂(chǎng)精工制作(zuò)的(de)周恩来百年诞辰纪(jì)念珍藏(cáng)金像，月日面市，受到广(guǎng)大(dà)群众欢迎。图为(wèi)在北(běi)京新闻发(fā)展总公司门前，群众排(pái)队争购金像。本报记者张悦摄(shè)春运开始增开临时客车(chē)取消棚代客车(chē)改革(gé)售票办法本报讯全国铁路春运期(qī)间(jiān)强(qiáng)化(huà)市场(chǎng)意识(shí)与(yǔ)加强(qiáng)站车(chē)服(fú)务相(xiāng)结(jié)合(hé)，在增开临客。取消棚代客。备用列车(chē)。售票方式和(hé)方法及退票等方面，均采(cǎi)取了(le)新举措，决心达到不(bù)死。不(bù)伤。不(bù)着(zháo)火。不(bù)爆炸(zhà)和(hé)平稳有(yǒu)序的(de)目标。从(cóng)月日至月日的(de)年春运，铁路预计发(fā)送旅客万(wàn)人次，比去年同(tóng)期(qī)增加其(qí)中(zhōng)远(yuǎn)程直通(tōng)客流发(fā)送量(liàng)万(wàn)人次，比去年同(tóng)期(qī)增加。铁路部门在运输能(néng)力安排(pái)上(shàng)，体(tǐ)现了(le)以客为(wéi)主，客货兼顾的(de)原则，重(zhòng)点确保西南(nán)。华(huá)东。中(zhōng)原。华(huá)北(běi)等民工的(de)输出。输入地(dì)区(qū)的(de)通(tōng)道畅通(tōng)。全路增开跨局直通(tōng)临快对，原固定直通(tōng)客车(chē)有(yǒu)对延长运行(xíng)区(qū)段，开行(xíng)局管内(nèi)临客对。新增开的(de)列车(chē)均由客车(chē)担(dān)当(dāng)，取消了(le)棚代客车(chē)。为(wèi)了(le)方便(biàn)旅客购票，全路近个(gè)较大(dà)车(chē)站个(gè)计算机售票窗口高效运转(zhuàn)，提(tí)高售票速度(dù)，减少(shǎo)旅客排(pái)队。有(yǒu)始发(fā)列车(chē)的(de)大(dà)站的(de)预售票，对学生和(hé)民工原则上(shàng)提(tí)前一个(gè)月，对一般旅客原则提(tí)前天。有(yǒu)条(tiáo)件的(de)车(chē)站均增加售票窗口，延长售票时间(jiān)。为(wèi)了(le)打(dǎ)击票贩子大(dà)量(liàng)套购车(chē)票的(de)行(xíng)为(wéi)，规定春运期(qī)间(jiān)退票于开车(chē)小时前办理，退票费按票价(jià)核(hé)收。张福纯永恒的(de)思(sī)念本报记者陈杰在天津，距南(nán)开大(dà)学不(bù)远(yuǎn)的(de)水上(shàng)公园西北(běi)部，矗立起一座庄重(zhòng)而素洁的(de)建筑(zhù)群落(luò)，这(zhè)就是海内(nèi)外翘(qiáo)首期(qī)盼的(de)周恩来邓颖超纪(jì)念馆。今年月日周恩来同(tóng)志百年诞辰之时它将(jiāng)向世人开放。月日，记者走进纪(jì)念馆瞻仰(yǎng)厅，大(dà)厅中(zhōng)央是周恩来。邓颖超全身汉白玉雕像。一块题为(wèi)海阔云舒的(de)大(dà)型壁毯，表现了(le)两位伟人魂归大(dà)海。与(yǔ)山河共(gòng)存的(de)宏大(dà)意境。据(jù)介绍，它是由天津地(dì)毯十四厂(chǎng)多名工人用多天时间(jiān)织(zhī)就的(de)，织(zhī)进了(le)千千万(wàn)万(wàn)人的(de)深情。累(lèi)中(zhōng)有(yǒu)甜，在生平厅布展现场(chǎng)，文物征集组组长李爱华(huá)告诉记者，三年前，她(tā)参(cān)加周邓纪(jì)念馆的(de)文物征集。目前，他们共(gòng)征集文物。文献。照片(piān)多件，达到国家(jiā)一级文物标准的(de)有(yǒu)百余件，包括(kuò)周邓往来的(de)通(tōng)信(xìn)，弥(mí)足珍贵。我们把(bǎ)这(zhè)张会(huì)议桌搬进馆里来的(de)时候，就想哭。负责陈列的(de)工作(zuò)人员(yuán)掀开桌布，将(jiāng)周总理在西花厅办公室早已发(fā)旧的(de)会(huì)议桌指给(gěi)记者看(kàn)，我们的(de)好(hǎo)总理为(wéi)人民鞠躬尽(jìn)瘁一辈子，艰苦朴(pǔ)素一辈子，给(gěi)我们立了(le)一块高大(dà)的(de)人格之碑。截至目前，已有(yǒu)万(wàn)余人次来此参(cān)加义务劳动，人们把(bǎ)对伟人的(de)追(zhuī)思(sī)体(tǐ)现在添一块砖，搬一块瓦(wǎ)上(shàng)。九个(gè)机场(chǎng)相(xiāng)继竣工通(tōng)航新增邮路三十三万(wàn)公里本报讯记者刘桂莲报道年我国民航机场(chǎng)建设迎来了(le)一个(gè)丰收年。南(nán)京。福州。郑州。贵阳。银川。呼和(hé)浩特。南(nán)宁(níng)。合(hé)肥。徐州个(gè)高水平。高等级机场(chǎng)和(hé)舟山。延吉。湛江。湖州个(gè)支线机场(chǎng)相(xiāng)继竣工通(tōng)航，改变了(le)民航多年来基本建设存在的(de)结(jié)构性偏差(chā)，出现了(le)机队增长与(yǔ)机场(chǎng)建设协调(tiáo)发(fā)展的(de)态势。改革(gé)开放以来，中(zhōng)国民航以平均每年的(de)速度(dù)发(fā)展，随着(zhe)先进飞机的(de)不(bù)断引进，出现了(le)机场(chǎng)与(yǔ)飞机不(bù)配套的(de)尴尬局面。八五期(qī)间(jiān)，民航用于购买飞机的(de)金额达亿元，用于机场(chǎng)建设的(de)投资只(zhǐ)有(yǒu)多亿元，使快速发(fā)展的(de)中(zhōng)国民航的(de)两个(gè)臂(bì)膀(bǎng)极不(bù)协调(tiáo)。进入九五两年来，民航用于购买飞机的(de)资金投入亿元，机场(chǎng)建设的(de)投资达亿元，使年成为(wéi)民航有(yǒu)史以来机场(chǎng)竣工投产最多的(de)一年。据(jù)新华(huá)社北(běi)京月日电记者孙(sūn)杰据(jù)邮电部最新统计，年我国新增邮路万(wàn)公里，从(cóng)而使我国拥有(yǒu)的(de)邮路总长达万(wàn)公里。据(jù)介绍，在刚刚过(guò)去的(de)一年里，我国邮政网新开通(tōng)了(le)条(tiáo)快速干(gàn)线汽车(chē)邮路和(hé)条(tiáo)普件汽车(chē)邮路以及两条(tiáo)自办航空(kōng)邮路，新建。续建个(gè)邮件处(chǔ)理中(zhōng)心。目前，我国安装信(xìn)函自动分(fēn)拣设备的(de)城市达个(gè)，邮政电子化(huà)支局达到个(gè)。年代以来，我国邮政初步建立起支撑邮政网络(luò)运行(xíng)的(de)综(zōng)合(hé)计算机系(xì)统。邮政业务领域进一步扩大(dà)，在稳步发(fā)展信(xìn)函。包裹。汇兑(duì)。报刊发(fā)行(xíng)等传(chuán)统业务的(de)同(tóng)时，积极发(fā)展特快专递和(hé)邮政储蓄业务，并(bìng)相(xiāng)继开发(fā)了(le)广(guǎng)告信(xìn)函。商品邮购。国际汇兑(duì)等多种(zhǒng)新型业务。走上(shàng)大(dà)山顶本报记者潘承凡大(dà)山顶是地(dì)名，顾名思(sī)义为(wèi)大(dà)山之顶，海拔米，湖北(běi)恩施土家(jiā)族苗族自治州恩施市境内(nèi)绵延起伏的(de)崇山峻岭(lǐng)，惟它独尊。年月日午后，当(dāng)我走向大(dà)山顶时，对它的(de)高迢险峻茫然无知(zhī)，浓雾阴霾重(chóng)重(chóng)叠叠地(dì)将(jiāng)它包裹得(dé)严严实实。当(dāng)汽车(chē)钻(zuān)出粘(nián)稠的(de)浓雾，大(dà)山顶已然横(héng)亘眼前，将(jiāng)黄未黄的(de)草地(dì)在寒湿的(de)空(kōng)气中(zhōng)生机犹存。大(dà)山顶总面积万(wàn)亩，山顶万(wàn)多亩草山荒山，由于海拔。气候诸原因，种(zhǒng)粮粮难(nán)收，种(zhòng)树树不(bù)长，农民温饱没(méi)有(yǒu)着(zhuó)落(luò)。年国家(jiā)在这(zhè)儿(ér)进行(xíng)南(nán)方草地(dì)畜(xù)牧业科技攻关，那(nà)年，优良牧草黑麦草。红(hóng)三叶(yè)。白三叶(yè)草籽从(cóng)疾速掠过(guò)的(de)飞机身后飘飘扬扬地(dì)洒(sǎ)落(luò)在大(dà)山顶上(shàng)，围观(guān)的(de)农民似(sì)乎并(bìng)没(méi)有(yǒu)意识(shí)到，飞洒(sǎ)的(de)草籽将(jiāng)给(gěi)他们的(de)生产和(hé)生活带来什(shén)么(me)变化(huà)。多年过(guò)去了(le)，人工草地(dì)岁岁枯荣，大(dà)山顶项目区(qū)的(de)农民收入也年年攀升，人均草地(dì)畜(xù)牧业收入提(tí)高了(le)倍。我们停车(chē)的(de)地(dì)方叫王(wáng)家(jiā)棚，有(yǒu)一户农家(jiā)厢房里冒(mào)出缕缕青烟，陪同(tóng)的(dí)当(dàng)地(dì)干(gàn)部领我们朝(cháo)那(nà)儿(ér)走去。见(jiàn)我们进来，主人赶紧把(bǎ)我们让到火塘边烤火，在寒湿的(de)大(dà)山顶，烤火无疑(yí)是最高享受。男主人叫谭量(liàng)顺，极瘦，约(yuē)摸多岁，女(nǚ)主人看(kàn)上(shàng)去要(yào)年轻得(dé)多。家(jiā)里就他们俩(liǎ)，没(méi)见(jiàn)孩子，话题自然从(cóng)孩子开始。家(jiā)里就你们俩(liǎ)。孩子呢(ne)。记者问。两个(gè)孩子都(dōu)在外头(tou)念书，念中(zhōng)专，都(dōu)是自费的(de)。谭量(liàng)顺回答(dá)。花好(hǎo)多钱吧(ba)。第一次交的(de)多点，后来每年交元，两个(gè)孩子一年得(dé)交元。那(nà)么(me)多钱，能(néng)负担(dān)吗(ma)。没(méi)问题，国家(jiā)在这(zhè)儿(ér)搞种(zhǒng)草养畜(chù)试验，我们沾了(le)光。起先我养了(le)十多头(tóu)奶牛，每年净(jìng)赚万(wàn)把(bǎ)块钱。年奶牛厂(chǎng)关门我就养肉牛，平均每年养十七八头(tóu)，每年卖四五头(tóu)，够孩子上(shàng)学开销的(de)。国家(jiā)没(méi)搞项目前，你在干(gàn)些(xiē)什(shén)么(me)。在国营林场(chǎng)喂牛，下一头(tóu)小牛奖励元，平时没(méi)有(yǒu)钱发(fā)，那(nà)时穷得(dé)很。现在除了(le)养牛以外，还(hái)种(zhǒng)些(xiē)什(shén)么(me)不(bù)。种(zhǒng)几(jǐ)亩蔬菜，还(hái)种(zhǒng)几(jǐ)亩药材。去年蔬菜卖了(le)七八千元，药材卖了(le)四五千元，今年的(de)收入还(hái)不(bù)好(hǎo)总算。陪同(tóng)的(de)干(gàn)部于是七嘴八舌地(dì)替谭量(liàng)顺算账，卖蔬菜。药材和(hé)牛的(de)毛收入相(xiāng)加有(yǒu)万(wàn)多元，纯收入怎么(me)也有(yǒu)万(wàn)元，他们家(jiā)人均年收入应(yīng)在元左右。谭量(liàng)顺看(kàn)干(gàn)部们算账，光嘿(hēi)嘿(hēi)地(dì)笑。他说(shuō)草地(dì)畜(xù)牧业有(yǒu)搞头(tóu)，成本低，赚头(tou)大(dà)。我现在身体(tǐ)不(bù)行(xíng)了(le)，牛剩下也不(bù)多了(le)，要(yào)不(bù)然就可(kě)多养些(xiē)。谭量(liàng)顺的(de)妻(qī)子补充老谭前几(jǐ)年干(gàn)得(dé)太狠，落(là)下个(gè)风(fēng)湿病。谭量(liàng)顺伸出他的(de)手，骨(gǔ)节(jié)已因风(fēng)湿变形。大(dà)山顶寒气大(dà)，湿度(dù)高，雨(yǔ)雪连绵，周围有(yǒu)一个(gè)居民组已经举组迁往山下。离开谭量(liàng)顺家(jiā)时顺便(biàn)参(cān)观(guān)了(le)院落(luò)空(kōng)空(kōng)荡荡的(de)秸秆氨化(huà)池，突出地(dì)说(shuō)明了(le)主人的(de)力不(bù)从(cóng)心。可(kě)无论(lùn)是开始见(jiàn)面还(hái)是最后道别(bié)，谭量(liàng)顺始终安详(xiáng)而知(zhī)足。吴邦国致信(xìn)兵器工业工作(zuò)会(huì)议提(tí)出兵器工业力争三年扭亏解(jiě)困新华(huá)社北(běi)京月日电解(jiě)放军报记者别(bié)义勋。新华(huá)社记者徐殿龙以全面贯彻落(luò)实十五大(dà)会(huì)议精神，加快改革(gé)步伐，加大(dà)改革(gé)力度(dù)，开创(chuàng)兵器工业新局面为(wéi)主要(yào)内(nèi)容的(de)兵器工业工作(zuò)会(huì)议今天在北(běi)京召(zhào)开。中(zhōng)共(gòng)中(zhōng)央政治局委(wěi)员(yuán)。国务院副(fù)总理吴邦国代表国务院向大(dà)会(huì)发(fā)来贺信(xìn)。吴邦国在贺信(xìn)中(zhōng)说(shuō)兵器工业是国防建设的(de)基础工业，在国防现代化(huà)建设中(zhōng)具有(yǒu)重(zhòng)要(yào)的(de)地(dì)位和(hé)作(zuò)用。在过(guò)去的(de)一年里，兵器工业发(fā)扬艰苦奋斗(dòu)。开拓(tuò)进取的(de)光荣传(chuán)统，在保军转(zhuǎn)民的(de)战略调(tiáo)整中(zhōng)，取得(de)了(le)可(kě)喜的(de)成绩。他希望兵器行(háng)业干(gàn)部职工在以江泽(zé)民同(tóng)志为(wèi)核(hé)心的(de)党中(zhōng)央领导下，深入学习党的(de)十五大(dà)的(de)精神，按照中(zhōng)央经济(jì)工作(zuò)会(huì)议的(de)要(yāo)求，进一步解(jiě)放思(sī)想，实事求是，大(dà)力推进两个(gè)根本性转(zhuǎn)变，积极探索公有(yǒu)制的(de)多种(zhǒng)实现形式，坚定不(bù)移地(dì)走鼓励兼并(bìng)。规范破产。下岗分(fēn)流。实施再就业工程的(de)路子，力争用三年左右的(de)时间(jiān)，使全行(háng)业大(dà)部分(fèn)亏损企业实现扭亏解(jiě)困。兵器行(háng)业摊子大(dà)。战线长。历史包袱重(zhòng)，是国有(yǒu)经济(jì)中(zhōng)最困难(nán)行(háng)业之一，是国家(jiā)扶持的(de)重(zhòng)点行(háng)业。年，他们以遏制经济(jì)效益下滑为(wèi)重(zhòng)点，大(dà)打(dǎ)结(jié)构调(tiáo)整和(hé)扭亏解(jiě)困攻坚战，进一步理清了(le)全行(háng)业结(jié)构调(tiáo)整的(de)思(sī)路，明确了(le)兵器工业战略重(chóng)组的(de)总体(tǐ)目标和(hé)主要(yào)任(rèn)务。企业组织(zhī)结(jié)构调(tiáo)整迈出了(le)较大(dà)步子，在个(gè)企业进行(xíng)了(le)军民品分(fēn)线试点，对个(gè)大(dà)中(zhōng)型企业实施了(le)兼并(bìng)资本结(jié)构和(hé)投资结(jié)构调(tiáo)整取得(de)了(le)一定成效，单(dān)一国有(yǒu)经济(jì)格局有(yǒu)所改变积极实施大(dà)公司。大(dà)集团战略，汽车(chē)。摩(mó)托车(chē)等主导民品实现了(le)规模(mó)经营，全年生产销售微型汽车(chē)万(wàn)辆以企业兼并(bìng)和(hé)下岗分(fēn)流。减员(yuán)增效。实施再就业工程为(wèi)重(zhòng)点，狠抓扭亏解(jiě)困取得(de)了(le)成效，全行(háng)业共(gòng)有(yǒu)万(wàn)职工下岗分(fēn)流，已累(lěi)计转(zhuǎn)岗和(hé)分(fēn)流安置富余职工万(wàn)人，亏损额比上(shàng)年下降了(le)。京郊农业用水三年内(nèi)基本解(jiě)决本报讯记者董建勤报道实施两个(gè)多月的(de)北(běi)京市水利富民工程以建设小水窖。小塘坝。小水池。小泵站。小水渠(qú)等五小工程为(wèi)重(zhòng)点，取得(de)显著(zhù)成绩，截至月底(dǐ)，仅(jǐn)农民投资就达万(wàn)元，解(jiě)决抗旱灌溉面积万(wàn)亩。入冬以来，北(běi)京市组织(zhī)实施山区(qū)水利富民工程，明确农民投资建设的(de)水利工程产权归农民自己所有(yǒu)，农民依靠自己建设的(de)水利工程从(cóng)事供(gōng)水或其(qí)它水利服(fú)务，价(jià)格由农民根据(jù)市场(chǎng)需求自己制定实行(xíng)控股经营，新水新价(jià)，以量(liáng)计征或以物代征，以期(qī)逐步建立有(yǒu)效的(de)水利良性循环机制。据(jù)悉，北(běi)京市将(jiāng)在年内(nèi)基本解(jiě)决京郊山区(qū)水利基础设施薄(bó)弱问题，按照谁建谁管谁所有(yǒu)的(de)原则，计划(huà)筹措资金亿元，解(jiě)决山区(qū)万(wàn)亩粮田果树的(de)灌溉问题。四部委(wěi)联合(hé)通(tōng)知(zhī)要(yāo)求严格限制进口旧机电产品本报北(běi)京月日讯记者龚雯报道国家(jiā)经贸委(wěi)。外经贸部。海关总署和(hé)国家(jiā)商检局日前就加强(qiáng)旧机电产品进口管理问题联合(hé)发(fā)出通(tōng)知(zhī)。通(tōng)知(zhī)说(shuō)，近几(jǐ)年来，旧机电产品进口量(liàng)越来越多，一些(xiē)产品如旧的(de)液压(yā)挖掘机。船用柴油机。医用射(shè)线断层检查(chá)仪。医用光诊断仪等的(de)进口，不(bù)仅(jǐn)污染环境，严重(zhòng)危及人身和(hé)生产安全，也扰乱了(le)正(zhèng)常市场(chǎng)秩序。为(wèi)此，通(tōng)知(zhī)要(yāo)求自今年月日起，除因特殊需要(yào)经国家(jiā)机电产品进出口办公室批准外，不(bù)论(lùn)何(hé)种(zhǒng)外汇来源。贸易方式和(hé)进口渠(qú)道，一律不(bù)准进口旧机电产品未经批准，有(yǒu)外贸经营权的(de)各(gè)单(dān)位不(bù)得(dé)对外签订进口旧机电产品的(de)合(hé)同(tóng)或有(yǒu)约(yuē)束力的(de)协议。外汇管理部门和(hé)银行(háng)凭国家(jiā)机电产品进出口办公室出具的(de)进口旧机电产品的(de)配额产品证明或机电产品进口证明。机电产品进口登记表售。付汇联办理售。付汇业务。中(zhōng)国企业十大(dà)新闻评出本报讯中(zhōng)国企业十大(dà)新闻评选结(jié)果近日揭(jiē)晓。它们是长城特钢(gāng)集团亏损亿元，主要(yào)领导被(bèi)撤职齐(qí)鲁石(shí)化(huà)兼并(bìng)淄博两大(dà)企业，完成目前全国最大(dà)一起企业兼并(bìng)家(jiā)造纸企业联合(hé)发(fā)起中(zhōng)国首例反倾销调(diào)查(chá)申请巨人集团决策失误濒临险境南(nán)京家(jiā)企业组建东联公司，是目前最大(dà)的(de)企业强(qiáng)强(qiáng)联合(hé)全国最大(dà)涉外偷抗税案告一段落(luò)，深圳宝日高尔夫(fū)球场(chǎng)被(bèi)依法拍卖荣事达公司推出企业竞争自律宣言广(guǎng)州标致公司与(yǔ)法商合(hé)作(zuò)失败咸阳偏转(zhuǎn)集团兼并(bìng)一家(jiā)日本企业民营企业第一架公务机远(yuǎn)大(dà)号(hào)首航成功。本次评选由中(zhōng)国企业管理协会(huì)。中(zhōng)国企业家(jiā)协会(huì)主办，中(zhōng)国企业报。企业管理杂志社承办。丽(lì)文国家(jiā)旅游局推出华(huá)夏城乡游图片(piàn)国家(jiā)旅游局推出的(de)华(huá)夏城乡游在各(gè)地(dì)展开。这(zhè)是首批到达杭州的(de)日本游客与(yǔ)市民一起打(dǎ)年糕。新华(huá)社记者蔡志培摄(shè)国家(jiā)统计制度(dù)将(jiāng)加快改革(gé)提(tí)高统计数(shù)据(jù)质量(liàng)成为(wéi)中(zhōng)心工作(zuò)本报北(běi)京月日讯记者朱(zhū)剑红(hóng)从(cóng)今天召(zhào)开的(de)全国统计工作(zuò)会(huì)议上(shàng)获悉提(tí)高统计数(shù)据(jù)质量(liàng)，被(bèi)摆到今年统计制度(dù)改革(gé)的(de)突出地(dì)位。国家(jiā)统计局局长刘洪说(shuō)，这(zhè)既是维护党和(hé)政府形象的(de)需要(yào)，也是提(tí)高宏观(guān)管理科学性。提(tí)高对外开放水平的(de)需要(yào)。据(jù)刘洪介绍，提(tí)高统计质量(liàng)的(de)基础工作(zuò)是改革(gé)统计制度(dù)。目前，统计工作(zuò)在我国宏观(guān)决策和(hé)管理中(zhōng)的(de)作(zuò)用日益增大(dà)，在国家(jiā)决策支持系(xì)统中(zhōng)有(yǒu)了(le)一定地(dì)位。但现行(xíng)的(de)统计制度(dù)还(hái)带有(yǒu)一定的(de)计划(huà)经济(jì)色(sè)彩，其(qí)表现一是统计指标体(tǐ)系(xì)结(jié)构性矛盾突出，与(yǔ)新的(de)国民经济(jì)核(hé)算体(tǐ)系(xì)相(xiāng)配套的(de)统计指标还(hái)存在较大(dà)缺口，而一些(xiē)过(guò)时的(de)指标依然存在二是统计调(diào)查(chá)方法体(tǐ)系(xì)比较笨重(zhòng)，过(guò)分(fèn)依赖全面统计报表，抗干(gān)扰性差(chà)三是统计标准体(tǐ)系(xì)不(bù)健全。不(bù)配套。据(jù)了(liǎo)解(jiě)，国家(jiā)统计局已草拟了(le)国家(jiā)统计制度(dù)改革(gé)总体(tǐ)方案，提(tí)出了(le)四项改革(gé)任(rèn)务完善国民经济(jì)核(hé)算体(tǐ)系(xì)。改革(gé)统计指标体(tǐ)系(xì)。提(tí)高统计标准化(huà)水平。加快统计调(diào)查(chá)方法改革(gé)。本世纪(jì)末，重(zhòng)点搞好(hǎo)统计指标。统计标准体(tǐ)系(xì)。调(diào)查(chá)方法的(de)改革(gé)，初步建立起适应(yìng)社会(huì)主义市场(chǎng)经济(jì)的(de)统计制度(dù)基本框架。本报讯中(zhōng)央电视台(tái)商务电视和(hé)中(zhōng)国投资与(yǔ)建设杂志最近共(gòng)同(tóng)推出年中(zhōng)国投资建设件大(dà)事。党的(de)十五大(dà)和(hé)全国金融工作(zuò)会(huì)议召(zhào)开。证券(quàn)投资基金管理暂行(xíng)办法发(fā)布实施等入选。勇庆本报讯由北(běi)京市设备安装工程公司承建的(de)一座万(wàn)立方米煤气储罐，于日前建成投产。该特大(dà)型煤气储罐的(de)建成投产，加强(qiáng)了(le)北(běi)京市煤气供(gōng)应(yìng)的(de)安全可(kě)靠性。该工程创(chuàng)造了(le)个(gè)月内(nèi)快速建成的(de)高速度(dù)。秦泽(zé)克本报讯由东北(běi)农业大(dà)学何(hé)万(wàn)云教(jiào)授主持研(yán)制的(de)绿(lǜ)色(sè)完全肥料泥(ní)炭全肥日前在黑龙江通(tōng)过(guò)专家(jiā)鉴定。这(zhè)种(zhǒng)以泥(ní)炭为(wéi)主要(yào)原料的(de)有(yǒu)机无机混(hùn)成复合(hé)肥料，经过(guò)种(zhǒng)土壤和(hé)种(zhǒng)农作(zuò)物试验，增产幅度(dù)为(wèi)。董浓本报讯由济(jǐ)南(nán)军区(qū)东方药业集团和(hé)山东省(shěng)中(zhōng)医药研(yán)究所共(gòng)同(tóng)研(yán)制开发(fā)的(de)国家(jiā)四类中(zhōng)药新药感冒(mào)止咳(ké)合(hé)剂，最近经国家(jiā)卫生部鉴定批准，在济(jǐ)南(nán)军区(qū)东方药业集团东方制药厂(chǎng)投产。李虹(hóng)本报讯我国第一套大(dà)型全精馏(liú)无氢制氩空(kōng)气分(fēn)离设备，日前在湖北(běi)鄂城钢(gāng)铁公司投入运行(xíng)。由河南(nán)开封空(kōng)分(fēn)集团公司研(yán)制的(de)这(zhè)套设备，采(cǎi)用了(le)多项当(dāng)代国际先进技术(shù)，完全可(kě)以替代机械。化(huà)工等行(háng)业同(tóng)类设备的(de)进口。杜若(ruò)原本报讯天津中(zhōng)药六(liù)厂(chǎng)以其(qí)全面质量(liàng)控制和(hé)技术(shù)进步，最近通(tōng)过(guò)国家(jiā)卫生部严格检查(chá)，成为(wéi)国内(nèi)同(tóng)行(háng)业第一家(jiā)获得(dé)认证的(de)国有(yǒu)企业。若(ruò)愚肖(xiào)荻本报讯截至年底(dǐ)，新疆(jiāng)航空(kōng)公司已安全飞行(xíng)年无事故。新航每年运送旅客多万(wàn)人次，始终把(bǎ)安全飞行(xíng)放在首位，从(cóng)而创(chuàng)造了(le)全国安全飞行(xíng)的(de)先进纪(jì)录。祝谦伟大(dà)的(de)军事家(jiā)周恩来读(dú)周恩来军事文选附图片(piàn)张刘武生杜宏奇(qí)为(wèi)纪(jì)念中(zhōng)国人民解(jiě)放军建军周年和(hé)周恩来诞辰周年，中(zhōng)共(gòng)中(zhōng)央文献研(yán)究室和(hé)中(zhōng)国人民解(jiě)放军军事科学院编辑的(de)周恩来军事文选，已由人民出版社出版发(fā)行(xíng)。这(zhè)是很有(yǒu)意义的(de)事情。周恩来军事文选按照中(zhōng)国共(gòng)产党历史分(fēn)期(qī)编成卷(juǎn)，共(gòng)收入年至年军事方面的(de)文章。文件。电报。书信(xìn)。讲话等多篇，近万(wàn)字，其(qí)中(zhōng)大(dà)部分(fèn)是第一次公开发(fā)表。波澜壮阔的(de)军事生涯周恩来在半个(gè)多世纪(jì)波澜壮阔的(de)军事生涯中(zhōng)，担(dān)任(rèn)过(guò)许(xǔ)多重(zhòng)要(yào)的(de)军事领导职务，组织(zhī)领导过(guò)人民军队的(de)建立和(hé)建设，指挥过(guò)许(xǔ)多重(zhòng)大(dà)的(de)战役和(hé)战斗(dòu)，积累(lěi)了(le)丰富的(de)领导军事工作(zuò)和(hé)人民战争的(de)经验。文选比较系(xì)统地(dì)反映了(le)周恩来的(de)军事实践活动。周恩来的(de)军事生涯是从(cóng)大(dà)革(gé)命时期(qī)开始的(de)，早在年月他就参(cān)加了(le)平定商团叛乱的(de)临时指挥部工作(zuò)。从(cóng)年月起，他兼任(rèn)中(zhōng)共(gòng)广(guǎng)东区(qū)委(wěi)军事部部长，先后任(rèn)黄埔(pǔ)军校(xiào)政治部主任(rèn)。国民革(gé)命军第一军政治部主任(rèn)兼第一师党代表。第一军副(fù)党代表。东征军总政治部总主任(rèn)等职。文选编入大(dà)革(gé)命时期(qī)的(de)文稿篇。在土地(dì)革(gé)命战争时期(qī)，周恩来以主要(yào)时间(jiān)和(hé)精力从(cóng)事军事工作(zuò)。大(dà)革(gé)命失败后，他领导八一南(nán)昌起义，打(dǎ)响了(le)武装反抗国民党反动派的(de)第一枪。年月，他在中(zhōng)共(gòng)六(liù)大(dà)作(zuò)军事报告，总结(jié)党领导军事工作(zuò)和(hé)武装斗(dòu)争的(de)经验教(jiào)训。在中(zhōng)共(gòng)六(liù)届一中(zhōng)全会(huì)上(shàng)当(dàng)选为(wèi)中(zhōng)央政治局常委(wěi)，后兼任(rèn)中(zhōng)央军事部长，联系(xì)和(hé)指导各(gè)根据(jù)地(dì)的(de)武装斗(dòu)争。年月，他主持召(zhào)开中(zhōng)共(gòng)中(zhōng)央军委(wěi)扩大(dà)会(huì)议，作(zuò)目前红(hóng)军的(de)中(zhōng)心任(rèn)务及其(qí)几(jǐ)个(gè)根本问题的(de)报告。年月，中(zhōng)共(gòng)临时中(zhōng)央政治局会(huì)议决定周恩来为(wèi)中(zhōng)央常委(wěi)兼中(zhōng)央军委(wěi)书记，负责军委(wěi)和(hé)苏(sū)区(qū)的(de)工作(zuò)。年月，他到达中(zhōng)央苏(sū)区(qū)，同(tóng)毛泽(zé)东。朱(zhū)德等领导和(hé)指挥红(hóng)军作(zuò)战。年月，他出席红(hóng)军全国政治工作(zuò)会(huì)议，同(tóng)朱(zhū)德。王(wáng)稼祥一起提(tí)出政治工作(zuò)是红(hóng)军生命线的(de)著(zhù)名论(lùn)断。同(tóng)年月，他参(cān)与(yù)组织(zhī)指挥红(hóng)一方面军主力长征。年月，在遵义会(huì)议上(shàng)，他真诚而坚决地(dì)拥戴毛泽(zé)东对党和(hé)红(hóng)军的(de)领导。月，他在两河口召(zhào)开的(de)中(zhōng)央政治局会(huì)议上(shàng)提(tí)出红(hóng)一。四方面军北(běi)上(shàng)的(de)方针，反对张国焘的(de)分(fēn)裂(liè)活动。西安事变发(fā)生后，他受中(zhōng)共(gòng)中(zhōng)央委(wěi)托赴西安同(tóng)张学良。杨虎城一起迫(pò)使蒋介石(shí)接受停止内(nèi)战，一致抗日的(de)主张，促成西安事变和(hé)平解(jiě)决，建立了(le)以国共(gòng)合(hé)作(zuò)为(wèi)基础的(de)抗日民族统一战线。文选编入土地(dì)革(gé)命战争时期(qī)的(de)文稿篇。在抗日战争时期(qī)，周恩来在从(cóng)事军事工作(zuò)的(de)同(tóng)时，主要(yào)是围绕实行(xíng)国共(gòng)两党合(hé)作(zuò)抗日的(de)问题进行(xíng)谈判。抗日战争全面爆发(fā)后，他起草中(zhōng)共(gòng)中(zhōng)央为(wèi)公布国共(gòng)合(hé)作(zuò)宣言。随后，他与(yǔ)蒋介石(shí)谈判达成协议，红(hóng)军主力部队改编为(wèi)八路军，长江南(nán)北(běi)红(hóng)军游击队改编为(wèi)新四军。年月，他当(dāng)选为(wèi)中(zhōng)共(gòng)中(zhōng)央革(gé)命军事委(wěi)员(yuán)会(huì)副(fù)主席。月，他赴山西推动和(hé)协助(zhù)第二战区(qū)阎锡山。卫立煌等保卫山西腹地(dì)，并(bìng)协调(tiáo)同(tóng)友军的(de)作(zuò)战行(xíng)动，参(cān)与(yù)策划(huà)平型关战斗(dòu)，参(cān)与(yù)制定和(hé)实施忻口会(huì)战计划(huà)。太原失守后，他发(fā)表题为(wèi)目前抗战危机与(yǔ)坚持华(huá)北(běi)抗战的(de)任(rèn)务的(de)讲演，强(qiáng)调(diào)以游击战为(wéi)主体(tǐ)，坚持华(huá)北(běi)的(de)持久抗战。年月，他发(fā)表怎样进行(xíng)持久战一文，提(tí)出争取持久抗战胜利的(de)八项具体(tǐ)办法。同(tóng)年月，出任(rèn)国民政府军事委(wěi)员(yuán)会(huì)政治部副(fù)部长。他建议李宗仁采(cǎi)用运动战与(yǔ)游击战相(xiāng)结(jié)合(hé)的(de)战法歼灭来犯敌人，取得(de)了(le)台(tái)儿(ér)庄战役的(de)重(zhòng)大(dà)胜利。月，他在中(zhōng)共(gòng)六(liù)届六(liù)中(zhōng)全会(huì)上(shàng)，指出抗战将(jiàng)转(zhuǎn)入战略相(xiāng)持阶段。年月，他同(tóng)新四军领导人研(yán)究实行(xíng)向南(nán)巩固。向东作(zuò)战。向北(běi)发(fā)展的(de)战备方针，并(bìng)作(zuò)目前形势和(hé)新四军的(de)任(rèn)务的(de)报告。文选编入抗日战争时期(qī)的(de)文稿篇。在解(jiě)放战争时期(qī)，为(wèi)了(le)制止内(nèi)战，争取和(hé)平，周恩来陪同(tóng)毛泽(zé)东等赴重(chóng)庆同(tóng)国民党谈判，达成双十协议。随后，他率中(zhōng)共(gòng)代表团在重(chóng)庆。南(nán)京继续同(tóng)国民党谈判，年月达成停止军事冲(chōng)突的(de)协议，代表中(zhōng)共(gòng)方面参(cān)加执行(xíng)停战协定的(de)军事三人小组。月，蒋介石(shí)发(fā)动对解(jiě)放区(qū)全面进攻后，根据(jù)毛泽(zé)东等的(de)意见(jiàn)，他亲(qīn)自部署中(zhōng)原军区(qū)部队实施战略转(zhuǎn)移的(de)重(zhòng)大(dà)军事行(xíng)动，顺利实现了(le)分(fēn)路突围。年月，他同(tóng)毛泽(zé)东等转(zhuǎn)战陕北(běi)，参(cān)与(yù)领导全国的(de)解(jiě)放战争。同(tóng)年月至月，他协同(tóng)毛泽(zé)东部署刘伯(bó)承邓小平。陈毅粟裕。陈赓谢富治三路大(dà)军挺进中(zhōng)原，转(zhuǎn)入战略进攻，实施外线作(zuò)战，将(jiāng)战争引向长江。淮河。黄河。汉水地(dì)区(qū)。与(yǔ)此同(tóng)时，他协助(zhù)毛泽(zé)东指挥内(nèi)线各(gè)兵团开展强(qiáng)大(dà)攻势，迫(pò)使国民党军全面转(zhuǎn)入防御。月，他兼任(rèn)中(zhōng)央军委(wěi)代总参(cān)谋长。月，他在中(zhōng)共(gòng)中(zhōng)央会(huì)议上(shàng)，报告解(jiě)放战争第二年取得(de)的(de)胜利和(hé)敌我双方军事力量(liàng)变化(huà)的(de)情况。年月，他在中(zhōng)共(gòng)中(zhōng)央政治局会(huì)议上(shàng)，报告第三年军事作(zuò)战计划(huà)，指出要(yào)把(bǎ)战争继续引向国民党统治区(qū)，应(yīng)准备若(ruò)干(gān)次带决定性的(de)大(dà)会(huì)战。会(huì)后，他协助(zhù)毛泽(zé)东部署。指挥辽沈(shěn)。淮海。平津三大(dà)战役，参(cān)与(yù)各(gè)战略区(qū)的(de)一系(xì)列重(zhòng)大(dà)军事行(xíng)动的(de)决策，起草的(de)指挥作(zuò)战电报，有(yǒu)时一昼夜多达份(fèn)。随后，他协助(zhù)毛泽(zé)东组织(zhī)指挥渡江战役以及向东南(nán)。中(zhōng)南(nán)。西南(nán)。西北(běi)的(de)大(dà)进军，解(jiě)放了(le)全国大(dà)陆和(hé)部分(fèn)岛屿。在这(zhè)期(qī)间(jiān)，他还(hái)参(cān)与(yù)领导湖南(nán)。绥远(yuǎn)。新疆(jiāng)。云南(nán)等地(dì)和(hé)平解(jiě)放工作(zuò)，并(bìng)致力于人民解(jiě)放军建设，实行(xíng)统一编制和(hé)番(fān)号(hào)等。文选编入解(jiě)放战争时期(qī)的(de)文稿篇。在社会(huì)主义革(gé)命和(hé)建设时期(qī)，周恩来曾(céng)一度(dù)负责主持中(zhōng)央军委(wěi)日常工作(zuò)。朝(cháo)鲜(xiān)战争爆发(fā)后，他协助(zhù)毛泽(zé)东领导抗美援朝(cháo)战争，参(cān)与(yù)制定抗美援朝(cháo)，保家(jiā)卫国的(de)决策，并(bìng)组织(zhī)实施。毛泽(zé)东说(shuō)，在朝(cháo)鲜(xiān)境内(nèi)作(zuò)战，由中(zhōng)国周恩来统一指挥。在年代，他协同(tóng)毛泽(zé)东。朱(zhū)德等领导筹建空(kōng)军。海军。陆军的(de)技术(shù)兵种(zhǒng)，并(bìng)参(cān)与(yù)组织(zhī)领导军事院校(xiào)组建和(hé)军队教(jiào)育训练的(de)工作(zuò)。年月一届全国人大(dà)后，在国防现代化(huà)建设方面，他倾注了(le)大(dà)量(liàng)心血(xuè)。年月，他主持会(huì)议决定组建航空(kōng)工业委(wěi)员(yuán)会(huì)，组织(zhī)领导两弹(dàn)一星等航空(kōng)高科技科研(yán)工作(zuò)。年月，中(zhōng)共(gòng)中(zhōng)央成立专门委(wěi)员(yuán)会(huì)，周恩来为(wéi)主任(rèn)，负责领导原子能(néng)工业建设和(hé)核(hé)科技研(yán)制工作(zuò)。文选编入社会(huì)主义革(gé)命和(hé)建设时期(qī)的(de)文稿篇。博大(dà)精深的(de)军事思(sī)想在领导人民军队进行(xíng)人民战争的(de)长期(qī)实践中(zhōng)，周恩来把(bǎ)马克思(sī)列宁(níng)主义的(de)基本原理同(tóng)中(zhōng)国革(gé)命战争和(hé)国防建设的(de)实际相(xiāng)结(jié)合(hé)，提(tí)出了(le)一系(xì)列重(zhòng)要(yào)的(de)军事思(sī)想理论(lùn)。文选比较全面地(dì)体(tǐ)现了(le)他的(de)军事思(sī)想理论(lùn)。现将(jiāng)其(qí)中(zhōng)的(de)一些(xiē)主要(yào)观(guān)点择(zé)要(yào)论(lùn)列如下。一关于人民军队。对于建立人民军队的(de)重(zhòng)要(yào)性，早在年月周恩来指出军队的(de)组织(zhī)有(yǒu)很重(zhòng)大(dà)的(de)意义，是实现我们的(de)理论(lùn)的(de)先锋。创(chuàng)建工农红(hóng)军后，他在中(zhōng)共(gòng)六(liù)大(dà)的(de)军事报告中(zhōng)提(tí)出建立红(hóng)军的(de)原则一是改变旧军队的(de)雇佣(yōng)性质，可(kě)先采(cǎi)用志愿兵制二是军官不(bù)一定非工农分(fèn)子不(bù)可(kě)，但一定要(yào)无产阶级化(huà)三是红(hóng)军一定要(yào)有(yǒu)政治工作(zuò)。在准备武装斗(dòu)争中(zhōng)，军事力量(liàng)是主要(yào)原素。怎样把(bǎ)以农民为(wéi)主要(yào)成份(fèn)的(de)红(hóng)军建设成为(wéi)无产阶级领导的(de)人民军队。年月和(hé)月，周恩来为(wèi)中(zhōng)共(gòng)中(zhōng)央起草和(hé)主持起草给(gěi)红(hóng)四军前委(wěi)的(de)两封信(xìn)，从(cóng)理论(lùn)上(shàng)作(zuò)出了(le)正(zhèng)确的(de)解(jiě)答(dá)。他在月来信(xìn)中(zhōng)指出，红(hóng)军的(de)任(rèn)务，首先是游击区(qū)域的(de)发(fā)展。农民武装的(de)加强(qiáng)。红(hóng)军的(de)扩大(dà)，而土地(dì)革(gé)命的(de)深入更(gèng)是根本任(rèn)务。月来信(xìn)进一步明确规定一。发(fā)动群众斗(dòu)争，实行(xíng)土地(dì)革(gé)命，建立苏(sū)维埃政权二。实行(xíng)游击战争，武装农民，并(bìng)扩大(dà)本身组织(zhī)三。扩大(dà)游击区(qū)域及政治影响于全国。这(zhè)封指示信(xìn)对人民军队建设所起的(de)作(zuò)用是十分(fēn)巨大(dà)的(de)。二关于人民战争。周恩来提(tí)出的(de)基本观(guān)点是人民战争必须依靠人民，必须为(wéi)人民而战。在土地(dì)革(gé)命战争时期(qī)，他强(qiáng)调(diào)红(hóng)军一定要(yào)同(tóng)工农群众打(dǎ)成一片(piàn)，否(fǒu)则就失了(le)红(hóng)军的(de)阶级基础。解(jiě)放战争时期(qī)，他指出我们的(de)军队，是为(wéi)人民的(de)，是人民的(de)子弟(dì)兵。他从(cóng)诞生的(de)时候起，就是为(wéi)人民谋利的(de)。社会(huì)主义建设时期(qī)，他重(chóng)申我们是为(wéi)人民服(fú)务的(de)，为(wéi)人民而战，进行(xíng)的(de)是人民战争。人民战争要(yào)发(fā)动和(hé)组织(zhī)农民，开展游击战争，建立革(gé)命根据(jù)地(dì)，进行(xíng)土地(dì)革(gé)命。针对中(zhōng)国革(gé)命的(de)特点，他提(tí)出应(yìng)对农民自发(fā)的(de)暴(bào)动极力加以领导，对农民的(de)武装斗(dòu)争极力加以扩大(dà)。先有(yǒu)农村红(hóng)军，后有(yǒu)城市政权，是人民战争的(de)发(fā)展道路。年月，他提(tí)出目前所应(yīng)注意者，还(hái)不(bú)是什(shén)么(me)占(zhàn)领大(dà)的(de)城市，而是在乡村中(zhōng)发(fā)动群众，深入土地(dì)革(gé)命。故你们此时主要(yào)的(de)任(rèn)务，还(hái)在游击区(qū)域之扩大(dà)，群众发(fā)动之广(guǎng)大(dà)，决不(bù)应(yīng)超越了(le)主观(guān)的(de)力量(liàng)主要(yào)的(de)还(hái)是群众的(de)力量(liàng)，不(bù)应(yīng)只(zhǐ)看(kàn)见(jiàn)武装的(de)力量(liàng)，而企图立刻占(zhàn)领中(zhōng)心工商业的(de)城市。半年后，他进一步指出先有(yǒu)农村红(hóng)军，后有(yǒu)城市政权，是中(zhōng)国革(gé)命的(de)特征，这(zhè)是中(zhōng)国经济(jì)基础的(de)产物。年月，根据(jù)全国大(dà)反攻的(de)形势，他从(cóng)中(zhōng)国革(gé)命发(fā)展规律的(de)高度(dù)重(chóng)申中(zhōng)国革(gé)命就是农村包围城市，而后夺取城市。三关于人民战争的(de)战略战术(shù)。人民战争的(de)战略战术(shù)是决定人民军队发(fā)展壮大(dà)的(de)关键。人民战争的(de)战略方针是游击战争的(de)发(fā)展，应(yīng)该是向农村阶级矛盾与(yǔ)阶级斗(dòu)争更(gèng)激烈的(de)地(dì)方，是与(yǔ)群众的(de)组织(zhī)有(yǒu)相(xiāng)当(dāng)基础的(de)地(dì)方，以及给(jǐ)养丰富。地(dì)势险峻的(de)地(dì)方最宜。人民战争的(de)战略指导原则是以歼灭敌人有(yǒu)生力量(liàng)为(wéi)主要(yào)目标，不(bù)以保地(dì)或夺取城市及地(dì)方为(wéi)主要(yào)目标，后者是前者的(de)结(jié)束。在作(zuò)战方针上(shàng)，要(yào)集中(zhōng)优势兵力，各(gè)个(gè)歼灭敌人。消灭敌人尤其(qí)主力，是取得(de)坚城的(de)先决条(tiáo)件。我们主要(yào)的(de)作(zuò)战形式还(hái)是运动战。我们反对单(dān)纯的(de)防御路线，我们要(yào)进行(xíng)运动的(de)防御。从(cóng)运动战中(zhōng)消灭敌人。要(yào)寻求敌之分(fēn)散(sǎn)部队及弱点，集中(zhōng)我之优势兵力，争取不(bù)断地(dì)在运动中(zhōng)消灭敌人。人民战争的(de)基本战术(shù)是机动灵活的(de)游击战。在土地(dì)革(gé)命战争时期(qī)，他认为(wéi)袭击敌人是红(hóng)军的(de)主要(yào)战术(shù)。在抗日战争时期(qī)，他总结(jié)平原游击战争的(de)经验，提(tí)出了(le)游击战争新的(de)十六(liù)字诀敌击我隐(yǐn)，敌分(fēn)我袭，敌进我伏，敌围我散(sàn)。解(jiě)放战争时期(qī)，他在我军十大(dà)军事原则及敌军可(kě)能(néng)的(de)对策中(zhōng)，对毛泽(zé)东总结(jié)概括(kuò)的(de)十大(dà)军事原则作(zuò)了(le)阐释和(hé)发(fā)挥，提(tí)出正(zhèng)规战与(yǔ)游击战相(xiāng)配合(hé)，野战军与(yǔ)地(dì)方军相(xiāng)呼应(yìng)，正(zhèng)规军与(yǔ)民兵相(xiāng)配合(hé)。四关于共(gòng)产党对人民军队的(de)绝对领导。坚持中(zhōng)国共(gòng)产党对人民军队绝对领导，是党和(hé)军队的(de)性质所决定的(de)。在大(dà)革(gé)命时期(qī)，周恩来就提(tí)出革(gé)命军是党的(de)军队，革(gé)命军的(de)行(xíng)动要(yào)依着(zhe)党的(de)政策。在土地(dì)革(gé)命战争时期(qī)，他明确指出党的(de)一切(qiè)权力集中(zhōng)前委(wěi)指导机关，这(zhè)是正(zhèng)确的(de)，绝不(bù)能(néng)动摇。不(bù)能(néng)机械地(dì)用家(jiā)长制这(zhè)个(gè)名词来削(xuē)弱指导机关的(de)权力，来作(zuò)极端民主化(huà)的(de)掩护。抗日战争时期(qī)，他高度(dù)重(zhòng)视保持中(zhōng)国共(gòng)产党对八路军。新四军的(de)独立领导权，提(tí)出党和(hé)人民军队在不(bù)同(tóng)地(dì)区(qū)独立自主地(dì)动员(yuán)与(yǔ)领导群众的(de)工作(zuò)原则，要(yào)完全依照党的(de)主张去领导群众运动，不(bù)许(xǔ)在群众中(zhōng)模(mó)糊(hú)党的(de)主张。社会(huì)主义建设时期(qī)，他强(qiáng)调(diào)党一定要(yào)管军队。党是领导力量(liàng)，军队必须在党的(de)绝对领导之下，这(zhè)就是军队的(de)党性和(hé)阶级性。军队中(zhōng)设有(yǒu)政治委(wěi)员(yuán)，建立党委(wěi)制度(dù)，这(zhè)是保证党的(de)领导，保证战争胜利的(de)根本因素。五关于人民军队的(de)政治工作(zuò)。在大(dà)革(gé)命时期(qī)，周恩来提(tí)出，革(gé)命军队的(de)政治工作(zuò)要(yào)使官佐。士兵及一切(qiè)群众晓得(de)党的(de)理论(lùn)。主义。政策。在土地(dì)革(gé)命战争时期(qī)，他反复强(qiáng)调(diào)红(hóng)军中(zhōng)政治工作(zuò)及宣传(chuán)队组，是红(hóng)军中(zhōng)的(de)政治命脉(mài)。政治工作(zuò)是红(hóng)军的(de)生命线。政治工作(zuò)的(de)任(rèn)务，是巩固红(hóng)军提(tí)高战斗(dòu)力，保障命令(lìng)的(de)执行(xíng)，为(wèi)党的(de)路线而斗(dòu)争。抗日战争时期(qī)，他要(yāo)求凡是在敌后组织(zhī)游击战争的(de)部队，必须要(yào)认识(shí)人人不(bù)仅(jǐn)是游击战争的(de)战士，而且(qiě)要(yào)做到人人是政治工作(zuò)人员(yuán)，这(zhè)样的(de)游击战争才能(néng)够发(fā)展。解(jiě)放战争时期(qī)，为(wèi)了(le)加强(qiáng)军队的(de)政治工作(zuò)，巩固和(hé)发(fā)展新式整军运动的(de)成果，他指出需要(yào)将(jiāng)这(zhè)一民主精神的(de)新运动，转(zhuǎn)为(wéi)部队中(zhōng)集中(zhōng)领导下的(de)经常的(de)民主生活。社会(huì)主义建设时期(qī)，他强(qiáng)调(diào)进一步提(tí)高军队的(de)政治素养，指出在提(tí)高军队的(de)军事素养的(de)同(tóng)时，必须在另一个(gè)最重(zhòng)要(yào)的(de)最基本的(de)方面，也就是说(shuō)要(yào)在军队的(de)政治素养方面，在现有(yǒu)的(de)基础上(shàng)更(gèng)加提(tí)高，在政治思(sī)想工作(zuò)方面更(gèng)为(wéi)加强(qiáng)。六(liù)关于民族革(gé)命战争。抗日战争爆发(fā)后，周恩来提(tí)出抗日战争的(de)战略方针和(hé)指导原则是，首先必须切(qiè)实地(dì)迅速地(dì)准备与(yǔ)发(fā)动民族革(gé)命战争，以收复失地(dì)和(hé)恢复领土主权之完整。我国的(de)抗战将(jiàng)是持久的(de)，战争结(jié)局是日本必败。中(zhōng)国必胜。他系(xì)统地(dì)阐明了(liǎo)坚持持久战的(de)方针。原则和(hé)方法，认为(wéi)只(zhǐ)有(yǒu)持久抗战，才能(néng)争取最后胜利。抗日战争的(de)战略战术(shù)是，敌人企图速决，我们便(biàn)应(yīng)之以持久。敌人欲歼灭我主力，我们便(biàn)分(fēn)散(sǎn)而消耗它。敌人只(zhǐ)能(néng)正(zhèng)规战，我们便(biàn)发(fā)动游击战困它。敌人占(zhàn)领我点线，我们便(biàn)以面来包围它。敌人建立傀(kuǐ)儡政权，我们便(biàn)以敌后抗日政权对抗它。敌人欲以战养战，我们便(biàn)以封锁和(hé)抵制破坏(huài)它。敌人封锁我们，我们加强(qiáng)生产，自力更(gēng)生。伟大(dà)的(de)中(zhōng)华(huá)民族应(yìng)运用站在东方反对日本法西斯前线的(de)地(dì)位，结(jié)成更(gèng)广(guǎng)大(dà)的(de)反法西斯国际统一战线，以打(dǎ)倒(dǎo)东方法西斯日本帝国主义。七关于军事谈判。周恩来形成了(le)一些(xiē)重(zhòng)要(yào)的(de)思(sī)想观(guān)点军事谈判必须维护人民的(de)根本利益。抗日战争初期(qī)国共(gòng)两党的(de)五次谈判，他坚持以中(zhōng)华(huá)民族的(de)根本利益为(wèi)重(zhòng)，达成了(le)共(gòng)同(tóng)抗日的(de)协议。解(jiě)放战争时期(qī)，在同(tóng)国民党谈判时，他提(tí)出我们今后谈判的(de)方针，应(yīng)本着(zhe)反内(nèi)战。争民主。求和(hé)平的(de)基本方针，实行(xíng)政治进攻。军事自卫的(de)原则，确定双十会(huì)谈纪(jì)要(yào)我方提(tí)案为(wèi)基本价(jià)钱，来进行(xíng)边打(dǎ)边谈的(de)谈判。军事谈判必须与(yǔ)军事斗(dòu)争相(xiāng)配合(hé)。打(dǎ)与(yǔ)谈是相(xiāng)辅相(xiāng)成的(de)，要(yào)以打(dǎ)促谈。在重(chóng)庆谈判期(qī)间(jiān)，蒋介石(shí)企图通(tōng)过(guò)谈判用拖的(de)办法为(wèi)他向解(jiě)放区(qū)调(diào)兵遣将(jiàng)抢(qiǎng)占(zhàn)地(dì)盘赢得(de)时间(jiān)。毛泽(zé)东和(hé)周恩来要(yāo)求解(jiě)放区(qū)军民坚决阻击进犯的(de)国民党军。军事谈判必须为(wèi)军事战斗(dòu)服(fú)务。年国共(gòng)两党停战谈判期(qī)间(jiān)，蒋介石(shí)拒不(bù)承认中(zhōng)共(gòng)领导的(de)人民抗日武装在东北(běi)的(de)地(dì)位。对此，周恩来提(tí)出我虽停战，仍应(yīng)备战。消极防御与(yǔ)等待(dài)均不(bù)利，且(qiě)处(chǔ)处(chù)陷入被(bèi)动。莫(mò)如以消灭顽军为(wéi)主，守城次之，较易争取主动，打(dǎ)得(dé)顽痛，以利谈判。在东北(běi)民主联军的(de)打(dǎ)击下，蒋介石(shí)被(bèi)迫(pò)同(tóng)意谈判东北(běi)停战和(hé)整军，为(wèi)建立巩固的(de)东北(běi)根据(jù)地(dì)提(tí)供(gōng)了(le)条(tiáo)件。军事谈判必须把(bǎ)原则的(de)坚定性和(hé)策略的(de)灵活性结(jié)合(hé)起来。行(xíng)于所当(dāng)行(xíng)，止于所不(bù)可(kě)不(bù)止。在朝(cháo)鲜(xiān)停战谈判中(zhōng)成功运用，迫(pò)使美国正(zhèng)式签订停战协议。八关于军队和(hé)国防现代化(huà)建设。周恩来提(tí)出军队和(hé)国防现代化(huà)建设要(yào)实行(xíng)积极防御战略。我们必须及时地(dì)加强(qiáng)我们的(de)国防建设。巩固和(hé)加强(qiáng)国防力量(liàng)是头(tóu)等重(zhòng)要(yào)任(rèn)务。采(cǎi)取消极防御的(de)办法，那(nà)是不(bù)行(xíng)的(de)。要(yào)为(wèi)建设一支强(qiáng)大(dà)的(de)现代化(huà)的(de)国防军而奋斗(dòu)。军队和(hé)国防现代化(huà)建设要(yào)大(dà)力发(fā)展国防尖端科学技术(shù)。只(zhǐ)有(yǒu)掌握了(le)最先进的(de)科学，我们才能(néng)有(yǒu)巩固的(de)国防。要(yào)瞄准世界先进科学技术(shù)水平，发(fā)展我国的(de)国防尖端武器装备。军队和(hé)国防现代化(huà)建设要(yào)服(fú)从(cóng)国家(jiā)经济(jì)建设的(de)大(dà)局。他从(cóng)国家(jiā)建设的(de)全局出发(fā)，要(yāo)求一方面，我们国家(jiā)的(de)生产必须为(wèi)加强(qiáng)国防力量(liàng)而服(fú)务另一方面，军队的(de)装备。我们的(de)国防工业，要(yào)和(hé)经济(jì)基础相(xiāng)适应(yìng)，不(bù)能(néng)走在前面。经济(jì)建设和(hé)国防建设应(yīng)当(dāng)相(xiāng)互促进。要(yào)平战结(jié)合(hé)。军需民用结(jié)合(hé)。军队和(hé)国防现代化(huà)建设要(yào)独立自主，自力更(gēng)生。革(gé)命要(yào)靠自己，建设也要(yào)靠自己。这(zhè)有(yǒu)战略意义，永远(yuǎn)如此。同(tóng)时，他很重(zhòng)视学习外国先进的(de)科学技术(shù)。管理方法，注意引进外国的(de)先进设备。外国一切(qiè)好(hǎo)的(de)经验。好(hǎo)的(de)技术(shù)，都(dōu)要(yào)吸收过(guò)来，为(wèi)我所用。并(bìng)要(yāo)求一学，二用，三改，四创(chuàng)。科学的(de)评价(jià)，历史的(de)定位周恩来军事文选比较系(xì)统。全面地(dì)反映了(le)周恩来的(de)军事实践和(hé)军事理论(lùn)。他的(de)军事实践，为(wéi)人民军队的(de)创(chuàng)建和(hé)发(fā)展壮大(dà)，为(wéi)人民战争的(de)胜利和(hé)新中(zhōng)国的(de)缔造，为(wèi)巩固人民共(gòng)和(hé)国的(de)国防，作(zuò)出了(le)不(bù)可(kě)磨(mó)灭的(de)贡献。他的(de)军事理论(lùn)，丰富和(hé)发(fā)展了(le)毛泽(zé)东军事思(sī)想，是毛泽(zé)东军事思(sī)想的(de)重(zhòng)要(yào)组成部分(fèn)。对于周恩来在中(zhōng)国人民解(jiě)放军发(fā)展进程中(zhōng)的(de)历史地(dì)位，江泽(zé)民在伟大(dà)的(de)军事家(jiā)周恩来一书的(de)序言中(zhōng)明确指出他是以毛泽(zé)东同(tóng)志为(wèi)核(hé)心的(de)党的(de)第一代中(zhōng)央领导集体(tǐ)的(de)重(zhòng)要(yào)成员(yuán)，是伟大(dà)的(de)无产阶级革(gé)命家(jiā)，也是伟大(dà)的(de)无产阶级军事家(jiā)，是中(zhōng)国人民解(jiě)放军的(de)主要(yào)创(chuàng)建人和(hé)领导人之一。这(zhè)是科学的(de)评价(jià)，也是历史的(de)定位。图片(piàn)。长征到达陕北(běi)后的(de)周恩来。年月。月，周恩来和(hé)毛泽(zé)东。任(rèn)弼时相(xiāng)继到达河北(běi)省(shěng)西柏(bǎi)坡。此后周恩来在这(zhè)里协助(zhù)毛泽(zé)东指挥辽沈(shěn)。淮海。平津三大(dà)战役。图为(wèi)周恩来在签署作(zuò)战命令(lìng)。做好(hǎo)语(yǔ)言文字工作(zuò)为(wéi)现代化(huà)建设服(fú)务在全国语(yǔ)言文字工作(zuò)会(huì)议上(shàng)的(de)书面讲话李岚清年月日今天，全国语(yǔ)言文字工作(zuò)会(huì)议召(zhào)开了(le)。年全国语(yǔ)言文字工作(zuò)会(huì)议以来，语(yǔ)言文字工作(zuò)在推广(guǎng)普通(tōng)话。提(tí)高社会(huì)用字规范化(huà)水平。促进中(zhōng)文信(xìn)息处(chǔ)理技术(shù)发(fā)展以及发(fā)挥政府职能(néng)作(zuò)用。依法管理等方面，做了(le)大(dà)量(liàng)工作(zuò)，取得(de)了(le)很大(dà)成绩，为(wèi)社会(huì)主义现代化(huà)事业做出了(le)新的(de)贡献。这(zhè)是各(gè)级语(yǔ)言文字工作(zuò)部门认真贯彻国家(jiā)新时期(qī)语(yǔ)言文字工作(zuò)方针，坚持为(wèi)社会(huì)主义现代化(huà)建设服(fú)务的(de)方向，依靠各(gè)行(háng)各(gè)业和(hé)广(guǎng)大(dà)人民群众，积极开拓(tuò)，扎(zhā)实工作(zuò)的(de)结(jié)果。在此，我代表党中(zhōng)央和(hé)国务院向这(zhè)次会(huì)议将(jiāng)要(yào)表彰的(de)先进集体(tǐ)和(hé)先进个(gè)人表示祝贺。向全国语(yǔ)言文字工作(zuò)者，以及为(wèi)我国语(yǔ)言文字工作(zuò)发(fā)展作(zuò)出努力和(hé)贡献的(de)各(gè)级领导。专家(jiā)学者和(hé)各(gè)界人士致意。当(dāng)前，全国各(gè)条(tiáo)战线都(dōu)在认真学习和(hé)贯彻党的(de)十五大(dà)精神，这(zhè)是一项长期(qī)的(de)任(rèn)务。我们要(yào)高举邓小平理论(lùn)的(de)伟大(dà)旗帜，认真学习。深刻领会(huì)。全面贯彻十五大(dà)精神，充分(fèn)认识(shí)社会(huì)主义文化(huà)建设在提(tí)高综(zōng)合(hé)国力中(zhōng)的(de)地(dì)位和(hé)作(zuò)用。语(yǔ)言文字工作(zuò)与(yǔ)社会(huì)主义经济(jì)。政治和(hé)文化(huà)建设关系(xì)十分(fēn)密切(qiè)。文化(huà)是民族的(de)根本。源远(yuǎn)流长。博大(dà)精深的(de)中(zhōng)国文化(huà)是凝聚和(hé)鼓舞全国人民的(de)巨大(dà)力量(liàng)。语(yǔ)言文字是文化(huà)的(de)主要(yào)载(zài)体(tǐ)，也是一种(zhǒng)重(zhòng)要(yào)的(de)文化(huà)发(fā)展的(de)标志。语(yǔ)言文字的(de)规范化(huà)。标准化(huà)程度(dù)是文化(huà)发(fā)达程度(dù)的(de)标志之一。作(zuò)为(wéi)协调(tiáo)社会(huì)生产和(hé)社会(huì)生活的(de)工具，语(yǔ)言文字服(fú)务于社会(huì)的(de)经济(jì)。政治。文化(huà)生活，影响社会(huì)的(de)发(fā)展。未来社会(huì)发(fā)展的(de)关键是加速科技进步和(hé)提(tí)高劳动者的(de)素质。就加速科技发(fā)展来说(shuō)，中(zhōng)文信(xìn)息处(chǔ)理技术(shù)是高技术(shù)的(de)重(zhòng)点之一，而语(yǔ)言文字的(de)规范化(huà)。标准化(huà)和(hé)相(xiāng)应(yìng)的(de)应(yìng)用研(yán)究水平，则是提(tí)高中(zhōng)文信(xìn)息处(chǔ)理技术(shù)的(de)先决条(tiáo)件。就提(tí)高劳动者素质来说(shuō)，主要(yào)在于提(tí)高思(sī)想道德和(hé)科学文化(huà)素质，而语(yǔ)言文字能(néng)力又是文化(huà)素质中(zhōng)最基本的(de)因素。社会(huì)主义现代化(huà)建设需要(yào)数(shù)以亿计高素质的(dì)劳动者和(hé)数(shù)以千万(wàn)计的(de)专门人才，除了(le)思(sī)想和(hé)专业方面的(de)要(yāo)求外，还(hái)应(yīng)当(dāng)使他们具有(yǒu)较高的(de)语(yǔ)言文字能(néng)力。所以，语(yǔ)言文字工作(zuò)是社会(huì)主义文化(huà)建设的(de)重(zhòng)要(yào)内(nèi)容之一，是国家(jiā)现代化(huà)建设事业不(bù)可(kě)缺少(shǎo)的(de)组成部分(fèn)。我们应(yīng)当(dāng)从(cóng)贯彻十五大(dà)精神，落(luò)实科教(jiào)兴(xīng)国战略，推进现代化(huà)建设的(de)高度(dù)，来认识(shí)和(hé)做好(hǎo)语(yǔ)言文字工作(zuò)。江泽(zé)民同(tóng)志在十五大(dà)报告中(zhōng)描绘了(le)我国建设和(hé)发(fā)展的(de)跨世纪(jì)宏伟蓝图年，要(yào)实现国民生产总值比年翻一番(fān)，使人民的(de)小康生活更(gèng)加宽裕，形成比较完善的(de)社会(huì)主义市场(chǎng)经济(jì)体(tǐ)系(xì)下世纪(jì)中(zhōng)叶(yè)，基本实现现代化(huà)，建成富强(qiáng)。民主。文明的(de)社会(huì)主义国家(jiā)。语(yǔ)言文字工作(zuò)应(yīng)与(yǔ)之相(xiāng)适应(yìng)，根据(jù)社会(huì)主义初级阶段的(de)基本国情提(tí)出自己的(de)目标和(hé)要(yāo)求。在具体(tǐ)工作(zuò)中(zhōng)，也要(yào)立足于我国经济(jì)。科技。教(jiào)育。文化(huà)在总体(tǐ)上(shàng)还(hái)比较落(luò)后的(de)基本国情在认识(shí)语(yǔ)言文字工作(zuò)重(zhòng)要(yào)性的(de)同(tóng)时，看(kàn)到语(yǔ)言文字工作(zuò)的(de)复杂性和(hé)艰巨性，遵循语(yǔ)言文字自身的(de)发(fā)展。变化(huà)规律，积极。稳妥。逐步地(dì)推进工作(zuò)。语(yǔ)言文字工作(zuò)的(de)根本任(rèn)务，是使语(yǔ)言文字社会(huì)应(yìng)用的(de)规范化(huà)。标准化(huà)水平与(yǔ)我国经济(jì)。科技。社会(huì)发(fā)展水平相(xiāng)适应(yìng)，为(wèi)提(tí)高全民族科学文化(huà)素质。解(jiě)放发(fā)展生产力服(fú)务。到本世纪(jì)末至下世纪(jì)初叶(yè)，推广(guǎng)普通(tōng)话工作(zuò)应(yīng)有(yǒu)大(dà)的(de)进展。现在交通(tōng)。通(tōng)讯便(biàn)捷，各(gè)地(dì)区(qū)。各(gè)民族之间(jiān)的(de)交往比以往任(rèn)何(hé)时候都(dōu)更(gèng)加广(guǎng)泛和(hé)频(pín)繁，又有(yǒu)广(guǎng)播。电视等现代化(huà)传(chuán)播媒体(tǐ)，经过(guò)努力，在这(zhè)一代青少(shào)年中(zhōng)基本普及普通(tōng)话是应(yīng)当(dāng)而且(qiě)可(kě)以实现的(de)。随着(zhe)经济(jì)和(hé)社会(huì)发(fā)展，文字应(yìng)用的(de)规范化(huà)水平也要(yào)相(xiāng)应(yìng)提(tí)高。要(yào)继续做好(hǎo)汉字的(de)研(yán)究整理工作(zuò)，积极慎重(zhòng)地(dì)完善有(yǒu)关规范和(hé)标准，方便(biàn)社会(huì)应(yìng)用，进一步促进全社会(huì)用字的(de)规范化(huà)。在中(zhōng)文信(xìn)息处(chǔ)理方面，要(yào)建立有(yǒu)效协调(tiáo)的(de)管理机制。语(yǔ)言文字领域的(de)专家(jiā)学者在加强(qiáng)基础研(yán)究的(de)同(tóng)时，要(yào)注重(zhòng)应(yìng)用研(yán)究，要(yào)与(yǔ)计算机方面的(de)专家(jiā)继续密切(qiè)合(hé)作(zuò)，针对汉语(yǔ)。汉字在信(xìn)息处(chǔ)理中(zhōng)的(de)问题，组织(zhī)联合(hé)攻关，促进中(zhōng)文信(xìn)息处(chǔ)理技术(shù)的(de)进一步突破和(hé)发(fā)展。要(yào)做好(hǎo)语(yǔ)言文字立法和(hé)建章立制工作(zuò)，逐步把(bǎ)语(yǔ)言文字纳入依法管理的(de)轨道，争取在下世纪(jì)初叶(yè)，基本形成一个(gè)较为(wéi)完备的(de)语(yǔ)言文字管理和(hé)技术(shù)方面的(de)规范。标准体(tǐ)系(xì)，使全社会(huì)在语(yǔ)言文字应(yìng)用的(de)各(gè)个(gè)方面有(yǒu)法可(kě)依。有(yǒu)章可(kě)循。为(wèi)了(le)提(tí)高全社会(huì)用语(yǔ)用字规范化(huà)水平，当(dāng)前要(yào)抓好(hǎo)以下几(jǐ)方面的(de)工作(zuò)一是要(yào)发(fā)挥教(jiào)育的(de)基础作(zuò)用。各(gè)级各(gè)类学校(xiào)，特别(bié)是中(zhōng)小学校(xiào)。师范院校(xiào)要(yào)继续把(bǎ)说(shuō)好(hǎo)普通(tōng)话。写好(hǎo)规范字。提(tí)高语(yǔ)言文字能(néng)力作(zuò)为(wéi)素质教(jiào)育的(de)重(zhòng)要(yào)内(nèi)容，首先使普通(tōng)话成为(wéi)校(xiào)园语(yǔ)言教(jiào)师要(yào)成为(wéi)说(shuō)好(hǎo)普通(tōng)话。写好(hǎo)规范字的(de)模(mó)范。各(gè)级教(jiào)育行(xíng)政部门要(yào)将(jiāng)这(zhè)方面的(de)要(yāo)求作(zuò)为(wéi)管理。督导和(hé)教(jiào)师考核(hé)的(de)内(nèi)容。二是要(yào)发(fā)挥国家(jiā)公务员(yuán)的(de)带头(tóu)作(zuò)用。我赞成把(bǎ)说(shuō)普通(tōng)话列入对公务员(yuán)的(de)要(yāo)求公务员(yuán)和(hé)教(jiào)师一样，要(yào)带头(tóu)说(shuō)普通(tōng)话。希望今后能(néng)有(yǒu)个(gè)具体(tǐ)规定，逐步实施。三是要(yào)发(fā)挥新闻出版。广(guǎng)播。影视等媒体(tǐ)的(de)示范普及作(zuò)用。新闻出版和(hé)广(guǎng)电系(xì)统除特殊要(yāo)求者外，必须继续执行(xíng)国家(jiā)语(yǔ)言文字各(gè)项规范和(hé)标准，在用语(yǔ)用字方面真正(zhèng)成为(wéi)全社会(huì)的(de)榜(bǎng)样。四是所有(yǒu)公共(gòng)场(chǎng)所的(de)标牌。宣传(chuán)标语(yǔ)和(hé)广(guǎng)告。霓虹(hóng)灯必须用语(yǔ)正(zhèng)确。文字规范。字形完整其(qí)中(zhōng)手书字提(tí)倡(chàng)写规范字，但中(zhōng)国文字也是一种(zhǒng)书法艺术(shù)，不(bù)必苛(kē)求。手书的(de)店名凡使用了(le)繁体(tǐ)字的(de)，应(yīng)当(dāng)在明显的(de)位置再配放用规范字标注的(de)店名，以便(biàn)公众识(shí)别(bié)。以上(shàng)四方面的(de)工作(zuò)做好(hǎo)了(le)，再加上(shàng)交通(tōng)。邮电。电子技术(shù)。商业。旅游。金融。工商等社会(huì)其(qí)他行(háng)业的(de)努力，社会(huì)用语(yǔ)用字规范化(huà)就可(kě)望有(yǒu)较大(dà)进展。党中(zhōng)央和(hé)国务院一直关心和(hé)重(zhòng)视语(yǔ)言文字工作(zuò)。江泽(zé)民等中(zhōng)央领导同(tóng)志对语(yǔ)言文字工作(zuò)多次作(zuò)出重(zhòng)要(yào)批示和(hé)指示，我们要(yào)全面领会(huì)，认真贯彻执行(xíng)。国家(jiā)语(yǔ)言文字工作(zuò)委(wěi)员(yuán)会(huì)是国务院主管语(yǔ)言文字工作(zuò)的(de)职能(néng)部门，要(yào)切(qiè)实负起责任(rèn)，加强(qiáng)自身建设，认真履行(xíng)职责，继续加强(qiáng)同(tóng)各(gè)地(dì)区(qū)。各(gè)部门的(de)沟通(tōng)与(yǔ)协作(zuò)，各(gè)级政府。各(gè)个(gè)部门也要(yào)继续重(zhòng)视和(hé)加强(qiáng)语(yǔ)言文字工作(zuò)。同(tóng)志们。在世纪(jì)之交的(de)重(zhòng)要(yào)时刻，党的(de)十五大(dà)为(wèi)我们指明了(liǎo)前进方向。我国社会(huì)主义经济(jì)。政治。文化(huà)各(gè)项事业迅速发(fā)展对语(yǔ)言文字工作(zuò)提(tí)出了(le)更(gèng)高的(de)要(yāo)求，也提(tí)供(gōng)了(le)更(gèng)大(dà)的(de)动力。我们要(yào)认真贯彻十五大(dà)精神，高举邓小平理论(lùn)的(de)伟大(dà)旗帜，紧密团结(jié)在以江泽(zé)民同(tóng)志为(wèi)核(hé)心的(de)党中(zhōng)央周围，振奋精神，脚(jiǎo)踏(tà)实地(dì)，努力工作(zuò)，为(wèi)祖国现代化(huà)建设事业贡献力量(liàng)。忌辰的(de)思(sī)念王(wáng)义堂今天，是敬爱的(de)周总理的(de)忌辰。纪(jì)念敬爱的(de)周总理，政治家(jiā)和(hé)历史学家(jiā)们首先想到的(de)是他的(de)坚定。忠诚。机智。勇敢，他在重(zhòng)大(dà)的(de)历史关头(tóu)纵(zòng)横(héng)捭阖，为(wéi)人民建立的(de)丰功伟绩，对历史进步所起的(de)巨大(dà)作(zuò)用。而普通(tōng)老百姓最容易记起的(de)往往是那(nà)些(xiē)令(lìng)人难(nán)忘的(de)小事重(chóng)庆街头(tóu)，他亲(qīn)自上(shàng)街卖报十三陵水库工地(dì)，他肩头(tóu)搭着(zhe)拉(lā)车(chē)的(de)绳子大(dà)同(tóng)火车(chē)站，望着(zhe)冒(mào)雨(yǔ)欢迎的(de)群众，他轻轻推开工作(zuò)人员(yuán)伸过(guò)来的(de)雨(yǔ)伞公共(gòng)食(shí)堂，亲(qīn)手将(jiāng)用过(guò)的(de)饭盒送进厨房邢台(tái)地(dì)震后的(de)帐篷里，板凳不(bù)够用，他站着(zhe)听汇报还(hái)有(yǒu)博物馆里那(nà)块用了(le)几(jǐ)十年的(de)普通(tōng)上(shàng)海手表，那(nà)补了(le)又补的(de)睡衣。毛巾。皮鞋这(zhè)两个(gè)侧(cè)面是相(xiāng)辅相(xiāng)成的(de)，两个(gè)侧(cè)面合(hé)在一起，表现了(le)周总理的(de)风(fēng)度(dù)。气质。境界，构成了(le)周总理丰富完美。光彩照人的(de)个(gè)性，由此所产生的(de)震撼人心的(de)人格力量(liàng)和(hé)魅力，甚(shèn)至连他的(de)敌人也不(bù)得(dé)不(bù)叹服(fú)。只(zhǐ)有(yǒu)有(yǒu)着(zhe)数(shù)千年灿烂文化(huà)的(de)民族，只(zhǐ)有(yǒu)善于吸取人类创(chuàng)造的(de)全部文明成果。为(wèi)新的(de)世界观(guān)武装起来的(de)先进政党，才可(kě)能(néng)孕育出这(zhè)种(zhǒng)文明的(de)典范。这(zhè)种(zhǒng)典范带给(gěi)我们民族的(de)决不(bù)仅(jǐn)仅(jǐn)是自豪和(hé)骄傲，而是依此规范自己言行(xíng)的(de)自觉(jué)性，是整个(gè)民族对真善美的(de)追(zhuī)求，是我们向着(zhe)社会(huì)主义精神文明高峰攀登的(de)信(xìn)心和(hé)力量(liàng)。在这(zhè)里，我想谈谈那(nà)些(xiē)普通(tōng)人难(nán)以忘怀的(de)普通(tōng)小事。也许(xǔ)，正(zhèng)是这(zhè)些(xiē)普普通(tōng)通(tōng)的(de)小事，使一位伟人走进了(le)千千万(wàn)万(wàn)普通(tōng)人的(de)心里，成为(wéi)他们衷心拥护和(hé)爱戴的(de)领袖。只(zhǐ)有(yǒu)时时刻刻想着(zhe)普通(tōng)人，处(chǔ)处(chù)以普通(tōng)人的(de)身份(fèn)出现的(de)人，自觉(jué)为(wèi)普通(tōng)人做普通(tōng)事的(de)人，才能(néng)得(dé)到普通(tōng)人的(de)认同(tóng)和(hé)信(xìn)赖。这(zhè)种(zhǒng)认同(tóng)。信(xìn)赖和(hé)爱戴，在艰苦卓绝的(de)斗(dòu)争中(zhōng)，在风(fēng)云巨变的(de)历史关头(tóu)，就会(huì)凝聚为(wèi)一种(zhǒng)巨大(dà)的(de)向心力。感召(zhào)力，就会(huì)形成一种(zhǒng)力量(liàng)，战胜艰难(nán)，夺取胜利。伟人的(de)生平昭示我们，我们也能(néng)够活得(dé)高尚。在纪(jì)念周总理的(de)日子里，我们又想起了(le)美国诗人朗费罗的(de)诗句(jù)。是的(de)，普普通(tōng)通(tōng)的(de)人，学习周总理的(de)榜(bǎng)样，从(cóng)点点滴滴的(de)小事做起，会(huì)铸就高尚的(de)灵魂，会(huì)使自己走进高尚的(de)生活。而肩负重(zhòng)任(rèn)的(de)各(gè)级领导干(gàn)部更(gèng)不(bù)应(yīng)该小看(kàn)了(le)这(zhè)些(xiē)普通(tōng)事。因为(wèi)我们是领导，我们的(de)一言一行(xíng)，一举一动，都(dōu)表现了(le)一种(zhǒng)形象，一种(zhǒng)情操，一种(zhǒng)境界，都(dōu)会(huì)对整个(gè)社会(huì)产生一种(zhǒng)引导作(zuò)用。规范作(zuò)用。我们党的(de)绝大(dà)多数(shù)领导同(tóng)志就是这(zhè)样严格要(yāo)求自己的(de)。但也确有(yǒu)个(gè)别(bié)同(tóng)志对这(zhè)些(xiē)普通(tōng)事不(bù)屑一顾。从(cóng)周总理的(de)生平中(zhōng)，这(zhè)些(xiē)同(tóng)志应(yīng)该得(dé)到怎样的(de)启示呢(ne)。对于同(tóng)一个(gè)世界，不(bù)同(tóng)境界。不(bù)同(tóng)修养的(de)人们，会(huì)以不(bù)同(tóng)的(de)方式感受。高尚的(de)世界只(zhǐ)对高尚的(de)人们存在，高尚的(de)精神境界只(zhǐ)有(yǒu)高尚的(de)人们才有(yǒu)资格领略。在纪(jì)念周总理的(de)日子里，愿我们的(de)党员(yuán)。我们的(de)干(gàn)部，更(gēng)深刻地(dì)体(tǐ)味一下周总理所做的(de)那(nà)些(xiē)普通(tōng)事的(de)内(nèi)涵，躬下身子，为(wèi)普通(tōng)人去办更(gèng)多的(de)普通(tōng)事。如此，将(jiāng)会(huì)有(yǒu)更(gèng)多的(de)普通(tōng)人和(hé)我们党。和(hé)我们党领导的(de)有(yǒu)中(zhōng)国特色(shǎi)的(de)社会(huì)主义事业心心相(xiāng)印。中(zhōng)纪(jì)委(wěi)监(jiān)察部召(zhào)开新闻工作(zuò)座谈会(huì)提(tí)出全社会(huì)形成反腐倡(chàng)廉舆论(lùn)环境据(jù)新华(huá)社北(běi)京月日电中(zhōng)共(gòng)中(zhōng)央纪(jì)律检查(chá)委(wěi)员(yuán)会(huì)。监(jiān)察部今天在京召(zhào)开新闻工作(zuò)座谈会(huì)，中(zhōng)央纪(jì)委(wěi)常务副(fù)书记韩杼滨在会(huì)上(shàng)提(tí)出，要(yào)进一步加大(dà)反腐败新闻舆论(lùn)宣传(chuán)力度(dù)，形成更(gèng)大(dà)的(de)反腐败舆论(lùn)声势，在全社会(huì)形成反腐倡(chàng)廉的(de)舆论(lùn)环境，促进党风(fēng)廉政建设和(hé)反腐败斗(dòu)争健康发(fā)展。韩杼滨指出，党的(de)十五大(dà)的(de)召(zhào)开，为(wèi)进一步加强(qiáng)党风(fēng)廉政建设。深入开展反腐败斗(dòu)争提(tí)供(gōng)了(le)新的(de)机遇，创(chuàng)造了(le)更(gèng)为(wéi)有(yǒu)利的(de)条(tiáo)件，也提(tí)出了(le)更(gèng)高要(yāo)求。在新的(de)一年，要(yào)进一步发(fā)挥新闻媒体(tǐ)在党风(fēng)廉政建设和(hé)反腐败斗(dòu)争舆论(lùn)工作(zuò)中(zhōng)的(de)主导作(zuò)用，形成反腐败新闻舆论(lùn)的(de)整体(tǐ)合(hé)力。要(yào)全面正(zhèng)确地(dì)宣传(chuán)党中(zhōng)央。国务院关于党风(fēng)廉政建设和(hé)反腐败工作(zuò)的(de)方针。政策。原则和(hé)指导思(sī)想要(yào)紧紧围绕三项工作(zuò)格局，报道反腐败工作(zuò)中(zhōng)的(de)重(zhòng)要(yào)部署和(hé)重(zhòng)大(dà)成果，在全社会(huì)形成反腐倡(chàng)廉的(de)良好(hǎo)的(de)舆论(lùn)环境要(yào)在加强(qiáng)反腐败新闻舆论(lùn)宣传(chuán)的(de)深度(dù)上(shàng)下功夫(fū)，加大(dà)反腐败新闻舆论(lùn)监(jiān)督力度(dù)。中(zhōng)宣部副(fù)部长徐光春在会(huì)上(shàng)讲话。他说(shuō)，党风(fēng)廉政建设和(hé)反腐败斗(dòu)争是党的(de)十五大(dà)提(tí)出的(de)加强(qiáng)党的(de)建设的(de)重(zhòng)要(yào)任(rèn)务。各(gè)新闻单(dān)位要(yào)高度(dù)重(zhòng)视，纳入议程，精心组织(zhī)，切(qiè)实加大(dà)宣传(chuán)力度(dù)，同(tóng)时要(yào)注意改进宣传(chuán)方法，讲究宣传(chuán)艺术(shù)，扩大(dà)正(zhèng)面效应(yìng)，减少(shǎo)负面效应(yìng)。中(zhōng)央纪(jì)委(wěi)常委(wěi)。新闻发(fā)言人赵洪祝在会(huì)上(shàng)通(tōng)报了(le)年反腐败新闻舆论(lùn)工作(zuò)及今年反腐败新闻舆论(lùn)工作(zuò)要(yào)点。座谈会(huì)由中(zhōng)央纪(jì)委(wěi)常委(wěi)。秘(mì)书长袁纯清主持。中(zhōng)央纪(jì)委(wěi)副(fù)书记夏赞忠，中(zhōng)央纪(jì)委(wěi)常委(wěi)。监(jiān)察部副(fù)部长李至伦及中(zhōng)央主要(yào)新闻单(dān)位负责人出席会(huì)议，并(bìng)就如何(hé)做好(hǎo)反腐败舆论(lùn)宣传(chuán)工作(zuò)发(fā)表了(le)意见(jiàn)。明天气象预报月日时日时天气趋(qū)势分(fēn)析据(jù)中(zhōng)央气象台(tái)提(tí)供(gōng)的(de)信(xìn)息预计日晚上(shàng)到日，受暖湿气流影响，四川东部。重(chóng)庆。贵州。湖北(běi)南(nán)部。江南(nán)中(zhōng)部和(hé)西部。华(huá)南(nán)西部和(hé)北(běi)部阴有(yǒu)小雨(yǔ)新疆(jiāng)北(běi)部。西藏(zàng)中(zhōng)部和(hé)西部有(yǒu)小雪我国其(qí)余大(dà)部地(dì)区(qū)是晴到多云天气由于没(méi)有(yǒu)较强(qiáng)冷空(kōng)气入侵，我国大(dà)部地(dì)区(qū)的(de)气温将(jiāng)有(yǒu)不(bù)同(tóng)程度(dù)的(de)回升。党中(zhōng)央国务院关心西藏(zàng)灾情北(běi)京赴藏(cáng)慰问组抵达拉(lā)萨据(jù)新华(huá)社拉(lā)萨月日电记者尕玛多吉受国务院委(wěi)派，由国家(jiā)经贸委(wěi)。民政部。交通(tōng)部。卫生部。解(jiě)放军总参(cān)谋部和(hé)总后勤部组成的(de)赴藏(cáng)慰问组一行(xíng)人今晨抵达拉(lā)萨。慰问组在藏(cáng)期(qī)间(jiān)将(jiāng)慰问灾区(qū)干(gàn)部群众。解(jiě)放军和(hé)武警部队官兵，进一步了(liǎo)解(jiě)灾情，协助(zhù)地(dì)方政府组织(zhī)安排(pái)抗灾救灾工作(zuò)。受厄尔尼诺现象的(de)影响，西藏(zàng)唐古拉(lā)山。喜马拉(lā)雅山一线自去年月以来提(tí)前开始降雪，降雪持续不(bú)断。月份(fèn)，西藏(zàng)个(gè)地(dì)区(qū)以及拉(lā)萨市都(dōu)出现了(le)不(bù)同(tóng)程度(dù)的(de)降雪过(guò)程，受灾县(xiàn)达到个(gè)，重(zhòng)灾区(qū)平均积雪厘米左右。那(nà)曲(qū)地(dì)区(qū)自月以来降雪已达余次，强(qiáng)降雪次，遭受严重(zhòng)雪灾袭击的(de)有(yǒu)尼玛县(xiàn)。安多县(xiàn)等个(gè)县(xiàn)。个(gè)乡。西藏(zàng)部分(fèn)地(dì)区(qū)发(fā)生特大(dà)雪灾后，党中(zhōng)央。国务院十分(fēn)关心西藏(zàng)的(de)灾情和(hé)救灾工作(zuò)。国务院领导专门听取了(le)西藏(zàng)自治区(qū)领导的(de)汇报，对抗灾救灾工作(zuò)作(zuò)出明确指示，要(yāo)求国务院各(gè)有(yǒu)关部门和(hé)解(jiě)放军。武警部队积极支援西藏(zàng)的(de)救灾工作(zuò)，尽(jìn)力帮助(zhù)解(jiě)决救灾中(zhōng)遇到的(de)实际困难(nán)。据(jù)悉，赴藏(cáng)慰问组将(jiāng)于日赴灾情最严重(zhòng)的(de)那(nà)曲(qū)县(xiàn)和(hé)安多县(xiàn)慰问灾区(qū)干(gàn)部群众，指导抗灾救灾工作(zuò)。陈方安生返港(gǎng)后表示中(zhōng)央政府重(zhòng)视贯彻一国两制新华(huá)社香港(gǎng)月日电香港(gǎng)特区(qū)政务司司长陈方安生结(jié)束了(le)在北(běi)京的(de)访问，今天返回香港(gǎng)。在启德机场(chǎng)举行(xíng)的(de)简短记者会(huì)上(shàng)，陈方安生表示，此次北(běi)京之行(xíng)的(de)清晰感受是，中(zhōng)央领导人对特区(qū)政府非常有(yǒu)信(xìn)心，他们一再强(qiáng)调(diào)，会(huì)严格遵守基本法，贯彻一国两制，绝不(bú)会(huì)干(gān)预特区(qū)政府高度(dù)自治范围内(nèi)的(de)事务。陈方安生介绍了(le)在北(běi)京的(de)访问日程后表示，在京期(qī)间(jiān)，与(yǔ)中(zhōng)央有(yǒu)关部门领导人商谈双方关注的(de)香港(gǎng)事务，谈得(dé)非常畅快及坦诚。她(tā)表示，特区(qū)政府其(qí)他部门的(de)官员(yuán)今后也将(jiàng)相(xiàng)继到北(běi)京访问。邵逸夫(fū)再捐亿港(gǎng)元助(zhù)教(jiào)累(lěi)计向内(nèi)地(dì)捐款亿港(gǎng)元本报香港(gǎng)月日电记者冯(féng)霄报道香港(gǎng)知(zhī)名爱国人士邵逸夫(fū)第十一次向中(zhōng)国内(nèi)地(dì)教(jiào)育事业赠款亿港(gǎng)元。国家(jiā)教(jiào)委(wěi)主任(rèn)朱(zhū)开轩率领国家(jiā)高级教(jiào)育行(xíng)政人员(yuán)组成的(de)代表团，专程来港(gǎng)出席了(le)赠款仪式。邵逸夫(fū)此次巨额赠款主要(yào)用于发(fā)展内(nèi)地(dì)个(gè)大(dà)。中(zhōng)。小学教(jiào)育事业。迄今为(wéi)止，邵逸夫(fū)共(gòng)捐款亿港(gǎng)元，资助(zhù)教(jiào)育项目达个(gè)。河北(běi)将(jiāng)推广(guǎng)秸秆气技术(shù)不(bù)再焚烧玉米秸秆，造成污染，而是将(jiāng)它粉碎。气化(huà)后用于做饭取暖。河北(běi)今年将(jiāng)推广(guǎng)这(zhè)一秸秆气新技术(shù)，还(hái)人们一个(gè)晴朗的(de)天空(kōng)。这(zhè)项被(bèi)称(chēng)为(wéi)秸秆气的(de)新技术(shù)，是将(jiāng)农作(zuò)物秸秆粉碎后，通(tōng)过(guò)专用设备处(chǔ)理，产生高品位可(kě)燃气体(tǐ)，然后储于气柜(guì)中(zhōng)，用时通(tōng)过(guò)输气管道，送到各(gè)家(jiā)各(gè)户，供(gōng)做饭取暖用。据(jù)了(liǎo)解(jiě)，这(zhè)一技术(shù)首批推广(guǎng)的(de)重(zhòng)点是石(shí)家(jiā)庄机场(chǎng)周围。省(shěng)内(nèi)高速公路两侧(cè)及省(shěng)城近郊。据(jù)新华(huá)社电福州拆(chāi)西游记宫改建绿(lǜ)地(dì)环福州名胜左海公园而建的(de)占(zhàn)地(dì)多平方米的(de)西游记宫，日前被(bèi)全部拆(chāi)除，取而代之的(de)是同(tóng)等面积的(de)青青绿(lǜ)草地(dì)。这(zhè)座颇具规模(mó)的(de)西游记宫建于年月，总投资万(wàn)元，里面有(yǒu)个(gè)西游记中(zhōng)的(de)典型场(chǎng)景(jǐng)。刚建成时，一年能(néng)盈利多万(wàn)元，后来逐渐(jiàn)门庭冷落(luò)，而近万(wàn)平方米的(de)左海平湖却由此被(bèi)严严实实地(dì)遮盖起来。去年月日，经过(guò)和(hé)主管单(dān)位多次协调(tiáo)，福州开始拆(chāi)除西游记宫。据(jù)新华(huá)社电新亚欧大(dà)陆桥集装箱运数(shù)激增近日从(cóng)江苏(sū)连云港(gǎng)传(chuán)来喜讯，年，东起我国连云港(gǎng)，西至荷兰鹿特丹的(de)新亚欧大(dà)陆桥共(gòng)完成过(guò)境国际集装箱运输标准箱，超过(guò)前年的(de)总和(hé)。新亚欧大(dà)陆桥全长多公里，开通(tōng)年来，过(guò)境国际集装箱运输共(gòng)完成标准箱，货物分(fēn)属(shǔ)多个(gè)国家(jiā)和(hé)地(dì)区(qū)。龚永泉中(zhōng)国东海水晶城将(jiāng)兴(xīng)建江苏(sū)省(shěng)东海县(xiàn)最近动工扩建水晶市场(chǎng)第三期(qī)工程，规划(huà)投资万(wàn)元，建立一座营业大(dà)厅为(wèi)万(wàn)平方米的(de)中(zhōng)国东海水晶城。整个(gè)工程可(kě)望于今年月第五届水晶节(jié)前完工。水晶之乡东海县(xiàn)以水晶量(liàng)大(dà)质优闻名遐迩。年月，该县(xiàn)建起全国首家(jiā)水晶专业市场(chǎng)。年来慕名前来游览购物的(de)客商超过(guò)万(wàn)人次，累(lěi)计交易额近亿元。穆道俊沈(shěn)阳市妇联开展再就业工程附图片(piàn)张沈(shěn)阳市妇联积极开展再就业工程，与(yǔ)各(gè)级劳动部门配合(hé)，相(xiāng)继创(chuàng)办了(le)个(gè)下岗女(nǚ)工再就业信(xìn)息服(fú)务站，经常举办下岗女(nǚ)工的(de)职业技术(shù)培训班，并(bìng)取得(de)了(le)一定成效。有(yǒu)一些(xiē)下岗职工经过(guò)培训已实现了(le)再就业。沈(shěn)阳医科大(dà)学第一附属(shǔ)医院把(bǎ)一部分(fèn)下岗女(nǚ)工组成护嫂队伍，经过(guò)培训后上(shàng)岗实习。沈(shěn)飞工业集团松陵实业总公司对下岗后的(de)女(nǚ)工进行(xíng)严格的(de)技术(shù)培训后，部分(fèn)人员(yuán)通(tōng)过(guò)技术(shù)考核(hé)，又被(bèi)重(chóng)新聘用。本报记者王(wáng)忠家(jiā)摄(shè)五月的(de)风(fēng)落(luò)户山东青岛市图片(piàn)月日，总重(zhòng)量(liàng)为(wèi)吨的(de)大(dà)型抽象雕塑五月的(de)风(fēng)在山东青岛市五四广(guǎng)场(chǎng)落(luò)成，该雕塑总高度(dù)米，是目前国内(nèi)最大(dà)的(de)钢(gāng)结(jié)构雕塑。新华(huá)社记者冯(féng)杰摄(shè)新华(huá)社北(běi)京一月七日电应(yīng)摩(mó)洛哥王(wáng)国首相(xiàng)兼外交与(yǔ)合(hé)作(zuò)大(dà)臣阿(ā)卜(bo)杜勒(lēi)拉(lā)蒂夫(fū)菲(fēi)拉(lā)利。阿(ā)尔及利亚民主人民共(gòng)和(hé)国外交部长艾(ài)哈(hā)迈德阿(ā)塔夫(fū)。马耳他共(gòng)和(hé)国副(fù)总理兼外交和(hé)环境部长乔治韦拉(lā)。意大(dà)利共(gòng)和(hé)国外交部长兰贝托迪尼圣马力诺共(gòng)和(hé)国外交部长加布里埃莱加蒂的(de)邀请，国务院副(fù)总理兼外交部长钱其(qí)琛今天离开北(běi)京，前往上(shàng)述五国进行(xíng)正(zhèng)式友好(hǎo)访问。国务院副(fù)秘(mì)书长何(hé)椿霖。外交部副(fù)部长唐家(jiā)璇及有(yǒu)关国家(jiā)驻华(huá)使节(jié)前往机场(chǎng)送行(xíng)。新华(huá)社沈(shěn)阳月日电沈(shěn)阳市第十二届人民代表大(dà)会(huì)第一次会(huì)议月日选举张荣茂为(wèi)市人大(dà)常委(wěi)会(huì)主任(rèn)选举慕绥新为(wèi)市长。任(rèn)殿喜在政协沈(shěn)阳市十一届一次会(huì)议上(shàng)当(dàng)选为(wèi)市政协主席。据(jù)新华(huá)社北(běi)京一月七日电记者张荣典全国人大(dà)常委(wěi)会(huì)副(fù)委(wěi)员(yuán)长王(wáng)汉斌今天下午在人民大(dà)会(huì)堂会(huì)见(jiàn)了(le)由众议院左翼民主党党团主席法比奥(ào)穆西率领的(de)意大(dà)利中(zhōng)左联盟议员(yuán)团。意大(dà)利客人是应(yīng)中(zhōng)联部邀请访华(huá)的(de)。新华(huá)社武汉月日电记者金风(fēng)在今天举行(xíng)的(de)武汉市第十届人民代表大(dà)会(huì)第一次会(huì)议上(shàng)，李岩当(dāng)选为(wèi)武汉市第十届人大(dà)常委(wěi)会(huì)主任(rèn)王(wáng)守海当(dāng)选为(wèi)武汉市市长。在今天闭幕的(de)政协武汉市第九届委(wěi)员(yuán)会(huì)第一次会(huì)议上(shàng)，刘善璧当(dāng)选为(wèi)武汉市政协主席。本报北(běi)京月日讯记者王(wáng)力军报道今天上(shàng)午，资产新闻实业有(yǒu)限公司董事长杨建华(huá)宣布捐资万(wàn)元人民币，用于与(yǔ)中(zhōng)国作(zuò)协共(gòng)同(tóng)设立鲁迅文学奖。茅盾文学奖和(hé)全国优秀儿(ér)童文学奖的(de)专项文学奖励发(fā)展基金。本报讯由新华(huá)社和(hé)北(běi)京市教(jiào)委(wěi)合(hé)编的(de)辉煌十五大(dà)迈向新世纪(jì)彩色(sè)展览挂图，日前赠送给(gěi)全国多所希望小学。挂图深入浅(qiǎn)出地(dì)概括(kuò)了(le)中(zhōng)华(huá)民族近百年来的(de)奋斗(dòu)历史，特别(bié)是展现了(le)党的(de)十四大(dà)以来，全国各(gè)行(háng)各(gè)业所取得(de)的(de)辉煌成就。叶(yè)达泉本报北(běi)京月日讯记者向兵报道在皖南(nán)事变发(fā)生周年之际，集电视剧上(shàng)饶集中(zhōng)营作(zuò)为(wéi)敬献给(gěi)在事变中(zhōng)为(wèi)民族解(jiě)放而牺牲的(de)先烈们的(de)花环，昨日在北(běi)京举行(xíng)了(le)隆重(zhòng)的(de)首播仪式。该剧日在中(zhōng)央电视台(tái)播出。彭(péng)珮云在天津计生会(huì)议上(shàng)强(qiáng)调(diào)同(tóng)心协力加强(qiáng)计生服(fú)务工作(zuò)本报天津月日电新华(huá)社记者张建新。本报记者黄振中(zhōng)报道为(wéi)期(qī)天的(de)全国加强(qiáng)计划(huà)生育技术(shù)服(fú)务。提(tí)高出生人口素质工作(zuò)会(huì)议今天在天津结(jié)束。国务委(wěi)员(yuán)彭(péng)珮云在讲话中(zhōng)指出为(wèi)了(le)完成党的(de)十五大(dà)提(tí)出的(de)任(rèn)务，卫生和(hé)计划(huà)生育部门要(yào)共(gòng)同(tóng)努力，切(qiè)实加强(qiáng)计划(huà)生育技术(shù)服(fú)务和(hé)提(tí)高出生人口素质工作(zuò)，为(wèi)全面落(luò)实计划(huà)生育这(zhè)一基本国策，增进千千万(wàn)万(wàn)家(jiā)庭的(de)健康幸福，促进经济(jì)。社会(huì)协调(tiáo)发(fā)展和(hé)可(kě)持续发(fā)展共(gòng)同(tóng)奋斗(dòu)。彭(péng)珮云在充分(fèn)肯定我国在控制人口增长，提(tí)高出生人口素质方面取得(de)的(de)成绩后说(shuō)目前我国人口形势仍不(bù)容乐(lè)观(guān)，工作(zuò)稍(shāo)有(yǒu)放松人口出生率就可(kě)能(néng)回升出生人口素质也面临不(bù)少(shǎo)问题和(hé)新的(de)挑(tiǎo)战。据(jù)推算，我国每年约(yuē)有(yǒu)万(wàn)至万(wàn)肉眼可(kě)见(jiàn)的(de)先天性畸形儿(ér)出生，加上(shàng)出生数(shù)月和(hé)数(shù)年才显现出来的(de)先天残疾儿(ér)童，总数(shù)高达万(wàn)至万(wàn)。每年新生儿(ér)因发(fā)生窒息而导致脑瘫。癫痫和(hé)智力低下者有(yǒu)万(wàn)至万(wàn)。在严重(zhòng)缺碘地(dì)区(qū)，儿(ér)童智商明显低于正(zhèng)常值。在高氟地(dì)区(qū)，氟骨(gǔ)病严重(zhòng)影响儿(ér)童生长发(fā)育。环境污染。职业病。风(fēng)疹病毒(dú)等感染对孕产妇。胎儿(ér)。婴儿(ér)的(de)危害尚未得(dé)到根本控制。在贫困地(dì)区(qū)尤其(qí)是一些(xiē)少(shǎo)数(shù)民族地(dì)区(qū)，近亲(qīn)或近血(xuè)缘婚配现象依然存在，遗(yí)传(chuán)病发(fā)病率。孕产妇死亡(wáng)率和(hé)婴儿(ér)死亡(wáng)率仍比较高。她(tā)说(shuō)，我们必须充分(fèn)认识(shí)计划(huà)生育工作(zuò)的(de)重(zhòng)要(yào)性。长期(qī)性和(hé)艰巨性，把(bǎ)控制人口增长。提(tí)高出生人口素质工作(zuò)摆到重(zhòng)要(yào)位置，力争到年把(bǎ)全国人口总数(shù)控制在亿以内(nèi)，使高发(fā)致残。致畸的(de)出生缺陷发(fā)生率比年代初有(yǒu)较大(dà)幅度(dù)下降。彭(péng)珮云强(qiáng)调(diào)，计划(huà)生育与(yǔ)卫生部门担(dān)负着(zhe)全面贯彻落(luò)实计划(huà)生育基本国策的(de)重(zhòng)大(dà)责任(rèn)，面对繁重(zhòng)。艰巨的(de)任(rèn)务，两个(gè)部门要(yào)在各(gè)级党委(wěi)。政府统一领导下，相(xiāng)互支持。密切(qiè)协作(zuò)。优势互补，形成合(hé)力，进一步把(bǎ)计划(huà)生育技术(shù)服(fú)务和(hé)出生人口素质的(dì)工作(zuò)做好(hǎo)。各(gè)级政府要(yào)加强(qiáng)组织(zhī)协调(tiáo)，从(cóng)本地(dì)实际情况出发(fā)，解(jiě)决好(hǎo)两个(gè)部门分(fēn)工协作(zuò)问题。各(gè)省(shěng)。自治区(qū)和(hé)直辖市分(fēn)管卫生和(hé)计划(huà)生育工作(zuò)的(de)政府副(fù)秘(mì)书长。卫生厅局长。计生委(wěi)主任(rèn)和(hé)有(yǒu)关负责同(tóng)志出席了(le)会(huì)议。群雄逐鹿竞风(fēng)流记深圳万(wàn)德莱通(tōng)讯有(yǒu)限公司董事长徐杰的(de)成功谋略附图片(piàn)张何(hé)黄彪夏光辉图为(wèi)深圳万(wàn)德莱通(tōng)讯有(yǒu)限公司董事长徐杰中(zhōng)在与(yǔ)科技人员(yuán)研(yán)究新产品开发(fā)。万(wàn)德莱无绳电话机，在我国通(tōng)讯行(háng)业和(hé)广(guǎng)大(dà)用户中(zhōng)早已不(bú)是陌生的(de)名字，可(kě)去年研(yán)制生产这(zhè)种(zhǒng)高科技精品的(de)深圳万(wàn)德莱通(tōng)讯有(yǒu)限公司又爆出的(de)两条(tiáo)新闻，还(hái)是使大(dà)家(jiā)为(wèi)之一怔一是该公司被(bèi)政府批准为(wèi)我国首家(jiā)无绳电话机生产基地(dì)二是该公司又被(bèi)深圳市批准进入该市高新技术(shù)开发(fā)区(qū)，建造大(dà)型的(de)国际化(huà)标准厂(chǎng)房和(hé)办公大(dà)楼，使之成为(wéi)我国最大(dà)的(de)生产无绳电话机企业。说(shuō)起这(zhè)个(gè)公司的(de)大(dà)手笔，那(nà)还(hái)是发(fā)生在年期(qī)间(jiān)的(de)事情。当(dāng)时，我国通(tōng)讯行(háng)业生产普通(tōng)电话机的(de)竞争如火如荼，而深圳万(wàn)德莱公司却以黑马的(de)姿态在比传(chuán)统电话机性能(néng)先进得(dé)多的(de)无绳电话机领域掀起了(le)一场(chǎng)热浪，在不(bú)到一年的(de)时间(jiān)里，就接连获得(dé)邮电部颁发(fā)的(de)张生产入网许(xǔ)可(kě)证，占(zhàn)了(liǎo)当(dàng)时国内(nèi)所有(yǒu)入网许(xǔ)可(kě)证的(de)，其(qí)自主研(yán)制开发(fā)的(de)近个(gè)无绳电话子母机系(xì)列产品投入市场(chǎng)，占(zhàn)了(le)国内(nèi)同(tóng)类产品市场(chǎng)的(de)。仿佛(fú)一夜之间(jiān)，这(zhè)家(jiā)企业就从(cóng)一个(gè)默默无闻的(de)小企业一跃成为(wéi)国内(nèi)无绳机的(de)龙头(tóu)老大(dà)，更(gèng)由此带动了(le)全国无绳电话机消费的(de)热潮，大(dà)大(dà)加速了(le)我国从(cóng)普通(tōng)电话机向无绳电话机消费过(guò)渡的(de)进程，难(nán)怪当(dāng)时同(tóng)行(háng)们惊呼万(wàn)德莱简直在创(chuàng)造神话。其(qí)实神话并(bìng)不(bù)神，它本身是由人创(chuàng)造的(de)。年仅(jǐn)岁。利用业余时间(jiān)攻读(dú)博士学位的(de)万(wàn)德莱公司董事长徐杰这(zhè)番(fān)话，给(gěi)我们以启迪。他说(shuō)在自然界中(zhōng)存在一条(tiáo)普遍的(de)规律从(cóng)量(liàng)变到质变。市场(chǎng)经济(jì)必须遵循它，企业经营发(fā)展也离不(bù)开它。万(wàn)德莱人懂得(de)用扎(zhā)扎(zhā)实实的(de)行(xíng)动去经营和(hé)管理，进行(xíng)企业量(liàng)的(de)积累(lěi)，更(gèng)懂得(de)研(yán)究市场(chǎng)规律，寻找市场(chǎng)机会(huì)，使企业在量(liàng)的(de)积累(lěi)上(shàng)出现质变和(hé)飞跃。这(zhè)就是人们称(chēng)我们企业发(fā)展的(de)所谓神话和(hé)大(dà)手笔吧(ba)。万(wàn)德莱公司于年成立，作(zuò)为(wéi)立志发(fā)展民族高科技企业的(de)徐杰，通(tōng)过(guò)对国内(nèi)外产业状况和(hé)经济(jì)发(fā)展的(de)周密分(fēn)析，大(dà)胆地(dì)把(bǎ)企业定位到国内(nèi)尚处(chǔ)于起步阶段的(de)通(tōng)讯工业。他美美地(dì)这(zhè)样谋划(huà)现在世界已进入信(xìn)息社会(huì)，而作(zuò)为(wéi)信(xìn)息社会(huì)的(de)标志性朝(zhāo)阳产业通(tōng)讯工业，宛(wǎn)如旭日东升，前途无量(liàng)。主意已定，他决心带领公司的(de)科技人员(yuán)着(zhuó)手研(yán)制。然而，要(yào)研(yán)制这(zhè)样精密的(de)电子通(tōng)讯产品，首先遇到的(de)拦路虎就是这(zhè)方面技术(shù)人才的(de)奇(qí)缺，而国外产品又已蜂拥而来，垄断了(le)中(zhōng)国市场(chǎng)，并(bìng)形成了(le)系(xì)列化(huà)，万(wàn)德莱要(yào)想建立自己的(de)研(yán)究开发(fā)队伍，还(hái)要(yào)从(cóng)外国大(dà)公司手中(zhōng)夺回一席市场(chǎng)又谈何(hé)容易。公司在引进国外技术(shù)设备的(de)同(tóng)时，马上(shàng)张榜(bǎng)招贤，千方百计地(dì)从(cóng)各(gè)地(dì)招来甚(shèn)至是挖来人才，构建了(le)万(wàn)德莱公司的(de)大(dà)脑库技术(shù)开发(fā)中(zhōng)心，重(zhòng)点开发(fā)模(mó)拟无绳电话机，同(tóng)时与(yǔ)设在上(shàng)海的(de)航天部所联姻，与(yǔ)国外一些(xiē)著(zhù)名大(dà)公司和(hé)研(yán)究机构合(hé)作(zuò)进行(xíng)研(yán)制。他们研(yán)制的(de)既有(yǒu)一芯(xīn)多壳(ké)，又有(yǒu)一壳(ké)多芯(xīn)。一壳(ké)多式，还(hái)派生衍化(huà)各(gè)种(zhǒng)功能(néng)先进。款式精巧。煞(shā)是逗人喜爱。使用十分(fēn)灵活方便(biàn)的(de)无绳系(xì)列大(dà)家(jiā)族。正(zhèng)因为(wèi)徐杰率领的(de)科技队伍在产品的(de)研(yán)制开发(fā)目标。设计生产模(mó)式和(hé)运作(zuò)思(sī)路方面的(de)超前性，使万(wàn)德莱公司在年一年就有(yǒu)款机型获得(dé)国家(jiā)入网许(xǔ)可(kě)证，其(qí)中(zhōng)项技术(shù)填(tián)补了(le)我国无绳电话生产领域的(de)空(kòng)白，款外观(guān)获国家(jiā)专利。其(qí)无绳电话机列入国家(jiā)级火炬计划(huà)项目。先赚市场(chǎng)后赚钱。这(zhè)又体(tǐ)现了(le)徐杰在市场(chǎng)营销上(shàng)的(de)精明和(hé)独到。年，当(dāng)他们所开发(fā)的(de)各(gè)款设计新颖。功能(néng)齐(qí)全的(de)无绳电话机源源不(bù)断地(dì)从(cóng)流水线上(shàng)生产出来时，万(wàn)德莱人又把(bǎ)眼光投向市场(chǎng)的(de)抢(qiǎng)滩上(shàng)。他们针对当(dāng)时市场(chǎng)占(zhàn)垄断地(dì)位的(de)国外产品标价(jià)高，普通(tōng)百姓无法问津的(de)状况，徐杰提(tí)出万(wàn)德莱产品要(yào)让老百姓买得(de)起。用得(dé)起。经过(guò)广(guǎng)泛的(de)市场(chǎng)问卷(juǎn)调(diào)查(chá)，公司决定把(bǎ)万(wàn)德莱子母机的(de)价(jià)格定在普通(tōng)机的(de)倍至倍，只(zhǐ)是国外产品价(jià)格的(de)至，以适应(yìng)国内(nèi)消费者的(de)承受能(néng)力。徐杰在各(gè)个(gè)环节(jié)上(shàng)追(zhuī)求卓越，把(bǎ)工作(zuò)做得(dé)尽(jìn)善尽(jìn)美。在销售服(fú)务方面，徐杰等人又别(bié)出心裁，提(tí)出了(le)一个(gè)既有(yǒu)趣(qù)又要(yāo)求极高的(de)口号(hào)要(yào)宠坏(huài)顾客。提(tí)出这(zhè)样的(de)口号(hào)是需要(yào)勇气的(de)，在卖方市场(chǎng)大(dà)于买方市场(chǎng)的(de)情况下，顾客本来就十分(fēn)挑(tiāo)剔，可(kě)万(wàn)德莱公司不(bú)是被(bèi)动地(dì)去适应(yìng)市场(chǎng)，而是鼓励消费者为(wèi)万(wàn)德莱产品挑(tiāo)毛病，并(bìng)把(bǎ)它当(dàng)成产品周期(qī)的(de)一个(gè)重(zhòng)要(yào)环节(jié)他们研(yán)究用户这(zhè)个(gè)上(shàng)帝，优质服(fú)务于这(zhè)个(gè)上(shàng)帝。公司在全国个(gè)省(shěng)市建立起维修服(fú)务网络(luò)，提(tí)出联网保修。售后服(fú)务。立等可(kě)取。保修包换的(de)服(fú)务方针。目标就是希望，徐杰从(cóng)不(bù)确立那(nà)些(xiē)无法实现的(de)目标，但目标一旦确立，就会(huì)积聚一切(qiè)力量(liàng)奔(bēn)向目的(dì)地(dì)。人生难(nán)得(de)几(jǐ)回搏，要(yào)在群雄逐鹿中(zhōng)竞风(fēng)流。说(shuō)到万(wàn)德莱公司的(de)近期(qī)目标，徐杰手握胜券(quàn)地(dì)说(shuō)公司近期(qī)主要(yào)任(rèn)务是加快无绳电话机生产基地(dì)的(de)建设。生产基地(dì)已获深圳市政府的(de)批准，这(zhè)既是政府对万(wàn)德莱过(guò)去成绩的(de)认可(kě)，也是交给(gěi)万(wàn)德莱人的(de)重(zhòng)任(rèn)。生产基地(dì)投资亿元，建成后可(kě)年产无绳电话机多万(wàn)台(tái)，届时，万(wàn)德莱将(jiāng)真正(zhèng)实现大(dà)规模(mó)化(huà)生产，成为(wéi)国内(nèi)最大(dà)。敢与(yǔ)国际大(dà)公司抗衡的(de)无绳电话机生产企业。天津蓟县(xiàn)发(fā)现亿年前宇宙尘据(jù)新华(huá)社天津月日电记者郗永年中(zhōng)国地(dì)质科研(yán)人员(yuán)前不(bù)久在天津蓟县(xiàn)山区(qū)发(fā)现了(le)亿年前的(de)宇宙尘，证明当(dāng)时华(huá)北(běi)一带曾(céng)降强(qiáng)烈陨石(shí)雨(yǔ)。这(zhè)些(xiē)宇宙尘为(wèi)金属(shǔ)球粒，信(xìn)息丰富，对了(liǎo)解(jiě)天体(tǐ)演化(huà)。太阳形成和(hé)宇宙飞行(xíng)具有(yǒu)重(zhòng)大(dà)意义。地(dì)矿部天津地(dì)矿研(yán)究所女(nǚ)研(yán)究员(yuán)李增慧在蓟县(xiàn)山区(qū)常州沟考察古地(dì)质时，在地(dì)下米厚的(de)石(shí)英砂岩中(zhōng)无意间(jiān)发(fā)现这(zhè)些(xiē)大(dà)量(liàng)富集的(de)宇宙尘。经电镜。探针。射(shè)线分(fēn)析研(yán)究，发(fā)现其(qí)为(wèi)黑色(sè)铁质球粒，直径为(wèi)毫米毫米，由外壳(ké)。中(zhōng)幔。内(nèi)核(hé)三部分(fèn)构成。球粒年龄为(wèi)亿年，与(yǔ)寄存的(de)石(shí)英砂岩地(dì)质年代完全吻合(hé)。在蓟县(xiàn)发(fā)现这(zhè)些(xiē)宇宙尘后，在辽宁(níng)省(shěng)兴(xīng)城。河北(běi)省(shěng)滦县(xiàn)。北(běi)京市十三陵等地(dì)区(qū)也发(fā)现了(le)这(zhè)种(zhǒng)宇宙尘。由此推断，在亿年前蓟县(xiàn)为(wèi)中(zhōng)心的(de)广(guǎng)大(dà)地(dì)区(qū)曾(céng)发(fā)生过(guò)一次强(qiáng)烈的(de)石(shí)铁陨石(shí)雨(yǔ)。学人文库展理性魅力本报讯新华(huá)出版社新近推出学人文库，从(cóng)文学。戏(xì)曲(qǔ)。历史。风(fēng)俗等角(jiǎo)度(dù)探究现实问题，既有(yǒu)运思(sī)精妙。寄意幽远(yuǎn)之情趣(qù)，又有(yǒu)秉笔直言。激浊扬清之锋芒。它包括(kuò)邓云乡春雨(yǔ)青灯漫录。雷颐取静集。秦晖天平集和(hé)金雁新饿乡纪(jì)程等。文库主编王(wáng)学泰认为(wéi)梁启超。鲁迅。吴晗。邓拓(tuò)等人的(de)学术(shù)随笔往往比学术(shù)专著(zhù)更(gèng)能(néng)体(tǐ)现学者的(de)悟性和(hé)风(fēng)骨(gǔ)，更(gèng)具感染力，影响更(gèng)大(dà)。更(gēng)深远(yuǎn)。编辑这(zhè)套文库旨在继承和(hé)发(fā)扬前辈学人的(de)优良传(chuán)统。傅凌林散(sàn)之书法集显大(dà)家(jiā)风(fēng)范本报讯九五规划(huà)国家(jiā)重(zhòng)点图书林散(sàn)之书法集日前由古吴轩出版社出版。林散(sàn)之是当(dāng)代杰出书法大(dà)师，他的(de)草书艺术(shù)在中(zhōng)国书法史上(shàng)的(de)贡献和(hé)影响素有(yǒu)共(gòng)识(shí)，享有(yǒu)当(dāng)代草圣盛誉。为(wèi)出版林散(sàn)之先生书法集，古吴轩出版社经年不(bù)懈努力，终使林散(sàn)之书法集结(jié)集问世。全书精选了(le)林散(sàn)之自岁至逝世前各(gè)时期(qī)的(de)代表作(zuò)近件，基本涵盖了(le)林散(sàn)之书法艺术(shù)嬗变的(de)过(guò)程和(hé)卓越的(de)艺术(shù)成就。苏(sū)人全国文化(huà)科技卫生三下乡活动先进集体(tǐ)。先进个(gè)人名单(dān)新华(huá)社北(běi)京月日电全国三下乡先进集体(tǐ)。先进个(gè)人表彰会(huì)昨天在京举行(xíng)。家(jiā)单(dān)位和(hé)名个(gè)人分(fēn)别(bié)荣获三下乡先进集体(tǐ)。先进个(gè)人称(chēng)号(hào)。名单(dān)如下一。三下乡先进集体(tǐ)共(gòng)个(gè)中(zhōng)国农业科学院中(zhōng)国电影公司中(zhōng)国农学会(huì)科普部中(zhōng)国广(guǎng)播艺术(shù)团中(zhōng)央电视台(tái)文化(huà)部。铁道部京九文化(huà)列车(chē)艺术(shù)团全国农业技术(shù)推广(guǎng)服(fú)务中(zhōng)心国家(jiā)科委(wěi)扶贫办青年志愿者扶贫接力计划(huà)静乐(lè)项目年度(dù)服(fú)务队北(běi)京电视台(tái)北(běi)京市儿(ér)童艺术(shù)剧团北(běi)京市朝(cháo)阳区(qū)卫生局中(zhōng)国医学科学院北(běi)京协和(hé)医院天津儿(ér)童艺术(shù)剧团天津科学技术(shù)出版社河北(běi)省(shěng)科委(wěi)河北(běi)省(shěng)心连心艺术(shù)团河北(běi)省(shěng)大(dà)厂(chǎng)回族自治县(xiàn)评剧团河北(běi)省(shěng)科协山西省(shěng)太原市委(wěi)宣传(chuán)部山西省(shěng)曲(qǔ)艺团山西省(shěng)新华(huá)书店内(nèi)蒙(méng)古自治区(qū)哲里木盟奈曼旗科协内(nèi)蒙(méng)古自治区(qū)赤峰市敖汉旗乌(wū)兰牧骑内(nèi)蒙(méng)古自治区(qū)医院辽宁(níng)省(shěng)沈(shěn)阳市委(wěi)宣传(chuán)部辽宁(níng)省(shěng)大(dà)连市委(wěi)宣传(chuán)部辽宁(níng)省(shěng)计生委(wěi)吉林省(shěng)农业科学院吉林省(shěng)民间(jiān)艺术(shù)团吉林省(shěng)科委(wěi)黑龙江省(shěng)肇东市哈(hā)尔滨医科大(dà)学附属(shǔ)第二医院黑龙江省(shěng)五常市文化(huà)局上(shàng)海科学普及出版社上(shàng)海滑稽(jī)剧团上(shàng)海医科大(dà)学附属(shǔ)中(zhōng)山医院江苏(sū)省(shěng)新华(huá)书店江苏(sū)省(shěng)歌舞剧院江苏(sū)省(shěng)南(nán)京市卫生局江苏(sū)省(shěng)中(zhōng)医院山东省(shěng)莱州市委(wěi)宣传(chuán)部山东歌舞剧院山东工业大(dà)学团委(wěi)安徽省(shěng)合(hé)肥市委(wěi)宣传(chuán)部安徽省(shěng)宁(níng)国市文化(huà)局安徽省(shěng)合(hé)肥市卫生局浙江省(shěng)科委(wěi)社会(huì)发(fā)展处(chù)浙江省(shěng)杭州市农业局科教(jiào)处(chù)浙江医科大(dà)学江西农业大(dà)学江西省(shěng)峡江县(xiàn)新华(huá)书店福建省(shěng)委(wěi)宣传(chuán)部福建省(shěng)龙岩市汉剧团福建医科大(dà)学附属(shǔ)第一医院河南(nán)省(shěng)农业科学院河南(nán)省(shěng)鄢陵县(xiàn)豫剧团湖北(běi)省(shěng)科委(wěi)湖北(běi)医科大(dà)学附属(shǔ)第二医院湖北(běi)省(shěng)武汉市图书馆湖北(běi)省(shěng)楚剧团湖南(nán)花鼓戏(xì)剧院湖南(nán)省(shěng)农科院湖南(nán)省(shěng)长沙(shā)市卫生局湖南(nán)省(shěng)新华(huá)书店广(guǎng)东省(shěng)广(guǎng)州市委(wěi)宣传(chuán)部广(guǎng)东省(shěng)话剧院广(guǎng)西壮族自治区(qū)科委(wěi)社会(huì)发(fā)展与(yǔ)科学普及处(chù)广(guǎng)西壮族自治区(qū)文化(huà)厅广(guǎng)西壮族自治区(qū)人民医院海南(nán)省(shěng)农业科学研(yán)究院海南(nán)省(shěng)琼剧院四川省(shěng)科委(wěi)四川省(shěng)营山县(xiàn)百花剧团四川省(shěng)泸州医学院附属(shǔ)医院华(huá)西医科大(dà)学附属(shǔ)第一医院成都(dū)中(zhōng)医药大(dà)学附属(shǔ)医院重(chóng)庆市科委(wěi)科技干(gàn)部处(chù)重(chóng)庆市少(shào)年儿(ér)童图书馆重(chóng)庆医科大(dà)学附属(shǔ)第二医院云南(nán)省(shěng)委(wěi)宣传(chuán)部宣传(chuán)教(jiào)育处(chù)云南(nán)省(shěng)科委(wěi)农村科技处(chù)贵州省(shěng)贵阳市委(wěi)宣传(chuán)部贵州省(shěng)新华(huá)书店贵州省(shěng)贵阳市妇幼保健院西藏(zàng)自治区(qū)科委(wěi)农牧处(chù)西藏(zàng)自治区(qū)日喀则地(dì)区(qū)人民医院西藏(zàng)自治区(qū)藏(cáng)剧团陕西省(shěng)科协陕西省(shěng)西安市委(wěi)宣传(chuán)部甘肃省(shěng)曲(qǔ)艺团甘肃定西行(xíng)署科技处(chù)宁(níng)夏回族自治区(qū)农林科学院农作(zuò)物研(yán)究所宁(níng)夏回族自治区(qū)平罗县(xiàn)文化(huà)局宁(níng)夏回族自治区(qū)计生委(wěi)青海省(shěng)平弦实验剧团青海省(shěng)科委(wěi)新疆(jiāng)维吾(wú)尔自治区(qū)杂技团新疆(jiāng)医学院附属(shǔ)肿瘤医院新疆(jiāng)维吾(wú)尔自治区(qū)巴音郭楞蒙(méng)古自治州文工团二。三下乡先进个(gè)人共(gòng)人中(zhōng)国农业科学院原子能(néng)利用研(yán)究所高级农艺师赖铭隆全国农业技术(shù)推广(guǎng)服(fú)务中(zhōng)心农药与(yǔ)药械处(chǔ)处(chù)长张跃进中(zhōng)央电视台(tái)文艺中(zhōng)心文艺部编导齐(qí)宪役中(zhōng)国广(guǎng)播艺术(shù)团演员(yuán)魏金栋中(zhōng)国人口文化(huà)促进会(huì)常务副(fù)会(huì)长王(wáng)夫(fū)棠国家(jiā)计生委(wěi)科研(yán)所生殖(zhí)健康医疗中(zhōng)心主任(rèn)陈振文中(zhōng)日友好(hǎo)医院医务处(chù)住院医师田献氢中(zhōng)国评剧院演员(yuán)戴月琴北(běi)京市昌平县(xiàn)十三陵中(zhōng)心小学教(jiào)师张燕(yàn)红(hóng)北(běi)京市科协农林科学院研(yán)究员(yuán)袁士畴天津儿(ér)童艺术(shù)剧团演员(yuán)张淑婕天津人民美术(shù)出版社发(fā)行(xíng)科副(fù)科长夏光地(dì)天津医科大(dà)学总医院儿(ér)科主任(rèn)医师银寿春河北(běi)农业大(dà)学园艺系(xì)副(fù)教(jiào)授王(wáng)金春河北(běi)省(shěng)大(dà)厂(chǎng)回族自治县(xiàn)副(fù)县(xiàn)长赵德平河北(běi)省(shěng)保定市第二医院副(fù)院长杜庆生山西省(shěng)科委(wěi)科管条(tiáo)件处(chǔ)处(chù)长刘丕秀山西省(shěng)太原市农科所所长黄谷(gǔ)人山西省(shěng)人民医院骨(gǔ)科主治医师宋洁富内(nèi)蒙(méng)古自治区(qū)呼和(hé)浩特市科委(wěi)科技科科长张月世内(nèi)蒙(méng)古自治区(qū)包头(tóu)市科委(wěi)主任(rèn)李俊杰辽宁(níng)省(shěng)鞍山市科委(wěi)农村科技处(chǔ)处(chù)长高成蒲辽宁(níng)省(shěng)锦州评剧团副(fù)团长刘虹(hóng)辽宁(níng)省(shěng)阜新图书馆副(fù)研(yán)究馆员(yuán)席怀贞辽宁(níng)省(shěng)铁岭(lǐng)市科协普及部部长陈玉昆辽宁(níng)省(shěng)大(dà)连市普兰店新华(huá)书店农村发(fā)行(xíng)员(yuán)周永东辽宁(níng)省(shěng)辽阳市第二人民医院医务科副(fù)科长付杰辽宁(níng)省(shěng)中(zhōng)医学院附属(shǔ)医院党委(wěi)书记金明秀吉林省(shěng)集安市委(wěi)宣传(chuán)部部长韩瑞云吉林省(shěng)科协会(huì)堂副(fù)编审齐(qí)智一吉林省(shěng)四平市中(zhōng)心人民医院医务科科长韩国瑞黑龙江省(shěng)科委(wěi)社会(huì)发(fā)展科技处(chǔ)处(chù)长张立杰黑龙江共(gòng)青团省(shěng)委(wěi)宣传(chuán)部副(fù)部长张学会(huì)上(shàng)海市金山区(qū)新华(huá)书店农村发(fā)行(xíng)员(yuán)陶新弟(dì)上(shàng)海师范大(dà)学化(huà)工系(xì)九五级本科班学生李凤上(shàng)海市杨浦区(qū)中(zhōng)心医院副(fù)院长杨安礼江苏(sū)省(shěng)淮阴市委(wěi)宣传(chuán)部副(fù)部长仲波江苏(sū)省(shěng)科协普及部调(diào)研(yán)员(yuán)李力山东省(shěng)菏泽(zé)市科协科普部部长安喜榜(bǎng)山东省(shěng)农业厅科教(jiào)处(chù)副(fù)处(chù)长卢增全山东省(shěng)千佛(fó)山医院外科副(fù)主任(rèn)医师于振海安徽省(shěng)凤阳县(xiàn)委(wěi)宣传(chuán)部副(fù)部长孙(sūn)建密安徽省(shěng)农业厅科教(jiào)处(chù)宣传(chuán)中(zhōng)心主任(rèn)张士卿浙江省(shěng)杭州市农业局科教(jiào)处(chǔ)处(chù)长刘清清浙江省(shěng)德清县(xiàn)计划(huà)生育宣传(chuán)技术(shù)指导站副(fù)站长潘建芳江西省(shěng)新干(gàn)县(xiàn)剧团团长周赞富江西省(shěng)农科院副(fù)研(yán)究员(yuán)朱(zhū)斌成江西省(shěng)于都(dōu)县(xiàn)文化(huà)馆馆长曹景(jǐng)正(zhèng)江西医学院第一附属(shǔ)医院消化(huà)内(nèi)科行(xíng)政副(fù)主任(rèn)吕农华(huá)福建省(shěng)福州市新华(huá)书店副(fù)总经理张文瑞福建省(shěng)仙游县(xiàn)文化(huà)局局长陈光达河南(nán)省(shěng)科技开发(fā)交流中(zhōng)心科普部经理马中(zhōng)央河南(nán)省(shěng)新乡医学院第一附属(shǔ)医院院长李荣轩开封医学高等专科学校(xiào)附属(shǔ)淮河医院院长陈幸运湖北(běi)省(shěng)农科院果树茶叶(yè)研(yán)究所研(yán)究员(yuán)刘付湖北(běi)省(shěng)实验豫剧团团长李喜华(huá)中(zhōng)南(nán)林学院副(fù)教(jiào)授赵思(sī)东湖南(nán)省(shěng)溆浦县(xiàn)新华(huá)书店经理王(wáng)铁生湖南(nán)省(shěng)宁(níng)乡县(xiàn)科协主席谭葵湘潭大(dà)学团委(wěi)副(fù)书记李雁鹰中(zhōng)山大(dà)学博士生崔建国广(guǎng)东省(shěng)五华(huá)县(xiàn)文化(huà)馆副(fù)馆长卓小六(liù)广(guǎng)东省(shěng)深圳市眼科医院院长朱(zhū)圣练广(guǎng)西电视台(tái)新闻部记者彭(péng)勇广(guǎng)西壮族自治区(qū)科协科普部部长丘诚光海南(nán)省(shěng)群众艺术(shù)馆副(fù)馆长陈亚福海南(nán)省(shěng)白沙(shā)黎族自治县(xiàn)副(fù)县(xiàn)长杨本鹏海南(nán)医学院附属(shǔ)医院外科主任(rèn)医师付孝仁四川省(shěng)天地(dì)出版社社长林万(wàn)清成都(dū)军区(qū)黄风(fēng)湿重(zhòng)症(zhèng)肌无力专科医院院长黄再军四川省(shěng)巴中(zhōng)南(nán)江县(xiàn)高级农艺师黄恕四川省(shěng)叙永县(xiàn)科协主席吴兆平四川省(shěng)剑阁县(xiàn)新华(huá)书店农村图书发(fā)行(xíng)股股长甘明重(chóng)庆市电影公司送电影下乡流动放映队队长程仕福重(chóng)庆市农业科学研(yán)究所农艺师张谊模(mó)云南(nán)省(shěng)文山壮族苗族自治州歌舞团演员(yuán)陆自福云南(nán)省(shěng)江川县(xiàn)科协副(fù)主席罗汉江云南(nán)省(shěng)第二人民医院主治医师张灿华(huá)贵州省(shěng)农业厅直属(shǔ)机关党委(wěi)副(fù)书记蒋德方贵州省(shěng)文化(huà)厅助(zhù)理巡视员(yuán)傅汝吉贵州省(shěng)委(wěi)宣传(chuán)部宣传(chuán)处(chǔ)处(chù)长雷厚礼西藏(zàng)自治区(qū)话剧团演员(yuán)边巴西藏(zàng)自治区(qū)歌舞团副(fù)团长顿珠次仁西藏(zàng)自治区(qū)第二人民医院妇产科主任(rèn)拉(lā)布陕西人民艺术(shù)剧院副(fù)院长刘远(yuǎn)西北(běi)农业大(dà)学副(fù)教(jiào)授宁(níng)毓华(huá)陕西省(shěng)人民医院儿(ér)科副(fù)主任(rèn)医师王(wáng)可(kě)胜甘肃省(shěng)张掖(yē)地(dì)区(qū)灌溉农业科技中(zhōng)心高级农艺师张保善甘肃省(shěng)杂技团演员(yuán)江小玉甘肃省(shěng)兰州医学院第二附属(shǔ)医院儿(ér)科副(fù)主任(rèn)魏瑞宁(níng)夏回族自治区(qū)银川市科协主席洪维祖宁(níng)夏回族自治区(qū)话剧团演员(yuán)黄精一宁(níng)夏回族自治区(qū)银川市第二人民医院副(fù)院长赖嘉第青海花儿(ér)艺术(shù)团团长马俊青海省(shěng)湟中(zhōng)县(xiàn)科技局局长霍成青海省(shěng)委(wěi)宣传(chuán)部副(fù)处(chù)级调(diào)研(yán)员(yuán)桑映洲青海省(shěng)西宁(níng)市第一人民医院中(zhōng)医科副(fù)主任(rèn)苟海峰青海省(shěng)海北(běi)藏(zàng)族自治州藏(cáng)医院医务科主任(rèn)郭巴新疆(jiāng)维吾(wú)尔自治区(qū)杂技团演员(yuán)安尼瓦(wǎ)尔买买提(tí)新疆(jiāng)维吾(wú)尔自治区(qū)且(qiě)末县(xiàn)文体(tǐ)局局长阿(ā)尤甫艾(ài)山戏(xì)迷团长侯(hóu)树忱吕志贵王(wáng)立成侯(hóu)老的(de)京剧团又来啦。在辽宁(níng)山城本溪市的(de)大(dà)街小巷(xiàng)。广(guǎng)场(chǎng)公园，时不(bù)时地(dì)响起这(zhè)样一声声欣喜的(de)吆喝(hē)。接着(zhe)便(biàn)看(kàn)见(jiàn)笑逐颜开的(de)男女(nǚ)老少(shào)夹(jiā)着(zhe)坐垫。小板凳，把(bǎ)侯(hóu)树忱团团围起来。初次见(jiàn)到这(zhè)位岁的(de)老人，往往会(huì)以为(wéi)他是从(cóng)剧团里退下来的(de)大(dà)梁。其(qí)实呢(ne)，侯(hóu)老是地(dì)道的(de)业余，当(dāng)过(guò)多年的(de)本溪市秘(mì)书长哩(lī)。侯(hóu)老从(cóng)小就是个(gè)京剧迷。年月，离休(xiū)的(de)他组织(zhī)七八十个(gè)爱好(hào)京剧的(de)老同(tóng)志成立了(le)本溪市职工业余京剧团。他们买来中(zhōng)国京剧名家(jiā)的(de)录像带。磁带，晚上(shàng)在家(jiā)里反复地(dì)学习。模(mó)仿，白天到剧团里再向内(nèi)行(háng)的(de)人请教(jiào)，很快就学会(huì)了(le)几(jǐ)出折(zhé)子戏(xì)，在街道上(shàng)唱，公园里演，蛮有(yǒu)味儿(er)。很快，这(zhè)个(gè)剧团就出了(le)名，不(bù)少(shǎo)家(jiā)工厂(chǎng)。街道。机关。农村有(yǒu)个(gè)大(dà)事小情都(dōu)请他们去助(zhù)兴(xìng)。剧团随叫随到，不(bú)要(yào)任(rèn)何(hé)报酬。渐(jiàn)渐(jiàn)地(dì)，外市外县(xiàn)也来车(chē)接他们。剧团还(hái)参(cān)加了(le)全省(shěng)次各(gè)市汇报演出，他们的(de)代表参(cān)加了(le)全国三届票友会(huì)。业余剧团缺的(de)是经费，这(zhè)些(xiē)年侯(hóu)老往里添的(de)钱至少(shǎo)也有(yǒu)六(liù)七千元。每次剧团到外地(dì)演出，侯(hóu)老都(dōu)花钱请大(dà)家(jiā)的(de)客。他的(de)团也真争气，他请了(le)客也舒心。还(hái)有(yǒu)的(de)时候，为(wèi)了(le)抢(qiǎng)时间(jiān)排(pái)戏(xì)。演戏(xì)，侯(hóu)老就叫离市区(qū)很远(yuǎn)的(de)演员(yuán)打(dǎ)车(chē)来，说(shuō)是团里报销，其(qí)实都(dōu)是侯(hóu)老掏腰包。侯(hóu)老的(de)家(jiā)是剧团的(de)仓库。刚开始时，服(fú)装和(hé)道具由某部门管理，借出去要(yào)不(bù)回来，侯(hóu)老把(bǎ)自家(jiā)的(de)二楼腾了(le)出来，自己存自己管。这(zhè)样，他的(de)家(jiā)便(biàn)自然而然地(dì)成了(le)大(dà)本营了(le)。团员(yuán)们来了(le)，到了(le)吃饭时间(jiān)，侯(hóu)老的(de)夫(fū)人一个(gè)热心。善良的(de)离休(xiū)老太太便(biàn)给(gěi)大(dà)家(jiā)做饭吃。戏(xì)友们一点也不(bú)客气，有(yǒu)啥吃啥。每年最热闹的(de)聚会(huì)是正(zhēng)月初三，一大(dà)早，百八十号(hào)的(de)戏(xì)友们都(dōu)赶来给(gěi)侯(hóu)老拜年。离休(xiū)老太太提(tí)前把(bǎ)酒菜备好(hǎo)，楼上(shàng)楼下摆满桌子。满楼的(de)歌声。笑声和(hé)祝福声经久不(bù)散(sàn)。迈向绿(lǜ)色(sè)的(de)一大(dà)步中(zhōng)国环境管理体(tǐ)系(xì)认证指导委(wěi)员(yuán)会(huì)成立本报北(běi)京月日讯经国务院办公厅批准中(zhōng)国环境管理体(tǐ)系(xì)认证指导委(wěi)员(yuán)会(huì)已成立，它肩负着(zhe)统一领导系(xì)列标准在我国的(de)实施工作(zuò)并(bìng)负责制定我国环境管理体(tǐ)系(xì)认证工作(zuò)的(de)方针。政策的(de)重(zhòng)任(rèn)。中(zhōng)国环境管理体(tǐ)系(xì)认证指导委(wěi)员(yuán)会(huì)下设的(de)中(zhōng)国环境管理体(tǐ)系(xì)认证机构认可(kě)委(wěi)员(yuán)会(huì)和(hé)中(zhōng)国认证人员(yuán)国家(jiā)注册委(wěi)员(yuán)会(huì)环境管理专业委(wěi)员(yuán)会(huì)两个(gè)工作(zuò)委(wěi)员(yuán)会(huì)也已相(xiāng)继成立。从(cóng)而建立起我国实施系(xì)列标准的(de)领导体(tǐ)制和(hé)制度(dù)。杨佑兴(xīng)清华(huá)科研(yán)成果转(zhuǎn)化(huà)新机制挂果大(dà)型集装箱检测系(xì)统孵化(huà)成型本报北(běi)京月日讯记者杨健报道经过(guò)近两年艰苦努力，我国第一套国产大(dà)型集装箱检测系(xì)统完成了(le)由成果向产品的(de)转(zhuǎn)化(huà)。今天，该项目的(dì)产品化(huà)工作(zuò)在清华(huá)大(dà)学通(tōng)过(guò)了(le)专家(jiā)委(wěi)员(yuán)会(huì)的(de)审定。专家(jiā)们对该校(xiào)在探索科研(yán)成果转(zhuǎn)化(huà)新机制方面取得(de)的(de)这(zhè)一成绩给(jǐ)予(yǔ)高度(dù)评价(jià)。大(dà)型集装箱检测系(xì)统利用核(hé)辐射(shè)扫(sǎo)描成像技术(shù)，实现集装箱免开箱检测，扫(sǎo)描一只(zhī)集装箱的(de)时间(jiān)由原来的(de)半天缩(suō)短到仅(jǐn)分(fēn)钟，而成本大(dà)大(dà)低于国外产品，对海关反走私斗(dòu)争意义极其(qí)重(zhòng)大(dà)。作(zuò)为(wéi)国家(jiā)科委(wěi)立项的(de)八五攻关项目，这(zhè)一系(xì)统的(de)实验室研(yán)制工作(zuò)已于年月通(tōng)过(guò)国家(jiā)验收。为(wèi)将(jiāng)这(zhè)一具有(yǒu)世界水平的(de)科研(yán)成果早日转(zhuǎn)化(huà)为(wèi)实用化(huà)的(de)产品，清华(huá)大(dà)学在建立新的(de)成果转(zhuǎn)化(huà)机制方面做了(le)艰苦的(de)探索。年上(shàng)半年，由清华(huá)控股。而体(tǐ)制上(shàng)完全独立的(de)清华(huá)同(tóng)方公司正(zhèng)式上(shàng)市。集装箱检测系(xì)统的(de)产品化(huà)工作(zuò)由公司正(zhèng)式承担(dān)。就是在这(zhè)样的(de)孵化(huà)器中(zhōng)，大(dà)型集装箱检测系(xì)统的(de)工程化(huà)研(yán)究与(yǔ)开发(fā)进展顺利，解(jiě)决了(le)多项重(zhòng)大(dà)技术(shù)难(nán)题。到目前为(wéi)止，以同(tóng)方视威命名的(de)检测系(xì)统产品化(huà)制造定型已经完成，并(bìng)做好(hǎo)了(le)承接工程项目的(dì)准备，达到了(le)可(kě)以投产制造的(de)程度(dù)。海关方面表示，将(jiāng)尽(jǐn)快启动第一套国产大(dà)型集装箱检测系(xì)统的(de)示范工程项目。深入牧区(qū)传(chuán)播文化(huà)图片(piàn)新年伊始，内(nèi)蒙(méng)古锡林郭勒(lēi)盟苏(sū)尼特左旗从(cóng)各(gè)单(dān)位抽调(diào)人员(yuán)组成三下乡活动小组，深入牧区(qū)，采(cǎi)用文艺演出。图书展览和(hé)讲座等形式向牧民传(chuán)播科技文化(huà)知(zhī)识(shí)，并(bìng)为(wèi)牧区(qū)培养文化(huà)科技卫生骨(gǔ)干(gàn)队伍。这(zhè)个(gè)旗的(de)乌(wū)兰牧骑和(hé)业余宣传(chuán)队联合(hé)在牧区(qū)表演文艺节(jié)目，农牧民群众看(kàn)得(dé)十分(fēn)投入。新华(huá)社记者胡日查(chá)摄(shè)俄主张加快独联体(tǐ)一体(tǐ)化(huà)新华(huá)社莫(mò)斯科月日电俄罗斯副(fù)总理谢罗夫(fū)日说(shuō)，俄罗斯的(de)政策是加强(qiáng)独联体(tǐ)的(de)一体(tǐ)化(huà)进程。他表示相(xiāng)信(xìn)，在年独联体(tǐ)各(gè)国间(jiān)的(de)合(hé)作(zuò)将(jiāng)得(dé)到进一步发(fā)展和(hé)加强(qiáng)。据(jù)俄通(tōng)社塔斯社报道，谢罗夫(fū)指出，独联体(tǐ)应(yīng)该有(yǒu)所变革(gé)，应(yīng)该从(cóng)空(kōng)洞的(de)言论(lùn)。声明。号(hào)召(zhào)转(zhuǎn)向实际行(xíng)动。他说(shuō)，每个(gè)国家(jiā)都(dōu)有(yǒu)权自由参(cān)加任(rèn)何(hé)一种(zhǒng)一体(tǐ)化(huà)组织(zhī)，俄罗斯欢迎各(gè)种(zhǒng)地(dì)区(qū)性的(de)一体(tǐ)化(huà)集团。在谈到俄白联盟时，谢罗夫(fū)说(shuō)，俄白两国贸易额连续两年稳定上(shàng)升，而俄罗斯同(tóng)乌(wū)克兰。哈(hā)萨克斯坦的(de)贸易额却下降了(le)。由此可(kě)见(jiàn)，俄白联盟的(de)经济(jì)效益值得(de)深思(sī)。谢罗夫(fū)宣布，俄罗斯正(zhèng)在努力构筑(zhù)同(tóng)乌(wū)克兰。哈(hā)萨克斯坦的(de)关系(xì)，特别(bié)是同(tóng)乌(wū)克兰的(de)关系(xì)。乌(wū)克兰是俄罗斯在斯拉(lā)夫(fū)国家(jiā)中(zhōng)的(de)主要(yào)伙伴，俄乌(wū)关系(xì)具有(yǒu)头(tóu)等重(zhòng)要(yào)的(de)意义。伟人风(fēng)范举世景(jǐng)仰(yǎng)国际友人题辞纪(jì)念周恩来附图片(piàn)张。最敬爱的(de)周恩来总理阁下是中(zhōng)华(huá)民族和(hé)中(zhōng)国人民伟大(dà)的(de)。永垂不(bù)朽的(de)英雄摘译诺罗敦(dūn)西哈(hā)努克年月日于北(běi)京。缅怀周总理恩德友好(hǎo)永远(yuǎn)一九九七年六(liù)月十六(liù)日中(zhōng)曾(céng)根康弘。百年恩来纪(jì)念一位伟大(dà)的(de)政治家(jiā)和(hé)杰出的(de)人基辛格年月日。深切(qiè)怀念周恩来同(tóng)志俄国驻华(huá)大(dà)使罗高寿一九九六(liù)四五。我与(yǔ)周恩来总理交往的(de)时间(jiān)很短暂，年在日内(nèi)瓦(wǎ)，我有(yǒu)幸能(néng)领略到他的(de)才华(huá)和(hé)干(gàn)练，深深为(wéi)他作(zuò)为(wéi)一位当(dāng)代伟大(dà)人物的(de)风(fēng)范所倾倒(dǎo)。克洛德谢松法国前外交部长于巴黎。永不(bù)忘您周总理韩素音年月日本栏题辞选自百年恩来画册。中(zhōng)亚五国发(fā)表联合(hé)声明加强(qiáng)相(xiāng)互间(jiān)联系(xì)与(yǔ)合(hé)作(zuò)独立自主地(dì)参(cān)加独联体(tǐ)新华(huá)社莫(mò)斯科月日电中(zhōng)亚五国首脑日在土库曼斯坦首都(dū)阿(ā)什(shén)哈(hā)巴德继续举行(xíng)工作(zuò)会(huì)晤，并(bìng)就加强(qiáng)相(xiāng)互间(jiān)联系(xì)与(yǔ)合(hé)作(zuò)和(hé)坚持独立自主地(dì)参(cān)加独联体(tǐ)的(de)方式问题发(fā)表了(le)一项联合(hé)声明。据(jù)俄通(tōng)社塔斯社报道，哈(hā)萨克斯坦。乌(wū)兹(zī)别(bié)克斯坦。吉尔吉斯斯坦。塔吉克斯坦和(hé)土库曼斯坦五国总统在当(dàng)天的(de)会(huì)晤中(zhōng)表示，五国将(jiāng)在双边和(hé)多边基础上(shàng)加强(qiáng)相(xiāng)互间(jiān)的(de)联系(xì)。五国总统在共(gòng)同(tóng)发(fā)表的(de)联合(hé)声明中(zhōng)强(qiáng)调(diào)了(le)哈(hā)。吉。乌(wū)三国于年初签署的(de)建立统一经济(jì)空(kōng)间(jiān)条(tiáo)约(yuē)的(de)重(zhòng)要(yào)性，并(bìng)同(tóng)意塔吉克斯坦加入该条(tiáo)约(yuē)。针对独联体(tǐ)的(de)合(hé)作(zuò)模(mó)式，五国首脑在联合(hé)声明中(zhōng)强(qiáng)调(diào)说(shuō)，独联体(tǐ)是过(guò)渡时期(qī)可(kě)以接受的(de)一种(zhǒng)合(hé)作(zuò)模(mó)式，但各(gè)国应(yīng)在同(tóng)时考虑本国利益和(hé)国际义务情况下，独立自主地(dì)决定参(cān)加独联体(tǐ)的(de)方式。乌(wū)兹(zī)别(bié)克斯坦总统卡(kǎ)里莫(mò)夫(fū)会(huì)晤后表示，独联体(tǐ)不(bù)可(kě)能(néng)成为(wéi)一个(gè)国际法主体(tǐ)，也不(bù)能(néng)作(zuò)为(wéi)一个(gè)政治军事集团而存在。土库曼斯坦总统尼亚佐夫(fū)强(qiáng)调(diào)说(shuō)，由于土库曼斯坦的(de)中(zhōng)立地(dì)位，它只(zhǐ)能(néng)作(zuò)为(wéi)观(guān)察员(yuán)参(cān)加类似(sì)的(de)国际组织(zhī)，不(bù)可(kě)能(néng)参(cān)加中(zhōng)亚统一经济(jì)空(kōng)间(jiān)条(tiáo)约(yuē)。独联体(tǐ)生存还(hái)是灭亡(wáng)本报驻俄罗斯记者许(xǔ)宏治去年年底(dǐ)，俄罗斯外交部长普里马科夫(fū)在对一年来俄外交工作(zuò)进行(xíng)总结(jié)时指出，独联体(tǐ)一体(tǐ)化(huà)进程不(bù)尽(jìn)如人意，这(zhè)是新一年俄外交工作(zuò)首先应(yīng)当(dāng)加强(qiáng)的(de)方面。事实上(shàng)，俄已开始采(cǎi)取行(xíng)动。叶(yè)利钦总统曾(céng)于去年月日致函独联体(tǐ)各(gè)国元首。他强(qiáng)调(diào)，独联体(tǐ)组织(zhī)形式是加强(qiáng)一体(tǐ)化(huà)进程的(de)最重(zhòng)要(yào)机制，是解(jiě)决成员(yuán)国之间(jiān)最复杂问题的(de)工具。在很大(dà)程度(dù)上(shàng)，正(zhèng)是依靠相(xiāng)互合(hé)作(zuò)，俄罗斯及独联体(tǐ)其(qí)他成员(yuán)国才得(dé)以在世界上(shàng)确立自己的(de)地(dì)位，克服(fú)经济(jì)中(zhōng)的(de)危机趋(qū)势。他还(hái)表示，俄坚定不(bù)移地(dì)主张进一步发(fā)展一体(tǐ)化(huà)合(hé)作(zuò)，而完善独联体(tǐ)的(de)活动，是这(zhè)一组织(zhī)进一步成功地(dì)发(fā)挥职能(néng)的(de)保证。他在信(xìn)中(zhōng)提(tí)出了(le)旨在克服(fú)独联体(tǐ)现存问题。寻求相(xiāng)互能(néng)够接受的(de)解(jiě)决办法的(de)一系(xì)列具体(tǐ)建议。据(jù)俄方宣布，俄打(dǎ)算根据(jù)各(gè)国元首的(de)意见(jiàn)，再草拟具体(tǐ)文件，提(tí)交下一次元首会(huì)议讨论(lùn)，以期(qī)制定出一体(tǐ)化(huà)建设的(de)共(gòng)同(tóng)战略。去年，俄在与(yǔ)独联体(tǐ)国家(jiā)关系(xì)方面取得(de)了(le)一些(xiē)成绩。如成立俄白联盟。与(yǔ)乌(wū)克兰化(huà)解(jiě)不(bù)少(shǎo)矛盾。在解(jiě)决独联体(tǐ)范围内(nèi)的(de)冲(chōng)突方面发(fā)挥了(le)一定的(de)作(zuò)用，等等。但总的(de)来说(shuō)，整个(gè)独联体(tǐ)一体(tǐ)化(huà)进展缓慢，不(bù)够顺利。去年月和(hé)月分(fēn)别(bié)在莫(mò)斯科。基希讷乌(wū)举行(xíng)的(de)两次元首会(huì)议均未取得(de)预期(qī)成果。元首们在会(huì)上(shàng)都(dōu)对独联体(tǐ)的(de)现状表示不(bù)满，但又未能(néng)就具体(tǐ)解(jiě)决办法达成一致意见(jiàn)。针对独联体(tǐ)内(nèi)离心倾向的(de)发(fā)展，叶(yè)利钦总统尖锐地(dì)提(tí)出了(le)独联体(tǐ)要(yào)生存还(hái)是灭亡(wáng)这(zhè)样一个(gè)哈(hā)姆雷特式的(de)问题。此间(jiān)舆论(lùn)指出，现在一些(xiē)独联体(tǐ)国家(jiā)不(bú)是在相(xiāng)互接近，而是在彼此疏远(yuǎn)。俄已不(bù)再是许(xǔ)多独联体(tǐ)国家(jiā)的(de)主要(yào)贸易伙伴。许(xǔ)多国家(jiā)绕过(guò)俄罗斯，直接向西方寻求资金，出口本国资源。独联体(tǐ)内(nèi)一些(xiē)国家(jiā)想用加强(qiáng)相(xiāng)互间(jiān)关税壁垒的(de)办法来弥(mí)补预算收入中(zhōng)的(de)缺口，结(jié)果造成了(le)与(yǔ)第三国做生意比独联体(tǐ)内(nèi)部贸易合(hé)算的(de)局面，使独联体(tǐ)国家(jiā)内(nèi)的(de)贸易在它们整个(gè)对外贸易中(zhōng)的(de)比重(zhòng)呈下降趋(qū)势。据(jù)俄经济(jì)部预测，在下个(gè)世纪(jì)头(tóu)年内(nèi)，俄与(yǔ)独联体(tǐ)国家(jiā)贸易在俄整个(gè)外贸中(zhōng)所占(zhàn)比重(zhòng)将(jiāng)从(cóng)下降到。西方国家(jiā)为(wèi)了(le)防止出现新的(de)竞争对手，对独联体(tǐ)国家(jiā)采(cǎi)取分(fēn)而治之的(de)办法，千方百计地(dì)鼓励它们的(de)离心倾向，力阻独联体(tǐ)的(de)一体(tǐ)化(huà)。西方的(de)努力显然收到了(le)效果。在这(zhè)种(zhǒng)情况下，俄现在确实有(yǒu)了(le)一种(zhǒng)紧迫(pò)感，希望新的(de)一年里，在振兴(xīng)独联体(tǐ)方面能(néng)有(yǒu)所作(zuò)为(wéi)。继叶(yè)利钦月日致函各(gè)独联体(tǐ)国家(jiā)元首之后，切(qiè)尔诺梅尔金总理于月下旬访问了(le)乌(wū)兹(zī)别(bié)克斯坦，签署了(le)关于相(xiāng)互保护投资。原子能(néng)及航天研(yán)究等方面的(de)科技合(hé)作(zuò)等一系(xì)列协定。俄外交部认为(wéi)，这(zhè)次访问不(bù)仅(jǐn)对密切(qiè)俄乌(wū)关系(xì)，而且(qiě)对加强(qiáng)俄在整个(gè)中(zhōng)亚地(dì)区(qū)的(de)地(dì)位具有(yǒu)重(zhòng)要(yào)意义。至于叶(yè)利钦在信(xìn)中(zhōng)究竟提(tí)出了(le)哪(něi)些(xiē)具体(tǐ)建议。各(gè)国元首反应(yìng)如何(hé)。目前还(hái)不(bù)得(dé)而知(zhī)。但俄负责独联体(tǐ)事务的(de)副(fù)总理谢罗夫(fū)不(bù)久前曾(céng)透露(lù)过(guò)俄的(de)一些(xiē)想法。他说(shuō)，该是从(cóng)言词和(hé)框架协议转(zhuǎn)向具体(tǐ)建设性实事的(de)时候了(le)。必须对独联体(tǐ)的(de)整个(gè)结(jié)构和(hé)全部机构进行(xíng)调(tiáo)整，对它们的(de)工作(zuò)规定。章程文件和(hé)职权分(fēn)工进行(xíng)修改。他还(hái)表示，在美国等西方国家(jiā)加紧对原苏(sū)联地(dì)区(qū)扩大(dà)影响的(de)情况下，必须重(chóng)新考虑与(yǔ)前苏(sū)联各(gè)共(gòng)和(hé)国关系(xì)方面的(de)战略和(hé)战术(shù)。应(yīng)当(dāng)更(gèng)加重(zhòng)视俄白关系(xì)，并(bìng)给(gěi)加入海关联盟的(de)四国俄白吉哈(hā)共(gòng)同(tóng)体(tǐ)补充新的(de)内(nèi)容。此外，还(hái)应(yīng)认真改善与(yǔ)乌(wū)克兰的(de)关系(xì)。总之，俄正(zhèng)在积极为(wéi)下次元首会(huì)议做准备，想以此为(wèi)契(qì)机，谋求振兴(xīng)独联体(tǐ)。为(wèi)了(le)让各(gè)国有(yǒu)更(gèng)充分(fèn)的(de)考虑时间(jiān)，原定于月下旬举行(xíng)的(de)元首会(huì)议已宣布延期(qī)到月份(fèn)举行(xíng)。此间(jiān)舆论(lùn)指出，俄期(qī)望以一个(gè)有(yǒu)力的(de)一体(tǐ)化(huà)国家(jiā)组织(zhī)为(wèi)依托，在世界政治和(hé)经济(jì)中(zhōng)重(zhòng)振声威。本报莫(mò)斯科月日电俄反对在阿(ā)布哈(hā)兹(zī)动武新华(huá)社莫(mò)斯科月日电记者张金海俄罗斯外交部发(fā)言人塔拉(lā)索夫(fū)日表示，俄罗斯坚决反对以武力解(jiě)决阿(ā)布哈(hā)兹(zī)冲(chōng)突。塔拉(lā)索夫(fū)在新闻发(fā)布会(huì)上(shàng)指出，对格鲁吉亚阿(ā)布哈(hā)兹(zī)冲(chōng)突任(rèn)何(hé)一方使用强(qiáng)制手段只(zhǐ)能(néng)使局势恶(è)化(huà)，并(bìng)导致新的(de)流血(xiě)事件，这(zhè)是绝对不(bù)能(néng)允许(xǔ)的(de)。俄罗斯作(zuò)为(wéi)阿(ā)布哈(hā)兹(zī)冲(chōng)突的(de)调(tiáo)解(jiě)人一贯认为(wéi)，有(yǒu)关各(gè)方只(zhǐ)有(yǒu)通(tōng)过(guò)和(hé)平的(de)政治谈判才能(néng)解(jiě)决冲(chōng)突。塔拉(lā)索夫(fū)说(shuō)，以俄罗斯军人为(wéi)代表的(de)独联体(tǐ)集体(tǐ)维和(hé)部队在格鲁吉亚阿(ā)布哈(hā)兹(zī)冲(chōng)突地(dì)区(qū)执行(xíng)维和(hé)任(rèn)务。由于这(zhè)支维和(hé)部队的(de)存在，冲(chōng)突地(dì)区(qū)三年多来才得(dé)以保持和(hé)平局面，并(bìng)使多名难(nàn)民重(chóng)返家(jiā)园。这(zhè)表明，在该地(dì)区(qū)进行(xíng)的(de)维和(hé)努力成效显著(zhù)。阿(ā)布哈(hā)兹(zī)冲(chōng)突自年发(fā)生以来，虽经多方努力一直未能(néng)得(dé)到解(jiě)决。格鲁吉亚总统谢瓦(wǎ)尔德纳泽(zé)本月日在第比利斯表示，如果近期(qī)内(nèi)在解(jiě)决难(nàn)民返回家(jiā)园和(hé)恢复格鲁吉亚领土统一的(de)问题上(shàng)不(bù)能(néng)取得(de)进展，格准备以武力，包括(kuò)以波黑维和(hé)行(xíng)动的(de)方式彻底(dǐ)解(jiě)决阿(ā)布哈(hā)兹(zī)冲(chōng)突。他同(tóng)时强(qiáng)调(diào)，俄罗斯在该地(dì)区(qū)的(de)维和(hé)行(xíng)动收效不(bù)大(dà)。塔拉(lā)索夫(fū)是针对谢瓦(wǎ)尔德纳泽(zé)的(de)讲话作(zuò)上(shàng)述表示的(de)。阿(ā)拉(lā)伯(bó)联手反恐怖本报驻突尼斯记者吕志星历时两天的(de)第十五届阿(ā)拉(lā)伯(bó)内(nèi)政部长理事会(huì)会(huì)议于月日在突尼斯闭幕。加强(qiáng)协调(tiáo)和(hé)合(hé)作(zuò)，共(gòng)同(tóng)打(dǎ)击恐怖活动是本届会(huì)议的(de)中(zhōng)心议题。与(yù)会(huì)的(de)个(gè)阿(ā)拉(lā)伯(bó)国家(jiā)代表认真分(fēn)析了(le)恐怖犯罪活动给(gěi)国家(jiā)安全。稳定和(hé)人民生存权利带来的(de)严重(zhòng)危害，对日益猖獗的(de)恐怖暴(bào)力活动深表忧虑。代表们在会(huì)议上(shàng)深入讨论(lùn)并(bìng)一致通(tōng)过(guò)了(le)阿(ā)拉(lā)伯(bó)反恐怖主义协议草案。会(huì)议发(fā)表一项声明，强(qiáng)烈谴责各(gè)种(zhǒng)形式的(de)恐怖主义，要(yāo)求有(yǒu)恐怖分(fèn)子和(hé)恐怖集团的(de)国家(jiā)采(cǎi)取行(xíng)动，禁(jìn)止恐怖分(fèn)子利用其(qí)领土和(hé)法律达到取得(de)庇护。获得(dé)资金和(hé)武器。从(cóng)事犯罪活动或威胁阿(ā)拉(lā)伯(bó)国家(jiā)安全的(de)宣传(chuán)等目的(dì)，呼吁(yù)上(shàng)述国家(jiā)加强(qiáng)同(tóng)阿(ā)拉(lā)伯(bó)国家(jiā)安全和(hé)司法部门的(de)合(hé)作(zuò)，以便(biàn)有(yǒu)效地(dì)制止和(hé)消除恐怖犯罪活动。阿(ā)尔及利亚内(nèi)政部长穆斯塔法本马苏(sū)尔在会(huì)议上(shàng)发(fā)言强(qiáng)调(diào)，恐怖主义是在宗教(jiào)幌子掩盖下的(de)一种(zhǒng)现象，应(yīng)坚决予(yǔ)以根除。阿(ā)尔及利亚支持旨在建立阿(ā)拉(lā)伯(bó)统一协调(tiáo)机制，同(tóng)有(yǒu)恐怖分(fèn)子的(de)国家(jiā)进行(xíng)经常性的(de)郑重(zhòng)对话，促使其(qí)断绝向恐怖分(fèn)子提(tí)供(gōng)任(rèn)何(hé)帮助(zhù)。埃及内(nèi)政部长哈(hā)比卜(bo)易卜(bo)拉(lā)欣阿(ā)德利指出，我们必须坚定地(dì)站在一起，堵住邪(xié)恶(è)和(hé)恐怖的(de)大(dà)门。会(huì)议公报强(qiáng)调(diào)，决议草案的(de)制定表达了(le)阿(ā)拉(lā)伯(bó)国家(jiā)加强(qiáng)合(hé)作(zuò)，打(dǎ)击恐怖主义的(de)共(gòng)同(tóng)意愿，旨在加强(qiáng)控制，防止恐怖主义分(fèn)子穿越阿(ā)拉(lā)伯(bó)国家(jiā)边界进行(xíng)渗透，同(tóng)时为(wèi)引渡恐怖罪犯或嫌疑(yí)犯提(tí)供(gōng)方便(biàn)。草案确定了(le)反恐怖活动战略计划(huà)的(de)执行(xíng)机构和(hé)办法，规定了(le)执行(xíng)计划(huà)的(de)期(qī)限。资金来源等事项。草案对部长理事会(huì)秘(mì)书处(chù)和(hé)纳伊夫(fū)阿(ā)拉(lā)伯(bó)安全科学研(yán)究所在执行(xíng)战略计划(huà)中(zhōng)的(de)作(zuò)用做了(le)明确分(fēn)工，并(bìng)责成秘(mì)书处(chù)同(tóng)阿(ā)盟秘(mì)书处(chù)协调(tiáo)，筹备月日在开罗召(zhào)开阿(ā)拉(lā)伯(bó)内(nèi)政和(hé)司法部长联席会(huì)，签署阿(ā)拉(lā)伯(bó)反恐怖主义协议。会(huì)议听取并(bìng)通(tōng)过(guò)了(le)理事会(huì)秘(mì)书长艾(ài)哈(hā)迈德本穆罕默德萨利姆提(tí)交的(de)理事会(huì)年度(dù)报告，与(yù)会(huì)代表对萨利姆在执行(xíng)秘(mì)书处(chù)年工作(zuò)计划(huà)中(zhōng)所做的(de)努力和(hé)取得(de)的(de)成绩表示感谢，并(bìng)一致选举萨利姆继续担(dān)任(rèn)下一届理事会(huì)秘(mì)书长。此外，会(huì)议还(hái)听取了(le)阿(ā)拉(lā)伯(bó)国家(jiā)禁(jìn)止非法使用毒(dú)品战略第二阶段执行(xíng)计划(huà)的(de)年度(dù)报告，与(yù)会(huì)者对秘(mì)书处(chù)和(hé)纳伊夫(fū)研(yán)究所在执行(xíng)计划(huà)中(zhōng)所做的(de)努力表示感谢，同(tóng)时对黎巴嫩政府为(wèi)清除非法种(zhòng)植毒(dú)品而采(cǎi)取的(de)措施表示赞赏。会(huì)议鼓励理事会(huì)各(gè)成员(yuán)国根据(jù)各(gè)自的(de)可(kě)能(néng)，以双边形式向科摩(mó)罗伊斯兰联邦共(gòng)和(hé)国提(tí)供(gōng)安全设备的(de)援助(zhù)。代表们在讨论(lùn)反恐怖决议草案中(zhōng)取得(de)了(le)共(gòng)识(shí)，认识(shí)到安全和(hé)稳定是阿(ā)拉(lā)伯(bó)民族发(fā)展的(de)基础，共(gòng)同(tóng)的(de)利益促使阿(ā)拉(lā)伯(bó)国家(jiā)加强(qiáng)团结(jié)，把(bǎ)反恐怖活动提(tí)高到新水平。本报突尼斯月日电阿(ā)尔及利亚反对美干(gān)涉内(nèi)政拒绝就屠杀事件组建国际调(diào)委(wěi)会(huì)本报突尼斯月日电记者吕志星报道阿(ā)尔及利亚外交部昨天召(zhào)见(jiàn)美国驻阿(ā)大(dà)使，明确表示阿(ā)断然拒绝任(rèn)何(hé)要(yào)对在阿(ā)发(fā)生的(de)屠杀事件组织(zhī)国际调(diào)查(chá)委(wěi)员(yuán)会(huì)的(de)主张，并(bìng)要(yāo)求他对美国务院发(fā)表的(de)一项声明作(zuò)出解(jiě)释，该项声明要(yāo)求对阿(ā)尔及利亚国内(nèi)发(fā)生的(de)屠杀事件进行(xíng)国际调(diào)查(chá)。阿(ā)通(tōng)社对此评论(lùn)说(shuō)，此举警告美大(dà)使，阿(ā)尔及利亚坚决拒绝国际调(diào)查(chá)委(wěi)员(yuán)会(huì)的(de)想法，无论(lùn)调(diào)查(chá)委(wěi)员(yuán)会(huì)的(de)形式或性质如何(hé)。同(tóng)时提(tí)请美大(dà)使注意，进行(xíng)国际调(diào)查(chá)的(de)想法是同(tóng)怀疑(yí)恐怖活动执行(xíng)者的(de)身份(fèn)有(yǒu)关系(xì)，这(zhè)将(jiāng)有(yǒu)助(zhù)于恐怖分(fèn)子消除犯罪感。阿(ā)通(tōng)社指出，阿(ā)尔及利亚政府多次强(qiáng)调(diào)，阿(ā)拒绝任(rèn)何(hé)对其(qí)内(nèi)政的(de)干(gān)涉。去年月日至日夜间(jiān)，阿(ā)尔及利亚西部雷利赞省(shěng)的(de)三个(gè)村庄遭到伊斯兰极端分(fèn)子袭击，数(shù)以百计的(de)无辜村民死于非命。今年月日以来，阿(ā)西部省(shěng)份(fèn)又发(fā)生起屠杀事件。此外，首都(dū)阿(ā)尔及尔南(nán)部一辆公共(gòng)汽车(chē)遭到伏击，共(gòng)有(yǒu)多人死亡(wáng)。再负中(zhōng)东和(hé)平使命力图化(huà)解(jiě)当(dāng)前僵局挪威任(rèn)命巴以冲(chōng)突调(tiáo)解(jiě)人新华(huá)社斯德哥尔摩(mó)月日电记者许(xǔ)福瑞曾(céng)为(wèi)调(tiáo)解(jiě)巴勒(lè)斯坦和(hé)以色(sè)列冲(chōng)突作(zuò)出过(guò)努力的(de)挪威政府，最近任(rèn)命罗德拉(lā)森为(wèi)驻中(zhōng)东巡回大(dà)使，重(chóng)新负起调(tiáo)解(jiě)巴以冲(chōng)突的(de)使命。正(zhèng)在中(zhōng)东进行(xíng)访问的(de)挪威外交大(dà)臣沃勒(lēi)贝克日在耶(yé)路撒(sā)冷证实了(le)这(zhè)一任(rèn)命。他说(shuō)，以色(sè)列和(hé)巴勒(lè)斯坦双方都(dōu)希望罗德拉(lā)森重(chóng)新参(cān)与(yù)中(zhōng)东和(hé)平进程。罗德拉(lā)森曾(céng)任(rèn)负责中(zhōng)东事务的(de)联合(hé)国副(fù)秘(mì)书长，为(wèi)促使巴以在挪威进行(xíng)秘(mì)密和(hé)平谈判并(bìng)于年达成奥(ào)斯陆协议作(zuò)出过(guò)重(zhòng)要(yào)贡献。对罗德拉(lā)森的(de)这(zhè)一任(rèn)命是挪威于一周前宣布将(jiāng)对巴以冲(chōng)突再次进行(xíng)调(tiáo)解(jiě)后作(zuò)出的(de)。沃勒(lēi)贝克外交大(dà)臣目前对中(zhōng)东的(de)访问，就是这(zhè)种(zhǒng)调(tiáo)解(jiě)努力的(de)一部分(fèn)，目的(dì)是要(yào)推动陷入僵局的(de)中(zhōng)东和(hé)平进程。安南(nán)批准伊拉(lā)克食(shí)品分(fēn)配计划(huà)并(bìng)将(jiāng)建议增加伊石(shí)油出口量(liàng)新华(huá)社联合(hé)国月日电记者谢美华(huá)联合(hé)国秘(mì)书长发(fà)言人办公室日宣布，联合(hé)国秘(mì)书长安南(nán)已于日深夜批准伊拉(lā)克第三期(qī)食(shí)品。药品和(hé)其(qí)它人道主义物资的(de)分(fēn)配计划(huà)。秘(mì)书长发(fà)言人办公室说(shuō)，安南(nán)已将(jiāng)批准情况通(tōng)知(zhī)了(le)联合(hé)国安理会(huì)主席和(hé)伊拉(lā)克政府。这(zhè)一食(shí)品分(fēn)配计划(huà)是伊拉(lā)克政府上(shàng)星期(qī)早些(xiē)时候向联合(hé)国秘(mì)书长递交的(de)。去年月，安理会(huì)第三次延长伊拉(lā)克执行(xíng)石(shí)油换食(shí)品计划(huà)。但伊拉(lā)克政府表示，在联合(hé)国批准其(qí)第三期(qī)食(shí)品分(fēn)配计划(huà)之前，伊拉(lā)克将(jiāng)不(bù)出口一滴石(shí)油，以抗议食(shí)品。药品和(hé)其(qí)它人道主义物资不(bù)能(néng)如期(qī)抵达伊拉(lā)克。据(jù)报道，伊拉(lā)克石(shí)油部长拉(lā)希德当(dàng)天在巴格达宣布，伊拉(lā)克将(jiāng)在联合(hé)国秘(mì)书长安南(nán)批准石(shí)油分(fēn)配计划(huà)的(de)两天后开始出口石(shí)油。联合(hé)国秘(mì)书长发(fà)言人卡(kǎ)洛斯当(dàng)天还(hái)在联合(hé)国总部的(de)例行(xíng)吹风(fēng)会(huì)上(shàng)说(shuō)，联合(hé)国秘(mì)书长安南(nán)将(jiāng)于月底(dǐ)前向安理会(huì)提(tí)交有(yǒu)关增加伊拉(lā)克石(shí)油出口量(liàng)的(de)建议报告，以进一步缓解(jiě)伊拉(lā)克国内(nèi)不(bù)断恶(è)化(huà)的(de)食(shí)品和(hé)医药供(gōng)应(yìng)形势。自伊拉(lā)克年入侵科威特以来，联合(hé)国一直对伊拉(lā)克实施包括(kuò)石(shí)油禁(jìn)运在内(nèi)的(de)严厉经济(jì)制裁。长期(qī)的(de)制裁使伊拉(lā)克国内(nèi)食(shí)品。药品和(hé)其(qí)它人道主义物资匮(kuì)乏。为(wèi)缓解(jiě)伊国内(nèi)严重(zhòng)的(de)人道主义危机，联合(hé)国安理会(huì)于年月通(tōng)过(guò)决议，允许(xǔ)伊拉(lā)克每半年出口价(jià)值亿美元的(de)石(shí)油，用于进口食(shí)品。药品等其(qí)它物资。年月，联合(hé)国安理会(huì)开始实施这(zhè)项石(shí)油换食(shí)品计划(huà)。联合(hé)国三委(wěi)谴责现行(xíng)国际制裁朝(cháo)党报发(fā)表评论(lùn)支持三委(wěi)声明据(jù)新华(huá)社平壤月日电朝(cháo)鲜(xiān)劳动党中(zhōng)央机关报劳动新闻今天发(fā)表评论(lùn)，对联合(hé)国第三委(wěi)员(yuán)会(huì)最近在日内(nèi)瓦(wǎ)发(fā)表的(de)关于谴责现行(xíng)国际经济(jì)制裁的(de)声明表示支持。评论(lùn)说(shuō)，声明对部分(fèn)大(dà)国从(cóng)它们的(de)政治目的(dì)出发(fā)，对别(bié)国施加制裁的(de)做法表示谴责，并(bìng)指出制裁给(gěi)有(yǒu)关国家(jiā)人民的(de)基本生存权造成了(le)损害。声明强(qiáng)调(diào)，任(rèn)何(hé)大(dà)国不(bù)能(néng)滥用国际制裁，特别(bié)是不(bù)能(néng)把(bǎ)制裁作(zuò)为(wéi)少(shǎo)数(shù)大(dà)国为(wèi)了(le)自身利益而滥用的(de)一种(zhǒng)手段，并(bìng)提(tí)议设立专门机构，对制裁进行(xíng)必要(yào)的(de)监(jiān)督。该评论(lùn)指出，进入年代以来，联合(hé)国安理会(huì)对伊拉(lā)克和(hé)南(nán)斯拉(lā)夫(fū)等许(xǔ)多国家(jiā)进行(xíng)了(le)制裁，而对这(zhè)些(xiē)国家(jiā)的(de)制裁措施不(bù)少(shǎo)都(dōu)是从(cóng)联合(hé)国安理会(huì)中(zhōng)的(de)少(shǎo)数(shù)大(dà)国的(de)利益出发(fā)的(de)，美国在这(zhè)方面更(gèng)是一马当(dāng)先。评论(lùn)说(shuō)，美国从(cóng)其(qí)自身的(de)利害关系(xì)出发(fā)，动辄就以人权和(hé)恐怖活动为(wèi)由对别(bié)国进行(xíng)制裁，其(qí)中(zhōng)包括(kuò)完全无视国际法的(de)赫尔姆斯伯(bó)顿法和(hé)达马托法之类的(de)东西。评论(lùn)说(shuō)，制裁作(zuò)为(wéi)只(zhǐ)谋求少(shǎo)数(shù)大(dà)国利益的(de)手段和(hé)旧时代遗(yí)物，正(zhèng)在世界各(gè)地(dì)遭到抨击。以土美举行(xíng)联合(hé)海军演习据(jù)新华(huá)社耶(yé)路撒(sā)冷月日电记者戚德良。支林飞以色(sè)列。土耳其(qí)和(hé)美国日在以色(sè)列海岸以西的(de)地(dì)中(zhōng)海海面举行(xíng)了(le)为(wéi)期(qī)一天的(de)联合(hé)海军演习。以色(sè)列和(hé)土耳其(qí)的(de)各(gè)两艘护卫舰，美国的(de)一艘驱逐舰，数(shù)架以色(sè)列和(hé)美国海军的(de)直升机及三国海军多名官兵参(cān)加了(le)此次代号(hào)为(wèi)美人鱼的(de)演习。演习的(de)主要(yào)内(nèi)容是海上(shàng)救险。演习由三方海军将(jiàng)领组成的(de)指挥系(xì)统负责指挥。以色(sè)列国防部长莫(mò)迪凯乘(chéng)直升机亲(qīn)临演习现场(chǎng)，并(bìng)登上(shàng)以色(sè)列参(cān)加演习的(de)护卫舰观(guān)看(kàn)演习。应(yīng)以色(sè)列和(hé)土耳其(qí)的(de)邀请，约(yuē)旦一名海军军官观(guān)摩(mó)了(le)此次演习。叙利亚。埃及。黎巴嫩和(hé)伊朗等国指责这(zhè)次演习是炫耀武力，在中(zhōng)东地(dì)区(qū)制造战争气氛。华(huá)府隆冬暖英伦风(fēng)暴(bào)寒附图片(piàn)张连日来，本是隆冬季节(jié)的(de)美国首都(dū)华(huá)盛顿温暖如春。月日最高气温达到摄(shè)氏(shì)度(dù)。人们纷纷脱去冬装，走出户外，享受新年第一个(gè)温暖的(de)周末。新华(huá)社记者刘宇摄(shè)月日，风(fēng)暴(bào)袭击了(le)英。法等欧洲国家(jiā)。这(zhè)次风(fēng)暴(bào)造成英国南(nán)部海岸地(dì)区(qū)洪水泛滥。供(gōng)电中(zhōng)断。道路受阻。树木折(zhé)断。图为(wèi)一位伦敦(dūn)市民在威斯敏斯特桥上(shàng)冒(mào)着(zhe)风(fēng)雨(yǔ)前行(xíng)。新华(huá)社发(fā)美联社照片(piān)名科学家(jiā)在国际海洋年呼吁(yù)保护海洋免遭人类破坏(huài)新华(huá)社华(huá)盛顿月日电记者谷(gǔ)利源今年是联合(hé)国确定的(de)国际海洋年。来自个(gè)国家(jiā)的(de)多名海洋科学家(jiā)今天在这(zhè)里发(fā)出呼吁(yù)，要(yāo)求各(gè)国政府和(hé)全人类采(cǎi)取紧急行(xíng)动保护遭到人类活动严重(zhòng)威胁的(de)海洋。美国保护海洋生物研(yán)究所所长。著(zhù)名生物学家(jiā)埃利奥(ào)特莫(mò)尔斯在国会(huì)举行(xíng)的(de)记者招待(dāi)会(huì)上(shàng)向人们展示了(le)这(zhè)些(xiē)科学家(jiā)的(de)联名信(xìn)。莫(mò)尔斯说(shuō)，海洋遭到了(le)真正(zhèng)的(de)破坏(huài)，破坏(huài)的(de)程度(dù)远(yuǎn)比人们过(guò)去想象的(de)要(yào)严重(zhòng)得(dé)多，要(yào)防止海洋环境进一步恶(è)化(huà)，我们必须立即采(cǎi)取行(xíng)动。海洋作(zuò)为(wéi)人类生命的(de)摇篮，拥有(yǒu)世界万(wàn)种(zhǒng)物种(zhǒng)中(zhōng)的(de)，而陆地(dì)和(hé)淡水里拥有(yǒu)的(de)物种(zhǒng)还(hái)不(bú)到。科学家(jiā)指出，目前海洋生物多样性受到来自个(gè)方面的(de)威胁对海洋物种(zhǒng)的(de)过(guò)度(dù)开发(fā)对海洋生态系(xì)统的(de)人为(wéi)改变污染引进外来物种(zhǒng)破坏(huài)本地(dì)的(de)食(shí)物链和(hé)全球气候变暖。此外，他们还(hái)表示，过(guò)度(dù)捕捞使鱼类大(dà)大(dà)减少(shǎo)，导致世界上(shàng)许(xǔ)多渔场(chǎng)的(de)消亡(wáng)破坏(huài)性的(de)捕鱼方法，如使用海底(dǐ)拖网，使栖(qī)息在海底(dǐ)的(de)鱼类遭到灭顶之灾海水受到化(huà)学物质。海洋开发(fā)和(hé)各(gè)种(zhǒng)废物特别(bié)是核(hé)废料等的(de)污染珊瑚和(hé)海洋哺乳动物成了(le)多种(zhǒng)疾病的(de)牺牲品海水温度(dù)升高大(dà)大(dà)降低了(le)海洋的(de)生产能(néng)力。科学家(jiā)们在联名信(xìn)中(zhōng)呼吁(yù)各(gè)国政府和(hé)科学家(jiā)必须共(gòng)同(tóng)努力，采(cǎi)取一切(qiè)必要(yào)的(de)行(xíng)动，包括(kuò)开展教(jiào)育活动，使每一个(gè)人都(dōu)认识(shí)到海洋与(yǔ)人类生存密切(qiè)相(xiāng)关，海洋物种(zhǒng)减少(shǎo)人类的(de)生存就会(huì)受到威胁。泰整顿金融迈新步据(jù)新华(huá)社曼谷(gǔ)月日电记者熊平泰国政府最近对京华(huá)银行(háng)董事会(huì)进行(xíng)了(le)改组，将(jiāng)这(zhè)家(jiā)私营商业银行(háng)董事会(huì)成员(yuán)精减至人，其(qí)中(zhōng)名是由政府委(wěi)派的(de)新人。舆论(lùn)认为(wéi)，此举建立了(le)政府和(hé)金融业合(hé)作(zuò)的(de)良好(hǎo)模(mó)式，也反映了(le)泰国整顿金融业的(de)一个(gè)新思(sī)路。去年以来，泰国政府采(cǎi)取措施，关停了(le)全国家(jiā)金融公司中(zhōng)的(de)家(jiā)，同(tóng)时要(yāo)求这(zhè)些(xiē)金融机构在规定的(de)时间(jiān)内(nèi)增加资金。经过(guò)审查(chá)，目前只(zhǐ)有(yǒu)两家(jiā)金融机构得(dé)以重(chóng)新营业，但问题仍然没(méi)有(yǒu)得(dé)到根本解(jiě)决。泰国总理川立派近日指出，泰国目前理顺金融业有(yǒu)两个(gè)关键问题，一是要(yào)促使金融机构增资，增强(qiáng)对风(fēng)险的(de)防范能(néng)力。二是要(yào)妥善解(jiě)决高利率问题，以推动经济(jì)复苏(sū)。越权违规里森主管炒期(qī)货资不(bù)抵债巴林银行(háng)告终结(jié)钟行(xíng)一九九五年二月，具有(yǒu)两百三十多年历史。在世界一千家(jiā)大(dà)银行(háng)中(zhōng)按核(hé)心资本排(pái)名第四百八十九位的(de)英国巴林银行(háng)宣布倒(dǎo)闭，这(zhè)一消息在国际金融界引起了(le)强(qiáng)烈震动。巴林银行(háng)的(de)倒(dǎo)闭是由于该行(xíng)在新加坡的(de)期(qī)货公司交易形成巨额亏损引发(fā)的(de)。一九九二年新加坡巴林银行(háng)期(qī)货公司开始进行(xíng)金融期(qī)货交易不(bù)久，前台(tái)首席交易员(yuán)而且(qiě)是后台(tái)结(jié)算主管里森即开立了(le)八八八八八账户。开户表格上(shàng)注明此账户是新加坡巴林期(qī)货公司的(de)误差(chā)账户，只(zhǐ)能(néng)用于冲(chōng)销错账，但里森却用这(zhè)个(gè)账户进行(xíng)交易，而且(qiě)成了(le)里森赔钱的(de)隐(yǐn)藏(cáng)所。里森通(tōng)过(guò)指使后台(tái)结(jié)算操作(zuò)人员(yuán)在每天交易结(jié)束后和(hé)第二天交易开始前，在八八八八八账户与(yǔ)巴林银行(háng)的(de)其(qí)他交易账户之间(jiān)做假(jiǎ)账进行(xíng)调(tiáo)整。通(tōng)过(guò)假(jiǎ)账调(tiáo)整，里森反映在总行(xíng)其(qí)他交易账户上(shàng)的(de)交易始终是盈利的(de)，而把(bǎ)亏损掩盖在八八八八八账户上(shàng)。自一九九四年下半年起，里森认为(wéi)日经指数(shù)将(jiāng)上(shàng)涨(zhǎng)，逐渐(jiàn)买入日经二百二十五指数(shù)期(qī)货，不(bù)料一九九五年一月十七日关西大(dà)地(dì)震后，日本股市反复下跌，里森的(de)投资损失惨重(zhòng)。为(wèi)弥(mí)补亏损，里森一再加大(dà)投资，以期(qī)翻本。二月二十三日日经指数(shù)急剧下挫，里森终于意识(shí)到，他已回天无力，无法弥(mí)补损失，于是便(biàn)携妻(qī)子仓促外逃。次日，巴林银行(háng)因被(bèi)追(zhuī)交保证金，才发(fā)现里森期(qī)货交易账面损失约(yuē)四亿至四点五亿英镑，约(yuē)合(hé)六(liù)亿至七亿美元，已接近巴林银行(háng)集团本身的(de)资本和(hé)储备之和(hé)。二十六(liù)日，英格兰银行(háng)宣布对巴林银行(háng)进行(xíng)倒(dǎo)闭清算，寻找买主。二十七日，东京股市日经指数(shù)再急挫六(liù)百六(liù)十四点，又令(lìng)巴林银行(háng)损失增加了(le)二点八亿美元。截至一九九五年三月二日，巴林银行(háng)亏损额达九点一六(liù)亿英镑，约(yuē)合(hé)十四亿美元。三月五日，国际荷兰集团与(yǔ)巴林银行(háng)达成协议，接管其(qí)全部资产与(yǔ)负债，更(gēng)名为(wèi)巴林银行(háng)有(yǒu)限公司，三月九日，此方案获英格兰银行(háng)及法院批准。至此，巴林银行(háng)二百三十年的(de)历史终于画上(shàng)了(le)句(jù)号(hào)。具有(yǒu)二百三十年历史的(de)巴林银行(háng)宣布倒(dǎo)闭，其(qí)结(jié)局是惨痛的(de)，教(jiào)训也是深刻的(de)。一。要(yào)加强(qiáng)对金融机构。特别(bié)是跨国金融机构的(de)监(jiān)管。很多人认为(wéi)，巴林银行(háng)的(de)倒(dǎo)闭，除了(le)巴林银行(háng)内(nèi)部监(jiān)督管理和(hé)外部审计监(jiān)督存在的(de)原因外，新加坡国际金融交易所。新加坡金融监(jiān)管当(dāng)局。英国金融监(jiān)管当(dāng)局等都(dōu)负有(yǒu)不(bù)可(kě)推卸的(de)责任(rèn)。二。金融机构内(nèi)部建立有(yǒu)效的(de)相(xiāng)互制约(yuē)机制，是防范金融案件的(de)第一道屏(píng)障。从(cóng)巴林银行(háng)新加坡期(qī)货公司开始交易的(de)第一天到其(qí)倒(dǎo)闭之日，里森一直是前台(tái)的(de)首席交易员(yuán)，又是后台(tái)的(de)结(jié)算主管，这(zhè)两个(gè)至关重(zhòng)要(yào)的(de)岗位，都(dōu)由里森一人把(bǎ)持，为(wèi)其(qí)越权违规交易提(tí)供(gōng)了(le)方便(biàn)。当(dāng)一九九四年八月内(nèi)部审计人员(yuán)指出该期(qī)货公司没(méi)有(yǒu)实行(xíng)岗位制约(yuē)的(de)严重(zhòng)性时，巴林银行(háng)集团高级管理层漠然视之。在长达几(jǐ)年的(de)时间(jiān)里，内(nèi)审部门没(méi)有(yǒu)及时发(fā)现该公司长期(qī)以来使用八八八八八账户进行(xíng)越权违规交易以及严重(zhòng)亏损的(de)问题。这(zhè)些(xiē)都(dōu)充分(fèn)暴(bào)露(lù)了(le)巴林银行(háng)在内(nèi)部控制上(shàng)存在的(de)许(xǔ)多漏洞。三。必须加强(qiáng)对金融机构高级管理人员(yuán)和(hé)重(zhòng)要(yào)岗位业务人员(yuán)的(de)资格审查(chá)和(hé)监(jiān)督管理。由于里森业务熟(shú)练，被(bèi)视为(wéi)有(yǒu)才干(gàn)的(de)人，委(wěi)以重(zhòng)任(rèn)，却疏于监(jiān)管，甚(shèn)至当(dāng)问题隐(yǐn)隐(yǐn)暴(bào)露(lù)出来后，管理层也未给(jǐ)予(yǔ)足够的(de)重(zhòng)视，使事态逐渐(jiàn)扩大(dà)，最终导致银行(háng)的(de)倒(dǎo)闭。美国探险家(jiā)放弃环球飞行(xíng)图片(piàn)美国探险家(jiā)福塞(sāi)特月日被(bèi)迫(pò)放弃了(le)已经完成行(háng)程的(de)环球飞行(xíng)。图为(wèi)俄罗斯军人在福塞(sāi)特驾驶的(de)热气球着(zhuó)陆后前来帮忙。新华(huá)社发(fā)美联社照片(piān)丹麦可(kě)恶(wù)贼三伸恶(è)手美人鱼又失人头(tóu)据(jù)新华(huá)社斯德哥尔摩(mó)月日电记者许(xǔ)福瑞哥本哈(hā)根消息坐落(luò)在丹麦首都(dū)哥本哈(hā)根海边的(de)美人鱼雕像日夜再次遭到劫难(nàn)，其(qí)头(tóu)部又一次被(bèi)人盗走。哥本哈(hā)根警方日晨接到雕像遭破坏(huài)的(de)报告后，立即展开了(le)调(diào)查(chá)。警方认为(wéi)窃贼是用一种(zhǒng)特殊锯刀把(bà)这(zhè)座青铜雕像的(de)头(tóu)部锯掉的(de)。潜水员(yuán)随即对雕像周围的(de)水域进行(xíng)了(le)搜索，以探明头(tóu)像是否(fǒu)被(bèi)抛在海里。这(zhè)座举世闻名的(de)美人鱼雕像的(de)头(tóu)部曾(céng)于年被(bèi)人盗走，其(qí)胳(gē)膊(bó)又于年被(bèi)人锯掉。只(zhǐ)是由于铸造雕像的(de)模(mú)子保存完好(hǎo)，美人鱼才得(dé)以恢复原形。太空(kōng)通(tōng)行(xíng)弱肉强(qiáng)食(shí)超大(dà)星系(xì)巧取豪夺据(jù)新华(huá)社伦敦(dūn)月日电记者毛磊研(yán)究人员(yuán)根据(jù)美国哈(hā)勃(bó)太空(kōng)望远(yuǎn)镜的(de)最新观(guān)测结(jié)果发(fā)现，宇宙中(zhōng)的(de)一些(xiē)星系(xì)本来不(bú)是很大(dà)，但它们从(cóng)邻近的(de)弱小星系(xì)中(zhōng)巧取豪夺来大(dà)量(liàng)恒星，抢(qiǎng)得(dé)多了(le)便(biàn)成了(le)庞然大(dà)物。上(shàng)述研(yán)究结(jié)论(lùn)表明，宇宙之中(zhōng)原来也有(yǒu)弱肉强(qiáng)食(shí)。据(jù)英国报纸报道，研(yán)究人员(yuán)的(de)推断主要(yào)来自哈(hā)勃(bó)所拍的(de)代号(hào)为(wèi)的(de)星系(xì)照片(piān)。距银河系(xì)万(wàn)光年，周围有(yǒu)多个(gè)小星系(xì)围绕其(qí)运转(zhuàn)。研(yán)究人员(yuán)认为(wéi)对此最合(hé)理的(de)解(jiě)释是，由于比周围的(de)小星系(xì)大(dà)出许(xǔ)多，对小星系(xì)中(zhōng)星团的(de)作(zuò)用力也远(yuǎn)超过(guò)这(zhè)些(xiē)星团彼此之间(jiān)的(de)引力，最终连拉(lā)带扯地(dì)将(jiāng)小星系(xì)中(zhōng)的(de)大(dà)量(liàng)星团据(jù)为(wéi)己有(yǒu)。洪都(dōu)拉(lā)斯清新空(kōng)气抵万(wàn)金欧盟开价(jià)九百万(wàn)据(jù)新华(huá)社北(běi)京月日电据(jù)洪都(dōu)拉(lā)斯环境部副(fù)部长波尼拉(lā)日前说(shuō)，工业发(fā)达的(de)欧盟各(gè)成员(yuán)国对洪都(dōu)拉(lā)斯原始丛林产生的(de)新鲜(xiān)空(kōng)气表示了(le)浓厚的(de)兴(xìng)趣(qù)，并(bìng)愿出高价(jià)购买。波尼拉(lā)没(méi)有(yǒu)透露(lù)出售空(kōng)气的(de)具体(tǐ)方式，但说(shuō)欧洲买主的(de)开价(jià)高达万(wàn)美元。这(zhè)位官员(yuán)说(shuō)，为(wèi)促成这(zhè)一无本万(wàn)利交易，洪都(dōu)拉(lā)斯政府要(yào)成立一个(gè)专门办公室，对新鲜(xiān)空(kōng)气这(zhè)一资源进行(xíng)统一保护。管理和(hé)销售。另外，政府还(hái)号(hào)召(zhào)农民大(dà)量(liàng)种(zhòng)植松树，因为(wèi)松树对净(jìng)化(huà)空(kōng)气作(zuò)用最大(dà)。洪都(dōu)拉(lā)斯位于中(zhōng)美洲，境内(nèi)覆盖着(zhe)茂密的(de)原始森林。其(qí)中(zhōng)包括(kuò)名列世界第五的(de)普拉(lā)塔诺河流域热带丛林区(qū)和(hé)大(dà)西洋沿岸的(de)达瓦(wǎ)卡(kǎ)丛林区(qū)等。这(zhè)里林木繁茂。阳光充足。植物光合(hé)作(zuò)用旺盛，新鲜(xiān)空(kōng)气充足。俄货币改革(gé)有(yǒu)条(tiáo)不(bù)紊本报驻俄罗斯记者刘刚俄罗斯货币改革(gé)已数(shù)日了(le)。总的(de)看(kàn)，流通(tōng)领域的(de)工作(zuò)按部就班，井井有(yǒu)条(tiáo)百姓对待(dài)货币改革(gé)态度(dù)积极，心情平静。与(yǔ)前几(jǐ)次货币改革(gé)相(xiāng)比，这(zhè)次改革(gé)恐怕是进行(xíng)得(dé)最平稳的(de)一次。俄罗斯中(zhōng)央银行(xíng)行(xíng)长杜比宁(níng)认为(wéi)，货币改革(gé)是反通(tōng)货膨胀的(de)重(zhòng)要(yào)手段，将(jiāng)为(wèi)经济(jì)增长创(chuàng)造有(yǒu)利条(tiáo)件。从(cóng)目前的(de)经济(jì)形势看(kàn)，实施货币改革(gé)的(de)条(tiáo)件已经成熟(shú)。经济(jì)专家(jiā)认为(wéi)，俄经济(jì)从(cóng)年起开始走出谷(gǔ)底(dǐ)并(bìng)略呈上(shàng)升之势。连续多年的(de)通(tōng)货膨胀得(dé)到有(yǒu)效的(de)控制，卢布汇率基本稳定。去年工业产值增长，国内(nèi)生产总值增长了(le)，尽(jǐn)管增长幅度(dù)不(bù)大(dà)，但这(zhè)是最近年首次出现增长的(de)局面。据(jù)报道，俄外汇储备增长速度(dù)也很快，至去年底(dǐ)已达亿美元。从(cóng)今年月日起，俄罗斯新卢布已正(zhèng)式在市场(chǎng)上(shàng)流通(tōng)，与(yǔ)此同(tóng)时，旧币仍继续使用，其(qí)比价(jià)为(wèi)新卢布旧卢布。这(zhè)个(gè)决定自去年公布之日起，政府做了(le)大(dà)量(liàng)宣传(chuán)解(jiě)释工作(zuò)，几(jī)乎每天都(dōu)可(kě)以在报纸和(hé)电视上(shàng)看(kàn)到有(yǒu)关货币改革(gé)的(de)节(jié)目和(hé)文章。据(jù)俄罗斯消息报去年月日报道，俄中(zhōng)央银行(háng)连日来繁忙的(de)程度(dù)不(bù)可(kě)名状，全体(tǐ)员(yuán)工夜以继日地(dì)工作(zuò)，日这(zhè)天竟有(yǒu)人睡在工作(zuò)台(tái)上(shàng)叫不(bù)醒。月日记者到街上(shàng)转(zhuǎn)了(le)一圈(quān)，想看(kàn)看(kàn)货币改革(gé)第一天的(de)景(jǐng)象。然而所有(yǒu)的(de)商店。银行(háng)都(dōu)关门，街上(shàng)不(bù)时地(dì)响起一阵阵在北(běi)京已听不(bú)到的(de)爆竹声提(tí)醒我日是新年。日，银行(háng)。商店开始营业。商品都(dōu)醒目地(dì)标出了(le)新。旧币的(de)两种(zhǒng)价(jià)格一盒奶旧币卢布，新币卢布一个(gè)面包旧币卢布，新币卢布我买了(le)三盒奶，一个(gè)面包，按新币计算应(yīng)是卢布。交款时我有(yǒu)意说(shuō)出新币的(de)数(shù)额，收款员(yuán)笑着(zhe)说(shuō)您若(ruò)没(méi)有(yǒu)新币，还(hái)是交旧卢布吧(ba)。我问她(tā)什(shén)么(me)时候能(néng)见(jiàn)到新钱。她(tā)说(shuō)有(yǒu)人已经见(jiàn)到新钱，只(zhǐ)是我还(hái)没(méi)有(yǒu)见(jiàn)到。据(jù)说(shuō)新钱卢布与(yǔ)旧钱卢布是一样的(de)图案，一样的(de)颜色(sè)。领导已经提(tí)醒我们收款员(yuán)不(bú)要(yào)搞错。为(wèi)了(le)见(jiàn)到新币，我特意去银行(háng)用美元换卢布。只(zhī)见(jiàn)银行(háng)的(de)汇率牌仍用旧币标价(jià)，买入价(jià)美元兑(duì)卢布卖出价(jià)美元兑(duì)卢布，换到手里的(de)钱还(hái)是一大(dà)把(bǎ)旧卢布。我提(tí)出要(yào)新币，工作(zuò)人员(yuán)解(jiě)释说(shuō)，在其(qí)他银行(háng)新币已经开始流通(tōng)，但像我们这(zhè)样的(de)商业银行(háng)要(yào)到日以后才流通(tōng)新币。记者注意到，莫(mò)斯科的(de)物价(jià)稳定，人心平静，各(gè)种(zhǒng)商务。金融活动进行(xíng)得(dé)有(yǒu)条(tiáo)不(bù)紊。人们对货币改革(gé)有(yǒu)充分(fèn)的(de)思(sī)想准备。俄罗斯实施货币改革(gé)受到国际社会(huì)的(de)普遍欢迎。经济(jì)专家(jiā)分(fēn)析说(shuō)，这(zhè)将(jiāng)便(biàn)于国际支付和(hé)外贸结(jié)算，更(gèng)有(yǒu)利于与(yǔ)国际通(tōng)用的(de)结(jié)算制度(dù)接轨。国际货币基金组织(zhī)认为(wéi)，货币改革(gé)不(bú)会(huì)影响该组织(zhī)对俄的(de)支持与(yǔ)援助(zhù)，这(zhè)一情况增强(qiáng)了(le)它对俄经济(jì)好(hǎo)转(zhuǎn)的(de)信(xìn)心。本报莫(mò)斯科月日电中(zhōng)国围棋天元战产生八强(qiáng)陈祖德聂卫平入围本报北(běi)京月日讯记者李长云报道陈祖德和(hé)聂卫平两位九段宝刀不(bù)老，在国脉(mài)杯第十二届中(zhōng)国围棋天元战连闯两关进入八强(qiáng)。马晓春九段。汪见(jiàn)虹(hóng)九段。谭炎午七段。周鹤洋七段。王(wáng)磊六(liù)段和(hé)丁(dīng)伟五段也在今天的(de)比赛中(zhōng)战胜各(gè)自对手晋级。聂卫平今天胜之不(bù)易。布局阶段便(biàn)与(yǔ)实力派人物刘小光九段展开激战，棋局跌宕起伏，互有(yǒu)优劣。直到官子阶段，聂卫平才因对手的(de)缓手而最终取胜。陈祖德也是几(jǐ)度(dù)与(yǔ)对手激战成胶着(zhe)状态后，才在官子阶段抓住机会(huì)，战胜方天丰八段的(de)。可(kě)惜聂卫平与(yǔ)陈祖德在涉险过(guò)关后，马上(shàng)便(biàn)将(jiāng)在第三轮过(guò)早相(xiāng)遇，这(zhè)意味着(zhe)其(qí)中(zhōng)一人将(jiāng)无缘四强(qiáng)。月日将(jiāng)进行(xíng)第三轮比赛，对阵形势是陈祖德对聂卫平，马晓春对汪见(jiàn)虹(hóng)，王(wáng)磊对谭炎午，周鹤洋对丁(dīng)伟。体(tǐ)育是具有(yǒu)产业性的(de)社会(huì)主义公益事业附图片(piàn)张张发(fā)强(qiáng)国家(jiā)体(tǐ)委(wěi)副(fù)主任(rèn)体(tǐ)育发(fā)展还(hái)走过(guò)去的(de)老路是不(bù)行(xíng)的(de)。从(cóng)体(tǐ)制上(shàng)说(shuō)，体(tǐ)育应(yīng)当(dāng)是国家(jiā)和(hé)社会(huì)共(gòng)同(tóng)兴(xīng)办从(cóng)机制上(shàng)讲，走社会(huì)化(huà)和(hé)产业化(huà)道路，是中(zhōng)国体(tǐ)育发(fā)展的(de)指导思(sī)想。什(shén)么(me)是体(tǐ)育。教(jiào)育学家(jiā)说(shuō)体(tǐ)育是对身体(tǐ)的(de)教(jiào)育，商人说(shuō)体(tǐ)育是摇钱树，从(cóng)各(gè)个(gè)角(jiǎo)度(dù)评价(jià)体(tǐ)育都(dōu)会(huì)有(yǒu)所不(bù)同(tóng)。体(tǐ)育工作(zuò)者在社会(huì)主义经济(jì)条(tiáo)件下对体(tǐ)育进行(xíng)再认识(shí)，把(bǎ)什(shén)么(me)是体(tǐ)育研(yán)究清楚了(le)，就可(kě)以在研(yán)究体(tǐ)育市场(chǎng)的(de)开发(fā)和(hé)在体(tǐ)育传(chuán)媒的(de)发(fā)展战略上(shàng)有(yǒu)一个(gè)遵循。我接受这(zhè)样一个(gè)提(tí)法体(tǐ)育是具有(yǒu)产业性的(de)社会(huì)主义公益事业。发(fā)展体(tǐ)育运动的(de)根本目的(dì)，是提(tí)高人的(de)身体(tǐ)素质。体(tǐ)育是非赢利性的(de)事业。社会(huì)主义初级阶段是以经济(jì)建设为(wèi)中(zhōng)心，国家(jiā)还(hái)不(bù)能(néng)来承担(dān)无限的(de)经济(jì)责任(rèn)。体(tǐ)育经费只(zhǐ)占(zhàn)全国财政支出的(de)。唯一的(de)出路就是到市场(chǎng)上(shǎng)去寻找，人往市场(chǎng)走，钱从(cóng)市场(chǎng)来。要(yào)大(dà)胆。积极走向市场(chǎng)。培育市场(chǎng)，谁走得(dé)早，行(xíng)得(dé)快，谁就在市场(chǎng)上(shàng)得(dé)到好(hǎo)处(chù)。不(bù)从(cóng)市场(chǎng)上(shàng)走的(de)话，只(zhǐ)能(néng)不(bù)饿死，不(bù)可(kě)能(néng)求得(dé)发(fā)展。比如说(shuō)，国家(jiā)体(tǐ)委(wěi)每年给(gěi)地(dì)方体(tǐ)委(wěi)的(de)经费只(zhǐ)有(yǒu)万(wàn)元。个(gè)省(shěng)市自治区(qū)都(dōu)来争这(zhè)万(wàn)元，很难(nán)给(gěi)。以前是让各(gè)个(gè)地(dì)方轮流来分(fēn)。现在多了(le)体(tǐ)育彩票的(de)收入。去年发(fā)行(xíng)亿元体(tǐ)育彩票，收益金亿元，全部给(gěi)了(le)各(gè)地(dì)方体(tǐ)委(wěi)。在搞产业化(huà)的(de)时候，要(yào)记住我们的(de)体(tǐ)育工作(zuò)是社会(huì)主义公益事业，我们是在用产业化(huà)。社会(huì)化(huà)的(de)方法来发(fā)展这(zhè)一公益事业。我从(cóng)来没(méi)说(shuō)过(guò)体(tǐ)育要(yào)商业化(huà)。市场(chǎng)化(huà)。我认为(wéi)，把(bǎ)体(tǐ)育全面推向市场(chǎng)。全面商业化(huà)是不(bù)恰当(dàng)的(de)，只(zhǐ)能(néng)是个(gè)别(bié)的(de)。具体(tǐ)的(de)。一场(chǎng)足球赛可(kě)以完全市场(chǎng)化(huà)，是商业性比赛，但如果把(bǎ)足球全部踢到市场(chǎng)，那(nà)国家(jiā)行(xíng)为(wéi)呢(ne)。足球振奋民族精神的(de)因素呢(ne)。保龄球。高尔夫(fū)球是全部出去了(le)，但学校(xiào)体(tǐ)育。伤残人体(tǐ)育。职工体(tǐ)育怎么(me)能(néng)全部市场(chǎng)化(huà)。商业化(huà)呢(ne)。产业化(huà)是一个(gè)方向，化(huà)不(bú)是彻头(tóu)彻尾(wěi)，而是一个(gè)道路。一种(zhǒng)趋(qū)势。中(zhōng)国的(de)体(tǐ)育长期(qī)是国家(jiā)一家(jiā)办，发(fā)达国家(jiā)是国家(jiā)不(bù)办，只(zhǐ)有(yǒu)社会(huì)办，现在国际体(tǐ)育的(de)潮流是国家(jiā)与(yǔ)社会(huì)共(gòng)同(tóng)兴(xīng)办。所以在搞体(tǐ)育产业的(de)时候，应(yīng)该先对体(tǐ)育工作(zuò)有(yǒu)一个(gè)定性的(de)认识(shí)。珀斯真热本报记者许(xǔ)立群记者昨天还(hái)穿着(zhe)厚厚羽绒服(fú)，在北(běi)京的(de)寒风(fēng)中(zhōng)瑟瑟发(fā)抖，今天已换上(shàng)短衣短裤，暴(pù)晒在珀斯毒(dú)辣辣的(de)阳光下。眼下，澳大(dà)利亚正(zhèng)处(chǔ)于一年中(zhōng)最热的(de)季节(jié)，珀斯近日持续高温达摄(shè)氏(shì)度(dù)，走在街上(shàng)很难(nán)找到荫(yìn)凉(liáng)，抹(mǒ)上(shàng)防晒霜的(de)皮肤依然会(huì)被(bèi)晒得(dé)生疼。珀斯市民对世界游泳大(dà)赛热情甚(shèn)高，大(dà)街上(shàng)随处(chù)可(kě)看(kàn)到世锦赛的(de)宣传(chuán)画和(hé)横(héng)幅，就连杂食(shí)店的(de)服(fú)务员(yuán)见(jiàn)到新鲜(xiān)的(de)面孔时，都(dōu)会(huì)忍不(bú)住问一句(jù)是来参(cān)加游泳赛的(de)吗(ma)。中(zhōng)国队表现如何(hé)是本届比赛引人注目的(dì)一大(dà)热点。几(jǐ)天前，新闻中(zhōng)心布告栏的(de)显著(zhù)位置上(shàng)就贴出了(le)中(zhōng)国队抵达珀斯的(de)航班和(hé)时间(jiān)。日下午，当(dāng)乐(lè)靖宜等中(zhōng)国选手刚一在机场(chǎng)露(lòu)面，就被(bèi)各(gè)国记者团团围住，此起彼伏的(de)闪光灯刺(cì)得(dé)选手们睁不(bù)开眼睛。由于经费的(de)限制，庞大(dà)的(de)中(zhōng)国代表团只(zhǐ)能(néng)找便(pián)宜的(de)旅店住宿(sù)。房间(jiān)没(méi)有(yǒu)电话倒(dǎo)是清静，可(kě)没(méi)有(yǒu)空(kòng)调(diào)就太难(nán)受了(le)，许(xǔ)多选手半夜里热得(dé)难(nán)以入睡，一身是汗(hàn)。看(kàn)来，中(zhōng)国队要(yào)在比赛中(zhōng)发(fā)挥出水平，就必须要(yào)战胜这(zhè)里的(de)酷热。本报珀斯月日电四年不(bú)是两年泳联不(bú)是田联本报记者许(xǔ)立群国际泳联近日做出决定，坚持对服(fú)用类固醇的(de)运动员(yuán)进行(xíng)四年的(de)禁(jìn)赛处(chǔ)罚。早些(xiē)时候，美国和(hé)加拿大(dà)泳协联合(hé)向国际游泳联合(hé)会(huì)递交了(le)一份(fèn)报告，请求将(jiāng)服(fú)药选手的(de)禁(jìn)赛期(qī)由四年减至两年，理由是现在许(xǔ)多单(dān)项组织(zhī)都(dōu)是这(zhè)种(zhǒng)做法。特别(bié)是去年在雅典的(de)世界田径锦标赛上(shàng)，国际田径联合(hé)会(huì)就做出了(le)这(zhè)样的(de)决定。但这(zhè)一为(wèi)运动员(yuán)减刑的(de)提(tí)案遭到了(le)以澳大(dà)利亚为(wéi)首的(de)众多国家(jiā)强(qiáng)烈反对。澳大(dà)利亚泳协副(fù)主席。年奥(ào)运会(huì)金牌获得(dé)者约(yuē)翰戴维特说(shuō)四年的(de)处(chǔ)罚其(qí)实并(bìng)不(bù)过(guò)分(fēn)。一个(gè)人如果有(yǒu)了(le)一次欺骗行(xíng)为(wéi)，就可(kě)能(néng)有(yǒu)第二次。澳大(dà)利亚的(de)观(guān)点得(dé)到了(le)英国。丹麦等国的(de)附和(hè)。国际泳联主席拉(lā)法耶(yé)起先觉(jué)得(dé)减刑措施可(kě)能(néng)会(huì)使泳联同(tóng)其(qí)他国际单(dān)项组织(zhī)保持协调(tiáo)一致，但听到如此强(qiáng)烈的(de)反对呼声，他最终打(dǎ)消了(le)减刑的(de)念头(tou)。而国际泳联秘(mì)书长依然认为(wéi)，四年的(de)禁(jìn)赛实在是徒劳而昂贵的(de)。澳大(dà)利亚游泳队主教(jiào)练塔尔伯(bó)特说(shuō)许(xǔ)多人早已怀疑(yí)国际体(tǐ)坛对服(fú)药的(de)丑恶(è)现象越来越姑息迁就。但现在人们看(kàn)到了(le)一线希望，至少(shǎo)国际泳联的(de)行(xíng)动是认真的(de)。本报珀斯月日电本赛季男篮职业联赛取消本报讯一度(dù)推迟举行(xíng)的(de)赛季男子职业篮球联赛，因推广(guǎng)单(dān)位香港(gǎng)精英公司迄今不(bù)能(néng)履行(xíng)协议，国家(jiā)体(tǐ)委(wěi)篮球运动管理中(zhōng)心和(hé)中(zhōng)国篮球协会(huì)已决定取消本赛季比赛。参(cān)赛队可(kě)报名参(cān)加将(jiāng)于今年下半年举行(xíng)的(de)全国男子篮球甲比赛。第八届世界游泳锦标赛开幕本报澳大(dà)利亚珀斯月日电记者许(xǔ)立群报道第八届世界游泳锦标赛今晚在澳大(dà)利亚西部城市珀斯开幕。本届世锦赛是历史上(shàng)规模(mó)最大(dà)的(de)一次。来自个(gè)国家(jiā)和(hé)地(dì)区(qū)的(de)多名运动员(yuán)将(jiāng)在天里，参(cān)加游泳。跳(tiào)水。花样游泳。水球。长距离游泳个(gè)大(dà)项的(de)角(jué)逐。本届世锦赛汇聚了(liǎo)当(dàng)今国际泳坛上(shàng)最优秀的(de)选手，亚特兰大(dà)奥(ào)运会(huì)冠(guàn)军及近年来的(de)世界冠(guàn)军几(jī)乎悉数(shù)参(cān)赛。美国队的(de)戴肯和(hé)汤(tāng)普森。澳大(dà)利亚队的(de)莱莉和(hé)布朗。俄罗斯队的(de)波波夫(fū)和(hé)潘克拉(lā)托夫(fū)。德国队的(de)阿(ā)尔姆西克等泳坛巨星们正(zhèng)磨(mó)刀霍霍，力争捍卫荣誉。中(zhōng)国队的(de)陈妍。吴艳艳等新人也跃跃欲试，要(yào)向世界顶峰冲(chōng)击。国际泳联在本届比赛上(shàng)新增设了(le)女(nǚ)子水球和(hé)男女(nǚ)双人米跳(tiào)板。米跳(tiào)台(tái)等新项目，以使比赛更(gèng)具观(guān)赏性，吸引更(gèng)多的(de)观(guān)众。赞助(zhù)商和(hé)新闻传(chuán)媒。俄罗斯的(de)阿(ā)卡(kǎ)蒂耶(yé)夫(fū)和(hé)美国的(de)罗斯今天分(fèn)获男女(nǚ)公里长距离游泳比赛冠(guàn)军，成绩分(fēn)别(bié)是分(fēn)秒和(hé)分(fēn)秒。日将(jiāng)产生男子双人米跳(tiào)台(tái)金牌，中(zhōng)国选手孙(sūn)淑伟和(hé)田亮将(jiāng)参(cān)加此项的(de)角(jué)逐。中(zhōng)国体(tǐ)育试行(xíng)承包制田径游泳奥(ào)运夺金任(rèn)务分(fēn)配到省(shěng)本报济(jǐ)南(nán)月日电记者王(wáng)霞光报道国家(jiā)体(tǐ)委(wěi)副(fù)主任(rèn)袁伟民今天在此间(jiān)强(qiáng)调(diào)，为(wèi)全面完成年奥(ào)运会(huì)的(de)任(rèn)务，必须认真抓好(hǎo)重(zhòng)点项目布局工作(zuò)，全力以赴巩固和(hé)扩大(dà)优势项目。他指出，国家(jiā)体(tǐ)委(wěi)在全面布局的(de)同(tóng)时，以田径和(hé)游泳两个(gè)大(dà)项为(wèi)试点，实行(xíng)地(dì)方承包奥(ào)运会(huì)夺金任(rèn)务的(de)办法。袁伟民是在全国训练工作(zuò)会(huì)议的(de)讲话中(zhōng)谈到这(zhè)一措施的(de)。这(zhè)次会(huì)议于昨天在济(jǐ)南(nán)开幕。据(jù)悉，本次会(huì)上(shàng)国家(jiā)体(tǐ)委(wěi)将(jiāng)与(yǔ)各(gè)有(yǒu)关单(dān)位就年奥(ào)运会(huì)重(zhòng)点项目布局签订协议。袁伟民说(shuō)，我国备战第二十七届奥(ào)运会(huì)，将(jiāng)集中(zhōng)力量(liàng)发(fā)展乒乓球。羽毛球。体(tǐ)操。举重(zhòng)。射(shè)击。柔道。游泳。田径个(gè)大(dà)项，使之成为(wéi)集团优势。这(zhè)些(xiē)项目的(dì)小项要(yào)形成项群优势。其(qí)他如赛艇。皮划(huá)艇。射(shè)箭。击剑等项目要(yào)着(zhuó)力发(fā)展若(ruò)干(gān)重(zhòng)点小项，力求悉尼奥(ào)运会(huì)有(yǒu)所突破。球类集体(tǐ)项目社会(huì)影响大(dà)，要(yào)给(jǐ)予(yǔ)足够重(zhòng)视，根据(jù)目前我国的(de)现状，要(yào)确立女(nǚ)子项目冲(chōng)击世界最高水平，男子项目以亚洲优势为(wèi)基础的(de)层次发(fā)展方针。袁伟民强(qiáng)调(diào)，根据(jù)奥(ào)运争光计划(huà)确定的(de)目标，到年第二十七届奥(ào)运会(huì)，我国要(yào)继续保持第二集团领先位置。袁伟民今天还(hái)特别(bié)强(qiáng)调(diào)坚决反对体(tǐ)育界的(de)不(bù)正(zhèng)之风(fēng)。他说(shuō)，坚持反对使用禁(jīn)用药物的(de)斗(dòu)争，首先要(yào)加强(qiáng)对运动员(yuán)的(de)教(jiào)育，提(tí)高自觉(jué)抵制的(de)觉(jué)悟其(qí)次要(yào)不(bù)断加强(qiáng)检测手段的(de)改进和(hé)提(tí)高。另外，国家(jiā)体(tǐ)委(wěi)。各(gè)项目管理中(zhōng)心和(hé)各(gè)地(dì)体(tǐ)委(wěi)要(yào)认真抓好(hǎo)裁判队伍的(de)建设，要(yào)把(bǎ)抓赛风(fēng)与(yǔ)抓运动成绩放在同(tóng)等重(zhòng)要(yào)的(de)位置。全国男篮甲联赛第十三轮输者有(yǒu)苦衷赢家(jiā)不(bù)高兴(xìng)本报讯记者薛原报道在月日进行(xíng)的(de)希尔顿全国男篮甲联赛第十三轮中(zhōng)，只(zhǐ)有(yǒu)浙江中(zhōng)欣队与(yǔ)众不(bù)同(tóng)唯一主场(chǎng)失败的(de)球队。浙江队此役以败给(gěi)四川蓝剑队后，只(zhǐ)好(hǎo)继续呆在积分(fēn)榜(bǎng)的(de)末尾(wěi)。主教(jiào)练陈宝山称(chēng)精力要(yào)放在最后的(de)保级战上(shàng)。四川队此役的(de)进攻战术(shù)重(zhòng)点围绕老将(jiàng)白江展开，而浙江队的(de)防守重(zhòng)点也是他，结(jié)果白江为(wèi)四川队投中(zhōng)个(gè)三分(fēn)球。浙江队的(de)防守显然不(bù)成功。八一队本轮以战胜济(jǐ)南(nán)军区(qū)队，赛后主教(jiào)练王(wáng)非称(chēng)这(zhè)场(chǎng)球的(de)目标是锻炼队伍，而队员(yuán)却只(zhǐ)想着(zhe)进攻，轻视防守，精神不(bù)集中(zhōng)。同(tóng)样染上(shàng)这(zhè)种(zhǒng)强(qiáng)队综(zōng)合(hé)症(zhèng)现象的(de)是山东宝元队，虽然他们本轮以击败空(kōng)军联航队，而主教(jiào)练叶(yè)鹏却认为(wéi)队员(yuán)在下半时打(dǎ)得(dé)有(yǒu)些(xiē)松懈，丢了(le)不(bù)少(shǎo)机会(huì)，这(zhè)是一个(gè)危险信(xìn)号(hào)。曾(céng)经在主场(chǎng)以分(fēn)险胜辽宁(níng)队的(de)北(běi)京首钢(gāng)队本轮在客场(chǎng)就没(méi)有(yǒu)那(nà)么(me)好(hǎo)的(de)运气，北(běi)京队的(de)双中(zhōng)锋进攻战术(shù)受阻，又阻挡(dǎng)不(bú)住辽宁(níng)队的(de)快速推进和(hé)三分(fēn)远(yuǎn)投，最后以败北(běi)。广(guǎng)东宏远(yuǎn)队本轮再次显示出雄厚的(de)外线实力，他们以战胜沈(shěn)阳军区(qū)队。分(fēn)中(zhōng)，三分(fēn)远(yuǎn)投的(de)得(dé)分(fēn)就占(zhàn)分(fēn)。上(shàng)海东方队本轮在客场(chǎng)以败给(gěi)江苏(sū)南(nán)钢(gāng)队。充分(fèn)发(fā)挥传(chuán)媒优势推进体(tǐ)育产业发(fā)展附图片(piàn)张李仁臣人民日报副(fù)总编辑体(tǐ)育无形资产的(de)形成，离不(bù)开新闻媒体(tǐ)的(de)宣传(chuán)。是媒体(tǐ)对体(tǐ)育运动的(de)报道，引起了(le)大(dà)众对体(tǐ)育的(de)关注，激发(fā)了(le)大(dà)众对体(tǐ)育的(de)热情，制造了(le)体(tǐ)育明星。没(méi)有(yǒu)电视和(hé)报纸，也就没(méi)有(yǒu)全世界范围内(nèi)的(de)，没(méi)有(yǒu)现代奥(ào)运会(huì)。媒体(tǐ)的(de)报道大(dà)大(dà)增加了(le)体(tǐ)育无形资产的(de)价(jià)值，这(zhè)就是体(tǐ)育与(yǔ)企业之间(jiān)无形资产转(zhuǎn)换的(de)条(tiáo)件。媒体(tǐ)与(yǔ)体(tǐ)育之间(jiān)是相(xiāng)辅相(xiāng)成的(de)。媒体(tǐ)在体(tǐ)育无形资产的(de)形成过(guò)程中(zhōng)起了(le)催化(huà)作(zuò)用，媒体(tǐ)报道体(tǐ)育的(de)过(guò)程中(zhōng)增加了(le)大(dà)众对体(tǐ)育的(de)兴(xìng)趣(qù)，然而这(zhè)是因为(wèi)大(dà)众对体(tǐ)育的(de)兴(xìng)趣(qù)，体(tǐ)育才有(yǒu)了(le)新闻价(jià)值。如前所述，在体(tǐ)育产业化(huà)的(de)进程中(zhōng)，新闻媒体(tǐ)是架设在体(tǐ)育产业与(yǔ)企业界。广(guǎng)大(dà)群众之间(jiān)的(de)一座桥梁。新闻媒体(tǐ)在其(qí)中(zhōng)起到的(de)是传(chuán)播情况。沟通(tōng)信(xìn)息。释疑(yí)解(jiě)惑。舆论(lùn)监(jiān)督的(de)作(zuò)用。正(zhèng)因如此，体(tǐ)育。媒体(tǐ)。企业。群众是四位一体(tǐ)的(de)关系(xì)，在推进体(tǐ)育产业化(huà)的(de)进程中(zhōng)，新闻媒体(tǐ)是必不(bù)可(kě)少(shǎo)的(de)一环。传(chuán)统的(de)体(tǐ)育报道，大(dà)都(dū)围绕赛事进行(xíng)。体(tǐ)育产业的(de)蓬勃(bó)发(fā)展，为(wèi)体(tǐ)育报道增添了(le)新的(de)报道领域。新闻媒介应(yīng)该密切(qiè)关注体(tǐ)育产业化(huà)进程中(zhōng)出现的(de)新情况。新问题。新经验，及时予(yǔ)以报道，以推进体(tǐ)育产业的(de)发(fā)展。尤其(qí)是在我国体(tǐ)育产业化(huà)处(chǔ)于起步阶段的(de)情况下，新闻媒体(tǐ)更(gèng)应(yīng)加大(dà)对体(tǐ)育产业的(de)报道力度(dù)，使其(qí)产生广(guǎng)泛的(de)社会(huì)反响，吸引更(gèng)多的(de)企业。个(gè)人等社会(huì)力量(liàng)投入到体(tǐ)育产业中(zhōng)来，扩大(dà)体(tǐ)育产业在广(guǎng)大(dà)人民群众中(zhōng)的(de)影响。新闻媒介有(yǒu)权威性强(qiáng)。报道便(biàn)利等得(dé)天独厚的(de)优势，一些(xiē)新闻媒介正(zhèng)是凭借这(zhè)种(zhǒng)优势介入到一些(xiē)体(tǐ)育赛事的(de)组织(zhī)工作(zuò)中(zhōng)来。在这(zhè)种(zhǒng)情况下，媒介应(yīng)如何(hé)保持自己的(de)真实性。公正(zhèng)性。独立性，是一个(gè)带有(yǒu)普遍意义的(de)问题。新闻媒介在推进体(tǐ)育产业的(de)过(guò)程中(zhōng)，必须在坚持媒体(tǐ)独立。客观(guān)报道的(de)前提(tí)下，参(cān)与(yù)到体(tǐ)育产业中(zhōng)来，不(bù)论(lùn)什(shén)么(me)情况下，都(dōu)要(yào)坚持报道的(de)客观(guān)。公正(zhèng)性。社会(huì)各(gè)界有(yǒu)对新闻媒体(tǐ)进行(xíng)监(jiān)督的(de)权力，不(bù)同(tóng)的(de)新闻媒体(tǐ)之间(jiān)也有(yǒu)互相(xiāng)监(jiān)督的(de)义务。新年伊始话农桑附图片(piàn)张不(bù)平凡的(de)年匆匆而过(guò)，我们迎来了(le)充满希望的(de)年。年农业和(hé)农村经济(jì)形势怎样。出现了(le)哪(něi)些(xiē)新情况。新问题。年走势如何(hé)。有(yǒu)什(shén)么(me)新思(sī)路。新对策。我们特邀请部分(fèn)领导。专家(jiā)和(hé)学者进行(xíng)笔谈，各(gè)抒己见(jiàn)。下面刊出的(de)是他们的(de)笔谈摘要(yào)。编者内(nèi)容提(tí)要(yào)一九九七年，在旱灾严重(zhòng)的(de)情况下，农业仍获得(dé)较好(hǎo)收成，农民收入继续增加，农村经济(jì)全面发(fā)展。一九九八年的(de)工作(zuò)要(yào)突出粮食(shí)。菜篮子。乡镇企业和(hé)农民收入四个(gè)重(zhòng)点一九九七年，林业建设又取得(de)了(le)新进展，造林绿(lǜ)化(huà)继续保持快速发(fā)展的(de)好(hǎo)势头(tóu)。一九九八年要(yào)全面加快林业生态体(tǐ)系(xì)和(hé)产业体(tǐ)系(xì)建设步伐，减少(shǎo)和(hé)逐步停止对国有(yǒu)天然林的(de)采(cǎi)伐一九九七年水利改革(gé)与(yǔ)建设取得(de)重(zhòng)大(dà)进展，黄河小浪底(dǐ)。长江三峡水利枢纽工程相(xiāng)继成功截流。新的(de)一年里要(yào)加强(qiáng)水资源统一管理，做好(hǎo)防洪。抗旱工作(zuò)，推广(guǎng)节(jié)水灌溉技术(shù)，推进水利产业化(huà)调(tiáo)整结(jié)构必须吃透两头(tóu)一头(tóu)是当(dāng)地(dì)的(de)优势，一头(tóu)是市场(chǎng)的(de)动向。在以市场(chǎng)需求为(wèi)导向的(de)前提(tí)下强(qiáng)调(diào)因地(dì)制宜农业对国民经济(jì)的(de)支撑能(néng)力明显增强(qiáng)，工农两大(dà)产业的(de)关系(xì)在合(hé)理区(qū)间(jiān)变动。农产品结(jié)构性。区(qū)域性过(guò)剩的(de)矛盾越来越突出当(dāng)前农产品出现买方市场(chǎng)，是改革(gé)的(de)重(zhòng)要(yào)成果，同(tóng)时应(yīng)认识(shí)到，搞市场(chǎng)经济(jì)，就会(huì)出现东西多了(le)少(shǎo)了(le)的(de)周期(qī)性矛盾，就是既有(yǒu)收益也会(huì)有(yǒu)风(fēng)险，一定要(yào)用新观(guān)念。新办法来对待(dài)新矛盾。新问题农业产业化(huà)经营要(yào)做到三个(gè)最大(dà)化(huà)。一是产业发(fā)展最大(dà)化(huà)二是农民利益最大(dà)化(huà)三是运用合(hé)作(zuò)机制最大(dà)化(huà)，真正(zhèng)与(yǔ)农民建立利益共(gòng)同(tóng)体(tǐ)应(yīng)大(dà)力发(fā)展新型的(de)合(hé)作(zuò)经济(jì)。近年来，各(gè)种(zhǒng)类型的(de)农民专业合(hé)作(zuò)组织(zhī)发(fā)展迅猛，它将(jiāng)成为(wéi)今后中(zhōng)国合(hé)作(zuò)经济(jì)发(fā)展的(de)主导类型。应(yīng)尽(jǐn)快制定合(hé)作(zuò)经济(jì)法我国农村公共(gòng)管理状况已有(yǒu)了(le)重(zhòng)大(dà)改善，下一步的(de)重(zhòng)点是提(tí)高管事水平。要(yào)明确管理内(nèi)容，稳定管理组织(zhī)，帮助(zhù)基层干(gàn)部掌握管理方法实现农业和(hé)农村经济(jì)持续稳定发(fā)展农业部部长刘江年我国农业获得(dé)较好(hǎo)收成，农民收入继续增加，农村经济(jì)全面发(fā)展。具体(tǐ)表现在一是农业特别(bié)是粮食(shí)生产在连续两年大(dà)丰收之后，在遭受严重(zhòng)旱灾的(de)情况下，仍然获得(dé)较好(hǎo)收成。年粮食(shí)总产量(liàng)预计与(yǔ)上(shàng)年基本持平。二是菜篮子产品继续保持较快增长。三是乡镇企业平稳发(fā)展，预计完成增加值比上(shàng)年增长左右，实现利润和(hé)上(shàng)交税金均增长以上(shàng)。四是农民收入继续增加，预计扣除价(jià)格因素实际增长左右。农业和(hé)农村经济(jì)持续稳定发(fā)展，为(wèi)支撑国民经济(jì)持续快速健康发(fā)展，维护改革(gé)。发(fā)展。稳定的(de)大(dà)局发(fā)挥了(le)重(zhòng)要(yào)作(zuò)用。年我部将(jiàng)认真贯彻落(luò)实十五大(dà)精神，突出粮食(shí)。菜篮子。乡镇企业和(hé)农民收入四个(gè)重(zhòng)点，确保农业丰收。农民增收。农村经济(jì)全面发(fā)展。主要(yào)目标是农业增加值增长，粮食(shí)总产量(liàng)稳定在年的(de)水平，并(bìng)力争有(yǒu)所增加，棉花总产量(liàng)保持稳定，肉类。水产品和(hé)其(qí)他菜篮子产品持续稳定增长，乡镇企业增加值增长，农民人均纯收入增长以上(shàng)。实现今年农业和(hé)农村经济(jì)的(de)目标，任(rèn)务是艰巨的(de)。第一，农业要(yào)在连续三年丰收。生产基数(shù)较高的(de)情况下，再夺丰收很不(bù)容易。第二，去年秋冬种(zhòng)开局不(bù)利，对夺取今年夏粮丰收构成了(le)较大(dà)威胁。第三，市场(chǎng)需求和(hé)价(jià)格拉(lā)动力减弱。第四，当(dāng)前城市工业和(hé)乡镇企业经济(jì)效益不(bù)理想，对转(zhuǎn)移农村剩余劳动力和(hé)增加农民劳务收入不(bù)利。同(tóng)时，也要(yào)看(kàn)到面临的(de)有(yǒu)利条(tiáo)件，一是十五大(dà)报告和(hé)江泽(zé)民总书记在一中(zhōng)全会(huì)的(de)讲话中(zhōng)，再次强(qiáng)调(diào)要(yào)继续加强(qiáng)农业，坚持把(bǎ)农业放在经济(jì)工作(zuò)首位，这(zhè)是我们做好(hǎo)工作(zuò)最重(zhòng)要(yào)的(de)前提(tí)。二是中(zhōng)央制定的(de)一系(xì)列政策，已经并(bìng)将(jiāng)继续对保护农民积极性发(fā)挥重(zhòng)大(dà)作(zuò)用，这(zhè)是我们做好(hǎo)工作(zuò)最重(zhòng)要(yào)的(de)基础。三是农业实用技术(shù)的(de)推广(guǎng)和(hé)科技转(zhuǎn)化(huà)率的(de)提(tí)高，这(zhè)是我们做好(hǎo)工作(zuò)的(de)最重(zhòng)要(yào)的(de)保证。只(zhǐ)要(yào)我们扎(zhā)实工作(zuò)，开拓(tuò)进取，就一定能(néng)够克服(fú)种(zhǒng)种(zhǒng)困难(nán)，实现全年农业和(hé)农村经济(jì)发(fā)展目标。促进林业建设产生质的(dì)转(zhuǎn)变林业部部长陈耀邦年我国造林绿(lǜ)化(huà)继续保持快速发(fā)展的(de)好(hǎo)势头(tóu)。十大(dà)林业生态工程建设力度(dù)进一步加大(dà)，质量(liàng)和(hé)效益稳步提(tí)高。森林保护进一步加强(qiáng)，森林防火连续年保持最好(hǎo)水平。森工企业改革(gé)取得(de)成效，分(fēn)流人员(yuán)和(hé)扭亏增盈成效显著(zhù)。山区(qū)综(zōng)合(hé)开发(fā)形成了(le)一定的(de)规模(mó)，显示了(le)广(guǎng)阔的(de)开发(fā)前景(jǐng)。林业产业发(fā)展进一步加快，林区(qū)多种(zhǒng)经营。木材深加工和(hé)综(zōng)合(hé)利用有(yǒu)了(le)很大(dà)发(fā)展，预计全国林业系(xì)统产业总产值可(kě)达亿元。但是，林业的(de)现状与(yǔ)国民经济(jì)发(fā)展和(hé)改善生态环境的(de)要(yāo)求，还(hái)很不(bù)适应(yīng)。年林业工作(zuò)的(de)中(zhōng)心就是要(yào)全面贯彻落(luò)实十五大(dà)精神和(hé)江总书记。李鹏总理及中(zhōng)央其(qí)他领导同(tóng)志关于加强(qiáng)生态。环境建设的(de)重(zhòng)要(yào)指示，深化(huà)改革(gé)，全面加快林业生态体(tǐ)系(xì)和(hé)产业体(tǐ)系(xì)建设步伐。一是强(qiáng)化(huà)林业在生态环境建设中(zhōng)的(de)主体(tǐ)地(dì)位，调(tiáo)整林业生态工程建设的(de)战略部署，在全面抓好(hǎo)在建的(de)三北(běi)防护林等十大(dà)林业生态工程建设的(de)同(tóng)时，集中(zhōng)力量(liàng)启动四川长江上(shàng)游等六(liù)大(dà)新的(de)生态治理项目建设，促进整个(gè)长江。黄河流域生态环境的(de)好(hǎo)转(zhuǎn)。二是采(cǎi)取综(zōng)合(hé)措施，加强(qiáng)现有(yǒu)森林资源，尤其(qí)是天然林的(de)保护。要(yào)全面组织(zhī)实施天然林保护工程，下决心减少(shǎo)和(hé)逐步停止对国有(yǒu)天然林的(de)采(cǎi)伐，将(jiāng)长江。黄河等大(dà)江大(dà)河源头(tóu)及上(shàng)游两岸的(de)天然林保护起来。三是抓紧抓好(hǎo)国有(yǒu)森工企业。林场(chǎng)。苗圃的(de)改革(gé)和(hé)发(fā)展。按照国务院关于国有(yǒu)企业改革(gé)的(de)总体(tǐ)部署，结(jié)合(hé)分(fēn)类经营的(de)要(yāo)求，在东北(běi)内(nèi)蒙(méng)古国有(yǒu)林区(qū)森工企业积极推进战略性结(jié)构调(tiáo)整，采(cǎi)取综(zōng)合(hé)措施强(qiáng)化(huà)转(zhuǎn)产。分(fēn)流。再就业工作(zuò)，千方百计广(guǎng)开生产门路。四是要(yào)加大(dà)山区(qū)综(zōng)合(hé)开发(fā)力度(dù)。要(yào)加强(qiáng)政策引导，认真总结(jié)推广(guǎng)各(gè)地(dì)经验，尤其(qí)是开发(fā)模(mó)式和(hé)开发(fā)机制上(shàng)的(de)成功经验，组织(zhī)好(hǎo)一批区(qū)域主导产业突出，科技含量(liàng)高，市场(chǎng)潜力大(dà)，布局合(hé)理的(de)重(zhòng)点示范工程，加大(dà)示范力度(dù)。五是要(yào)大(dà)力强(qiáng)化(huà)科教(jiào)兴(xīng)林，积极推进林业新技术(shù)革(gé)命。要(yào)集中(zhōng)力量(liàng)重(zhòng)点推广(guǎng)十大(dà)类组装配套的(de)适用技术(shù)，促进林业发(fā)展有(yǒu)一个(gè)质的(dì)转(zhuǎn)变。继续加强(qiáng)水利的(de)基础地(dì)位水利部部长钮茂生年，水利改革(gé)与(yǔ)建设取得(de)重(zhòng)大(dà)进展。党中(zhōng)央。国务院更(gèng)加重(zhòng)视水利。江泽(zé)民总书记。李鹏总理和(hé)朱(zhū)镕基副(fù)总理。姜春云副(fù)总理就治理水土流失。建设生态环境作(zuò)了(le)重(zhòng)要(yào)指示。中(zhōng)央和(hé)部分(fèn)省(shěng)区(qū)。市建立了(le)水利建设基金。防洪法和(hé)水利产业政策颁布实施。黄河小浪底(dǐ)。长江三峡水利枢纽工程相(xiāng)继成功截流。防洪抗旱取得(de)了(le)重(zhòng)大(dà)胜利。农田水利基本建设和(hé)供(gōng)水。水电。综(zōng)合(hé)治理水土流失等都(dōu)取得(de)了(le)长足进展。农业是国民经济(jì)的(de)基础，水利是基础的(de)基础。年，我们要(yào)认真贯彻落(luò)实党的(de)十五大(dà)精神和(hé)中(zhōng)央经济(jì)工作(zuò)会(huì)议精神，做好(hǎo)以下几(jǐ)项工作(zuò)第一，强(qiáng)化(huà)政府职能(néng)，加强(qiáng)水资源的(de)统一管理。要(yào)坚持依法治水，建立以水资源权属(shǔ)管理为(wèi)中(zhōng)心的(de)统一管理体(tǐ)制。加强(qiáng)水的(de)需求管理，统一实施取水许(xǔ)可(kě)制度(dù)，在生产。建设。流通(tōng)。消费等各(gè)个(gè)领域和(hé)环节(jié)，建立资源有(yǒu)偿使用制度(dù)。第二，加强(qiáng)水利基础设施建设，使水利与(yǔ)国民经济(jì)协调(tiáo)发(fā)展。实行(xíng)全面规划(huà)。合(hé)理开发(fā)。综(zōng)合(hé)利用。保护生态的(de)方针。要(yào)认真贯彻落(luò)实防洪法，立足于防大(dà)汛。抗大(dà)灾，确保今年防汛万(wàn)无一失。坚持开源节(jié)流两手抓，切(qiè)实做好(hǎo)抗旱工作(zuò)。坚持不(bù)懈地(dì)抓好(hǎo)农田水利基本建设，大(dà)力推广(guǎng)节(jié)水灌溉技术(shù)，搞好(hǎo)个(gè)节(jié)水增产重(zhòng)点县(xiàn)建设。继续大(dà)力发(fā)展城乡供(gōng)水和(hé)水电。把(bǎ)解(jiě)决群众饮水困难(nán)放在更(gèng)加突出的(de)位置。加快第三批农村水电初级电气化(huà)县(xiàn)建设。以七大(dà)流域水土保持工程建设为(wèi)重(zhòng)点，全面推进水土流失的(de)综(zōng)合(hé)治理。要(yào)推广(guǎng)拍卖四荒使用权的(de)做法。第三，认真贯彻落(luò)实水利产业政策，推进水利产业化(huà)。在全社会(huì)树立水是商品的(de)意识(shí)，建立完整。灵活的(de)水价(jià)机制。大(dà)力推广(guǎng)水利工程建设实行(xíng)自行(xíng)筹资。自行(xíng)建设。自行(xíng)收费。自行(xíng)管理。自行(xíng)还(huán)贷的(de)五自经验。对五小水利工程实施产权制度(dù)改革(gé)的(de)经验，要(yào)按照现代企业制度(dù)的(de)要(yāo)求，规范水利企业，强(qiáng)化(huà)资产经营，实现水利发(fā)展的(de)良性运行(xíng)。优化(huà)结(jié)构要(yào)适应(yìng)市场(chǎng)变化(huà)国务院发(fā)展研(yán)究中(zhōng)心研(yán)究员(yuán)陈锡文当(dāng)前农业和(hé)农村总的(de)形势很好(hǎo)，但也面临着(zhe)一些(xiē)新问题，主要(yào)是多数(shù)农产品销售不(bù)畅。价(jià)格下跌乡镇企业的(de)增长速度(dù)和(hé)效益下降。这(zhè)两个(gè)问题必须认真解(jiě)决，做好(hǎo)调(tiáo)整经济(jì)结(jié)构的(de)引导工作(zuò)。在调(tiáo)整结(jié)构的(de)过(guò)程中(zhōng)要(yào)避免粮食(shí)生产的(de)大(dà)起大(dà)落(luò)。当(dāng)前有(yǒu)三个(gè)问题值得(de)重(zhòng)视一是粮食(shí)的(de)生产周期(qī)问题。我国粮食(shí)产量(liàng)很少(shǎo)有(yǒu)连续三年增产的(de)，而在前两年连续增产后，去年已是个(gè)平年，今年的(de)粮食(shí)生产从(cóng)价(jià)格。气候等方面看(kàn)，都(dōu)没(méi)有(yǒu)什(shén)么(me)特别(bié)有(yǒu)利的(de)因素。因此在市场(chǎng)已通(tōng)过(guò)价(jià)格杠(gàng)杆(gǎn)对粮食(shí)生产作(zuò)自发(fā)调(tiáo)节(jié)的(de)情况下，行(xíng)政手段就绝不(bù)可(kě)再顺着(zhe)市场(chǎng)的(de)自发(fā)调(tiáo)节(jié)做推波助(zhù)澜之事。二是当(dāng)前的(de)粮食(shí)供(gōng)给(jǐ)量(liàng)虽充裕，但品种(zhǒng)。质量(liàng)不(bù)适应(yìng)市场(chǎng)需求的(de)矛盾仍很突出，因此粮食(shí)生产中(zhōng)优化(huà)品种(zhǒng)结(jié)构。提(tí)高质量(liàng)的(de)任(rèn)务很重(zhòng)。三是粮食(shí)的(de)加工。转(zhuǎn)化(huà)还(hái)很不(bù)够。粮食(shí)的(de)间(jiàn)接消费量(liàng)今后会(huì)有(yǒu)明显增加，因此，在调(tiáo)整结(jié)构过(guò)程中(zhōng)，必须首先使粮食(shí)生产稳定总量(liàng)。提(tí)高质量(liàng)，否(fǒu)则，农村经济(jì)整个(gè)结(jié)构的(de)优化(huà)就没(méi)有(yǒu)基础。农业生产结(jié)构的(de)形成必须以市场(chǎng)需求为(wèi)导向。结(jié)构调(tiáo)整必须吃透两头(tóu)，一头(tóu)是当(dāng)地(dì)的(de)优势，一头(tóu)是市场(chǎng)的(de)动向。否(fǒu)则，在短缺经济(jì)基本结(jié)束后，只(zhǐ)讲因地(dì)制宜，不(bù)看(kàn)市场(chǎng)需求，也可(kě)能(néng)造成很大(dà)的(de)盲目性。农产品的(de)加工。储藏(cáng)。保鲜(xiān)和(hé)运销历来是一条(tiáo)短腿。在结(jié)构调(tiáo)整中(zhōng)，要(yào)扩大(dà)这(zhè)方面的(de)能(néng)力，努力使这(zhè)些(xiē)行(háng)业与(yǔ)农产品的(de)生产形成有(yǒu)机结(jié)合(hé)和(hé)相(xiāng)互促进的(de)机制，发(fā)展农业产业化(huà)经营，使农民在农产品的(de)多次增值中(zhōng)得(dé)到更(gèng)多的(de)实惠。随着(zhe)市场(chǎng)竞争的(de)加剧，乡镇企业中(zhōng)原已存在的(de)不(bù)少(shǎo)问题日渐(jiàn)显露(lù)，严重(zhòng)影响了(le)它的(de)活力。要(yào)针对集体(tǐ)乡镇企业存在的(de)政企不(bù)分(fēn)的(de)问题，加大(dà)改革(gé)力度(dù)，在保障集体(tǐ)资产保值增值的(de)前提(tí)下，努力探索集体(tǐ)公有(yǒu)制的(de)各(gè)种(zhǒng)有(yǒu)效实现形式要(yào)鼓励和(hé)引导农村个(gè)体(tǐ)。私营等非公有(yǒu)制经济(jì)的(de)发(fā)展要(yào)针对乡镇企业产业结(jié)构中(zhōng)的(de)缺陷，扩大(dà)可(kě)以直接带动农业发(fā)展的(de)产业，使乡镇企业成为(wéi)发(fā)展农业产业化(huà)经营的(de)一支重(zhòng)要(yào)方面军。农业对经济(jì)支撑力增强(qiáng)国家(jiā)计委(wěi)经济(jì)研(yán)究所副(fù)所长马晓河年的(de)发(fā)展实践证明，当(dāng)前我国农业和(hé)国民经济(jì)处(chù)在一个(gè)良好(hǎo)的(de)状态，农业综(zōng)合(hé)生产能(néng)力有(yǒu)所提(tí)高，对国民经济(jì)的(de)支撑能(néng)力明显增强(qiáng)。具体(tǐ)地(dì)看(kàn)一是从(cóng)总体(tǐ)上(shàng)看(kàn)农产品尤其(qí)是粮食(shí)供(gōng)求关系(xì)依然宽松，食(shí)品供(gōng)给(jǐ)丰富。充裕，价(jià)格稳定，这(zhè)为(wèi)我国国民经济(jì)发(fā)展的(de)高增长低通(tōng)胀提(tí)供(gōng)了(le)牢靠的(de)物质基础。二是从(cóng)工农业发(fā)展速度(dù)比看(kàn)，去年工农业发(fā)展关系(xì)良好(hǎo)，两大(dà)产业的(de)关系(xì)在合(hé)理区(qū)间(jiān)变动。初步统计，年我国工业增加值增长，农业增加值约(yuē)为(wèi)，农工发(fā)展比例关系(xì)为(wèi)。三是在连续两年城乡收入差(chā)距缩(suō)小的(de)基础上(shàng)，去年城乡居民收入关系(xì)又有(yǒu)所改善。据(jù)估(gū)计，去年我国城镇居民收入增长为(wèi)，农村居民收入增长为(wèi)，后者继续快于前者。年以来，农民收入增长持续快于城镇居民，这(zhè)对增强(qiáng)农民购买力，推动农村市场(chǎng)繁荣，带动工业消费品下乡起到了(le)积极作(zuò)用。年，我国农业与(yǔ)国民经济(jì)关系(xì)所以能(néng)出现上(shàng)述变动，主要(yào)原因是，各(gè)级政府十分(fēn)重(zhòng)视农业，始终把(bǎ)农业放在经济(jì)工作(zuò)的(de)首位。但是，值得(de)注意的(de)是，目前我国农业发(fā)展已进入一个(gè)历史的(de)转(zhuǎn)折(zhé)时期(qī)，其(qí)主要(yào)标志是农产品全面短缺的(de)时代已经基本结(jié)束，农产品结(jié)构性和(hé)区(qū)域性过(guò)剩的(de)矛盾越来越突出。这(zhè)就要(yào)求农业必须调(tiáo)整发(fā)展方式，从(cóng)追(zhuī)求以增加产量(liàng)为(wéi)主向不(bù)断提(tí)高农产品质量(liàng)和(hé)效益转(zhuǎn)变。面对这(zhè)种(zhǒng)变化(huà)，我国必须尽(jǐn)快改变传(chuán)统的(de)农业生产要(yào)素配置方式，不(bù)断增加资本和(hé)技术(shù)投入，以提(tí)高农产品的(de)科技含量(liàng)和(hé)附加价(jià)值。同(tóng)时还(hái)必须按照市场(chǎng)化(huà)的(de)要(yāo)求，改革(gé)农产品特别(bié)是粮食(shí)流通(tōng)体(tǐ)制。要(yào)具体(tǐ)分(fēn)析买方市场(chǎng)农业部市场(chǎng)信(xìn)息司司长闵耀良近两年农业连续丰收，特别(bié)是去年一年一些(xiē)菜篮子产品的(de)价(jià)格有(yǒu)所下降，城镇居民普遍比较满意。粮食(shí)持续增产，主要(yào)得(dé)益于国家(jiā)年。年两次提(tí)高了(le)定购粮的(de)收购价(jià)格和(hé)落(luò)实了(le)以保护价(jià)敞开收购议价(jià)粮的(de)政策，有(yǒu)效地(dì)调(diào)动了(le)农民种(zhǒng)粮的(de)积极性。蔬菜。水果和(hé)肉。蛋。奶。水产品等菜篮子产品生产的(de)迅速发(fā)展，主要(yào)由于广(guǎng)大(dà)农民增强(qiáng)了(le)商品经济(jì)观(guān)念和(hé)市场(chǎng)意识(shí)，调(tiáo)整了(le)种(zhǒng)养业结(jié)构。对当(dāng)前出现的(de)一些(xiē)农产品卖难(nán)，须作(zuò)具体(tǐ)分(fēn)析。一些(xiē)农产品由短缺转(zhuǎn)变为(wèi)买方市场(chǎng)，是市场(chǎng)化(huà)改革(gé)的(de)重(zhòng)要(yào)成果。搞市场(chǎng)经济(jì)就必然会(huì)出现东西多了(le)少(shǎo)了(le)的(de)周期(qī)性矛盾。当(dāng)前的(de)突出问题是暴(bào)露(lù)出农村经济(jì)主体(tǐ)的(de)信(xìn)息不(bù)完全性。决策的(de)非理性，与(yǔ)日益成熟(shú)的(de)市场(chǎng)机制不(bù)相(xiāng)适应(yìng)。同(tóng)时，从(cóng)总体(tǐ)上(shàng)说(shuō)，我国粮。棉。油等大(dà)宗农产品的(de)买方市场(chǎng)是不(bù)稳固的(de)。因此，我们不(bù)能(néng)用过(guò)去搞计划(huà)经济(jì)的(de)老观(guān)念。老办法来对待(dài)这(zhè)些(xiē)新矛盾。新问题。要(yào)使农业保持稳定增长的(de)好(hǎo)势头(tóu)，避免大(dà)起大(dà)落(luò)，对粮。棉。油等大(dà)宗农产品，要(yào)切(qiè)实加强(qiáng)宏观(guān)调(tiáo)控，包括(kuò)搞好(hǎo)各(gè)级储备和(hé)吞吐(tǔ)调(tiáo)节(jié)，协调(tiáo)进出口等对菜篮子产品，一方面，各(gè)地(dì)区(qū)要(yào)搞好(hǎo)宏观(guān)指导，加强(qiáng)市场(chǎng)体(tǐ)系(xì)建设和(hé)信(xìn)息服(fú)务，大(dà)力培育农民产销合(hé)作(zuò)组织(zhī)，促进产销衔接和(hé)农民增产增收另一方面，要(yào)引导农民进一步增强(qiáng)市场(chǎng)意识(shí)和(hé)风(fēng)险意识(shí)，自觉(jué)按照市场(chǎng)需求安排(pái)生产，减少(shǎo)盲目性。认识(shí)产业化(huà)经营的(de)实质国务院政研(yán)室农村司司长李炳坤近几(jǐ)年，特别(bié)是党的(de)十五大(dà)之后，农业产业化(huà)经营在我国农村出现了(le)蓬勃(bó)发(fā)展的(de)局面。我认为(wéi)，要(yào)使农业产业化(huà)经营健康发(fā)展，需要(yào)做到三个(gè)最大(dà)化(huà)第一，要(yào)做到产业发(fā)展最大(dà)化(huà)。我国农业比较效益之所以低，其(qí)中(zhōng)重(zhòng)要(yào)原因之一是农业仅(jǐn)停留在生产环节(jié)，没(méi)有(yǒu)与(yǔ)加工。流通(tōng)环节(jié)连接起来。提(tí)高农业比较效益，实现农业的(de)持续稳定发(fā)展，一个(gè)重(zhòng)要(yào)方面就是大(dà)力推进农业产业化(huà)经营，把(bǎ)生产。加工和(hé)流通(tōng)等环节(jié)紧密地(dì)连接起来，使农业成为(wéi)一个(gè)完整的(de)产业体(tǐ)系(xì)。在我国现有(yǒu)条(tiáo)件下，这(zhè)是一条(tiáo)根本性的(de)重(zhòng)大(dà)措施。第二，要(yào)做到农民利益最大(dà)化(huà)。发(fā)展农业产业化(huà)经营的(de)目的(dì)，在于使农民真正(zhèng)得(dé)利。从(cóng)总体(tǐ)上(shàng)看(kàn)，单(dān)纯依靠农产品数(shù)量(liàng)的(de)增加，已经不(bù)能(néng)保证农民收入的(de)同(tóng)比例增加，而发(fā)展农业产业化(huà)经营却可(kě)以提(tí)供(gōng)农民收入更(gèng)快增加的(de)机会(huì)。我们推进农业产业化(huà)经营，必须使农民不(bù)仅(jǐn)获得(dé)生产环节(jié)的(de)收益，而且(qiě)能(néng)够分(fēn)享农产品加工。流通(tōng)环节(jié)的(de)利润，从(cóng)而更(gèng)快地(dì)富裕起来。目前，人们更(gèng)多是从(cóng)产业体(tǐ)系(xì)角(jiǎo)度(dù)而未从(cóng)利益机制角(jiǎo)度(dù)认识(shí)农业产业化(huà)经营目的(dì)。其(qí)实，产业体(tǐ)系(xì)只(zhǐ)是农业产业化(huà)经营的(de)表象，利益机制才是农业产业化(huà)经营的(de)实质。第三，运用合(hé)作(zuò)机制最大(dà)化(huà)。在农业产业化(huà)经营中(zhōng)，有(yǒu)多种(zhǒng)形式可(kě)以使农民得(dé)利。但是，从(cóng)长远(yuǎn)发(fā)展的(de)需要(yào)出发(fā)，合(hé)作(zuò)制是解(jiě)决保证农民真正(zhèng)得(dé)利的(de)最有(yǒu)效的(de)机制。我们应(yīng)当(dāng)重(chóng)新认识(shí)合(hé)作(zuò)社的(de)性质。地(dì)位和(hé)作(zuò)用，充分(fèn)发(fā)挥合(hé)作(zuò)制在推进农业产业化(huà)经营中(zhōng)的(de)作(zuò)用。目前各(gè)种(zhǒng)非合(hé)作(zuò)制的(de)农产品加工。流通(tōng)企业已经大(dà)量(liàng)发(fā)展起来，这(zhè)是推进农业产业化(huà)经营的(de)一支重(zhòng)要(yào)力量(liàng)，但需要(yào)引导这(zhè)些(xiē)企业采(cǎi)取合(hé)作(zuò)制等途径与(yǔ)农民在利益上(shàng)接轨，建立利益共(gòng)同(tóng)体(tǐ)。大(dà)力发(fā)展新型合(hé)作(zuò)经济(jì)社科院农发(fā)所副(fù)所长韩俊年，我国农业和(hé)农村经济(jì)总体(tǐ)上(shàng)保持了(le)良好(hǎo)的(de)发(fā)展势头(tóu)，但是，一些(xiē)长期(qī)困扰农业和(hé)农村经济(jì)发(fā)展的(de)问题依然没(méi)有(yǒu)解(jiě)决。展望年，如不(bù)遇到较大(dà)的(de)自然灾害，农业和(hé)农村经济(jì)将(jiāng)继续稳定增长，但这(zhè)种(zhǒng)增长将(jiāng)更(gèng)多地(dì)依赖于结(jié)构的(de)调(tiáo)整和(hé)增长方式的(de)转(zhuǎn)变，更(gèng)多地(dì)依赖于非农产业。非种(zhòng)植业等新的(de)增长点，更(gèng)多地(dì)依赖于健全的(de)宏观(guān)调(tiáo)控体(tǐ)系(xì)。年我们还(hái)应(yīng)在稳定农村基本政策的(de)基础上(shàng)，深化(huà)农村改革(gé)，大(dà)力发(fā)展新型的(de)合(hé)作(zuò)经济(jì)。合(hé)作(zuò)社是市场(chǎng)经济(jì)条(tiáo)件下农民自愿组成的(de)一种(zhǒng)经济(jì)组织(zhī)，其(qí)主要(yào)功能(néng)是通(tōng)过(guò)交易的(de)联合(hé)，降低交易成本，提(tí)高农民讨价(jià)还(huán)价(jià)的(de)能(néng)力。在当(dāng)今世界各(gè)国，合(hé)作(zuò)社在农业发(fā)展中(zhōng)发(fā)挥着(zhe)极其(qí)重(zhòng)要(yào)的(de)作(zuò)用。然而，中(zhōng)国至今在发(fā)展合(hé)作(zuò)经济(jì)问题上(shàng)还(hái)未形成明确的(de)政策思(sī)路。在对合(hé)作(zuò)经济(jì)的(de)认识(shí)上(shàng)，存在着(zhe)两个(gè)误区(qū)。一是把(bǎ)合(hé)作(zuò)经济(jì)与(yǔ)集体(tǐ)经济(jì)简单(dān)地(dì)等同(tóng)起来。其(qí)实，它们是内(nèi)部构造具有(yǒu)实质区(qū)别(bié)的(de)两个(gè)范畴。合(hé)作(zuò)经济(jì)的(de)本质是交易的(de)联合(hé)，它承认私人产权，而传(chuán)统集体(tǐ)经济(jì)的(de)本质特征是财产的(de)合(hé)并(bìng)，它否(fǒu)认私人产权。第二个(gè)认识(shí)上(shàng)的(de)误区(qū)是将(jiāng)发(fā)展合(hé)作(zuò)经济(jì)主要(yào)归结(jié)为(wèi)发(fā)展社区(qū)合(hé)作(zuò)。其(qí)实，社区(qū)合(hé)作(zuò)经济(jì)主要(yào)是行(xíng)政干(gān)预的(de)产物，而不(bú)是农民自愿选择(zé)的(de)结(jié)果，若(ruò)将(jiāng)此种(zhǒng)合(hé)作(zuò)作(zuò)为(wéi)主导，必然会(huì)严重(zhòng)束缚。甚(shèn)至窒息中(zhōng)国合(hé)作(zuò)经济(jì)的(de)发(fā)展。只(zhǐ)有(yǒu)真正(zhèng)突破认识(shí)上(shàng)的(de)这(zhè)两个(gè)误区(qū)，我国合(hé)作(zuò)经济(jì)的(de)发(fā)展才能(néng)步入健康的(de)轨道。借鉴国际合(hé)作(zuò)社发(fā)展的(de)经验，中(zhōng)国合(hé)作(zuò)经济(jì)的(de)发(fā)展有(yǒu)三种(zhǒng)模(mó)式可(kě)以选择(zé)一是社区(qū)合(hé)作(zuò)。社区(qū)合(hé)作(zuò)社发(fā)展的(de)方向是引入股份(fèn)制，明晰财产关系(xì)，向社区(qū)股份(fèn)合(hé)作(zuò)社转(zhuǎn)变。二是专业合(hé)作(zuò)。近年来，各(gè)种(zhǒng)类型的(de)农民专业合(hé)作(zuò)发(fā)展迅猛，对这(zhè)类合(hé)作(zuò)，要(yào)大(dà)力鼓励，它将(jiāng)成为(wéi)今后中(zhōng)国合(hé)作(zuò)经济(jì)发(fā)展的(de)主导类型。三是应(yīng)借鉴日本农协等经验，试办为(wèi)农民提(tí)供(gōng)包括(kuò)信(xìn)用。供(gōng)销。技术(shù)推广(guǎng)等在内(nèi)的(de)综(zōng)合(hé)性服(fú)务的(de)合(hé)作(zuò)社。此外，为(wèi)了(le)促进中(zhōng)国合(hé)作(zuò)经济(jì)事业的(de)发(fā)展，迫(pò)切(qiè)要(yāo)求借鉴国际经验，尽(jǐn)快制定一部合(hé)作(zuò)经济(jì)法。改善农村公共(gòng)管理国务院发(fā)展研(yán)究中(zhōng)心研(yán)究员(yuán)卢迈农村稳定是全局稳定的(de)重(zhòng)要(yào)基础，而良好(hǎo)的(de)村庄公共(gòng)管理是农村稳定的(de)前提(tí)。过(guò)去几(jǐ)年里，我国农村公共(gòng)管理状况有(yǒu)了(le)重(zhòng)大(dà)改善。自年以来，我国农村基层选举已普遍进行(xíng)了(le)三届，几(jǐ)亿农民热情投入民主选举村委(wěi)会(huì)的(de)工作(zuò)，其(qí)广(guǎng)大(dà)规模(mó)和(hé)深远(yuǎn)意义已引起国际社会(huì)的(de)广(guǎng)泛关注与(yǔ)赞扬。下一步改善农村公共(gòng)管理的(de)重(zhòng)点已转(zhuǎn)到提(tí)高管事水平方面了(le)。如何(hé)提(tí)高农村管事水平呢(ne)。首先，明确任(rèn)务。村的(de)管理包括(kuò)了(le)经济(jì)。社会(huì)和(hé)政治等多方面。包括(kuò)集体(tǐ)财产管理，社区(qū)经济(jì)发(fā)展，基础设施建设，社区(qū)福利保障，社区(qū)治安维护，民事纠纷调(tiáo)解(jiě)，精神文明建设和(hé)完成上(shàng)级交办任(rèn)务等八方面。其(qí)次，稳定组织(zhī)。目前农村大(dà)多实行(xíng)党支部。村委(wěi)会(huì)和(hé)经济(jì)社三块牌子一套班子，而这(zhè)种(zhǒng)三合(hé)一的(de)村管理体(tǐ)制与(yǔ)它应(yīng)履行(xíng)的(de)综(zōng)合(hé)性功能(néng)是相(xiāng)适应(yìng)的(de)。基层组织(zhī)主要(yào)承担(dān)的(de)是公共(gòng)管理职能(néng)，而经营工作(zuò)可(kě)以由村内(nèi)的(de)工商企业和(hé)专业合(hé)作(zuò)社等市场(chǎng)经济(jì)组织(zhī)去承担(dān)。第三，干(gàn)部激励。几(jǐ)百万(wàn)村干(gàn)部是贯彻党和(hé)国家(jiā)政策的(de)基本队伍。面对村公共(gòng)管理中(zhōng)的(de)许(xǔ)多课题，他们还(hái)不(bù)熟(shú)悉。我们应(yīng)满腔热情地(dì)帮助(zhù)村干(gàn)部学会(huì)公共(gòng)管理的(de)方法，而不(bú)是简单(dān)地(dì)批评指责他们。第四，群众参(cān)与(yù)。村的(de)公共(gòng)事务，涉及村民的(de)切(qiè)身利益，应(yīng)保证农民参(cān)与(yù)的(de)权利。而实行(xíng)村务公开，让村民了(liǎo)解(jiě)村务并(bìng)监(jiān)督村干(gàn)部，更(gèng)是农村民主制度(dù)的(de)又一体(tǐ)现。第五，政府支持。一方面，各(gè)级政府应(yīng)尽(jǐn)量(liàng)减少(shǎo)对农村的(de)指令(lìng)性任(rèn)务。另一方面，对于农村基础设施建设如道路。供(gōng)水。供(gōng)电等，政府应(yīng)设立专项基金给(jǐ)予(yǔ)资助(zhù)。图片(piàn)新闻。农业，我们的(de)农业。青海玉树藏(zàng)族自治州天然草原牧场(chǎng)吴明摄(shè)。西宁(níng)市菜篮子工程实施以来，高原古城新鲜(xiān)蔬菜供(gōng)应(yìng)充足。新疆(jiāng)已成为(wéi)最重(zhòng)要(yào)的(de)商品棉基地(dì)，植棉面积万(wàn)亩。山东省(shěng)淄博市刘家(jiā)村农民人均纯收入近元，村民住上(shàng)了(le)小康楼。新华(huá)社稿解(jiě)放思(sī)想需要(yào)勇气孔祥文解(jiě)放思(sī)想说(shuō)起来容易，真正(zhèng)做起来并(bìng)不(bù)容易，需要(yào)树立彻底(dǐ)的(de)辩证唯物主义的(de)科学态度(dù)，树立为(wèi)追(zhuī)求真理而无所畏惧的(de)精神。一句(jù)话，解(jiě)放思(sī)想需要(yào)勇气。解(jiě)放思(sī)想需要(yào)勇气，主要(yào)是由解(jiě)放思(sī)想的(de)本质特征决定的(de)。解(jiě)放思(sī)想是人们在对待(dài)过(guò)去。现在与(yǔ)未来的(de)关系(xì)中(zhōng)，所表现出来的(de)一种(zhǒng)精神状态和(hé)思(sī)维方式。正(zhèng)如江泽(zé)民同(tóng)志指出的(de)所谓解(jiě)放思(sī)想，就是要(yào)敢于冲(chōng)破落(luò)后的(de)传(chuán)统观(guān)念的(de)束缚，善于从(cóng)实际出发(fā)，努力开拓(tuò)进取。在这(zhè)里，敢于冲(chōng)破落(luò)后的(de)传(chuán)统观(guān)念的(de)束缚，就是人们在对待(dài)历史的(de)思(sī)想积淀时的(de)一种(zhǒng)态度(dù)和(hé)思(sī)维方式，要(yāo)求人们置身于这(zhè)种(zhǒng)历史的(de)思(sī)想积淀之中(zhōng)，而又不(bù)受这(zhè)种(zhǒng)思(sī)想积淀中(zhōng)落(luò)后观(guān)念的(de)束缚。善于从(cóng)实际出发(fā)，就是人们在对待(dài)现实时的(de)一种(zhǒng)态度(dù)和(hé)思(sī)维方式，要(yāo)求人们努力排(pái)除主观(guān)主义的(de)干(gān)扰，尊重(zhòng)客观(guān)规律，把(bǎ)双脚(jiǎo)站在现实的(de)大(dà)地(dì)上(shàng)。努力开拓(tuò)进取，就是人们在对待(dài)未来目标和(hé)理想时的(de)一种(zhǒng)态度(dù)和(hé)思(sī)维方式，要(yāo)求人们在为(wèi)目标和(hé)理想而奋斗(dòu)的(de)过(guò)程中(zhōng)，不(bù)怕艰难(nán)险阻，不(bù)怕曲(qū)折(zhé)失败。解(jiě)放思(sī)想需要(yào)勇气，也是由解(jiě)放思(sī)想的(de)使命所决定的(de)。解(jiě)放思(sī)想的(de)使命就是为(wèi)实现社会(huì)变革(gé)消除思(sī)想障碍。客观(guān)世界在不(bù)断变化(huà)和(hé)发(fā)展，当(dāng)历史车(chē)轮已经前进了(le)，而人们的(de)头(tóu)脑往往容易被(bèi)习惯势力和(hé)陈旧观(guān)念以及本本上(shàng)的(de)东西所束缚，从(cóng)而导致认识(shí)与(yǔ)实践相(xiāng)脱节(jié)，思(sī)想跟不(bù)上(shàng)时代的(de)步伐，以致形成一种(zhǒng)思(sī)想障碍，束缚人们的(de)手脚(jiǎo)。这(zhè)种(zhǒng)思(sī)想障碍的(de)一个(gè)重(zhòng)要(yào)表现是，紧紧抱住经典著(zhù)作(zuò)中(zhōng)的(de)一些(xiē)具体(tǐ)结(jié)论(lùn)不(bù)放，把(bǎ)思(sī)想停留在对某些(xiē)原则。某些(xiē)本本的(de)教(jiào)条(tiáo)式理解(jiě)上(shàng)，停留在对社会(huì)主义的(de)一些(xiē)不(bù)科学甚(shèn)至扭曲(qū)的(de)认识(shí)上(shàng)，无视社会(huì)历史条(tiáo)件的(de)变化(huà)，削(xuē)足适履，把(bǎ)变化(huà)了(le)的(de)现实往不(bù)变的(de)框框里装，并(bìng)因此陷入姓社姓资。姓公姓私的(de)困扰。这(zhè)种(zhǒng)沉重(zhòng)的(de)左的(de)思(sī)想包袱压(yā)在一些(xiē)人身上(shàng)，不(bù)但自己迈不(bù)开步子，也妨碍别(bié)人走路，使工作(zuò)很难(nán)打(dǎ)开新局面。思(sī)想障碍还(hái)表现为(wèi)旧的(de)传(chuán)统观(guān)念渗透于我们的(de)日常行(xíng)为(wéi)。心理和(hé)思(sī)维中(zhōng)，像梦魇般纠缠着(zhe)人们的(de)思(sī)想，造成一种(zhǒng)思(sī)维惯性运动，使人们无法接受改革(gé)开放的(de)新观(guān)念。特别(bié)是长期(qī)生活在计划(huà)经济(jì)体(tǐ)制下的(de)人们，计划(huà)经济(jì)的(de)思(sī)维方式根深蒂固，计划(huà)经济(jì)的(de)管理方法轻车(chē)熟(shú)路，这(zhè)种(zhǒng)长期(qī)积存的(de)东西并(bìng)不(bú)会(huì)因改革(gé)政策的(de)推行(xíng)而立即转(zhuǎn)变，从(cóng)而在一定程度(dù)上(shàng)阻挠人们接受社会(huì)主义市场(chǎng)经济(jì)的(de)新观(guān)念。此外，我国长期(qī)的(de)自然经济(jì)所产生的(de)小生产意识(shí)带有(yǒu)浓厚的(de)封闭。保守色(sè)彩，使相(xiāng)当(dāng)多的(de)人视野狭隘，思(sī)维简单(dān)，容易安于现状，缺乏思(sī)新求变的(de)锐气。这(zhè)一习惯势力的(de)汪洋大(dà)海会(huì)给(gěi)解(jiě)放思(sī)想带来阻力。解(jiě)放思(sī)想的(de)艰巨性呼唤着(zhe)人们的(de)勇气。突破思(sī)想障碍要(yào)触犯许(xǔ)多权威。禁(jìn)区(qū)，要(yào)言人所未言，发(fā)人所未发(fā)，这(zhè)难(nán)免要(yào)遭非议。木秀于林，风(fēng)必摧之。正(zhèng)是从(cóng)这(zhè)个(gè)意义上(shàng)说(shuō)，解(jiě)放思(sī)想要(yào)拿出勇气。无论(lùn)是说(shuō)新话，提(tí)新观(guān)点，还(hái)是放弃前人和(hé)本本上(shàng)的(de)过(guò)时的(de)观(guān)点。错误的(de)结(jié)论(lùn)，都(dōu)需要(yào)勇气。当(dāng)然，解(jiě)放思(sī)想需要(yào)的(de)勇气绝不(bú)是人有(yǒu)多大(dà)胆，地(dì)有(yǒu)多大(dà)产。不(bù)怕做不(bú)到，就怕想不(bú)到的(de)口头(tóu)上(shàng)的(de)勇敢，也不(bú)是头(tóu)脑发(fā)热的(de)空(kōng)想和(hé)蛮干(gàn)，而是建立在对客观(guān)情况和(hé)具体(tǐ)条(tiáo)件的(de)科学分(fēn)析的(de)基础上(shàng)，使思(sī)想认识(shí)既不(bù)落(luò)后于客观(guān)实际，也不(bù)超越于客观(guān)实际。实践发(fā)展的(de)要(yāo)求到什(shén)么(me)程度(dù)，思(sī)想就解(jiě)放到什(shén)么(me)程度(dù)。实际情况和(hé)客观(guān)规律要(yāo)求怎样解(jiě)放思(sī)想，就怎样解(jiě)放思(sī)想。解(jiě)放思(sī)想不(bù)仅(jǐn)离不(bù)开实事求是，而且(qiě)必须做到实事求是否(fǒu)则，解(jiě)放思(sī)想就会(huì)走到邪(xié)路上(shǎng)去。解(jiě)放思(sī)想很艰巨，但思(sī)想一经解(jiě)放就会(huì)进入一个(gè)豁(huò)然开朗的(de)境界，宛(wǎn)若(ruò)闯过(guò)险滩是坦途。从(cóng)社会(huì)主义初级阶段出发(fā)，以三个(gè)有(yǒu)利于为(wèi)标准，勇于思(sāi)考，勇于探索，勇于创(chuàng)新，把(bǎ)解(jiě)放思(sī)想不(bù)断引向深入，这(zhè)是贯彻十五大(dà)精神的(de)重(zhòng)要(yào)要(yāo)求。抓典型一门重(zhòng)要(yào)的(de)领导艺术(shù)董凤基抓典型是我们党的(de)优良传(chuán)统，也是一门重(zhòng)要(yào)的(de)领导艺术(shù)和(hé)有(yǒu)效的(de)工作(zuò)方法。典型，这(zhè)里是指改革(gé)开放和(hé)社会(huì)主义现代化(huà)建设中(zhōng)涌(yǒng)现出来的(de)先进典型。按照十五大(dà)的(de)精神，做好(hǎo)典型工作(zuò)，对于提(tí)高党对两个(gè)文明建设的(de)领导水平，具有(yǒu)重(zhòng)要(yào)意义。胸中(zhōng)有(yǒu)全局，手中(zhōng)有(yǒu)典型我们党历来重(zhòng)视典型工作(zuò)，在革(gé)命和(hé)建设的(de)不(bù)同(tóng)历史时期(qī)，根据(jù)不(bù)同(tóng)的(de)工作(zuò)任(rèn)务和(hé)要(yāo)求，推出了(le)一大(dà)批先进典型，有(yǒu)力地(dì)促进了(le)各(gè)项工作(zuò)的(de)顺利开展。党的(de)历史经验表明，典型工作(zuò)与(yǔ)全局工作(zuò)密不(bù)可(kě)分(fēn)，全局工作(zuò)指导典型工作(zuò)，典型工作(zuò)体(tǐ)现全局意图，并(bìng)成为(wéi)推动党的(de)工作(zuò)全局的(de)不(bù)可(kě)缺少(shǎo)的(de)一环。衡量(liáng)一个(gè)领导干(gàn)部工作(zuò)水平的(de)高低，一个(gè)重(zhòng)要(yào)方面，就是看(kàn)他能(néng)否(fǒu)根据(jù)对党的(de)路线。方针。政策和(hé)工作(zuò)大(dà)局的(de)正(zhèng)确把(bǎ)握，有(yǒu)效地(dì)运用典型指导来推动工作(zuò)。一个(gè)典型就是一面旗帜。它凝聚着(zhe)先进的(de)理想信(xìn)念，代表着(zhe)高尚的(de)人生境界和(hé)道德追(zhuī)求，体(tǐ)现着(zhe)社会(huì)主义事业的(de)发(fā)展方向和(hé)党的(de)政策与(yǔ)实际工作(zuò)的(de)较好(hǎo)结(jié)合(hé)，因而具有(yǒu)强(qiáng)烈的(de)感染力和(hé)吸引力，能(néng)够产生不(bù)可(kě)替代的(de)示范。鼓舞和(hé)引导作(zuò)用。领导干(gàn)部的(de)一项重(zhòng)要(yào)职责，就是善于发(fā)现典型。宣传(chuán)典型。运用典型，使先进典型发(fā)挥应(yīng)有(yǒu)的(de)作(zuò)用。典型引路的(de)方法，从(cóng)哲学意义上(shàng)讲，就是从(cóng)个(gè)别(bié)到一般。再从(cóng)一般到个(gè)别(bié)的(de)方法，是推动工作(zuò)不(bù)断深化(huà)的(de)方法。在工作(zuò)中(zhōng)，总是有(yǒu)先进。中(zhōng)间(jiān)和(hé)落(luò)后的(de)情况发(fā)生。作(zuò)为(wéi)领导者，既要(yào)分(fēn)类指导，区(qū)别(bié)不(bù)同(tóng)情况，有(yǒu)针对性地(dì)做工作(zuò)，又要(yào)注意评先树优，抓两头(tóu)。带中(zhōng)间(jiān)，做好(hǎo)落(luò)后面的(de)转(zhuǎn)化(huà)工作(zuò)，促进工作(zuò)整体(tǐ)水平的(de)提(tí)高。这(zhè)就要(yào)求领导干(gàn)部善于在个(gè)别(bié)中(zhōng)发(fā)现一般，在特殊中(zhōng)发(fā)现普遍，在典型身上(shàng)发(fā)掘出体(tǐ)现时代精神。先进思(sī)想和(hé)党的(de)政策的(de)闪光点然后再用一般指导个(gè)别(bié)，把(bǎ)普遍推广(guǎng)到特殊，即通(tōng)过(guò)典型，把(bǎ)党的(de)路线。方针。政策交给(gěi)群众，把(bǎ)先进的(de)思(sī)想观(guān)念和(hé)道德风(fēng)尚转(zhuǎn)化(huà)为(wèi)激励广(guǎng)大(dà)群众奋发(fā)进取的(de)精神武器。典型引路的(de)方法，能(néng)够把(bǎ)一般号(hào)召(zhào)与(yǔ)个(gè)别(bié)指导结(jié)合(hé)起来，把(bǎ)领导的(de)工作(zuò)意图。政策要(yāo)求具体(tǐ)化(huà)。形象化(huà)，从(cóng)而提(tí)高工作(zuò)的(de)针对性。指导性和(hé)实效性。改革(gé)开放和(hé)社会(huì)主义市场(chǎng)经济(jì)的(de)发(fā)展，对抓典型工作(zuò)提(tí)出了(le)更(gèng)高的(de)要(yāo)求。应(yīng)抓住机遇，加快发(fā)展，加大(dà)抓典型工作(zuò)力度(dù)，注意运用榜(bǎng)样的(de)力量(liàng)，弘扬正(zhèng)气，凝聚人心，鼓舞斗(dòu)志，促进各(gè)项工作(zuò)的(de)开展。一项全面的(de)系(xì)统工程抓典型工作(zuò)关系(xì)党的(de)工作(zuò)全局，涉及方方面面，是一项系(xì)统工程。从(cóng)实践看(kàn)，做好(hǎo)典型工作(zuò)，提(tí)高领导艺术(shù)，需要(yào)遵循典型工作(zuò)的(de)特点和(hé)规律，抓好(hǎo)四个(gè)基本环节(jié)。把(bǎ)握典型的(de)本质特征，从(cóng)大(dà)局出发(fā)选好(hǎo)典型。近几(jǐ)年来，山东在选典型。树典型方面，逐步形成了(le)一套比较完整。清晰的(de)思(sī)路和(hé)方法。一是发(fā)掘先进共(gòng)产党员(yuán)和(hé)英模(mó)人物等典型，用高尚的(de)精神塑造人。比如，自强(qiáng)模(mó)范张海迪，英雄战士徐洪刚，领导干(gàn)部楷(kǎi)模(mó)孔繁森等重(zhòng)大(dà)典型，受到广(guǎng)大(dà)群众的(de)爱戴和(hé)颂扬。二是抓好(hǎo)社会(huì)上(shàng)最关注。与(yǔ)群众生活最密切(qiè)的(de)行(háng)业典型，引导社会(huì)风(fēng)气的(de)好(hǎo)转(zhuǎn)。我们从(cóng)窗口行(háng)业作(zuò)风(fēng)问题入手，先后抓了(le)济(jǐ)南(nán)工商银行(háng)。济(jǐ)南(nán)交警等重(zhòng)大(dà)行(háng)业典型经验，并(bìng)迅速推广(guǎng)到其(qí)他各(gè)个(gè)行(háng)业，使全省(shěng)窗口行(háng)业焕然一新。三是抓好(hǎo)紧扣中(zhōng)心工作(zuò)。回答(dá)和(hé)解(jiě)决改革(gé)和(hé)建设中(zhōng)新问题的(de)典型，推动实际工作(zuò)。在这(zhè)方面，重(zhòng)点抓了(le)潍坊(fāng)市实行(xíng)农业产业化(huà)。诸城市搞好(hǎo)国有(yǒu)企业改革(gé)等典型，带动了(le)全省(shěng)农村经济(jì)的(de)发(fā)展和(hé)国有(yǒu)中(zhōng)小企业改革(gé)的(de)深化(huà)。采(cǎi)取各(gè)种(zhǒng)形式，使先进典型深入人心。典型宣传(chuán)是典型工作(zuò)的(de)重(zhòng)要(yào)环节(jié)，只(zhǐ)有(yǒu)使先进典型的(de)模(mó)范事迹和(hé)高尚思(sī)想广(guǎng)为(wèi)传(chuán)播，才能(néng)使人们受到教(jiào)育，得(dé)到启迪。山东近年来在典型宣传(chuán)上(shàng)加大(dà)力度(dù)，采(cǎi)取了(le)一些(xiē)得(dé)力措施。对于重(zhòng)大(dà)典型的(de)宣传(chuán)。学习活动，省(shěng)委(wěi)及各(gè)级党委(wěi)专题研(yán)究，加强(qiáng)领导。宣传(chuán)部门按照党委(wěi)统一部署，运用多种(zhǒng)宣传(chuán)形式和(hé)手段，对重(zhòng)大(dà)典型进行(xíng)宣传(chuán)，发(fā)挥整体(tǐ)优势，形成舆论(lùn)合(hé)力。例如，孔繁森同(tóng)志以身殉职后，省(shěng)委(wěi)迅速派出新闻采(cǎi)访团，在深入采(cǎi)访。挖掘材料的(de)基础上(shàng)，进行(xíng)了(le)广(guǎng)泛。集中(zhōng)的(de)宣传(chuán)报道。与(yǔ)此同(tóng)时，在全省(shěng)范围内(nèi)广(guǎng)泛深入地(dì)开展以领导干(gàn)部学习孔繁森。基层干(gàn)部学习王(wáng)廷江。广(guǎng)大(dà)群众学习韩素云为(wèi)内(nèi)容的(de)三学活动，并(bìng)作(zuò)为(wéi)贯彻两手抓，两手都(dōu)要(yào)硬方针。推动全省(shěng)两个(gè)文明建设的(de)重(zhòng)要(yào)措施来抓，从(cóng)而使三学活动迅速形成规模(mó)，达到高潮。联系(xì)实际学习和(hé)推广(guǎng)典型，使典型效应(yìng)成为(wéi)群体(tǐ)效应(yìng)。社会(huì)效应(yìng)。一花独放不(bú)是春，万(wàn)紫千红(hóng)春满园。发(fā)现典型。宣传(chuán)典型，出发(fā)点和(hé)落(luò)脚(jiǎo)点都(dōu)在于推广(guǎng)和(hé)应(yìng)用，在于一花引来百花开，使全社会(huì)精神文明建设水平有(yǒu)一个(gè)新的(de)提(tí)高。因此，在发(fā)现典型。宣传(chuán)典型工作(zuò)的(de)基础上(shàng)，对典型的(de)推广(guǎng)也应(yīng)下很大(dà)功夫(fū)。山东省(shěng)委(wěi)明确提(tí)出，抓典型，要(yào)立足推广(guǎng)，注重(zhòng)实效学典型，要(yào)重(zhòng)在学实质，贵在见(jiàn)行(xíng)动。突出强(qiáng)调(diào)，学习先进典型活动要(yào)同(tóng)双学学党章。学邓小平理论(lùn)活动结(jié)合(hé)起来，同(tóng)理想。信(xìn)念教(jiào)育和(hé)党风(fēng)廉政建设结(jié)合(hé)起来，同(tóng)加强(qiáng)各(gè)级领导班子的(de)思(sī)想。作(zuò)风(fēng)建设结(jié)合(hé)起来，同(tóng)加强(qiáng)社会(huì)主义物质文明和(hé)精神文明建设结(jié)合(hé)起来，把(bǎ)干(gàn)部。党员(yuán)。群众学习先进典型激发(fā)出来的(de)热情和(hé)积极性，及时引导。落(luò)实到无私奉献。全心全意为(wéi)人民服(fú)务的(de)行(xíng)动上(shàng)，落(luò)实到反腐倡(chàng)廉。促进党风(fēng)廉政建设的(de)行(xíng)动上(shàng)，落(luò)实到艰苦奋斗(dòu)，为(wèi)改革(gé)。发(fā)展。稳定建功立业的(de)行(xíng)动上(shàng)。不(bù)做表面文章，力戒形式主义。一阵风(fēng)。力求做到每树一个(gè)重(zhòng)大(dà)先进典型，都(dōu)对实际工作(zuò)有(yǒu)较大(dà)的(de)推动。各(gè)地(dì)按照省(shěng)委(wěi)的(de)要(yāo)求，认真组织(zhī)干(gàn)部群众对照先进找差(chā)距，联系(xì)实际见(jiàn)行(xíng)动，开展了(le)一系(xì)列学典型事迹。走典型道路。创(chuàng)典型业绩活动，涌(yǒng)现出一大(dà)批先进典型。全省(shěng)的(de)精神文明建设，特别(bié)是窗口行(háng)业的(de)文明服(fú)务水平有(yǒu)了(le)明显提(tí)高。加强(qiáng)典型管理，抓好(hǎo)典型的(de)自我完善和(hé)不(bù)断提(tí)高，持久地(dì)保持典型的(de)先进性和(hé)生命力。一个(gè)地(dì)方的(de)领导，既要(yào)注意典型的(de)运用，又有(yǒu)责任(rèn)加强(qiáng)对典型的(de)管理，努力为(wèi)典型的(de)自我完善和(hé)提(tí)高创(chuàng)造良好(hǎo)的(de)环境和(hé)条(tiáo)件，而不(bù)能(néng)一树了(le)之，任(rèn)其(qí)自然。实践表明，如果疏于管理，一些(xiē)典型可(kě)能(néng)会(huì)昙花一现，有(yǒu)的(de)甚(shèn)至会(huì)走向反面，造成不(bù)良影响。因此，在近年来的(de)抓典型工作(zuò)中(zhōng)，山东各(gè)级党组织(zhī)采(cǎi)取了(le)一系(xì)列加强(qiáng)典型管理的(de)措施，严格要(yāo)求，防骄破满，注意引导。帮助(zhù)典型努力做到三个(gè)正(zhèng)确对待(dài)正(zhèng)确对待(dài)成绩，不(bù)在已有(yǒu)的(de)成绩上(shàng)吃老本正(zhèng)确对待(dài)荣誉，不(bù)背(bèi)荣誉的(de)包袱正(zhèng)确对待(dài)别(bié)人，虚心学习兄弟(dì)单(dān)位和(hé)其(qí)他同(tóng)志的(de)先进思(sī)想和(hé)经验。各(gè)地(dì)在宣传(chuán)典型的(de)同(tóng)时，帮助(zhù)他们查(chá)找不(bù)足，自我加压(yā)，确定新的(de)目标，提(tí)出新的(de)要(yāo)求，研(yán)究新的(de)措施，从(cóng)而使典型始终保持不(bù)断前进的(de)动力。同(tóng)时，在生活上(shàng)。工作(zuò)上(shàng)关心扶持，激励他们奋发(fā)上(shàng)进。讲究方法，务求实效有(yǒu)了(le)好(hǎo)的(de)典型，如果抓不(bù)准，则会(huì)埋(mái)没(mò)典型抓准了(le)，如果宣传(chuán)不(bù)当(dàng)，也不(bú)会(huì)产生好(hǎo)的(de)效果。因此，抓典型工作(zuò)应(yīng)十分(fēn)注重(zhòng)方式方法。这(zhè)是赋予(yǔ)典型以生命力和(hé)感召(zhào)力，对实际工作(zuò)产生推动力的(de)一个(gè)重(zhòng)要(yào)方面。在抓典型的(de)工作(zuò)实践中(zhōng)，应(yīng)注意在以下方面提(tí)高认识(shí)。坚持实事求是的(de)原则。先进典型的(de)说(shuō)服(fú)力。感染力，取决于典型本身的(de)真实事迹和(hé)先进思(sī)想，取决于他们伟大(dà)而平凡的(de)良好(hǎo)形象。选树典型切(qiè)忌人为(wéi)拔高，使典型脱离实际。这(zhè)样的(de)典型非但起不(bú)到示范和(hé)带动作(zuò)用，还(hái)可(kě)能(néng)使人们产生逆反心理，起到相(xiāng)反的(de)效果。因此，在部署重(zhòng)大(dà)典型的(de)宣传(chuán)时，应(yīng)注意忠于典型事实，用事实说(shuō)话，不(bù)溢美，不(bù)拔高，不(bù)说(shuō)过(guò)头(tóu)话。走群众路线。先进典型应(yīng)该产生于人民群众的(de)伟大(dà)实践中(zhōng)，并(bìng)为(wèi)群众所公认，有(yǒu)广(guǎng)泛而深厚的(de)群众基础。选树典型时，应(yīng)注意做到领导不(bù)定调(diào)子，不(bù)定框子，而是到群众中(zhōng)广(guǎng)泛听取意见(jiàn)，让群众来推举。评判和(hé)总结(jié)。这(zhè)样树立起来的(de)典型才能(néng)够经受住检验，过(guò)得(de)硬。立得(dé)住。叫得(dé)响，能(néng)够真正(zhèng)做到墙内(nèi)开花，墙里墙外都(dōu)飘香。形成层次，把(bǎ)握节(jié)奏。近几(jǐ)年，各(gè)地(dì)对典型的(de)重(zhòng)大(dà)作(zuò)用有(yǒu)了(le)充分(fèn)认识(shí)，抓典型的(de)积极性空(kōng)前高涨(zhǎng)，有(yǒu)的(de)急于树立一批本地(dì)典型，并(bìng)力争推向全省(shěng)，走向全国。这(zhè)种(zhǒng)积极性是非常可(kě)贵的(de)。但是，典型的(de)成长和(hé)典型的(de)宣传(chuán)推广(guǎng)，有(yǒu)其(qí)自身的(de)特点和(hé)规律。一个(gè)时期(qī)典型树得(dé)太多。太滥，像走马灯。一阵风(fēng)，反而会(huì)使宣传(chuán)效果相(xiāng)互抑制，甚(shèn)至冲(chōng)淡和(hé)淹没(mò)重(zhòng)大(dà)典型的(de)宣传(chuán)，学习活动也难(nán)以收到扎(zhā)实持久的(de)成效。领导干(gàn)部要(yào)率先垂范。领导干(gàn)部既是学典型活动的(de)倡(chàng)导者。组织(zhī)者，更(gèng)要(yào)成为(wéi)学典型的(de)模(mó)范实践者。实践一再表明，学典型活动的(de)重(zhòng)点是干(gàn)部队伍，难(nán)点也是干(gàn)部队伍。抓不(bú)住领导干(gàn)部这(zhè)个(gè)关键环节(jié)，领导干(gàn)部的(de)模(mó)范作(zuò)用发(fā)挥不(bù)好(hǎo)，学典型活动是不(bù)可(kě)能(néng)真正(zhèng)深入持久地(dì)开展下去的(de)。正(zhèng)确理解(jiě)国有(yǒu)经济(jì)控制力李建国党的(de)十五大(dà)报告指出国有(yǒu)经济(jì)起主导作(zuò)用，主要(yào)体(tǐ)现在控制力上(shàng)。这(zhè)一论(lùn)断是对社会(huì)主义政治经济(jì)学的(de)一个(gè)重(zhòng)大(dà)发(fā)展，我们应(yīng)该正(zhèng)确理解(jiě)其(qí)科学内(nèi)涵。我国社会(huì)主义建设实践。特别(bié)是经济(jì)体(tǐ)制改革(gé)的(de)实践证明，要(yào)发(fā)挥国有(yǒu)经济(jì)的(de)主导作(zuò)用，单(dān)纯从(cóng)形式和(hé)数(shù)量(liàng)上(shàng)采(cǎi)取全盘国有(yǒu)化(huà)并(bìng)不(bù)能(néng)真正(zhèng)达到发(fā)展社会(huì)生产力的(de)目的(dì)。国有(yǒu)经济(jì)起主导作(zuò)用，主要(yào)体(tǐ)现在控制力上(shàng)。传(chuán)统计划(huà)经济(jì)体(tǐ)制在所有(yǒu)制问题上(shàng)曾(céng)一度(dù)追(zhuī)求过(guò)高。大(dà)。全式的(de)国有(yǒu)化(huà)的(de)做法，认为(wéi)国有(yǒu)经济(jì)的(de)规模(mó)越大(dà)越好(hǎo)，国家(jiā)对国有(yǒu)企业的(de)产供(gōng)销。人财物实行(xíng)了(le)全面控制。这(zhè)种(zhǒng)方法虽然在一定时期(qī)和(hé)一定程度(dù)上(shàng)发(fā)挥过(guò)积极作(zuò)用，但从(cóng)长远(yuǎn)来看(kàn)，其(qí)经济(jì)效益并(bìng)不(bù)理想。因为(wèi)社会(huì)主义初级阶段生产力发(fā)展的(de)不(bù)平衡，决定了(le)所有(yǒu)制结(jié)构必须是以公有(yǒu)制为(wéi)主体(tǐ)，多种(zhǒng)所有(yǒu)制经济(jì)共(gòng)同(tóng)发(fā)展。脱离生产力发(fā)展状况的(de)要(yāo)求，一味地(dì)追(zhuī)求高。大(dà)。全，只(zhǐ)能(néng)导致高投入。低产出。高消耗。低效益的(de)不(bù)良经济(jì)效果。那(nà)么(me)，调(tiáo)整所有(yǒu)制结(jié)构，提(tí)高国有(yǒu)经济(jì)的(de)控制力，应(yīng)当(dāng)从(cóng)何(hé)着(zhuó)手呢(ne)。首先必须在涉及国民经济(jì)命脉(mài)的(de)重(zhòng)要(yào)行(háng)业和(hé)关键部门，保持国有(yǒu)企业的(de)支配地(dì)位。这(zhè)些(xiē)行(háng)业和(hé)部门，是国民经济(jì)的(de)基础和(hé)支柱，它们的(de)发(fā)展状况，决定着(zhe)国民经济(jì)的(de)全局。性质和(hé)发(fā)展方向。只(zhǐ)有(yǒu)在这(zhè)些(xiē)行(háng)业和(hé)部门，保持国有(yǒu)经济(jì)的(de)支配地(dì)位，国家(jiā)才能(néng)对国民经济(jì)实施有(yǒu)效的(de)宏观(guān)调(tiáo)控，才能(néng)根据(jù)国民经济(jì)的(de)总体(tǐ)形势和(hé)发(fā)展目标，调(tiáo)节(jié)资源配置，优化(huà)经济(jì)结(jié)构，也才能(néng)保障和(hé)实现全体(tǐ)劳动人民的(de)总体(tǐ)利益。由于国家(jiā)通(tōng)过(guò)国有(yǒu)银行(háng)等金融机构，对资本市场(chǎng)始终保持了(le)有(yǒu)效的(de)控制，因此，尽(jǐn)管在个(gè)别(bié)地(dì)方和(hé)局部地(dì)区(qū)出现过(guò)扰乱金融秩序的(de)非法集资。过(guò)度(dù)投机等现象，但在国家(jiā)宏观(guān)调(tiáo)控下，都(dōu)得(dé)到及时控制，国民经济(jì)保持了(le)持续稳定增长的(de)局面。从(cóng)比较的(de)角(jiǎo)度(dù)看(kàn)，西方发(fā)达国家(jiā)，为(wèi)了(le)抑制市场(chǎng)无政府主义竞争，减少(shǎo)交易成本，也在一定范围内(nèi)发(fā)挥了(le)国有(yǒu)经济(jì)的(de)作(zuò)用。发(fā)达国家(jiā)的(de)国有(yǒu)企业并(bìng)不(bù)多，但都(dōu)集中(zhōng)在一些(xiē)涉及国计民生，对社会(huì)全局具有(yǒu)重(zhòng)要(yào)作(zuò)用的(de)基础产业和(hé)战略部门，如邮政。电力。煤炭。交通(tōng)运输。金融。军事工业等行(háng)业和(hé)部门。从(cóng)微观(guān)经济(jì)效益考虑，在上(shàng)述部门保留相(xiāng)当(dāng)部分(fèn)的(de)国有(yǒu)企业，也是完全必要(yào)的(de)。没(méi)有(yǒu)这(zhè)些(xiē)由国家(jiā)所有(yǒu)并(bìng)以适当(dàng)方式加以控制的(de)企业的(de)存在，就不(bú)会(huì)有(yǒu)其(qí)他非国有(yǒu)企业稳定发(fā)展的(de)良好(hǎo)经济(jì)环境。因为(wèi)有(yǒu)关国计民生的(de)产业往往容易形成垄断，而一旦这(zhè)些(xiē)产业部门为(wèi)私人资本控制并(bìng)以其(qí)私利左右其(qí)他受其(qí)制约(yuē)的(de)企业，对国民经济(jì)的(de)发(fā)展是极为(wéi)不(bù)利的(de)。其(qí)次是加强(qiáng)重(zhòng)点，提(tí)高国有(yǒu)经济(jì)的(de)整体(tǐ)质量(liàng)。从(cóng)国民经济(jì)的(de)战略布局考虑，在关系(xì)国民经济(jì)命脉(mài)的(de)战略行(háng)业和(hé)关键部门以外的(de)其(qí)他领域，还(hái)必须加强(qiáng)重(zhòng)点，提(tí)高国有(yǒu)经济(jì)的(de)整体(tǐ)质量(liàng)。在一定历史条(tiáo)件下，国家(jiā)拥有(yǒu)的(de)经济(jì)资源总是有(yǒu)限的(de)。为(wèi)了(le)在现有(yǒu)资源条(tiáo)件的(de)基础上(shàng)，尽(jìn)可(kě)能(néng)争取最大(dà)的(de)经济(jì)效益，国有(yǒu)经济(jì)的(de)布局就不(bù)能(néng)只(zhǐ)讲数(shù)量(liàng)，贪大(dà)求全，必须在保持一定数(shù)量(liàng)的(de)基础上(shàng)，提(tí)高质量(liàng)。摊子铺(pù)得(dé)太大(dà)，战线拉(lā)得(dé)太长，分(fēn)散(sǎn)了(le)资源，形成不(bù)了(liǎo)规模(mó)经营，效果就不(bù)好(hǎo)。加强(qiáng)重(zhòng)点，提(tí)高国有(yǒu)经济(jì)的(de)整体(tǐ)质量(liàng)，是宏观(guān)调(tiáo)控的(de)目标和(hé)任(rèn)务。不(bù)能(néng)要(yāo)求所有(yǒu)国有(yǒu)企业都(dōu)永远(yuǎn)保持优胜。优胜劣汰是经济(jì)发(fā)展的(de)规律，是合(hé)理配置资源，优化(huà)经济(jì)结(jié)构的(de)要(yāo)求。只(zhǐ)有(yǒu)根据(jù)市场(chǎng)需求的(de)变化(huà)，及时把(bǎ)有(yǒu)限的(de)资源集中(zhōng)于重(zhòng)点企业上(shàng)，放弃那(nà)些(xiē)已被(bèi)市场(chǎng)证明是不(bù)应(yīng)再发(fā)展的(de)行(háng)业和(hé)企业，有(yǒu)所舍(shě)才能(néng)有(yǒu)所取，才能(néng)提(tí)高国有(yǒu)经济(jì)的(de)整体(tǐ)经济(jì)效益，保证国有(yǒu)经济(jì)的(de)整体(tǐ)质量(liàng)。提(tí)高领导干(gàn)部的(de)法律素质武英社会(huì)主义现代化(huà)建设，必然包含着(zhe)社会(huì)主义法制建设。依法治国，建设社会(huì)主义法治国家(jiā)，是党的(de)十五大(dà)的(de)重(zhòng)要(yào)论(lùn)断，也是一项宏大(dà)的(de)系(xì)统工程。领导干(gàn)部处(chǔ)于党和(hé)国家(jiā)各(gè)个(gè)层次的(de)领导岗位，提(tí)高他们的(de)法律素质是依法治国的(de)重(zhòng)要(yào)条(tiáo)件。领导干(gàn)部是群众的(de)表率。他们能(néng)否(fǒu)树立法制观(guān)念，带头(tóu)守法，依法办事，在干(gàn)部群众中(zhōng)影响重(zhòng)大(dà)。各(gè)级领导干(gàn)部的(de)法律素质提(tí)高了(le)，才能(néng)积极地(dì)领导。组织(zhī)。动员(yuán)干(gàn)部群众完成依法治国的(de)各(gè)项任(rèn)务。首先，应(yīng)树立法治意识(shí)，消除人治思(sī)想的(de)不(bù)良影响。依法治国，依法管理社会(huì)，是历史的(de)选择(zé)，是社会(huì)发(fā)展的(de)要(yāo)求，是改革(gé)开放和(hé)发(fā)展社会(huì)主义市场(chǎng)经济(jì)的(de)需要(yào)，也是我们党的(de)主张。我们的(de)权力是人民赋予(yǔ)的(de)，领导干(gàn)部是人民的(de)公仆(pú)，必须依法行(xíng)使权力，并(bìng)受到人民和(hé)法律的(de)监(jiān)督。但是，在社会(huì)生活中(zhōng)，法治与(yǔ)人治经常发(fā)生冲(chōng)突，立法和(hé)执法还(hái)存在相(xiāng)当(dāng)程度(dù)的(de)脱节(jié)。有(yǒu)些(xiē)领导干(gàn)部，法律意识(shí)和(hé)法制观(guān)念淡薄(bó)，有(yǒu)的(de)甚(shèn)至认为(wéi)权大(dà)于法，因而在实际工作(zuò)中(zhōng)忽视法律手段，甚(shèn)至滥用权力，把(bǎ)法律放在一边。实行(xíng)法治，要(yāo)求各(gè)级领导干(gàn)部加强(qiáng)法制观(guān)念，维护宪法和(hé)法律的(de)权威，树立依法领导。依法行(xíng)政和(hé)依法办事的(de)意识(shí)，提(tí)高依法管理政治。经济(jì)。文化(huà)。社会(huì)事务的(de)能(néng)力，善于把(bǎ)党和(hé)政府的(de)主张通(tōng)过(guò)法律程序变成国家(jiā)和(hé)人民的(de)意志，尊重(zhòng)和(hé)支持国家(jiā)权力机关。行(xíng)政机关和(hé)司法机关依法行(xíng)使职权。其(qí)次，认真学习法律知(zhī)识(shí)，不(bù)断提(tí)高执法的(de)自觉(jué)性。学法。知(zhī)法是守法。执法的(de)前提(tí)。认真学习和(hé)掌握法律知(zhī)识(shí)，提(tí)高依法管理国家(jiā)和(hé)社会(huì)事务的(de)能(néng)力，是新时期(qī)领导干(gàn)部能(néng)否(fǒu)胜任(rèn)工作(zuò)的(de)一个(gè)重(zhòng)要(yào)条(tiáo)件。领导干(gàn)部应(yīng)学会(huì)运用法律手段进行(xíng)领导，改变过(guò)去那(nà)种(zhǒng)单(dān)纯运用政策手段。行(xíng)政手段。经济(jì)手段的(de)做法，克服(fú)以言代法。以权代法的(de)错误做法。社会(huì)主义市场(chǎng)经济(jì)是法制经济(jì)。在市场(chǎng)经济(jì)条(tiáo)件下，不(bù)论(lùn)是价(jià)值规律的(de)调(tiáo)节(jié)作(zuò)用，还(hái)是政府自觉(jué)的(de)宏观(guān)调(tiáo)控作(zuò)用，都(dōu)离不(bù)开法律。法规的(de)作(zuò)用。没(méi)有(yǒu)法制观(guān)念就难(nán)以领导发(fā)展市场(chǎng)经济(jì)，自然谈不(bù)上(shàng)是合(hé)格的(de)领导干(gàn)部。领导干(gàn)部学习法律知(zhī)识(shí)，既是适应(yìng)领导工作(zuò)和(hé)管理工作(zuò)的(de)需要(yào)，也是带领广(guǎng)大(dà)群众学法。用法和(hé)自觉(jué)遵守法律的(de)需要(yào)。宪法是国家(jiā)的(de)根本大(dà)法，是国家(jiā)法制建设的(de)基础邓小平同(tóng)志关于社会(huì)主义民主法制的(de)理论(lùn)，是邓小平理论(lùn)的(de)重(zhòng)要(yào)组成部分(fèn)。认真学习宪法和(hé)邓小平理论(lùn)，对于统一和(hé)提(tí)高对社会(huì)主义民主法制的(de)认识(shí)，发(fā)展社会(huì)主义民主，健全社会(huì)主义法制，做到决策的(de)科学化(huà)。民主化(huà)。法制化(huà)具有(yǒu)重(zhòng)大(dà)的(de)现实意义。再次，维护法律的(de)严肃性，严格执法。江泽(zé)民同(tóng)志在十五大(dà)报告中(zhōng)谈到加强(qiáng)法制建设时指出坚持有(yǒu)法可(kě)依。有(yǒu)法必依。执法必严。违法必究，是党和(hé)国家(jiā)事业顺利发(fā)展的(de)必然要(yāo)求。加强(qiáng)立法工作(zuò)，提(tí)高立法质量(liàng)，到年形成有(yǒu)中(zhōng)国特色(sè)社会(huì)主义法律体(tǐ)系(xì)，维护宪法和(hé)法律的(de)尊严，坚持法律面前人人平等，任(rèn)何(hé)人。任(rèn)何(hé)组织(zhī)都(dōu)没(méi)有(yǒu)超越法律的(de)特权。目前，在社会(huì)生活中(zhōng)，有(yǒu)法不(bù)依。执法不(bù)严。违法不(bù)究的(de)现象还(hái)相(xiāng)当(dāng)普遍。有(yǒu)的(de)领导干(gàn)部以言代法，以权压(yā)法，甚(shèn)至徇私枉法，影响了(le)党群。政群关系(xì)，损害了(le)法律的(de)尊严，损害了(le)党和(hé)国家(jiā)的(de)形象，影响了(le)改革(gé)开放的(de)顺利进行(xíng)。乔石(shí)委(wěi)员(yuán)长曾(céng)指出如果我们制定的(de)法律得(dé)不(bú)到实施，实际上(shàng)等于没(méi)有(yǒu)法。而宪法。法律的(de)实施，需要(yào)全体(tǐ)公民和(hé)法人共(gòng)同(tóng)遵守，关键是各(gè)级领导机关和(hé)领导干(gàn)部要(yào)严格依法办事。一切(qiè)政府机关要(yào)严格依法行(xíng)政，政法部门要(yào)严肃执法，一切(qiè)违反宪法和(hé)法律的(de)行(xíng)为(wéi)都(dōu)必须予(yǔ)以追(zhuī)究。总之，依法治国是社会(huì)进步。社会(huì)文明的(de)重(zhòng)要(yào)标志，是我们建设社会(huì)主义现代化(huà)国家(jiā)的(de)必然要(yāo)求。只(zhǐ)要(yào)我们认真贯彻理论(lùn)与(yǔ)实践相(xiāng)结(jié)合(hé)的(de)原则，持之以恒，就能(néng)阔步前进在依法治国的(de)道路上(shàng)。图说(shuō)精神文明简介钟辉最近，新时代出版社出版的(de)李忠杰主编的(de)图说(shuō)精神文明一书，是一本普及宣传(chuán)邓小平社会(huì)主义精神文明建设理论(lùn)的(de)通(tōng)俗读(dú)物。从(cóng)内(nèi)容上(shàng)看(kàn)，该书简明扼要(yào)。深入浅(qiǎn)出地(dì)阐述了(le)社会(huì)主义精神文明建设的(de)基本理论(lùn)。作(zuò)者采(cǎi)取图说(shuō)这(zhè)种(zhǒng)通(tōng)俗的(de)形式，可(kě)以使广(guǎng)大(dà)群众能(néng)更(gèng)好(hǎo)地(dì)学习和(hé)领会(huì)十四届六(liù)中(zhōng)全会(huì)精神。全书以十四届六(liù)中(zhōng)全会(huì)决议为(wèi)蓝本，以基本知(zhī)识(shí)。发(fā)展之路。宏伟纲领。战略任(rèn)务。发(fā)展形势。时代课题。指导思(sī)想。奋斗(dòu)目标。思(sī)想建设。道德建设。文化(huà)建设。法制建设。教(jiào)育事业。科技事业。创(chuàng)建活动。文明表率。物质保障。党的(de)领导为(wèi)章目，比较系(xì)统。准确地(dì)论(lùn)述了(le)在发(fā)展社会(huì)主义市场(chǎng)经济(jì)条(tiáo)件下，加强(qiáng)精神文明建设的(de)重(zhòng)要(yào)性和(hé)紧迫(pò)性。指导思(sī)想和(hé)奋斗(dòu)目标。主要(yào)内(nèi)容和(hé)基本途径。从(cóng)形式上(shàng)看(kàn)，该书图文并(bìng)茂。它把(bǎ)精神文明建设理论(lùn)，一方面通(tōng)过(guò)三百六(liù)十幅绘图，运用逼真的(de)形象和(hé)丰富的(de)画面，使人产生真切(qiè)的(de)感受另一方面又通(tōng)过(guò)三百六(liù)十个(gè)条(tiáo)目，对每一幅图画都(dōu)加上(shàng)简洁明快的(de)解(jiě)说(shuō)词。这(zhè)种(zhǒng)文字和(hé)图画的(de)巧妙结(jié)合(hé)，使精神文明建设理论(lùn)得(dé)到了(le)形象。深刻的(de)表述。企业增效的(de)重(zhòng)要(yào)途径缪(móu)合(hé)林伴随着(zhe)社会(huì)主义市场(chǎng)经济(jì)体(tǐ)制的(de)建立和(hé)发(fā)展，资本经营应(yìng)运而生。所谓资本经营，是指以追(zhuī)求最大(dà)利润和(hé)资产最大(dà)增值为(wèi)目的(dì)，以价(jià)值形态经营为(wèi)特征，利用资本裂(liè)变。集聚。扩张和(hé)重(chóng)组等方式，对企业资产进行(xíng)综(zōng)合(hé)经营的(de)一种(zhǒng)经营管理方式。大(dà)量(liàng)的(de)实践表明，进行(xíng)资本经营有(yǒu)利于优化(huà)资源配置。促进企业增效。资本裂(liè)变效应(yìng)能(néng)推动企业产品结(jié)构的(de)不(bù)断优化(huà)。通(tōng)过(guò)调(tiáo)整优化(huà)企业产品结(jié)构，使生产更(gèng)好(hǎo)地(dì)适应(yìng)国内(nèi)外需求的(de)变化(huà)，这(zhè)是提(tí)高企业经济(jì)效益的(de)关键环节(jié)。当(dāng)前，我国企业产品结(jié)构的(de)主要(yào)问题是产销率低，原因就是缺少(shǎo)适应(yìng)市场(chǎng)需求的(de)产品。过(guò)去我们调(tiáo)整产品结(jié)构的(de)主要(yào)方法是关。停。并(bìng)。转(zhuǎn)，然而这(zhè)种(zhǒng)单(dān)靠外部行(xíng)政力量(liàng)的(de)强(qiáng)制调(tiáo)整，只(zhǐ)能(néng)暂时缓解(jiě)结(jié)构局部偏差(chā)，并(bìng)不(bù)能(néng)从(cóng)机制上(shàng)解(jiě)决问题。而实行(xíng)资本经营，就可(kě)从(cóng)经济(jì)运行(xíng)机制入手，运用经济(jì)手段进行(xíng)产品结(jié)构的(de)调(tiáo)整。由于资本经营的(de)趋(qū)利性，当(dāng)某种(zhǒng)产品不(bù)能(néng)为(wèi)资本带来最大(dà)的(de)市场(chǎng)机会(huì)，达到保值增值时，资本就必然会(huì)与(yǔ)这(zhè)种(zhǒng)产品载(zài)体(tǐ)相(xiāng)分(fēn)离，而裂(liè)变到其(qí)他名优和(hé)市场(chǎng)占(zhàn)有(yǒu)率高的(de)产品载(zài)体(tǐ)上(shàng)。这(zhè)样，资本的(de)每一次裂(liè)变，就都(dōu)促进了(le)资源。资金。技术(shù)向名优和(hé)高效益产品聚集，从(cóng)而推动企业产品结(jié)构的(de)优化(huà)。另一方面，由于资本经营是一种(zhǒng)高风(fēng)险的(de)经营活动，因而作(zuò)为(wéi)资本经营者，必然从(cóng)本企业实际出发(fā)，灵活地(dì)把(bǎ)握风(fēng)险，规避风(fēng)险，实行(xíng)资本安全保护，即将(jiāng)资本分(fèn)裂(liè)在不(bù)同(tóng)的(de)产品上(shàng)，进行(xíng)多产品经营，从(cóng)而建构起产品结(jié)构的(de)自动调(tiáo)整机制。资本集聚效应(yìng)有(yǒu)助(zhù)于推动大(dà)公司大(dà)集团的(de)形成和(hé)发(fā)展。国外著(zhù)名的(de)大(dà)企业，几(jī)乎都(dōu)是资本集聚的(de)产物。有(yǒu)人曾(céng)指出，这(zhè)年来，世界上(shàng)前家(jiā)大(dà)企业，无一不(bú)是通(tōng)过(guò)资本兼并(bìng)。控股等而扩展起来的(de)。近些(xiē)年来，国内(nèi)也有(yǒu)不(bù)少(shǎo)企业开展了(le)资本经营，并(bìng)取得(de)了(le)明显的(de)成效。资本集聚之所以能(néng)不(bù)断推动企业向大(dà)公司。大(dà)集团的(de)方向发(fā)展，是因为(wèi)，一方面，从(cóng)效益看(kàn)，由于存量(liàng)资产流动，使资本从(cóng)分(fēn)散(sǎn)状态转(zhuǎn)化(huà)为(wèi)集中(zhōng)，从(cóng)小规模(mó)过(guò)渡到大(dà)规模(mó)，这(zhè)样就能(néng)使产业和(hé)经济(jì)的(de)集中(zhōng)度(dù)迅速提(tí)高，从(cóng)而降低平均单(dān)位成本，提(tí)高劳动生产率，产生规模(mó)效益以及资本运作(zuò)的(de)协同(tóng)效应(yìng)等另一方面，从(cóng)速度(dù)看(kàn)，单(dān)靠企业自身生产经营的(de)盈利积累(lěi)进行(xíng)发(fā)展，速度(dù)慢，时间(jiān)长。然而通(tōng)过(guò)资本经营，把(bǎ)企业资本同(tóng)国际国内(nèi)的(de)金融资本。工商资本。各(gè)种(zhǒng)基金结(jié)合(hé)起来，有(yǒu)限的(de)资本就能(néng)四两拨千斤，支配。运用数(shù)倍。数(shù)十倍的(de)资本，进行(xíng)资本横(héng)向扩张，通(tōng)过(guò)收购兼并(bìng)。控股。参(cān)股，在短期(qī)内(nèi)发(fā)展成大(dà)公司。大(dà)集团。资本扩张效应(yìng)能(néng)推动企业管理水平的(de)不(bù)断升级。企业管理是企业生存与(yǔ)发(fā)展的(de)关键所在。在市场(chǎng)经济(jì)条(tiáo)件下，由于市场(chǎng)格局发(fā)生了(le)巨大(dà)变化(huà)，竞争日趋(qū)激烈，企业经营者在关注生产过(guò)程的(de)同(tóng)时，还(hái)必须关注原料供(gōng)应(yìng)及产品营销。售后服(fú)务等环节(jié)。随着(zhe)市场(chǎng)经济(jì)的(de)发(fā)展和(hé)企业改革(gé)的(de)深化(huà)，市场(chǎng)对企业资源的(de)配置效应(yìng)日益加强(qiáng)，企业资本构成日益多元化(huà)。这(zhè)样，资本的(de)功能(néng)范围就不(bù)再限于单(dān)个(gè)企业内(nèi)，而是不(bù)断向全社会(huì)扩张，在更(gèng)大(dà)范围内(nèi)搜寻机会(huì)。企业的(de)经营理念也就从(cóng)过(guò)去的(de)一手握有(yǒu)商品，一手寻找市场(chǎng)转(zhuǎn)变到一手握有(yǒu)资本，一手寻找机会(huì)上(shàng)来，企业管理也必然随之进入以价(jià)值管理为(wèi)特征。实现资本增值为(wèi)目的(dì)的(de)资本经营阶段。这(zhè)样，客观(guān)上(shàng)就要(yào)求经营管理者把(bǎ)加入企业活动的(de)每一种(zhǒng)资源。每一种(zhǒng)生产要(yào)素都(dōu)看(kàn)作(zuò)可(kě)以增值的(de)活化(huà)资本，通(tōng)过(guò)流动。扩张等各(gè)种(zhǒng)方式进行(xíng)有(yǒu)效运营，以最大(dà)限度(dù)地(dì)实现增值。进而促使企业经营管理者必须努力更(gēng)新知(zhī)识(shí)结(jié)构，树立资本经营的(de)效益观(guān)。市场(chǎng)观(guān)，增强(qiáng)风(fēng)险意识(shí)，提(tí)高决策能(néng)力和(hé)应(yìng)变能(néng)力促使经营管理者在管理实践中(zhōng)，运用现代科学管理手段和(hé)方法，积极探索适应(yìng)市场(chǎng)经济(jì)和(hé)企业自身实际的(de)灵活有(yǒu)效的(de)管理模(mó)式，以不(bù)断推动企业管理水平的(de)提(tí)高。资本重(chóng)组效应(yìng)能(néng)促进企业经济(jì)效益的(de)不(bù)断提(tí)高。资本经营最基本的(de)含义就是运营资本，使之增值，实现企业经济(jì)效益的(de)最大(dà)化(huà)。实践证明，资本重(chóng)组是企业优化(huà)结(jié)构。提(tí)高效益的(de)有(yǒu)力手段。在传(chuán)统计划(huà)经济(jì)体(tǐ)制下，资本难(nán)以流动与(yǔ)重(chóng)组，先进企业既不(bù)能(néng)通(tōng)过(guò)并(bìng)购等方法发(fā)展壮大(dà)，落(luò)后企业和(hé)一部分(fèn)企业闲置的(de)设备。厂(chǎng)房。土地(dì)。原材料等也不(bù)能(néng)及时有(yǒu)效地(dì)重(chóng)新整合(hé)或淘汰，形成优不(bù)胜劣不(bù)汰的(de)格局，资本结(jié)构畸形，经济(jì)效益难(nán)以从(cóng)根本上(shàng)得(dé)到提(tí)高。而实行(xíng)资本重(chóng)组就不(bù)同(tóng)，它使追(zhuī)求经济(jì)效益成为(wéi)企业经营活动的(de)出发(fā)点和(hé)归宿(sù)。资本重(chóng)组的(de)前提(tí)条(tiáo)件是资本的(de)流动。马克思(sī)曾(céng)经指出资本一旦停止运动，就不(bú)会(huì)生出金蛋来。资本的(de)流动与(yǔ)重(chóng)组后，优势企业就可(kě)通(tōng)过(guò)并(bìng)购一些(xiē)劣势企业而得(dé)到发(fā)展，而劣势企业或一些(xiē)闲置的(de)设备。厂(chǎng)房。土地(dì)等又能(néng)找到归宿(sù)和(hé)新生的(de)机会(huì)，使闲置的(de)资源得(dé)到充分(fèn)利用，优势企业又可(kě)为(wèi)国家(jiā)提(tí)供(gōng)大(dà)量(liàng)的(de)税利，实现资金。技术(shù)。资源的(de)最优配置和(hé)企业的(de)规模(mó)经营，在总体(tǐ)上(shàng)提(tí)高企业的(de)经济(jì)效益。饭桌上(shàng)，谁先动筷子。孩子，还(hái)是老人。本报记者祝华(huá)新编者的(de)话文化(huà)视角(jiǎo)专栏新年伊始与(yǔ)大(dà)家(jiā)见(jiàn)面了(le)。它将(jiāng)从(cóng)平民百姓的(de)日常生活中(zhōng)，拈出一些(xiē)人们熟(shú)视无睹的(de)现象，作(zuò)出分(fēn)析，借以揭(jiē)示当(dāng)代生活方式。社会(huì)心理。价(jià)值观(guān)。审美趣(qù)味等等复杂而微妙的(de)变迁。中(zhōng)国正(zhèng)处(chù)在一个(gè)转(zhuǎn)型期(qī)，不(bù)仅(jǐn)经济(jì)体(tǐ)制在转(zhuǎn)型，积淀在大(dà)众血(xuè)液中(zhōng)的(de)传(chuán)统文化(huà)基因也在传(chuán)承中(zhōng)发(fā)生种(zhǒng)种(zhǒng)变异。本专栏只(zhǐ)是对这(zhè)些(xiē)变迁和(hé)变异的(de)细枝(zhī)末节(jié)讲上(shàng)只(zhī)言片(piàn)语(yǔ)，但也未尝不(bú)是一篇篇微型的(de)文化(huà)学论(lùn)文呢(ne)。当(dāng)然，这(zhè)是广(guǎng)义的(de)文化(huà)视角(jiǎo)，也是非专业人士和(hé)大(dà)众的(de)文化(huà)讲坛。我们计划(huà)从(cóng)第二期(qī)开始，一边搜集和(hé)发(fā)表读(dú)者对上(shàng)期(qī)话题的(de)反馈，一边推出新的(de)话题。欢迎读(dú)者来稿。来电，对本专栏的(de)文字品头(tóu)论(lùn)足，并(bìng)且(qiě)点题。稿件请寄北(běi)京人民日报教(jiào)科文部文化(huà)组，邮政编码。电话，线索前些(xiē)时候，北(běi)京城里的(de)一些(xiē)中(zhōng)学生到市郊山区(qū)，访问手拉(lā)手活动中(zhōng)结(jié)对的(de)小朋友。他们惊讶地(dì)发(fā)现，山区(qū)一家(jiā)人坐在一张桌子上(shàng)吃饭时，都(dōu)要(yào)请老人先动筷子。而在他们自己家(jiā)中(zhōng)，一桌菜摆好(hǎo)了(le)，从(cóng)来是他们自己先下筷子，爷爷。奶奶或姥(lǎo)姥(lǎo)。姥(lǎo)爷在旁(páng)边乐(lè)呵(hē)呵(hē)地(dì)看(kàn)着(zhe)自己狼吞虎咽(yàn)大(dà)包大(dà)揽，而爸爸妈妈也很少(shǎo)说(shuō)什(shén)么(me)。这(zhè)些(xiē)中(zhōng)学生回到城里，该轮到爸爸妈妈惊讶了(le)从(cóng)饭桌上(shàng)开始，孩子懂得(de)顾人了(le)。线索岁多的(de)女(nǚ)孩翩翩这(zhè)会(huì)儿(er)特别(bié)高兴(xìng)，外婆给(gěi)了(le)她(tā)一些(xiē)好(hǎo)吃的(de)薯条(tiáo)。可(kě)是，外婆偏要(yào)她(tā)送点给(gěi)别(bié)人吃。翩翩不(bù)答(dā)应(yìng)，平时一向和(hé)蔼可(kě)亲(qīn)的(de)外婆竟然伸手抢(qiǎng)过(guò)一根薯条(tiáo)，塞(sāi)进嘴里吃了(le)。翩翩委(wěi)屈地(dì)哇(wā)哇(wā)大(dà)哭。线索三年困难(nán)时期(qī)，粮食(shí)定量(liàng)供(gōng)应(yìng)。在部队工作(zuò)的(de)妈妈带回来两张玉米饼，烤在暖气片(piàn)上(shàng)。说(shuō)好(hǎo)了(le)两岁的(de)女(nǚ)儿(ér)和(hé)上(shàng)大(dà)学的(de)大(dà)姑一人吃一张。可(kě)是，女(nǚ)儿(ér)吃了(le)自己的(de)那(nà)一张后，跳(tiào)着(zhe)脚(jiǎo)非要(yào)吃另一张不(bù)可(kě)。大(dà)姑说(shuō)，孩子饿，就都(dōu)给(gěi)她(tā)吃了(le)吧(ba)。妈妈执意不(bù)允。大(dà)姑只(zhǐ)好(hǎo)含着(zhe)泪把(bǎ)饼吃了(le)下去。线索中(zhōng)这(zhè)位不(bù)寻常的(de)外婆和(hé)线索中(zhōng)的(de)妈妈是同(tóng)一人。她(tā)曾(céng)是新中(zhōng)国第一代女(nǚ)航空(kōng)员(yuán)，从(cóng)中(zhōng)国科学院沈(shěn)阳金属(shǔ)研(yán)究所离休(xiū)后，目前和(hé)老伴在上(shàng)海含饴弄(nòng)孙(sūn)。下面是她(tā)的(de)谈话记录李坚岁其(qí)实，平时买回来的(de)很多东西，大(dà)人还(hái)舍(shě)不(bù)得(dé)吃呢(ne)。尽(jǐn)管主要(yào)是让孩子一个(gè)人吃的(de)，也要(yào)让他们养成一个(gè)习惯，心目中(zhōng)要(yào)有(yǒu)别(bié)人。独生子女(nǚ)总以为(wéi)无论(lùn)什(shén)么(me)都(dōu)是天经地(dì)义属(shǔ)于自己的(de)。要(yào)让他们知(zhī)道，好(hǎo)东西要(yào)给(gěi)大(dà)人一点，给(gěi)小朋友一点，学会(huì)跟别(bié)人分(fēn)享。好(hǎo)习惯是养成的(de)，只(zhǐ)有(yǒu)学而知(zhī)之，没(méi)有(yǒu)生而知(zhī)之的(de)。那(nà)些(xiē)忤逆不(bù)孝的(de)人，还(hái)不(bú)是从(cóng)小让大(dà)人惯出来的(de)。现在我女(nǚ)儿(ér)也当(dāng)上(shàng)妈妈了(le)，饭桌上(shàng)还(hái)是习惯于让我和(hé)老伴先动筷子。有(yǒu)时，我在厨房里正(zhèng)忙着(zhe)，就上(shàng)桌先吃一筷子，再回去接着(zhe)炒菜。记者点评现代生活节(jié)奏加快，有(yǒu)时晚辈赶着(zhe)去上(shàng)学。工作(zuò)，谁先动筷子。谁先吃饭，也不(bù)可(kě)一概而论(lùn)。在饭桌上(shàng)早动筷子。晚动筷子，时间(jiān)相(xiāng)差(chà)也许(xǔ)不(bù)过(guò)几(jǐ)秒钟，看(kàn)上(shàng)去只(zhǐ)是一个(gè)形式问题。但我觉(jué)得(de)，问题的(de)背(bèi)后是沉甸(diàn)甸(diàn)的(de)。有(yǒu)句(jù)老话三岁看(kàn)大(dà)，七岁看(kàn)老。在孩子稚嫩的(de)心田中(zhōng)，我们要(yào)播下什(shén)么(me)样的(de)种(zhǒng)子。对长辈，对老师，对保姆，对所有(yǒu)为(wèi)自己的(de)成长付出过(guò)心血(xuè)的(de)人们保持一种(zhǒng)朴(pǔ)素的(de)尊敬，从(cóng)区(qū)区(qū)几(jǐ)秒钟的(de)谦让中(zhōng)体(tǐ)现自己对他人。对社会(huì)的(de)一种(zhǒng)感激。回报和(hé)责任(rèn)这(zhè)是一个(gè)层次的(de)问题。世界归根到底(dǐ)是属(shǔ)于孩子的(de)，但决不(bù)是属(shǔ)于自己的(de)孩子一个(gè)人的(de)。在广(guǎng)袤的(de)人群中(zhōng)，要(yào)学会(huì)彼此尊重(zhòng)。合(hé)作(zuò)和(hé)谅解(jiě)。自己的(de)好(hǎo)东西学会(huì)与(yǔ)别(bié)人分(fēn)享，同(tóng)时也学会(huì)分(fēn)享别(bié)人的(de)快乐(lè)学会(huì)理解(jiě)别(bié)人的(de)痛苦，同(tóng)时别(bié)人也将(jiāng)分(fēn)担(dān)你的(de)痛苦这(zhè)样的(de)人生即使有(yǒu)再多的(de)坎坷(kě)，也将(jiāng)是充实的(de)。高品质的(dì)，也完全可(kě)以说(shuō)是幸福的(de)。为(wéi)人父(fù)母，谁不(bù)想让自己的(de)孩子幸福呢(ne)。可(kě)是，要(yào)想为(wèi)孩子安排(pái)好(hǎo)一切(qiè)，工作(zuò)。房子。金钱，等等，即使父(fù)母再有(yǒu)能(néng)量(liàng)，也总有(yǒu)力不(bù)从(cóng)心的(de)时候。我们不(bù)可(kě)能(néng)为(wèi)孩子尽(jìn)善尽(jìn)美地(dì)安排(pái)生活，却完全能(néng)够教(jiào)孩子从(cóng)最平凡。最坎坷(kě)的(de)生活中(zhōng)找到乐(lè)趣(qù)，找到人生的(de)意义，懂得(de)珍重(zhòng)生命。感激生命。经历了(le)文化(huà)大(dà)革(gé)命的(de)政治动荡，又目睹了(le)市场(chǎng)经济(jì)大(dà)潮初起时某些(xiē)不(bù)法商人层出不(bù)穷的(de)欺诈行(xíng)为(wéi)，有(yǒu)些(xiē)家(jiā)长对道德的(de)力量(liàng)信(xìn)心不(bù)足，甚(shèn)至相(xiāng)信(xìn)现在的(de)社会(huì)是谁横(héng)谁有(yǒu)理，谁横(héng)谁得(dé)利。他们不(bù)希望自己的(de)孩子太老实，以免长大(dà)了(le)受欺负，竞争不(bù)过(guò)别(bié)人。其(qí)实，当(dāng)前伴随着(zhe)经济(jì)体(tǐ)制的(de)转(zhuǎn)型，社会(huì)道德也在重(zhòng)整过(guò)程中(zhōng)。水面上(shàng)一时的(de)沉渣泛起可(kě)能(néng)正(zhèng)表明深层的(de)潜流在激浊扬清，终归会(huì)河晏水清。现代市场(chǎng)经济(jì)是规则经济(jì)。法制经济(jì)，将(jiāng)形成现代社会(huì)生存和(hé)发(fā)展的(de)道德规范。爱孩子的(de)家(jiā)长如果有(yǒu)先见(jiàn)之明，不(bù)想让你的(de)孩子成为(wéi)下个(gè)世纪(jì)不(bù)受欢迎的(de)人，就需要(yào)从(cóng)小培养孩子的(de)规则意识(shí)，学会(huì)在合(hé)作(zuò)中(zhōng)的(de)竞争。在竞争中(zhōng)的(de)合(hé)作(zuò)。线索北(běi)京交道口附近的(de)一家(jiā)面包店屋顶的(de)大(dà)幅标牌上(shàng)写着(zhe)我们总是记着(zhe)孩子的(de)生日，却常常忘记母亲(qīn)的(de)年龄。我知(zhī)道这(zhè)只(zhǐ)不(bù)过(guò)是一则商业广(guǎng)告，但每次路过(guò)，总要(yào)在心底(dǐ)向这(zhè)样的(de)广(guǎng)告制作(zuò)者默默致敬。生肖(xiào)篆刻和(hé)合(hé)雅俗的(de)魅力附图片(piàn)张本报记者于宁(níng)我们中(zhōng)华(huá)民族的(de)传(chuán)统文化(huà)源远(yuǎn)流长。博大(dà)精深，有(yǒu)许(xǔ)多享誉世界的(de)瑰宝。书法篆刻艺术(shù)是其(qí)一。从(cóng)魏晋时代的(de)钟繇。王(wáng)羲之。王(wáng)献之，唐代的(de)欧阳询。褚遂(suì)良。颜真卿。柳公权，以迄现代的(de)毛泽(zé)东。鲁迅。郭沫若(ruò)等等，书法大(dà)家(jiā)灿若(ruò)群星。至于大(dà)大(dà)小小的(de)篆刻家(jiā)，也是不(bù)可(kě)胜数(shǔ)。论(lùn)文化(huà)，书法篆刻当(dāng)属(shǔ)雅文化(huà)。以十二生肖(xiào)纪(jì)年。纪(jì)寿，又是其(qí)一。鼠。牛。虎。兔。龙。蛇(shé)。马。羊(yáng)。猴。鸡。狗。猪，包括(kuò)了(le)与(yǔ)人类生活密切(qiè)相(xiāng)关的(de)六(liù)畜(chù)。以这(zhè)十二种(zhǒng)动物其(qí)中(zhōng)龙是艺术(shù)的(de)创(chuàng)造代表十二地(dì)支，为(wèi)大(dà)自然的(de)时间(jiān)纪(jì)年，为(wéi)人类的(de)生辰作(zuò)标志，是我们祖先的(de)一种(zhǒng)独特的(de)富有(yǒu)情趣(qù)的(de)创(chuàng)造。你有(yǒu)一个(gè)，我有(yǒu)一个(gè)，他有(yǒu)一个(gè)，大(dà)家(jiā)加起来，只(zhǐ)有(yǒu)十二个(gè)。一则谜语(yǔ)，传(chuán)递了(le)十二生肖(xiào)神奇(qí)的(de)韵味。论(lùn)文化(huà)，十二生肖(xiào)当(dāng)属(shǔ)俗文化(huà)。不(bù)同(tóng)门类的(de)传(chuán)统文化(huà)相(xiāng)互交织(zhī)，又生出了(le)林林总总的(de)文化(huà)品类，使中(zhōng)华(huá)文化(huà)异彩纷呈。蔚为(wéi)大(dà)观(guān)。生肖(xiào)印不(bù)过(guò)是其(qí)中(zhōng)的(de)一个(gè)小小的(de)分(fēn)支，它以篆刻之形，寓生肖(xiào)之神，雅俗两种(zhǒng)文化(huà)浑然一体(tǐ)，别(bié)具魅力。在不(bù)同(tóng)门类的(de)传(chuán)统文化(huà)的(de)结(jié)合(hé)部上(shàng)做文章，是传(chuán)统文化(huà)繁荣发(fā)展。推陈出新的(de)增长点之一。如果说(shuō)，生肖(xiào)印古已有(yǒu)之，那(nà)么(me)，为(wèi)每一种(zhǒng)生肖(xiào)治方字图俱佳。形神各(gè)异的(de)印，从(cóng)而形成个(gè)气势恢宏的(de)生肖(xiào)印方阵，则是前所未闻的(de)佳话。甘肃天水市文联副(fù)主席陈冠(guān)英与(yǔ)夫(fū)人张维萍历个(gè)寒暑而完成篆刻艺术(shù)的(de)宏构十二生肖(xiào)百刻图一套册深圳海天出版社出版，不(bù)仅(jǐn)仅(jǐn)因为(wèi)他们有(yǒu)扎(zhā)实的(de)艺术(shù)功力，对事业有(yǒu)执著(zhuó)的(de)追(zhuī)求，更(gèng)源于他们对中(zhōng)华(huá)民族优秀传(chuán)统文化(huà)的(de)挚爱和(hé)以弘扬中(zhōng)华(huá)文化(huà)为(wèi)己任(rèn)的(de)宏图大(dà)志。冰心老人为(wéi)该书题辞，萧乾(qián)老人致书作(zuò)者，称(chēng)道他们的(de)肖(xiào)形印刀法线条(tiáo)流畅，图形古朴(piáo)自然，既有(yǒu)汉印传(chuán)统风(fēng)格，又有(yǒu)创(chuàng)新。他们取得(de)的(de)艺术(shù)成就值得(de)祝贺，他们的(de)精神境界更(gèng)值得(de)赞佩。图片(piàn)百牛迎春百虎撼岳给(gěi)闲暇一个(gè)迷人的(de)空(kōng)间(jiān)游乐(lè)业现状透视附图片(piàn)张罗旭辉自年前我国第一台(tái)仿制的(de)登月火箭游艺机问世以来，游乐(lè)业在神州大(dà)地(dì)蓬勃(bó)兴(xīng)起。据(jù)统计，年我国进入游乐(lè)园场(chǎng)休(xiū)闲娱乐(lè)的(de)有(yǒu)亿多人次，仅(jǐn)按人均消费元计，年营业收入就达亿元，令(lìng)国外同(tóng)行(háng)咋(zé)舌。金字塔尚未形成中(zhōng)国游艺机游乐(lè)园协会(huì)的(de)陈守维副(fù)秘(mì)书长指出，按照世界各(gè)国的(de)发(fā)展经验，理想的(de)游乐(lè)园结(jié)构应(yīng)该是金字塔形的(de)。第一类是广(guǎng)大(dà)的(de)社区(qū)娱乐(lè)中(zhōng)心，每一个(gè)几(jǐ)十万(wàn)人口的(de)社区(qū)必不(bù)可(kě)少(shǎo)第二类是大(dà)中(zhōng)型游乐(lè)园场(chǎng)第三类是反映国家(jiā)级水准的(de)超大(dà)型的(de)主题乐(lè)园。从(cóng)我国游乐(lè)业发(fā)展的(de)整体(tǐ)来看(kàn)，多年来各(gè)地(dì)已建成一批大(dà)中(zhōng)型游乐(lè)园，游客踊跃。效益良好(hǎo)，如北(běi)京的(de)石(shí)景(jǐng)山游乐(lè)园。上(shàng)海的(de)锦江乐(lè)园。广(guǎng)东的(de)东方乐(lè)园。但塔尖和(hé)塔座两端的(de)建设却尚未尽(jìn)如人意。主题乐(lè)园名难(nán)副(fù)实。据(jù)介绍，国外成功的(de)主题乐(lè)园都(dōu)是围绕一定的(de)主题，有(yǒu)机地(dì)配备各(gè)种(zhǒng)游乐(lè)设施。它需要(yào)一种(zhǒng)标志性产品，即大(dà)型娱乐(lè)设施，惊险。刺(cì)激。有(yǒu)趣(qù)，还(hái)要(yào)给(gěi)人以超现实。超时空(kōng)的(de)体(tǐ)验。如日本年建成。年不(bù)衰的(de)大(dà)人形馆，以世界一统为(wéi)主题。游客坐船进入一间(jiān)大(dà)房子，沿曲(qū)曲(qū)弯弯的(de)水路前行(xíng)，沿途是世界个(gè)国家(jiā)欢庆节(jié)日的(de)盛况。每到一处(chù)，穿着(zhe)民族服(fú)装的(de)小人模(mó)型伴着(zhe)美妙的(de)乐(yuè)曲(qǔ)翩翩起舞，荡人心魄而国内(nèi)一些(xiē)大(dà)城市花巨资修建的(de)游乐(lè)园，给(gěi)人的(de)感觉(jué)是一堆游乐(lè)设施的(de)杂乱堆积，主题不(bù)够鲜(xiān)明，很多设备档次不(bù)高。陈守维高度(dù)评价(jià)社区(qū)娱乐(lè)中(zhōng)心的(de)功能(néng)。他认为(wéi)，这(zhè)类娱乐(lè)中(zhōng)心投资不(bù)大(dà)，建设难(nán)度(dù)较小，又便(biàn)于游客全家(jiā)出动。就近游玩，在国外十分(fēn)走俏(qiào)，但在我国数(shù)量(liàng)则远(yuǎn)远(yuǎn)不(bù)够。例如人口密集的(de)亚运村，竟只(zhǐ)能(néng)找到一个(gè)康乐(lè)宫。近年来，老百姓的(de)钱袋越来越鼓，闲暇消费能(néng)力大(dà)为(wèi)提(tí)高，便(biàn)利的(de)游乐(lè)场(chǎng)所却捉襟见(jiàn)肘。这(zhè)是走向小康的(de)中(zhōng)国社会(huì)的(de)尴尬。常规武器黔驴技穷改革(gé)开放初期(qī)，很多地(dì)区(qū)还(hái)没(méi)有(yǒu)解(jiě)决温饱问题，在大(dà)城市电视机。电冰箱。洗(xǐ)衣机刚刚开始普及，人们对游乐(lè)的(de)质量(liàng)要(yāo)求比较低。曾(céng)经有(yǒu)一个(gè)街道办事处(chù)设计的(de)简易的(de)猴拉(lā)车(chē)游艺机，每台(tái)售价(jià)仅(jǐn)元，在一次展览会(huì)上(shàng)竟然收到台(tái)订单(dān)。如今玩了(le)十几(jǐ)年，人们的(de)口味变了(le)，讲究玩得(dé)新奇(qí)刺(cì)激，大(dà)型高科技游艺机将(jiāng)成为(wéi)游乐(lè)业新的(de)亮点。北(běi)京动物园新添装备有(yǒu)动感电影的(de)时空(kōng)穿梭机备受游客欢迎，就很好(hǎo)地(dì)说(shuō)明了(le)这(zhè)一点。遗(yí)憾的(de)是，高科技的(de)民用化(huà)。市场(chǎng)化(huà)尚未引起足够的(de)自觉(jué)和(hé)警醒。一个(gè)观(guān)念上(shàng)的(de)误区(qū)就是娱乐(lè)业不(bú)是什(shén)么(me)正(zhèng)儿(ér)八经的(de)产业。近十几(jǐ)年来，我国虽然有(yǒu)了(le)几(jǐ)百家(jiā)游艺机生产单(dān)位，但真正(zhèng)的(de)生产厂(chǎng)家(jiā)不(bú)是很多。有(yǒu)的(de)企业只(zhǐ)是把(bǎ)游艺机作(zuò)为(wéi)一种(zhǒng)副(fù)业，由一个(gè)分(fēn)厂(chǎng)或一个(gè)车(chē)间(jiān)，甚(shèn)至是一个(gè)班组来生产，难(nán)以形成专业化(huà)生产的(de)规模(mó)。玩出民族特色(sè)国外的(de)游乐(lè)设备厂(chǎng)家(jiā)，为(wèi)了(le)占(zhàn)据(jù)市场(chǎng)，大(dà)多悉心研(yán)究产品输入国的(de)风(fēng)俗习惯。文化(huà)背(bèi)景(jǐng)。游乐(lè)业能(néng)否(fǒu)让公众，尤其(qí)是青少(shào)年，在嬉戏(xì)游乐(lè)中(zhōng)体(tǐ)验本民族特有(yǒu)的(de)审美情感，增加对民族文化(huà)的(de)认同(tóng)感。亲(qīn)近感，这(zhè)恐怕已不(bú)是一个(gè)单(dān)纯的(de)产品定位问题。如果说(shuō)游乐(lè)业草创(chuàng)时期(qī)洋为(wéi)中(zhōng)用是不(bù)得(dé)已而为(wéi)之的(de)话，中(zhōng)国游艺机联合(hé)公司副(fù)总经理吴玉琏指出，目前许(xǔ)多游乐(lè)设施设计。制造单(dān)位依然迷恋仿制而不(bù)求创(chuàng)新，则是因为(wèi)只(zhǐ)重(zhòng)短期(qī)经济(jì)效益，缺乏长远(yuǎn)眼光。因为(wèi)若(ruò)要(yào)真正(zhèng)下功夫(fū)研(yán)制民族特色(sè)产品，毕竟需要(yào)较长的(de)开发(fā)周期(qī)，还(hái)有(yǒu)一定市场(chǎng)风(fēng)险。作(zuò)为(wéi)一个(gè)五千年文明古国，中(zhōng)国的(de)民族文化(huà)心理比其(qí)他民族更(gèng)为(wéi)深厚。许(xǔ)多仿制的(de)东西，老百姓不(bù)一定真正(zhèng)喜欢，而真正(zhèng)带有(yǒu)民族文化(huà)情调(diào)的(de)游乐(lè)设施自会(huì)长盛不(bù)衰。如转(zhuǎn)马是最早引进的(de)游艺机品种(zhǒng)之一，国内(nèi)不(bù)少(shǎo)设计单(dān)位仿来仿去都(dōu)不(bù)如人家(jiā)的(de)。有(yǒu)人将(jiāng)它改造成为(wéi)龙凤呈祥造型，内(nèi)设仪仗马队。龙车(chē)。凤辇等，结(jié)果大(dà)受欢迎。一条(tiáo)美丽(lì)的(de)星河读(dú)追(zhuī)寻永恒共(gòng)和(hé)国英模(mó)的(de)昨天和(hé)今天伴随历史延伸而不(bù)断涌(yǒng)现出的(de)英雄模(mó)范人物，如同(tóng)一条(tiáo)美丽(lì)的(de)星河，使共(gòng)和(hé)国的(de)历史放射(shè)出熠熠的(de)光辉。党建杂志社将(jiāng)建国以来近位英雄模(mó)范人物的(de)事迹汇集成册，题名为(wèi)追(zhuī)寻永恒共(gòng)和(hé)国英模(mó)的(de)昨天和(hé)今天，由学习出版社正(zhèng)式出版发(fā)行(xíng)，这(zhè)是做了(le)一件非常有(yǒu)意义的(de)工作(zuò)。一个(gè)时代的(de)英雄模(mó)范人物，是一个(gè)时代的(de)情绪和(hé)精神的(de)显示。我们共(gòng)和(hé)国的(de)英模(mó)人物，就是社会(huì)主义革(gé)命和(hé)建设时代情绪和(hé)精神的(de)代表。他们的(de)奉献牺牲和(hé)无私高尚，就是我们这(zhè)个(gè)时代的(de)精神核(hé)能(néng)。它曾(céng)经鼓舞和(hé)促进人们思(sī)想观(guān)念。行(xíng)为(wéi)方式的(de)更(gēng)新，也为(wéi)时代生活注入了(le)许(xǔ)多崭(zhǎn)新的(de)内(nèi)容。这(zhè)本书会(huì)引发(fā)出读(dú)者许(xǔ)多极美好(hǎo)的(de)回忆，会(huì)给(gěi)你不(bù)少(shǎo)英模(mó)人物的(de)新消息，会(huì)使你对英模(mó)人物有(yǒu)更(gèng)多一些(xiē)的(de)理解(jiě)和(hé)认识(shí)。铁人是怎么(me)被(bèi)叫起来的(de)。焦裕禄是怎么(me)被(bèi)发(fā)现的(de)。邓稼先的(de)临终遗(yí)言是什(shén)么(me)。成为(wéi)将(jiāng)军的(de)朱(zhū)伯(bó)儒。告别(bié)登山事业的(de)潘多。重(chóng)返大(dà)寨的(de)郭凤莲以及经过(guò)人生大(dà)回转(zhuǎn)的(de)侯(hóu)隽(juàn)。董加耕。尉(wèi)凤英。王(wáng)国藩如今怎样。这(zhè)些(xiē)鲜(xiǎn)为(wéi)人知(zhī)的(de)内(nèi)容，使你走得(dé)离英模(mó)人物更(gèng)近。当(dāng)英模(mó)人物已经成为(wéi)一种(zhǒng)历史的(de)永恒的(de)时候，英模(mó)人物用他们的(de)事迹和(hé)精神掀动的(de)生活之波还(hái)会(huì)长久地(dì)鼓动在人们的(de)记忆与(yǔ)社会(huì)的(de)进程中(zhōng)。本书收集的(de)这(zhè)些(xiē)近似(sì)于英模(mó)外传(zhuàn)的(de)文章，着(zhuó)眼的(de)是昨天，用心更(gèng)多的(de)却是今天。阿(ā)炳要(yào)写得(dé)自然，更(gèng)要(yào)活得(dé)认真天津作(zuò)家(jiā)。学者谈名人自传(zhuàn)本报记者陈杰不(bù)久前，今晚报文化(huà)部邀集天津一些(xiē)作(zuò)家(jiā)。学者，研(yán)讨名人传(zhuàn)记的(de)文化(huà)内(nèi)涵。走俏(qiào)的(de)社会(huì)心理背(bèi)景(jǐng)。在研(yán)讨会(huì)上(shàng)，天津市文联主席冯(féng)骥才以倪萍自传(zhuàn)体(tǐ)散(sǎn)文日子为(wèi)例，说(shuō)这(zhè)样的(de)书以朴(pǔ)素得(dé)近乎说(shuō)话的(de)方式述说(shuō)了(le)演艺界明星不(bù)轻松的(de)生活内(nèi)容。这(zhè)是一个(gè)活得(dé)十分(fēn)认真又十分(fēn)使劲(jìn)的(de)人。名人通(tōng)常给(gěi)人的(de)只(zhǐ)是一个(gè)平面，后面的(de)东西不(bù)为(wéi)人知(zhī)，所以别(bié)人写当(dāng)然不(bù)如名人自己站出来写好(hǎo)。这(zhè)种(zhǒng)写作(zuò)是为(wèi)了(le)与(yǔ)人沟通(tōng)，寻求理解(jiě)。写作(zuò)的(de)标准便(biàn)是自然和(hé)真实。一些(xiē)成功的(de)名人自传(zhuàn)表现了(le)自己在生活中(zhōng)被(bèi)感动的(de)种(zhǒng)种(zhǒng)细节(jié)，还(hái)有(yǒu)对于生活的(de)观(guān)念。是非的(de)思(sī)辨，不(bù)造作(zuò)，不(bù)编造，不(bù)雕琢(zhuó)，这(zhè)恐怕是其(qí)走俏(qiào)市场(chǎng)的(de)秘(mì)诀所在。对演艺明星拥戴。首肯的(de)是大(dà)众文化(huà)阶层，而挑(tiāo)剔的(de)则是知(zhī)识(shí)分(fèn)子文化(huà)阶层。天津市师范大(dà)学中(zhōng)文系(xì)教(jiào)授汤(tāng)吉夫(fū)阐明了(liǎo)一名学者的(de)观(guān)点。他说(shuō)，演艺明星作(zuò)为(wéi)一个(gè)现代人，有(yǒu)的(de)人传(chuán)统文化(huà)观(guān)念非常重(zhòng)，而这(zhè)与(yǔ)现代意识(shí)不(bú)是对立，而是衔接的(de)。他们对于事业的(de)忠诚，对亲(qīn)人的(de)孝敬，都(dōu)是传(chuán)统文化(huà)心理积淀的(de)反映，最能(néng)得(dé)到大(dà)众的(de)认同(tóng)。有(yǒu)的(de)名人传(zhuàn)记用相(xiāng)当(dāng)的(de)篇幅渲染了(le)个(gè)人情变。婚变经历，虽然容易招徕(lái)读(dú)者，但也有(yǒu)很多读(dú)者不(bù)以为(wéi)然。曾(céng)有(yǒu)观(guān)众问倪萍，你是否(fǒu)还(hái)有(yǒu)什(shén)么(me)话没(méi)写进日子中(zhōng)呢(ne)。倪萍答(dá)我没(méi)有(yǒu)写我的(de)婚姻以及离婚的(de)原因。我觉(jué)得(de)过(guò)去的(de)生活是和(hé)别(bié)人共(gòng)同(tóng)拥有(yǒu)的(de)，不(bù)完全属(shǔ)于自己。如果不(bù)和(hé)人商量(liáng)就写出来，是不(bù)道德的(de)。没(méi)有(yǒu)一个(gè)人愿意将(jiāng)隐(yǐn)私完全公之于世，隐(yǐn)私属(shǔ)于每个(gè)人自己。我情感生活的(de)路，是按当(dāng)时的(de)生活观(guān)和(hé)恋爱观(guān)走过(guò)来的(de)。我在书里只(zhǐ)是表达一种(zhǒng)生活的(de)态度(dù)。倪萍还(hái)告诉大(dà)家(jiā)在日子动笔前的(de)那(nà)一晚，我躺下了(le)，却很久没(méi)有(yǒu)睡着(zháo)。我反复问自己，你将(jiāng)要(yào)写的(de)这(zhè)本书，对你自己。对社会(huì)。对人们有(yǒu)意义吗(ma)。你写的(de)书能(néng)够摆在书架上(shàng)吗(ma)。写书的(de)日子，这(zhè)两个(gè)问题在我的(de)心里沉甸(diàn)甸(diàn)的(de)。走入家(jiā)庭的(de)精品藏(cáng)书中(zhōng)国大(dà)百科全书简明版评析吴希曾(céng)刘伯(bó)根岑红(hóng)年完成的(de)中(zhōng)国大(dà)百科全书是中(zhōng)国第一部大(dà)型百科全书，也是世界上(shàng)规模(mó)较大(dà)的(de)几(jǐ)部百科全书之一。这(zhè)部皇皇巨制因分(fēn)科分(fēn)卷(juǎn)编排(pái)，内(nèi)容过(guò)于专深，部头(tóu)过(guò)于庞大(dà)，购置查(chá)检不(bù)便(biàn)。在梅益。单(dān)基夫(fū)同(tóng)志的(de)主持下，数(shù)百位各(gè)方面的(de)专家(jiā)对第一版进行(xíng)了(le)大(dà)幅度(dù)的(de)增补。改编和(hé)浓缩(suō)，至年底(dǐ)，终于编纂成这(zhè)部卷(juǎn)本的(de)中(zhōng)国大(dà)百科全书简明版。篇幅缩(suō)为(wèi)，适合(hé)中(zhōng)等文化(huà)程度(dù)读(dú)者简明版按国际上(shàng)百科全书的(de)通(tōng)例编纂，全部条(tiáo)目按条(tiáo)头(tóu)条(tiáo)目标题的(de)汉语(yǔ)拼音顺序编排(pái)，具有(yǒu)汉字笔画和(hé)汉语(yǔ)拼音两种(zhǒng)检索方式。较之按学科分(fēn)卷(juǎn)。卷(juǎn)内(nèi)再按汉语(yǔ)拼音顺序编排(pái)的(de)专业性很强(qiáng)的(de)中(zhōng)国大(dà)百科全书，简明版是真正(zhèng)意义上(shàng)的(de)综(zōng)合(hé)性百科全书。简明版的(de)知(zhī)识(shí)体(tǐ)系(xì)以中(zhōng)国大(dà)百科全书第一版为(wèi)基础，删除了(le)第一版各(gè)卷(juǎn)中(zhōng)重(chóng)复。交叉(chā)。过(guò)专。过(guò)僻的(de)条(tiáo)目，归并(bìng)了(le)散(sǎn)见(jiàn)在各(gè)卷(juǎn)中(zhōng)从(cóng)不(bù)同(tóng)角(jiǎo)度(dù)阐述的(de)。属(shǔ)于同(tóng)一主题的(de)条(tiáo)目，增补了(le)第一版欠缺的(de)知(zhī)识(shí)总论(lùn)。国家(jiā)。能(néng)源。材料。信(xìn)息。旅游。民俗以及服(fú)饰。烹饪。家(jiā)政等方面的(de)条(tiáo)目，补入了(le)第一版问世后出现的(de)新知(zhī)识(shí)，更(gēng)新了(le)第一版的(de)资料和(hé)数(shù)据(jù)。简明版条(tiáo)目从(cóng)中(zhōng)国大(dà)百科全书的(de)万(wàn)个(gè)降为(wèi)万(wàn)个(gè)，字数(shù)从(cóng)亿减为(wèi)万(wàn)。随文附有(yǒu)万(wàn)幅插图和(hé)表格。重(zhòng)要(yào)的(de)资料和(hé)数(shù)据(jù)一般收录到年。简明版的(de)读(dú)者对象主要(yào)是中(zhōng)等以上(shàng)文化(huà)程度(dù)的(de)一般读(dú)者。用这(zhè)套书的(de)人，主要(yào)是借以释疑(yí)解(jiě)惑，提(tí)高文化(huà)素养，而不(bú)是靠它进行(xíng)学术(shù)研(yán)究。因此，简明版在读(dú)者层次上(shàng)比中(zhōng)国大(dà)百科全书的(de)大(dà)学文化(huà)程度(dù)要(yào)低一些(xiē)，更(gèng)适于家(jiā)庭。办公室和(hé)中(zhōng)小型图书馆藏(cáng)存。条(tiáo)目重(chóng)新撰写实际编纂过(guò)程中(zhōng)，简明版以中(zhōng)国大(dà)百科全书第一版为(wèi)基础，约(yuē)的(de)条(tiáo)目完全移自第一版或只(zhǐ)进行(xíng)小修小改，这(zhè)主要(yào)是对那(nà)些(xiē)内(nèi)容稳定。宽严适度(dù)。深浅(qiǎn)适当(dàng)的(de)条(tiáo)目约(yuē)的(de)条(tiáo)目是在第一版相(xiāng)关条(tiáo)目基础上(shàng)重(chóng)新组合(hé)。改编，增删内(nèi)容另有(yǒu)约(yuē)的(de)条(tiáo)目是重(chóng)新撰写的(de)。重(chóng)新撰写部分(fèn)条(tiáo)目是时代的(de)需要(yào)。简明版编纂的(de)年年，是中(zhōng)国由计划(huà)经济(jì)转(zhuǎn)入社会(huì)主义市场(chǎng)经济(jì)。经济(jì)体(tǐ)制改革(gé)取得(de)重(zhòng)大(dà)突破的(de)时期(qī)，也是世界格局由两极过(guò)渡到多极。国际政治经济(jì)力量(liàng)重(chóng)新整合(hé)的(de)时期(qī)。中(zhōng)国大(dà)百科全书中(zhōng)与(yǔ)此有(yǒu)关的(de)一些(xiē)条(tiáo)目，如计划(huà)经济(jì)。市场(chǎng)经济(jì)。所有(yǒu)制。国有(yǒu)企业。股份(fèn)制。国际贸易等等，都(dōu)要(yào)按新的(de)形势重(zhòng)写地(dì)名地(dì)理。科学技术(shù)。体(tǐ)育。文化(huà)教(jiào)育。民主法制。环保问题。裁军问题。难(nàn)民问题。民族问题。人权问题等方面，都(dōu)要(yào)增补一些(xiē)新的(de)条(tiáo)目有(yǒu)关世界各(gè)国的(de)条(tiáo)目，基本上(shàng)要(yào)重(zhòng)写有(yǒu)关港(gǎng)。澳。台(tái)的(de)条(tiáo)目，要(yào)按照一国两制的(de)原则增补或改写。中(zhōng)国大(dà)百科全书第一版编写期(qī)间(jiān)，由于刚刚结(jié)束十年内(nèi)乱，文化(huà)领域尚未完全摆脱左的(de)思(sī)想束缚，因而对一些(xiē)敏感的(de)但又为(wèi)广(guǎng)大(dà)读(dú)者所关注的(de)人物。事件未作(zuò)收录，或收而不(bù)全。简明版对此作(zuò)了(le)弥(mí)补，增收或充实了(le)王(wáng)士珍。司徒美堂。黄金荣。陈公博。潘汉年。左倾。右派。实业救国。五七干(gàn)校(xiào)。上(shàng)山下乡。红(hóng)卫兵。四五事件。当(dàng)铺(pù)。股份(fèn)制。股东。市场(chǎng)经济(jì)等一大(dà)批条(tiáo)目。每隔一两年修订一次简明版顺应(yìng)时代需要(yào)，增设了(le)一大(dà)批新条(tiáo)目。例如，社会(huì)主义初级阶段。公务员(yuán)制度(dù)。个(gè)人所得(de)税。黑市。灰市。同(tóng)性恋。希望工程。小康。盲流。扫(sǎo)黄。走穴。失业率。软科学。美容。收藏(cáng)等等。条(tiáo)目短小精练是简明版的(de)一大(dà)特色(sè)，平均每条(tiáo)约(yuē)字，较中(zhōng)国大(dà)百科全书的(de)平均每条(tiáo)字大(dà)为(wèi)减少(shǎo)。配图量(liàng)大(dà)是简明版的(de)另一特色(sè)，平均每千字含图幅，正(zhèng)文每页含图幅，分(fēn)别(bié)较中(zhōng)国大(dà)百科全书的(de)幅和(hé)幅大(dà)为(wèi)增加。简明版拟按国际惯例实行(xíng)连续修订制度(dù)，即每隔年年修订一次，及时更(gēng)新资料。调(tiáo)整条(tiáo)目，以保证它紧紧跟上(shàng)时代的(de)步伐。在简明版的(de)简化(huà)字版面世的(de)同(tóng)时，它的(de)繁体(tǐ)字版也已投入制作(zuò)，在香港(gǎng)推出。江南(nán)游子的(de)水乡情结(jié)施怀谷(gǔ)的(de)色(sè)彩世界附图片(piàn)张叶(yè)廷芳年代中(zhōng)期(qī)，初识(shí)施怀谷(gǔ)的(de)时候，他刚从(cóng)浙江美院毕业不(bù)久，在人民美术(shù)出版社当(dāng)编辑。我知(zhī)道他是学版画的(de)，并(bìng)已发(fā)表了(le)少(shǎo)量(liàng)画作(zuò)。前年初秋，久违了(le)十来年以后再次重(chóng)逢，不(bù)禁(jīn)惊喜万(wàn)分(fēn)陈列在他画室里的(de)那(nà)一幅幅上(shàng)了(le)框的(de)绘画，分(fēn)明已由油彩所主宰。一问，是年代以来转(zhuǎn)的(de)轨，已有(yǒu)好(hǎo)多幅作(zuò)品参(cān)加了(le)国内(nèi)外的(de)大(dà)型画展，并(bìng)在国内(nèi)多家(jiā)报刊上(shàng)和(hé)画集里刊登。我逐一观(guān)赏了(le)这(zhè)些(xiē)画幅，发(fā)现这(zhè)是个(gè)江南(nán)水乡的(de)艺术(shù)世界，其(qí)中(zhōng)的(de)不(bù)少(shǎo)作(zuò)品都(dōu)有(yǒu)小桥。流水。人家(jiā)的(de)三位一体(tǐ)。桥是石(shí)拱单(dān)孔古桥，盈盈流水映荡着(zhe)成排(pái)人家(jiā)的(de)美丽(lì)倒(dào)影。它们分(fēn)明是今日生活殷(yīn)实的(de)江南(nán)村镇的(de)生动写照，更(gèng)是这(zhè)位流落(luò)北(běi)方的(de)江南(nán)游子水乡情结(jié)的(de)真实流露(lù)。其(qí)时笔者刚从(cóng)欧洲回来，刚刚领略过(guò)水城威尼斯的(de)风(fēng)采(cǎi)，这(zhè)些(xiē)画很快唤起我的(de)联想。但威尼斯终日人山人海，游船如梭，这(zhè)里却是绝然相(xiāng)反一片(piàn)宁(níng)静，所有(yǒu)的(de)画面几(jī)乎看(kàn)不(bú)到一个(gè)人影。帆影或禽畜(chù)那(nà)一条(tiáo)条(tiáo)清水溶溶的(de)水巷(xiàng)亦静如明镜。可(kě)以说(shuō)，宁(níng)静乃是施怀谷(gǔ)用色(sè)彩表达的(de)逃离城市喧嚣的(de)一种(zhǒng)审美解(jiě)脱，具有(yǒu)诱人的(de)魅力。施怀谷(gǔ)色(sè)彩世界的(de)另一种(zhǒng)魅力是它的(de)古朴(piáo)。其(qí)中(zhōng)一部分(fèn)画作(zuò)表现的(de)是古旧事物的(de)固有(yǒu)面貌，借以揭(jiē)示其(qí)中(zhōng)蕴藏(cáng)着(zhe)的(de)深厚文化(huà)意蕴。古镇机动船画的(de)是古今文明的(de)对峙(zhì)，但象征现代文明的(de)那(nà)只(zhǐ)机动船它是水乡田园意境的(de)不(bù)谐和(hé)音被(bèi)置于视线中(zhōng)的(de)极次要(yào)位置，整个(gè)画面所突出的(de)是石(shí)拱桥的(de)结(jié)构和(hé)它的(de)古旧，为(wèi)观(guān)者呈示一页借以阅读(dú)它的(de)历史年轮和(hé)祖先智慧的(de)石(shí)头(tou)的(de)史诗。在江南(nán)水乡陶冶长大(dà)的(de)施怀谷(gǔ)，他的(de)色(sè)彩空(kōng)间(jiān)寄寓着(zhe)深厚的(de)水乡情结(jié)。他的(de)绘画是他内(nèi)心对日益丧(sàng)失的(de)水乡田园的(de)一种(zhǒng)呼唤和(hé)挽留，是对现代文明所带来的(de)环境不(bù)断恶(è)化(huà)的(de)一种(zhǒng)美学平衡。图片(piàn)水乡的(de)早晨油画论(lùn)精心部署本报评论(lùn)员(yuán)中(zhōng)央关于年工作(zuò)的(de)指导方针中(zhōng)突出强(qiáng)调(diào)要(yào)精心部署，这(zhè)应(yīng)该引起我们高度(dù)重(zhòng)视。年是贯彻落(luò)实十五大(dà)精神的(de)第一年，是用三年左右时间(jiān)打(dǎ)好(hǎo)国有(yǒu)企业改革(gé)攻坚战，使大(dà)多数(shù)国有(yǒu)大(dà)中(zhōng)型亏损企业摆脱困境，大(dà)多数(shù)国有(yǒu)大(dà)中(zhōng)型骨(gǔ)干(gàn)企业初步建立起现代企业制度(dù)的(de)第一年是各(gè)条(tiáo)战线。各(gè)个(gè)方面励精图治，奋力开拓(tuò)，对于实现跨世纪(jì)的(de)宏伟目标非常关键的(de)一年。形势令(lìng)人鼓舞，但也面临着(zhe)困难(nán)和(hé)挑(tiǎo)战，我们必须把(bǎ)改革(gé)的(de)力度(dù)。发(fā)展的(de)速度(dù)和(hé)社会(huì)可(kě)以承受的(de)程度(dù)很好(hǎo)地(dì)结(jié)合(hé)起来，这(zhè)就格外需要(yào)精心部署。精心部署，就是坚持党的(de)基本路线，按照基本路线的(de)要(yāo)求，从(cóng)社会(huì)主义初级阶段的(de)基本国情和(hé)本地(dì)区(qū)本部门的(de)实际出发(fā)，把(bǎ)握改革(gé)和(hé)发(fā)展的(de)全局，找准突破点，精心谋划(huà)，科学决策，作(zuò)出周密安排(pái)和(hé)部署。从(cóng)实际出发(fā)，就要(yào)加强(qiáng)调(diào)查(chá)研(yán)究，尊重(zhòng)客观(guān)实际，尊重(zhòng)客观(guān)规律，切(qiè)不(bù)可(kě)搞拍脑袋工程也不(bù)可(kě)以追(zhuī)风(fēng)赶浪，看(kàn)人家(jiā)上(shàng)什(shén)么(me)自己也上(shàng)什(shén)么(me)。科学决策，就要(yào)注意倾听群众的(de)意见(jiàn)，倾听专家(jiā)的(de)意见(jiàn)，倾听不(bù)同(tóng)的(de)意见(jiàn)，研(yán)究了(le)再研(yán)究，论(lùn)证了(le)再论(lùn)证，真正(zhèng)做到集思(sī)广(guǎng)益，决不(bù)能(néng)少(shǎo)数(shù)人轻率拍板。精心谋划(huà)，周密安排(pái)，就要(yào)讲究部署的(de)艺术(shù)，用好(hǎo)。用活唯物辩证法，不(bù)仅(jǐn)看(kàn)到需要(yào)，还(hái)要(yào)看(kàn)到可(kě)能(néng)不(bù)仅(jǐn)看(kàn)到眼前，还(hái)要(yào)看(kàn)到长远(yuǎn)不(bù)仅(jǐn)看(kàn)到局部，还(hái)要(yào)看(kàn)到全局不(bù)仅(jǐn)看(kàn)到本地(dì)区(qū)本部门，还(hái)要(yào)看(kàn)到兄弟(dì)地(dì)区(qū)兄弟(dì)部门不(bù)仅(jǐn)看(kàn)到可(kě)能(néng)产生的(de)积极成果，还(hái)要(yào)看(kàn)到可(kě)能(néng)产生的(de)负面效应(yìng)。规划(huà)设计要(yào)有(yǒu)总体(tǐ)目标，又有(yǒu)阶段性目标要(yào)选准突破口，又有(yǒu)全面安排(pái)既有(yǒu)一般方案，还(hái)要(yào)有(yǒu)预案，有(yǒu)处(chǔ)置意外情况的(de)对策。出台(tái)任(rèn)何(hé)一项新举措，如果没(méi)有(yǒu)十分(fēn)把(bǎ)握，都(dōu)要(yào)先行(xíng)试点，摸索经验，成熟(shú)以后，再行(xíng)推广(guǎng)。要(yào)做到精心部署，就要(yào)加强(qiáng)学习。学习党的(de)基本理论(lùn)。基本路线。基本纲领。基本方针，以提(tí)高我们熟(shú)悉全局。驾驭全局的(de)能(néng)力要(yào)学习经济(jì)知(zhī)识(shí)当(dāng)前特别(bié)需要(yào)学习一些(xiē)金融知(zhī)识(shí)。法律知(zhī)识(shí)。管理知(zhī)识(shí)。科技知(zhī)识(shí)等，特别(bié)是最新知(zhī)识(shí)，以使我们进一步更(gēng)新观(guān)念，开阔视野，不(bù)断提(tí)高解(jiě)决实际问题特别(bié)是复杂问题的(de)能(néng)力。通(tōng)过(guò)学习，使我们的(de)决策和(hé)部署更(gèng)加符合(hé)时代潮流，上(shàng)升到一个(gè)新水平。新境界，真正(zhèng)做到高出一筹。大(dà)亚湾之光附图片(piàn)张本报记者曹照琴谢国明王(wáng)尧天蓝海碧，绿(lǜ)树成荫(yīn)的(de)大(dà)亚湾核(hé)电站远(yuǎn)眺。亚宣摄(shè)新年伊始，从(cóng)南(nán)中(zhōng)国海畔的(de)大(dà)亚湾核(hé)电站传(chuán)来喜讯，这(zhè)座我国目前最大(dà)的(de)商用核(hé)电站，投产运行(xíng)近年来，取得(de)了(le)骄人的(de)成绩，如一颗璀璨的(de)明珠熠熠生辉。截至年底(dǐ)，大(dà)亚湾累(lěi)计上(shàng)网发(fā)电亿千瓦(wǎ)时，创(chuàng)造总产值亿元人民币，实现利润亿元人民币基建贷款还(huán)本付息亿美元，占(zhàn)应(yīng)还(huán)贷款总额的(de)总资产报酬率从(cóng)年刚投产时的(de)上(shàng)升到年的(de)，资本收益率从(cóng)年的(de)上(shàng)升到年的(de)，大(dà)大(dà)高于全国平均水平每度(dù)电价(jià)从(cóng)可(kě)行(xíng)性报告预测的(de)美分(fēn)，下降到美分(fēn)以下。在年全国外商投资企业评选中(zhōng)，大(dà)亚湾核(hé)电站的(de)工业产值。出口创(chuàng)汇和(hé)人均利税等主要(yào)经济(jì)技术(shù)指标均跻身全国十大(dà)企业行(háng)列。铸就黄金人，提(tí)前两年实现运行(xíng)管理自主化(huà)年月日，大(dà)亚湾核(hé)电站比原计划(huà)提(tí)前两年由中(zhōng)国核(hé)电专家(jiā)接替法方专家(jiā)出任(rèn)核(hé)电站经理，核(hé)电站的(de)生产管理岗位几(jī)乎全由我国自己的(de)核(hé)电人才担(dān)任(rèn)，法方专家(jiā)从(cóng)人锐减到人，由生产运行(xíng)管理的(de)主管变为(wèi)顾问。大(dà)型核(hé)电站的(de)运行(xíng)管理，是比工程建设难(nán)度(dù)更(gèng)大(dà)的(de)挑(tiǎo)战。中(zhōng)外核(hé)电专家(jiā)经过(guò)反复论(lùn)证确认，大(dà)亚湾两台(tái)百万(wàn)千瓦(wǎ)级的(de)核(hé)电机组，在运行(xíng)的(de)头(tóu)年，必须先请外国专家(jiā)运行(xíng)管理。核(hé)电界将(jiāng)这(zhè)年称(chēng)为(wéi)大(dà)型核(hé)电站的(de)婴儿(ér)期(qī)。为(wèi)了(le)早日获得(dé)自主运行(xíng)管理权，大(dà)亚湾从(cóng)核(hé)电站筹建伊始就选派青年技术(shù)人员(yuán)去法国。英国学习。这(zhè)名学成归来的(de)青年技术(shù)人员(yuán)，每个(gè)人的(de)培养费用高达余万(wàn)法郎(láng)，被(bèi)戏(xì)称(chēng)为(wéi)黄金人。中(zhōng)国广(guǎng)东核(hé)电集团公司董事长兼总经理昝云龙认为(wéi)，花了(le)这(zhè)么(me)多钱，其(qí)实只(zhǐ)铸了(le)一副(fù)黄金壳(ké)。只(zhǐ)有(yǒu)真正(zhèng)掌握了(le)大(dà)型核(hé)电站的(de)运行(xíng)管理技术(shù)。具有(yǒu)处(chǔ)理各(gè)种(zhǒng)突发(fā)事故的(de)能(néng)力，注入了(le)黄金脑，才是真正(zhèng)的(de)黄金人。年，大(dà)亚湾核(hé)电站号(hào)机组换料大(dà)修，发(fā)现核(hé)反应(yìng)堆的(de)组控制棒导向管中(zhōng)，有(yǒu)组的(de)落(luò)棒时间(jiān)超出了(le)验收准则。控制棒是核(hé)反应(yìng)堆的(de)重(zhòng)要(yào)安全控制部件。大(dà)亚湾号(hào)机组的(de)控制棒导向管出现落(luò)差(chà)，引起了(le)国内(nèi)外的(de)高度(dù)关注。大(dà)亚湾人处(chù)变不(bù)惊，会(huì)同(tóng)国内(nèi)外专家(jiā)认真研(yán)究，最终查(chá)明造成控制棒导向管落(luò)差(chà)的(de)原因是外国供(gōng)应(yìng)商设计不(bù)当(dàng)。他们提(tí)出了(le)多个(gè)方案，不(bù)仅(jǐn)从(cóng)根本上(shàng)解(jiě)决了(le)控制棒的(de)落(luò)差(chà)问题，而且(qiě)顺利完成了(liǎo)当(dàng)年的(de)发(fā)电任(rèn)务。通(tōng)过(guò)控制棒导向管事故的(de)处(chǔ)理，大(dà)亚湾人显示了(le)自己的(de)实力，在换料大(dà)修任(rèn)务中(zhōng)逐渐(jiàn)由配角(jué)变成主角(jué)。目前大(dà)亚湾人承担(dān)的(de)大(dà)修任(rèn)务已经超过(guò)，顺利度(dù)过(guò)核(hé)电站工程竣工以后的(de)第二关换料大(dà)修关，为(wèi)提(tí)前两年实行(xíng)运行(xíng)管理自主化(huà)打(dǎ)下了(le)基础。安全，核(hé)电的(de)生命核(hé)电站的(de)特殊性质，大(dà)亚湾的(de)特殊位置，使其(qí)安全问题成为(wéi)头(tóu)等重(zhòng)要(yào)的(de)事情，格外引人关注。曾(céng)有(yǒu)一位内(nèi)地(dì)旅游系(xì)统的(de)负责同(tóng)志来到深圳，大(dà)亚湾人想请他到核(hé)电站去看(kàn)一看(kàn)，这(zhè)位同(tóng)志连连摇头(tóu)，生怕核(hé)辐射(shè)影响健康。其(qí)实，我们核(hé)电站的(de)职工连核(hé)辐射(shè)保健补贴都(dōu)不(bù)发(fā)。广(guǎng)东核(hé)电合(hé)营公司总经理刘锡才告诉记者除了(le)个(gè)别(bié)岗位，大(dà)亚湾人在核(hé)电站工作(zuò)一年所受到的(de)核(hé)辐射(shè)剂量(liàng)，只(zhǐ)不(bù)过(guò)相(xiāng)当(dāng)于坐一次飞机，或者体(tǐ)检时照一次光。大(dà)亚湾引进的(de)核(hé)反应(yìng)堆，是世界上(shàng)安全纪(jì)录最可(kě)靠的(de)技术(shù)，由三道屏(píng)障组成第一道是锆包壳(ké)，第二道是压(yā)力壳(ké)，第三道是人们可(kě)以看(kàn)到的(de)高达米的(de)钢(gāng)筋混(hùn)凝土安全壳(ké)。有(yǒu)了(le)这(zhè)三道屏(píng)障，即使飞机从(cóng)高空(kōng)俯冲(chōng)而下，直撞安全壳(ké)，也不(bú)会(huì)造成任(rèn)何(hé)核(hé)泄(xiè)漏。硬件安全可(kě)靠，软件也先进过(guò)硬。大(dà)亚湾人虚心学习外国专家(jiā)带来的(de)核(hé)安全文化(huà)，结(jié)合(hé)国内(nèi)安全生产的(de)成功经验，创(chuàng)造了(le)大(dà)修项目管理制。安全工程师周报制等方法，得(dé)到外国专家(jiā)的(de)首肯。年，国际原子能(néng)机构运行(xíng)安全评估(gū)团到大(dà)亚湾考察，认为(wéi)大(dà)亚湾的(de)安全工程师周报制值得(de)在全世界核(hé)电站推广(guǎng)，学生向老师输出了(le)核(hé)电站的(de)运行(xíng)管理经验。引进管理，建立现代企业制度(dù)大(dà)亚湾核(hé)电站由广(guǎng)东核(hé)电合(hé)营有(yǒu)限公司负责建设和(hé)运营，合(hé)营公司的(de)两大(dà)股东是中(zhōng)国广(guǎng)东核(hé)电集团公司下属(shǔ)的(de)广(guǎng)东核(hé)电投资公司与(yǔ)香港(gǎng)中(zhōng)华(huá)电力公司下属(shǔ)的(de)香港(gǎng)核(hé)电投资有(yǒu)限公司。大(dà)亚湾核(hé)电站总投资亿美元，除亿美元的(de)资本金外，的(de)建设资金是通(tōng)过(guò)借用外债筹措的(de)。投资如此巨大(dà)，债务如此沉重(zhòng)，靠传(chuán)统管理方法难(nán)以胜任(rèn)。于是，在企业管理上(shàng)，大(dà)亚湾积极采(cǎi)用国际通(tōng)行(xíng)。被(bèi)实践证明行(xíng)之有(yǒu)效的(de)现代企业管理制度(dù)。只(zhǐ)要(yào)对大(dà)亚湾的(de)成功有(yǒu)利，对中(zhōng)国核(hé)电事业的(de)发(fā)展有(yǒu)利，不(bù)管是中(zhōng)国的(de)外国的(de)，统统都(dōu)实行(xíng)拿来主义。合(hé)营公司成立以后，随着(zhe)工程建设的(de)进展和(hé)核(hé)电站的(de)投产运行(xíng)，公司总经理部遵照合(hé)营公司章程和(hé)董事会(huì)的(de)要(yāo)求，组织(zhī)制定了(le)公司政策手册。公司各(gè)级管理权限的(de)规定。公司合(hé)同(tóng)与(yǔ)采(cǎi)购手册。公司基建预算和(hé)控制程序。内(nèi)部审计手册等一系(xì)列内(nèi)部管理文件。当(dāng)合(hé)营公司总经理刘锡才搬出七八本装订得(dé)整整齐(qí)齐(qí)的(de)。厚厚的(de)手册。大(dà)纲时，记者十分(fēn)惊讶。原来一个(gè)大(dà)型现代企业的(de)管理条(tiáo)例，竟然与(yǔ)国家(jiā)的(de)法规文本一样严明。大(dà)亚湾建立了(le)权责明确的(de)逐级授权制。公司每任(rèn)命一位管理干(gàn)部，就立即发(fā)出授权通(tōng)知(zhī)书，既发(fā)给(gěi)管理干(gàn)部本人，也发(fā)给(gěi)各(gè)相(xiāng)关部门。刘锡才形象地(dì)说(shuō)，我这(zhè)个(gè)总经理，权力很大(dà)，也很小。按照授权，我可(kě)以签字批准万(wàn)美元的(de)招标项目和(hé)万(wàn)美元的(de)议标项目。但是对于赞助(zhù)捐款，却连一美元的(de)批准权也没(méi)有(yǒu)。为(wèi)了(le)保证内(nèi)部控制制度(dù)有(yǒu)效执行(xíng)，大(dà)亚湾设立了(le)独立的(de)内(nèi)部审计监(jiān)督部门。审计部直接对董事会(huì)负责，不(bù)仅(jǐn)审计财务往来，而且(qiě)审计工程预算。采(cǎi)购合(hé)同(tóng)，机构设置，人力资源利用等等，审计范围覆盖了(le)企业生产经营管理的(de)方方面面。严格执行(xíng)科学的(de)现代企业管理制度(dù)，为(wèi)大(dà)亚湾创(chuàng)造了(le)良好(hǎo)的(de)经济(jì)和(hé)社会(huì)效益。作(zuò)为(wéi)国有(yǒu)股占(zhàn)绝对控股地(dì)位的(de)大(dà)型合(hé)资企业，它的(de)成功，为(wèi)国有(yǒu)企业建立现代企业制度(dù)提(tí)供(gōng)了(le)有(yǒu)益的(de)经验，坚定了(le)人们搞好(hǎo)国有(yǒu)企业的(de)信(xìn)心。李鹏总理对大(dà)亚湾建立现代企业管理制度(dù)的(de)成功实践作(zuò)了(le)充分(fèn)肯定。以核(hé)养核(hé)，滚动发(fā)展核(hé)电站以反应(yìng)堆内(nèi)原子裂(liè)变产生的(de)巨大(dà)能(néng)量(liàng)为(wèi)动力发(fā)电。以借贷建设，售电还(huán)钱的(de)方式建成的(de)大(dà)亚湾核(hé)电站，以其(qí)成功运行(xíng)所产生的(de)巨大(dà)经济(jì)效益和(hé)社会(huì)效益，成为(wéi)广(guǎng)东核(hé)电事业大(dà)发(fā)展的(de)裂(liè)变基地(dì)。年月，大(dà)亚湾核(hé)电站投产后，李鹏总理在深圳主持召(zhào)开了(le)总理办公会(huì)议，决定由中(zhōng)国核(hé)工业总公司。广(guǎng)东省(shěng)人民政府和(hé)电力部联合(hé)组建成立中(zhōng)国广(guǎng)东核(hé)电集团公司，并(bìng)以此为(wèi)核(hé)心企业，组建广(guǎng)东核(hé)电企业集团，按照以核(hé)养核(hé)，滚动发(fā)展以核(hé)为(wéi)主，多种(zhǒng)经营的(de)方针，全面负责广(guǎng)东地(dì)区(qū)核(hé)电事业的(de)发(fā)展。昝云龙说(shuō)从(cóng)大(dà)亚湾的(de)开工建设到广(guǎng)东核(hé)电集团的(de)成立，广(guǎng)东核(hé)电事业的(de)每一步发(fā)展，都(dōu)是党和(hé)国家(jiā)领导人审时度(duó)势。抓住机遇。排(pái)解(jiě)争议。英明决策的(de)结(jié)果。按照党和(hé)国家(jiā)领导人的(de)正(zhèng)确决策，广(guǎng)核(hé)集团的(de)统一规划(huà)管理，广(guǎng)东地(dì)区(qū)发(fā)展核(hé)电事业条(tiáo)件成熟(shú)，万(wàn)事俱备，走上(shàng)了(le)健康快速发(fā)展的(de)轨道。年月日，广(guǎng)东第二核(hé)电站一期(qī)工程建设两台(tái)百万(wàn)千瓦(wǎ)核(hé)电机组的(de)岭(lǐng)澳核(hé)电站，浇筑(zhù)核(hé)岛筏基的(de)第一罐混(hùn)凝土。有(yǒu)了(le)大(dà)亚湾的(de)成功建设，岭(lǐng)澳核(hé)电站从(cóng)开始谈判到浇筑(zhù)第一罐混(hùn)凝土，只(zhǐ)用了(le)两年半时间(jiān)，仅(jǐn)为(wèi)大(dà)亚湾同(tóng)期(qī)筹建时间(jiān)的(de)。借鉴外国人承包建设大(dà)亚湾核(hé)电站的(de)成功经验，岭(lǐng)澳核(hé)电站从(cóng)土建工程开始，到设备安装，均以中(zhōng)国人为(wéi)主，实现了(le)大(dà)型核(hé)电站建设工程由中(zhōng)国人自主管理。岭(lǐng)澳核(hé)电站采(cǎi)用大(dà)亚湾核(hé)电站的(de)翻版改进技术(shù)装备，不(bù)仅(jǐn)提(tí)高了(le)设备的(de)先进性和(hé)可(kě)靠性，而且(qiě)部分(fèn)关键技术(shù)和(hé)设备由我国自主设计和(hé)制造。大(dà)亚湾的(de)成功管理，使广(guǎng)东核(hé)电从(cóng)白手起家(jiā)的(de)负债巨人成长为(wèi)颇具实力。信(xìn)誉良好(hǎo)的(de)企业集团。大(dà)亚湾还(huán)债从(cóng)不(bù)提(tí)前，也绝不(bù)拖欠，连东西方的(de)时差(chà)也精确地(dì)计算在内(nèi)，中(zhōng)国银行(háng)把(bǎ)大(dà)亚湾作(zuò)为(wéi)信(xìn)誉最好(hǎo)的(de)企业推介，广(guǎng)东核(hé)电建设的(de)筹资环境已经相(xiāng)当(dāng)宽松。正(zhèng)如核(hé)反应(yìng)堆内(nèi)原子裂(liè)变产生巨大(dà)能(néng)量(liàng)那(nà)样，大(dà)亚湾，已成为(wéi)广(guǎng)东核(hé)电事业发(fā)展的(de)技术(shù)裂(liè)变基地(dì)。人才裂(liè)变基地(dì)和(hé)资金裂(liè)变基地(dì)。站在排(pái)牙山观(guān)光台(tái)上(shàng)，放眼望，右侧(cè)是安全。稳定。高效运行(xíng)的(de)大(dà)亚湾核(hé)电站，左侧(cè)是热火朝(cháo)天的(de)岭(lǐng)澳核(hé)电站建设工地(dì)。迎着(zhe)新世纪(jì)的(de)曙光，广(guǎng)核(hé)集团在党和(hé)国家(jiā)制定的(de)跨世纪(jì)发(fā)展规划(huà)指引下，又把(bǎ)目光投向了(le)粤西南(nán)，计划(huà)到年在广(guǎng)东阳江再建台(tái)百万(wàn)千瓦(wǎ)的(de)核(hé)电机组。广(guǎng)东地(dì)区(qū)的(de)核(hé)电事业，正(zhèng)如波澜壮阔的(de)大(dà)亚湾海浪，后浪紧追(zhuī)前浪，一浪高于一浪。去年工商税收亿元全年增收亿元本报北(běi)京月日讯记者李建兴(xīng)报道国家(jiā)税务总局税收快报统计显示，年我国工商税收收入完成情况喜人，全年共(gòng)完成工商税收收入亿元，在连续年工商税收年均比上(shàng)年增收亿元的(de)基础上(shàng)，又比上(shàng)年增长了(le)，增收亿元。据(jù)统计，在年的(de)全国工商税收收入中(zhōng)，国内(nèi)增值税和(hé)消费税两税收入共(gòng)完成亿元，比上(shàng)年增长，增收亿元。加上(shàng)自营出口企业免抵退亿元，按可(kě)比口径计算，去年两税实际完成亿元，比上(shàng)年增长，增收亿元。年还(hái)办理出口退税亿元。分(fēn)收入级次看(kàn)，年，中(zhōng)央级税收收入完成亿元，比上(shàng)年增长地(dì)方级税收收入完成亿元，比上(shàng)年增长。中(zhōng)央级税收收入占(zhàn)全部税收收入的(de)比重(zhòng)达到了(le)，比上(shàng)年提(tí)高个(gè)百分(fēn)点。分(fēn)税种(zhǒng)看(kàn)，全国除资源税和(hé)增值税收入比计划(huà)略有(yǒu)短收外，其(qí)他各(gè)税种(zhǒng)的(de)收入都(dōu)完成或超额完成了(le)年度(dù)计划(huà)。话剧虎踞钟山引起轰动各(gè)界群众踊跃观(guān)看(kàn)普遍赞扬本报北(běi)京一月八日讯新华(huá)社记者周志方。赵秀娟，本报记者李舫报道江泽(zé)民等中(zhōng)央领导同(tóng)志日前充分(fèn)肯定了(le)话剧虎踞钟山，这(zhè)台(tái)以建国初期(qī)刘伯(bó)承创(chuàng)办军事院校(xiào)为(wèi)背(bèi)景(jǐng)的(de)大(dà)型话剧，在首都(dū)文艺舞台(tái)上(shàng)掀起波澜，把(bǎ)异彩纷呈的(de)纪(jì)念中(zhōng)国话剧九十周年新剧目交流演出推向高潮。这(zhè)台(tái)话剧也得(dé)到广(guǎng)大(dà)观(guān)众的(de)普遍赞扬，南(nán)京军区(qū)前线话剧团的(de)艺术(shù)家(jiā)们以精湛的(de)演出证明了(liǎo)高雅艺术(shù)的(de)永恒魅力。根据(jù)同(tóng)名电视文学剧本改编的(de)话剧虎踞钟山，是南(nán)京军区(qū)前线话剧团在新时期(qī)推出的(de)又一部力作(zuò)。这(zhè)个(gè)话剧团在六(liù)十年代就创(chuàng)作(zuò)演出过(guò)霓虹(hóng)灯下的(de)哨兵。东进序曲(qǔ)等在中(zhōng)国话剧史上(shàng)具有(yǒu)里程碑意义的(de)作(zuò)品。虎踞钟山创(chuàng)作(zuò)排(pái)练用了(le)将(jiāng)近半年的(de)时间(jiān)，去年五月在江苏(sū)省(shěng)纪(jì)念话剧九十周年活动中(zhōng)首次演出，即得(dé)到南(nán)京军区(qū)领导的(de)重(zhòng)视和(hé)一批话剧界知(zhī)名人士的(de)好(hǎo)评。一九九七年十月，虎踞钟山参(cān)加全军优秀话剧晋京演出，中(zhōng)共(gòng)中(zhōng)央政治局委(wěi)员(yuán)。书记处(chù)书记。中(zhōng)央军委(wěi)副(fù)主席张万(wàn)年，中(zhōng)央军委(wěi)委(wěi)员(yuán)傅全有(yǒu)。于永波。王(wáng)克。王(wáng)瑞林观(guān)看(kàn)了(le)演出，并(bìng)给(jǐ)予(yǔ)了(le)很高评价(jià)。之后，这(zhè)台(tái)话剧又先后在广(guǎng)州。上(shàng)海等地(dì)巡回演出，都(dōu)引起了(le)强(qiáng)烈反响。半年多来，前线话剧团带着(zhe)这(zhè)台(tái)戏(xì)深入农村。工厂(chǎng)。部队，为(wèi)普通(tōng)农民。工人和(hé)士兵演出，目前为(wéi)止，已演出四十余场(chǎng)，场(chǎng)场(chǎng)爆满，观(guān)众达六(liù)万(wàn)多人次。虎踞钟山全剧风(fēng)格厚实凝重(zhòng)，大(dà)气磅(páng)礴，既突出了(le)严肃而深刻的(de)思(sī)想性，又注重(zhòng)戏(xì)剧冲(chōng)突和(hé)人物个(gè)性的(de)刻画，震撼着(zhe)不(bù)同(tóng)年龄不(bù)同(tóng)阶层的(de)观(guān)众的(de)心灵。一位观(guān)众连续看(kàn)了(le)十三遍，次次都(dōu)流下热泪。一位名叫钟德鲁的(de)知(zhī)识(shí)分(fèn)子看(kàn)完演出后，一夜未眠，给(gěi)剧团写来一封四千字的(de)长信(xìn)，称(chēng)赞这(zhè)部戏(xì)使他真正(zhèng)感受到了(le)话剧的(de)魅力。刘伯(bó)承元帅的(de)一位老部下在看(kàn)完演出后，激动不(bù)已，将(jiāng)刘伯(bó)承在南(nán)京军事学院时期(qī)使用过(guò)的(de)放大(dà)镜捐赠给(gěi)剧团，成为(wéi)剧中(zhōng)一件极为(wéi)珍贵的(de)道具。虎踞钟山站在世纪(jì)之交的(de)高度(dù)，将(jiāng)建国初期(qī)的(de)历史大(dà)变革(gé)同(tóng)今天改革(gé)开放联系(xì)起来，找到了(le)时代的(de)共(gòng)鸣点。南(nán)京军区(qū)所有(yǒu)团以上(shàng)单(dān)位都(dōu)有(yǒu)领导看(kàn)过(guò)这(zhè)部话剧，从(cóng)基层士兵到高级将(jiàng)领都(dōu)从(cóng)中(zhōng)得(dé)到了(le)启迪。某集团军政委(wěi)赵太忠说(shuō)，我军建设面临着(zhe)伟大(dà)而艰巨的(de)转(zhuǎn)折(zhé)，虎踞钟山告诉我们要(yào)以创(chuàng)新的(de)精神，积极推进部队的(de)建设和(hé)改革(gé)，完成党和(hé)人民赋予(yǔ)我们的(de)神圣使命。华(huá)东五省(shěng)一市的(de)省(shěng)市长们在看(kàn)完演出后说(shuō)，虎踞钟山对地(dì)方的(de)改革(gé)和(hé)建设事业也富有(yǒu)昭示意义，我们要(yào)高举邓小平理论(lùn)的(de)伟大(dà)旗帜，不(bù)断开拓(tuò)进取，努力开创(chuàng)建设有(yǒu)中(zhōng)国特色(sè)社会(huì)主义事业的(de)新局面。在刘伯(bó)承身边工作(zuò)了(le)十三年的(de)一位离休(xiū)干(gàn)部三次到剧场(chǎng)观(guān)看(kàn)虎踞钟山，这(zhè)位老兵打(dǎ)电话向艺术(shù)家(jiā)们表达了(le)深深的(de)敬意。国家(jiā)科技领导小组召(zhào)开会(huì)议李鹏总理主持审议并(bìng)原则通(tōng)过(guò)国家(jiā)科委(wěi)关于加速科技进步汇报提(tí)纲等新华(huá)社北(běi)京月日电中(zhōng)央人民广(guǎng)播电台(tái)记者李涛。新华(huá)社记者张宿(sù)堂国务院总理。国家(jiā)科技领导小组组长李鹏昨天下午主持召(zhào)开了(le)国家(jiā)科技领导小组第四次会(huì)议。会(huì)议审议并(bìng)原则通(tōng)过(guò)了(le)国家(jiā)科委(wěi)关于贯彻十五大(dà)精神，深化(huà)科技体(tǐ)制改革(gé)，加速科技进步的(de)汇报提(tí)纲，国家(jiā)计委(wěi)。国家(jiā)科委(wěi)拟订的(de)全国科技发(fā)展九五计划(huà)和(hé)年远(yuǎn)景(jǐng)目标纲要(yào)草案，还(hái)就有(yǒu)关议题进行(xíng)了(le)讨论(lùn)。会(huì)议认为(wéi)，我国科技体(tǐ)制改革(gé)是建立社会(huì)主义市场(chǎng)经济(jì)体(tǐ)制的(de)重(zhòng)要(yào)组成部分(fèn)。经过(guò)十多年的(de)探索和(hé)实践，多种(zhǒng)所有(yǒu)制形式。多种(zhǒng)运行(xíng)方式。多样化(huà)资源配置的(de)科技进步新格局已初步形成。科技工作(zuò)按照面向经济(jì)建设主战场(chǎng)。发(fā)展高新技术(shù)及其(qí)产业。加强(qiáng)基础性研(yán)究三个(gè)层次的(de)战略部署全面开展，科技第一生产力获得(dé)了(le)新的(de)解(jiě)放和(hé)大(dà)的(de)发(fā)展，为(wèi)推动国家(jiā)经济(jì)和(hé)社会(huì)发(fā)展发(fā)挥了(le)重(zhòng)大(dà)作(zuò)用，同(tóng)时也为(wèi)建立新型科技体(tǐ)制奠定了(le)良好(hǎo)的(de)基础。今后，解(jiě)决科研(yán)机构社会(huì)负担(dān)较重(zhòng)问题。科技体(tǐ)制条(tiáo)块分(fēn)割和(hé)力量(liàng)分(fēn)散(sǎn)问题，使跨部门。跨地(dì)区(qū)科技资源优化(huà)配置，实现科技与(yǔ)经济(jì)的(de)紧密结(jié)合(hé)，切(qiè)实使科技进步成为(wéi)经济(jì)发(fā)展中(zhōng)的(de)决定性因素等方面，任(rèn)务仍然十分(fēn)繁重(zhòng)和(hé)紧迫(pò)，需要(yào)继续努力。深入探索和(hé)实践。会(huì)议认为(wéi)，要(yào)不(bù)断深化(huà)科技体(tǐ)制改革(gé)，把(bǎ)加速成果转(zhuǎn)化(huà)。提(tí)高技术(shù)创(chuàng)新能(néng)力。增加科技储备作(zuò)为(wéi)重(zhòng)要(yào)目标，加大(dà)调(diào)整结(jié)构。分(fēn)流人才。转(zhuǎn)变机制的(de)力度(dù)，组织(zhī)和(hé)激励绝大(dà)部分(fèn)科技力量(liàng)更(gèng)加有(yǒu)效地(dì)进入国民经济(jì)建设的(de)重(zhòng)要(yào)领域。要(yào)重(zhòng)点围绕加速农业科技进步。大(dà)力发(fā)展高新技术(shù)产业。加强(qiáng)基础性研(yán)究三大(dà)主题，优化(huà)资源配置，有(yǒu)效集成科技力量(liàng)，争取更(gèng)多的(de)突破性成果。会(huì)议指出，要(yào)认真贯彻十五大(dà)精神，全面落(luò)实邓小平科学技术(shù)是第一生产力的(de)思(sī)想，实施科教(jiào)兴(xīng)国战略。经济(jì)建设必须依靠科学技术(shù)，科学技术(shù)工作(zuò)必须面向经济(jì)建设，要(yào)把(bǎ)加速科技进步放在经济(jì)社会(huì)发(fā)展的(de)关键地(dì)位。要(yào)依据(jù)有(yǒu)所为(wèi)，有(yǒu)所不(bù)为(wèi)的(de)方针，围绕国家(jiā)战略目标。安全和(hé)利益的(de)重(zhòng)要(yào)领域，有(yǒu)广(guǎng)泛应(yìng)用价(jià)值的(de)关键技术(shù)。急迫(pò)需要(yào)解(jiě)决的(de)技术(shù)课题，已经形成优势的(de)学科和(hé)领域，集中(zhōng)力量(liàng)进行(xíng)攻关。科技体(tǐ)制的(de)改革(gé)要(yào)紧紧围绕国家(jiā)经济(jì)和(hé)社会(huì)总的(de)发(fā)展目标来进行(xíng)。国家(jiā)科技领导小组副(fù)组长温家(jiā)宝。宋健和(hé)国家(jiā)科技领导小组其(qí)他成员(yuán)出席了(le)会(huì)议。李鹏会(huì)见(jiàn)日本建设大(dà)臣新华(huá)社北(běi)京月日电记者于海生国务院总理李鹏今天下午在人民大(dà)会(huì)堂会(huì)见(jiàn)日本建设大(dà)臣瓦(wǎ)力时说(shuō)，中(zhōng)日两国是一衣带水的(de)邻邦，中(zhōng)日发(fā)展长期(qī)稳定的(de)睦邻友好(hǎo)关系(xì)不(bù)仅(jǐn)符合(hé)两国人民的(de)根本利益，也有(yǒu)利于东亚地(dì)区(qū)乃至世界的(de)和(hé)平与(yǔ)发(fā)展。李鹏愉(yú)快地(dì)回顾了(le)他去年月对日本的(de)正(zhèng)式访问。他说(shuō)访问中(zhōng)我受到了(le)日本政府和(hé)各(gè)界人士的(de)热情接待(dài)，我愿在此对日方再次表示感谢。李鹏说(shuō)，今年是中(zhōng)日和(hé)平友好(hǎo)条(tiáo)约(yuē)缔结(jié)周年，江泽(zé)民主席将(jiāng)对日本进行(xíng)国事访问。这(zhè)是中(zhōng)日关系(xì)发(fā)展中(zhōng)的(de)重(zhòng)要(yào)年份(fèn)。他指出，只(zhǐ)要(yào)双方作(zuò)出坚持不(bù)懈的(de)努力，中(zhōng)日关系(xì)将(jiāng)会(huì)沿着(zhe)健康稳定的(de)轨道发(fā)展下去。李鹏说(shuō)，中(zhōng)日两国建设部门已经有(yǒu)了(le)良好(hǎo)的(de)合(hé)作(zuò)关系(xì)，希望双方在市政规划(huà)。住宅建设和(hé)建材开发(fā)等方面继续加强(qiáng)合(hé)作(zuò)。瓦(wǎ)力转(zhuǎn)达了(le)桥本首相(xiàng)对李鹏总理的(de)亲(qīn)切(qiè)问候。李鹏对此表示感谢并(bìng)请瓦(wǎ)力大(dà)臣转(zhuǎn)达他对桥本首相(xiàng)的(de)问候。瓦(wǎ)力说(shuō)，李鹏总理对日本的(de)访问很成功。日本期(qī)待(dài)着(zhe)江泽(zé)民主席对日本的(de)国事访问。他说(shuō)，这(zhè)次访华(huá)他同(tóng)中(zhōng)国的(de)建设部和(hé)交通(tōng)部进行(xíng)了(le)富有(yǒu)成效的(de)商谈。双方同(tóng)意加强(qiáng)彼此间(jiān)的(de)合(hé)作(zuò)，为(wèi)中(zhōng)日关系(xì)的(de)发(fā)展作(zuò)出贡献。建设部部长侯(hóu)捷。国务院外办副(fù)主任(rèn)吕聪敏等参(cān)加了(le)会(huì)见(jiàn)。北(běi)京经济(jì)运行(xíng)态势喜人国内(nèi)生产总值增长地(dì)方财政收入增长本报北(běi)京月日讯记者颜世贵报道北(běi)京市在过(guò)去的(de)一年里经济(jì)建设取得(de)了(le)令(lìng)人鼓舞的(de)成就全市国内(nèi)生产总值亿元，按可(kě)比价(jià)格计算，增长，略高于全国平均水平，继续保持了(le)适度(dù)快速的(de)增长而商品零售价(jià)格指数(shù)和(hé)居民消费价(jià)格指数(shù)分(fēn)别(bié)上(shàng)涨(zhǎng)和(hé)，不(bù)仅(jǐn)保持了(le)三年连续下降的(de)趋(qū)势，而且(qiě)也明显低于经济(jì)增长率。地(dì)方财政收入增幅也连续三年保持在以上(shàng)，去年完成亿元，增长。人民收入水平也在继续提(tí)高。去年城镇居民人均生活费收入元，实际增长农民人均纯收入元，实际增长。城乡储蓄存款余额达到亿元，增长。市委(wěi)副(fù)书记。常务副(fù)市长金人庆日前在北(běi)京市经济(jì)工作(zuò)会(huì)议上(shàng)就此分(fēn)析时认为(wéi)，这(zhè)是市委(wěi)。市政府认真贯彻中(zhōng)央各(gè)项方针政策。积极推进经济(jì)体(tǐ)制改革(gé)的(de)结(jié)果。第一，抓住农业基础地(dì)位不(bù)放松，增加对农业的(de)资金投入，扩大(dà)产业化(huà)规模(mó)，使生产稳步发(fā)展，保证了(le)首都(dū)市场(chǎng)的(de)供(gōng)应(yìng)。第二，按照更(gèng)加适合(hé)首都(dū)经济(jì)发(fā)展的(de)方向调(tiáo)整产业结(jié)构。第三，制订和(hé)出台(tái)了(le)一系(xì)列工业调(tiáo)整方案和(hé)优惠政策，使得(de)分(fēn)批。分(fēn)片(piàn)。分(fēn)块的(de)调(tiáo)整总体(tǐ)思(sī)路落(luò)到实处(chù)。第四，对外开放扩大(dà)，实际利用外资亿元，增长。钻(zuàn)井忙图片(piàn)到年月日止，山东胜利油田共(gòng)生产原油万(wàn)吨，完成年计划(huà)的(de)。这(zhè)是工人们冒(mào)着(zhe)严寒钻(zuàn)井。过(guò)新闸图片(piàn)新年伊始，国家(jiā)重(zhòng)点建设工程广(guǎng)西西江贵港(gǎng)航运枢纽工程船闸建成通(tōng)航。图为(wèi)满载(zài)港(gǎng)澳货物的(de)货船通(tōng)过(guò)船闸驶往南(nán)宁(níng)。内(nèi)蒙(méng)古自治区(qū)年共(gòng)完成财政收入亿元，首次突破亿元，比上(shàng)年增长，实现了(le)历史性跨越。北(běi)京城市合(hé)作(zuò)银行(háng)综(zōng)合(hé)业务网络(luò)系(xì)统中(zhōng)的(de)储蓄通(tōng)存通(tōng)兑(duì)系(xì)统近日全面开通(tōng)，目前该银行(háng)已有(yǒu)九十个(gè)网点采(cǎi)用储蓄新系(xì)统软件上(shàng)机联网。这(zhè)标志着(zhe)北(běi)京合(hé)作(zuò)银行(háng)从(cóng)自动化(huà)向网络(luò)化(huà)迈出了(le)第一步。该行(xíng)下设九十家(jiā)支行(xíng)和(hé)一个(gè)营业部，共(gòng)有(yǒu)营业网点一百四十二个(gè)。赵军七年来，浦东版图面积由五百二十二平方公里扩大(dà)到五百三十三平方公里。这(zhè)扩大(dà)的(de)十一平方公里土地(dì)，是通(tōng)过(guò)围海造地(dì)长出来的(de)。由于长江泥(ní)沙(shā)的(de)冲(chōng)积，江海潮流。径流的(de)相(xiāng)互作(zuò)用，使浦东海岸滩涂不(bù)断向外扩展，给(gěi)围海造地(dì)提(tí)供(gōng)了(le)有(yǒu)利条(tiáo)件。浦东的(de)围海造地(dì)，是严格按照以保护生态环境为(wéi)主的(de)规划(huà)进行(xíng)的(de)。实施供(gōng)水解(jiě)困工程年来，山西省(shěng)已有(yǒu)万(wàn)农村人口解(jiě)决了(le)吃水问题。从(cóng)年起，山西省(shěng)把(bǎ)解(jiě)决贫困山区(qū)人畜(chù)吃水困难(nán)作(zuò)为(wéi)扶贫的(de)一项重(zhòng)点内(nèi)容来抓，加大(dà)政府的(de)资金。物质投入，提(tí)倡(chàng)广(guǎng)大(dà)农民大(dà)搞股份(fèn)合(hé)作(zuò)制办水，平均每年使余万(wàn)农村人口摆脱吃水难(nán)。控制增量(liàng)盘活存量(liàng)开发(fā)复垦唐山实现耕地(dì)总量(liàng)动态平衡本报讯记者夏珺报道河北(běi)省(shěng)唐山市在发(fā)展经济(jì)中(zhōng)始终将(jiāng)保护耕地(dì)放在重(zhòng)要(yào)位置来抓，通(tōng)过(guò)控制增量(liàng)。盘活存量(liàng)。开发(fā)复垦等有(yǒu)力措施，探索出一条(tiáo)集约(yuē)利用土地(dì)的(de)路子。据(jù)统计，年年，该市共(gòng)占(zhàn)用耕地(dì)万(wàn)亩，开发(fā)复垦耕地(dì)万(wàn)亩，占(zhàn)补平衡并(bìng)略有(yǒu)盈余，在全国率先实现了(le)耕地(dì)总量(liàng)动态平衡。唐山市是重(zhòng)工业城市，也是农业大(dà)市，全市共(gòng)有(yǒu)耕地(dì)万(wàn)亩，人均耕地(dì)仅(jǐn)亩，随着(zhe)经济(jì)的(de)发(fā)展，人地(dì)矛盾越来越突出。又要(yào)发(fā)展经济(jì)，又要(yào)保护耕地(dì)，鱼与(yǔ)熊掌如何(hé)兼得(dé)。副(fù)市长杨振义介绍说(shuō)，唐山的(de)诀窍是在严格控制新增非农建设用地(dì)的(de)同(tóng)时，将(jiāng)眼光放在盘活存量(liàng)土地(dì)上(shàng)，如城市。县(xiàn)城及农村利用效率低甚(shèn)至闲置的(de)土地(dì)，走内(nèi)涵挖潜之路。市政府还(hái)专门成立了(le)盘活企业存量(liàng)国有(yǒu)土地(dì)工作(zuò)领导小组。一是在企业改制。兼并(bìng)。破产中(zhōng)盘活存量(liàng)土地(dì)。仅(jǐn)年，就通(tōng)过(guò)多种(zhǒng)形式为(wèi)家(jiā)国有(yǒu)企业盘活了(le)土地(dì)资产，安置职工多人，既集约(yuē)利用了(le)土地(dì)，又支持了(le)企业的(de)改革(gé)与(yǔ)发(fā)展。二是在城市规划(huà)区(qū)内(nèi)挖潜。记者在位于市区(qū)的(de)果园乡河沿庄村看(kàn)到拆(chāi)了(le)平房后盖起的(de)栋崭(zhǎn)新的(de)楼房。市土地(dì)局局长姚自敏介绍说(shuō)，这(zhè)是城内(nèi)平改楼工程的(de)一部分(fèn)，像这(zhè)样的(de)城市里的(de)村庄全市有(yǒu)个(gè)，开发(fā)利用潜力很大(dà)。三是在小城镇建设中(zhōng)盘活存量(liàng)土地(dì)。丰润县(xiàn)去年完成旧城改造万(wàn)平方米建筑(zhù)面积，使县(xiàn)城路直了(le)，街平了(le)，楼高了(le)，老百姓的(de)生活环境改善了(le)。唐海县(xiàn)唐海镇出让国有(yǒu)土地(dì)联户集资建住宅楼，节(jié)地(dì)率达以上(shàng)。年，唐山市通(tōng)过(guò)多种(zhǒng)形式盘活市区(qū)土地(dì)亩。在节(jié)流的(de)同(tóng)时，唐山市狠抓开源，加大(dà)开发(fā)复垦工作(zuò)力度(dù)，年来全市共(gòng)开发(fā)复垦土地(dì)万(wàn)亩，其(qí)中(zhōng)耕地(dì)万(wàn)亩建成围山转(zhuǎn)果园万(wàn)亩开发(fā)滩涂养殖(zhí)用地(dì)万(wàn)亩。唐海县(xiàn)开发(fā)田埂。渠(qú)边。路边耕地(dì)及滩涂累(lěi)计达万(wàn)多亩，全县(xiàn)人均耕地(dì)增加亩，成为(wéi)全国少(shǎo)有(yǒu)的(de)人增地(dì)也增的(de)县(xiàn)市之一。为(wèi)了(le)父(fù)老乡亲(qīn)记国家(jiā)科技扶贫振华(huá)奖获得(dé)者刘我成李志高乔新贤一位硕士研(yán)究生，放弃优裕的(de)城市生活一头(tóu)扎(zhā)进豫西山区(qū)，先后在两个(gè)国家(jiā)重(zhòng)点扶持的(de)贫困县(xiàn)忘我工作(zuò)，以自己的(de)聪明才智和(hé)实际行(xíng)动，谱写着(zhe)一曲(qū)壮丽(lì)的(de)青春之歌。他就是全国科教(jiào)兴(xīng)县(xiàn)先进个(gè)人。国家(jiā)科技扶贫振华(huá)奖获得(dé)者。中(zhōng)共(gòng)宜阳县(xiàn)委(wěi)副(fù)书记刘我成。作(zuò)为(wéi)冶金工业部洛阳耐火材料研(yán)究院的(de)高级工程师，刘我成曾(céng)有(yǒu)一份(fèn)令(lìng)人羡慕的(de)工作(zuò)。然而，年月，当(dāng)洛阳市委(wěi)市政府选派科技干(gàn)部下乡帮带扶贫时，年仅(jǐn)岁的(de)刘我成毅然报名来到了(le)位于洛阳西部丘陵山区(qū)的(de)贫困县(xiàn)新安，当(dāng)了(le)一名开发(fā)办副(fù)主任(rèn)。不(bù)久，又被(bèi)调(diào)任(rèn)只(zhǐ)有(yǒu)个(gè)人的(de)矿管办当(dāng)主持工作(zuò)的(de)副(fù)主任(rèn)。在不(bù)足一年的(de)时间(jiān)里，刘我成起早贪黑，考察论(lùn)证，硬是白手起家(jiā)办起两个(gè)矿业公司，推动了(le)该县(xiàn)矿产品开发(fā)。他本人也被(bèi)评为(wéi)洛阳市优秀帮带干(gàn)部。年月初，组织(zhī)上(shàng)调(diào)他到豫西山区(qū)又一个(gè)国家(jiā)级贫困县(xiàn)宜阳县(xiàn)任(rèn)副(fù)县(xiàn)长。宜阳县(xiàn)的(de)综(zōng)合(hé)经济(jì)实力排(pái)在全省(shěng)个(gè)县(xiàn)市的(de)第位，全县(xiàn)尚有(yǒu)万(wàn)人处(chù)在贫困线以下。刘我成深深感到肩上(shàng)这(zhè)副(fù)担(dàn)子的(de)重(zhòng)量(liàng)。他在日记中(zhōng)写道不(bù)改变宜阳贫困落(luò)后面貌，决不(bù)离开宜阳。如何(hé)使宜阳县(xiàn)脱贫呢(ne)。刘我成在调(diào)查(chá)研(yán)究的(de)基础上(shàng)，提(tí)出了(le)在发(fā)展造血(xuè)型经济(jì)上(shàng)做文章的(de)工作(zuò)思(sī)路。首先，以兴(xīng)办电力为(wèi)龙头(tóu)，带动全县(xiàn)经济(jì)发(fā)展。多年来，宜阳县(xiàn)工农业用电紧张，困扰着(zhe)经济(jì)发(fā)展。县(xiàn)里决定建设火力发(fā)电厂(chǎng)。但自年月立项以来，县(xiàn)财政拨付的(de)万(wàn)元资金已消耗殆尽(jìn)，筹建工作(zuò)还(hái)没(méi)有(yǒu)着(zhuó)落(luò)。刘我成调(diào)到宜阳县(xiàn)后，县(xiàn)里把(bǎ)筹建电厂(chǎng)的(de)工作(zuò)交给(gěi)了(le)他。刘我成对症(zhèng)下药，调(diào)换了(le)班子，精简了(le)人员(yuán)，压(yā)缩(suō)开支，制定出严格的(de)工作(zuò)规范。他亲(qīn)自出马去跑(pǎo)资金，联系(xì)合(hé)作(zuò)伙伴，先后接触国内(nèi)外客商多家(jiā)。目前，宜阳电厂(chǎng)建设规划(huà)已获国家(jiā)有(yǒu)关部门论(lùn)证通(tōng)过(guò)，开始兴(xīng)建。刘我成发(fā)展造血(xuè)型经济(jì)的(de)第二步棋是抓高新产业带动乡镇企业发(fā)展，增强(qiáng)乡镇经济(jì)实力。城关镇东街村抗渗透耐火材料厂(chǎng)产品是高级节(jié)能(néng)耐火材料砖，原是洛阳耐火研(yán)究院开发(fā)的(de)一个(gè)高新技术(shù)项目，市场(chǎng)潜力很大(dà)。刘我成做了(le)许(xǔ)多穿针引线的(de)工作(zuò)，经过(guò)半年奔(bēn)波终于把(bǎ)这(zhè)个(gè)项目争取到手。今年月已建成投产，年产值万(wàn)元，年利税万(wàn)元。四年来，刘我成先后为(wèi)宜阳乡镇企业引进开发(fā)高科技。高附加值的(de)项目数(shù)十个(gè)。多年来，刘我成别(bié)妻(qī)离子只(zhī)身在宜阳贫困山区(qū)默默地(dì)奉献着(zhe)。他每年顶多回家(jiā)两趟(tàng)，每趟(tàng)不(bù)超过(guò)三天。一次，妻(qī)子来信(xìn)告诉他将(jiāng)要(yào)临产，可(kě)自己还(hái)得(dé)照顾自己的(de)生活，有(yǒu)次上(shàng)街买菜，摔倒(dǎo)在小巷(xiàng)里，怎么(me)也爬不(bù)起来。读(dú)着(zhe)妻(qī)子的(de)来信(xìn)，刘我成哭了(le)。刘我成的(de)父(fù)亲(qīn)年患脑溢血(xuè)瘫痪在床至今已年，他只(zhǐ)回去看(kàn)过(guò)三次，合(hé)在一起不(bù)超过(guò)个(gè)小时。他欠老父(fù)亲(qīn)的(de)情。欠妻(qī)子的(de)情太多，然而，他以一个(gè)共(gòng)产党员(yuán)的(de)博大(dà)胸怀，把(bǎ)自己的(de)情。自己的(de)爱，献给(gěi)了(le)贫困山区(qū)的(de)父(fù)老乡亲(qīn)。多点挣(zhèng)钱门路才好(hǎo)。本报记者王(wáng)慧敏掰着(zhe)皴裂(liè)的(de)手指，张宝军在给(gěi)记者算一年的(de)收支账。正(zhèng)午的(de)阳光透过(guò)洞开的(de)门窗直射(shè)在他的(de)脸上(shàng)，使得(de)他额头(tóu)上(shàng)的(de)每一条(tiáo)皱纹(wén)都(dōu)刀砍斧凿般地(dì)清晰。这(zhè)位河南(nán)省(shěng)虞城县(xiàn)三庄乡刘楼村的(de)普通(tōng)村民，刚岁，看(kàn)上(shàng)去却像出头(tóu)。你问花钱靠的(de)啥。卖粮呗(bei)。村里没(méi)有(yǒu)企业，俺做生意又不(bù)中(zhōng)。今年秋天干(gān)旱，秋庄稼杂七杂八算起来也就是千把(bǎ)块钱。家(jiā)里的(de)花销主要(yào)靠夏粮了(le)。夏天收成还(hái)不(bú)错，打(dǎ)了(le)多公斤小麦，公粮交了(le)来公斤。剩下的(de)，啥时候急着(zhe)用钱，啥时候卖点儿(ér)。日子过(guò)得(dé)怎样。没(méi)有(yǒu)大(dà)事，还(hái)凑和(hé)。碰上(shàng)盖房。红(hóng)白事，就够呛(qiāng)了(le)。你看(kàn)，这(zhè)房子是年盖的(de)，欠下的(de)账，去年才还(huán)清。上(shàng)个(gè)月，闺女(nǚ)出嫁。又落(là)下多块钱的(de)饥荒。在老张说(shuō)话的(de)时候，记者注意到，房子虽然宽敞，屋里陈设却很简陋。窗扇(shàn)也没(méi)安，窗框上(shàng)很简单(dān)地(dì)挂了(le)块蓝布，风(fēng)嗖嗖往屋里灌。不(bù)过(guò)，老张仍很乐(lè)观(guān)不(bù)管咋(zǎ)说(shuō)，现在的(de)日子还(hái)是比以前强(qiáng)多了(le)。一年到头(tóu)细米白面不(bù)愁，每年多少(shǎo)还(hái)能(néng)添点东西。去年买了(le)台(tái)吊扇(shàn)，今年又添了(le)台(tái)电视机。说(shuō)到这(zhè)儿(ér)，老张执意拉(lā)记者看(kàn)他的(de)电视机。电视机放在一张没(méi)有(yǒu)上(shàng)漆的(de)旧桌子上(shàng)，用一块红(hóng)布遮得(dé)严严实实。老张小心翼翼揭(jiē)下红(hóng)布是一台(tái)北(běi)京牌的(de)厘米黑白电视机。这(zhè)时，从(cóng)门外进来一个(gè)虎彪彪的(de)小伙子。老张说(shuō)，这(zhè)是他的(de)儿(ér)子，叫张河燕(yàn)。小张显然比他爹活分(fēn)，他对记者说(shuō)要(yào)想有(yǒu)钱花，光靠种(zhǒng)粮食(shí)，不(bù)中(zhōng)。种(zhǒng)点经济(jì)作(zuò)物吧(ba)。又害怕砸在手里。前几(jǐ)年吃过(guò)这(zhè)方面的(de)亏。出去打(dǎ)工，找活也不(bù)容易。前两年，我跟邻村的(de)建筑(zhù)队到焦作(zuò)给(gěi)人盖房子。现在，建筑(zhù)行(háng)业不(bù)景(jǐng)气，建筑(zhù)队散(sàn)伙了(le)。你看(kàn)，这(zhè)么(me)大(dà)的(de)人，天天蹲在家(jiā)吃闲饭。那(nà)你怎么(me)不(bú)到南(nán)方闯一闯呢(ne)。不(bù)认识(shí)人，不(bù)敢去。小伙子很坦率。要(yào)过(guò)年了(le)，没(méi)置办些(xiē)年货。记者问户主张宝军。都(dōu)这(zhè)把(bǎ)年纪(jì)了(le)，不(bù)讲究那(nà)么(me)多了(le)。前天赶集给(gěi)儿(ér)子买了(le)一条(tiáo)裤子，过(guò)些(xiē)天，再给(gěi)他买一件褂子。噢，对了(le)，还(huán)给(gěi)孩子他娘买了(le)件褂子。记者想看(kàn)一看(kàn)是件什(shén)么(me)样的(de)衣服(fú)，张宝军从(cóng)厨房里喊来了(le)老伴。他老伴边用围裙擦手，边从(cóng)柜(guì)子里拿出一件绿(lǜ)格子上(shàng)衣。搭手一摸，料子挺厚实，就是样子老了(le)点儿(ér)。她(tā)说(shuō)现在啥东西都(dōu)贵。这(zhè)衣服(fú)，花了(le)块。不(bù)买又不(bù)沾，现在人都(dōu)讲究了(le)。问起农民负担(dān)情况，张宝军说(shuō)这(zhè)两年好(hǎo)多了(le)。种(zhǒng)粮交税，这(zhè)道理俺懂。只(zhǐ)是现在有(yǒu)些(xiē)干(gàn)部办事没(méi)有(yǒu)前些(xiē)年那(nà)样认真了(le)。你就说(shuō)交提(tí)留款吧(ba)，给(gěi)大(dà)家(jiā)讲清亮，都(dōu)不(bú)会(huì)有(yǒu)意见(jiàn)。可(kě)有(yǒu)的(de)干(gàn)部啥名堂也不(bù)说(shuō)，只(zhǐ)说(shuō)交多少(shǎo)多少(shǎo)钱。心里一本糊(hú)涂账，当(dāng)然犯嘀咕。来年有(yǒu)什(shén)么(me)打(dǎ)算。老张把(bǎ)两手往袖子里一抄，说(shuō)发(fā)家(jiā)。谁都(dōu)想。可(kě)去哪(nǎ)儿(ér)找门路。现在是干(gān)着(zháo)急没(méi)办法。哎，您是北(běi)京来的(de)记者，能(néng)不(bù)能(néng)帮俺支一招。李铁映在全国政策咨询工作(zuò)会(huì)议上(shàng)说(shuō)政策咨询研(yán)究应(yīng)贴近政府决策据(jù)新华(huá)社天津月日电记者张涛。张俊成在今天结(jié)束的(de)全国政策咨询工作(zuò)会(huì)议上(shàng)，中(zhōng)共(gòng)中(zhōng)央政治局委(wěi)员(yuán)。国务委(wěi)员(yuán)李铁映说(shuō)，政策咨询研(yán)究是决策民主化(huà)。科学化(huà)的(de)组成部分(fèn)，政策研(yán)究机构是各(gè)级党和(hé)政府的(de)主要(yào)参(cān)谋和(hé)助(zhù)手。在新的(de)形势下，要(yào)总结(jié)经验，发(fā)挥优势，贴近政府的(de)决策，为(wèi)改革(gé)开放和(hé)现代化(huà)建设服(fú)务。李铁映在讲话中(zhōng)指出，政策咨询研(yán)究是与(yǔ)改革(gé)开放相(xiāng)伴而生的(de)新生事业，对于促进我国的(de)改革(gé)开放和(hé)经济(jì)发(fā)展，对于促进各(gè)级政府决策的(de)民主化(huà)。科学化(huà)的(de)进程，确立和(hé)发(fā)展社会(huì)主义市场(chǎng)经济(jì)理论(lùn)体(tǐ)系(xì)做出了(le)很大(dà)的(de)贡献，功不(bù)可(kě)没(méi)。政策咨询成为(wéi)决策的(de)组成部分(fèn)是一大(dà)进步。实践证明，政策咨询已经成为(wéi)党和(hé)政府的(de)重(zhòng)要(yào)参(cān)谋与(yǔ)助(zhù)手，在新的(de)形势下，咨询工作(zuò)不(bú)是要(yào)不(bù)要(yào)的(de)问题或重(zhòng)要(yào)不(bú)重(zhòng)要(yào)的(de)问题，而是必须成为(wéi)各(gè)级政府科学决策不(bù)可(kě)或缺的(de)部分(fèn)。李铁映说(shuō)，在新的(de)形势下，政策研(yán)究机构要(yào)进一步解(jiě)放思(sī)想，从(cóng)国情出发(fā)，为(wèi)改革(gé)。发(fā)展和(hé)稳定的(de)大(dà)局服(fú)务。既要(yào)研(yán)究综(zōng)合(hé)性。战略性。全局性的(de)重(zhòng)大(dà)课题，又要(yào)贴近决策，针对经济(jì)生活中(zhōng)突出的(de)难(nán)点。热点问题进行(xíng)追(zhuī)踪分(fēn)析，提(tí)出政策建议。当(dāng)前，要(yào)深入研(yán)究一些(xiē)重(zhòng)大(dà)课题，包括(kuò)国有(yǒu)经济(jì)战略性改组，经济(jì)结(jié)构调(tiáo)整，防范化(huà)解(jiě)金融风(fēng)险，综(zōng)合(hé)解(jiě)决社会(huì)就业问题，积极发(fā)展农业产业化(huà)经营等。各(gè)级领导要(yào)加强(qiáng)对政策咨询工作(zuò)的(de)领导，注意发(fā)挥政策咨询机构的(de)作(zuò)用，把(bǎ)政策研(yán)究咨询工作(zuò)同(tóng)政府关心的(de)紧迫(pò)问题。重(zhòng)大(dà)问题结(jié)合(hé)起来，重(zhòng)大(dà)的(de)决策一定要(yào)经过(guò)咨询。论(lùn)证。中(zhōng)保集团去年保费收入七百八十八亿元本报讯记者梅洪如从(cóng)中(zhōng)国人民保险集团公司获悉，年该公司积极开拓(tuò)市场(chǎng)，努力防范经营风(fēng)险，实现保费收入亿元，比上(shàng)年同(tóng)期(qī)增长。其(qí)中(zhōng)财产险保费收入亿元，同(tóng)比增长人身险保费收入亿元，同(tóng)比增长再保险保费收入亿元，同(tóng)比增长。年该集团公司共(gòng)支付各(gè)类赔款亿元。浙江号(hào)台(tái)风(fēng)。新疆(jiāng)地(dì)震。南(nán)航空(kōng)难(nán)等灾害，都(dōu)及时作(zuò)了(le)保险补偿，对促进改革(gé)，保障经济(jì)发(fā)展和(hé)社会(huì)安定发(fā)挥了(le)重(zhòng)要(yào)作(zuò)用。截至年底(dǐ)，各(gè)类责任(rèn)准备金积累(lěi)比年增加亿元，增长银行(háng)存款占(zhàn)总资产的(de)比重(zhòng)达。风(fēng)险保障实力明显加强(qiáng)。当(dāng)代企业改革(gé)论(lùn)坛首届年会(huì)召(zhào)开本报讯当(dāng)代企业改革(gé)论(lùn)坛首届年会(huì)月日在京召(zhào)开。全国人大(dà)常委(wěi)会(huì)副(fù)委(wěi)员(yuán)长布赫等在会(huì)上(shàng)向论(lùn)坛征文的(de)获奖作(zuò)者颁发(fā)了(le)奖金和(hé)证书。当(dāng)代企业改革(gé)越来越离不(bù)开理论(lùn)的(de)指导。北(běi)京当(dāng)代商城主动发(fā)起了(le)企业改革(gé)论(lùn)坛，得(dé)到了(le)国家(jiā)体(tǐ)改委(wěi)调(diào)研(yán)室的(de)大(dà)力支持。论(lùn)坛的(de)这(zhè)两家(jiā)主办单(dān)位从(cóng)去年月底(dǐ)开始，在全国开展了(le)以探讨企业改革(gé)新突破为(wéi)主题的(de)征文活动。截至年底(dǐ)，共(gòng)收到论(lùn)文余篇，经专家(jiā)委(wěi)员(yuán)会(huì)评审，位作(zuò)者分(fēn)别(bié)获银笔奖。铜笔奖金笔奖暂缺。获奖论(lùn)文作(zuò)者及来自全国各(gè)地(dì)的(de)企业界代表。政府有(yǒu)关部门负责同(tóng)志。新闻界人士。专家(jiā)。学者多人参(shēn)加了(le)本届年会(huì)。控制废旧汽车(chē)回收拆(chāi)解(jiě)企业数(shù)量(liàng)据(jù)新华(huá)社北(běi)京月日电记者贺劲(jìng)松一度(dù)无序的(de)废旧汽车(chē)回收。拆(chāi)解(jiě)行(háng)业将(jiāng)逐步走向规范。内(nèi)贸部。国家(jiā)经贸委(wěi)近日强(qiáng)调(diào)，要(yào)通(tōng)过(guò)严格的(de)资格认证，把(bǎ)全国报废汽车(chē)回收。拆(chāi)解(jiě)企业数(shù)量(liàng)控制在家(jiā)。据(jù)了(liǎo)解(jiě)，目前我国共(gòng)有(yǒu)家(jiā)报废汽车(chē)回收。拆(chāi)解(jiě)企业，回收。拆(chāi)解(jiě)能(néng)力大(dà)大(dà)超出报废汽车(chē)资源量(liàng)，造成全行(háng)业的(de)无序竞争。为(wèi)此，内(nèi)贸部。国家(jiā)经贸委(wěi)联合(hé)颁发(fā)了(le)报废汽车(chē)回收拆(chāi)解(jiě)企业资格认证实施管理暂行(xíng)办法，对报废汽车(chē)回收。拆(chāi)解(jiě)企业资格等作(zuò)出详(xiáng)尽(jìn)规定。长沙(shā)租台(tái)彩电过(guò)新年据(jù)新华(huá)社长沙(shā)月日电记者段羡菊。陈澎每天只(zhǐ)需花几(jǐ)元钱，就可(kě)抱一台(tái)新彩电回家(jiā)过(guò)年长沙(shā)市北(běi)斗(dǒu)星商厦(shà)今年元旦期(qī)间(jiān)推出租台(tái)彩电过(guò)新年措施后，引起了(le)不(bù)少(shǎo)人的(de)浓厚兴(xìng)趣(qù)。租用者只(zhǐ)需交纳彩电售价(jià)的(de)作(zuò)为(wéi)押金，便(biàn)可(kě)搬走彩电。租用一台(tái)厘米的(de)彩电每天只(zhǐ)要(yào)元钱，租一台(tái)厘米的(de)每天也只(zhǐ)需交元钱。租彩电的(de)人中(zhōng)，有(yǒu)不(bù)回家(jiā)过(guò)年的(de)学生和(hé)打(dǎ)工族。上(shàng)海查(chá)补税款三亿元据(jù)新华(huá)社上(shàng)海月日电汪洪洋。林志平上(shàng)海税务稽(jī)查(chá)队伍，年共(gòng)查(chá)结(jié)各(gè)类偷。骗税案件多起，查(chá)补税款亿多元。上(shàng)海各(gè)级税稽(jī)机关首先重(zhòng)点打(dǎ)击虚开增值税专用发(fā)票以抵扣税收的(de)犯罪活动。一家(jiā)电脑公司虚开增值税发(fā)票，税稽(jī)人员(yuán)获知(zhī)线索后，会(huì)同(tóng)公安。检察部门，经过(guò)一年多艰苦工作(zuò)，终于查(chá)结(jié)了(le)这(zhè)起偷税额高达万(wàn)元的(de)大(dà)案。上(shàng)海税稽(jī)机关还(hái)专项检查(chá)了(le)个(gè)人挂靠民政福利企业经营，骗取税收优惠的(de)犯罪活动。长沙(shā)纺织(zhī)职工多渠(qú)道就业本报讯经长沙(shā)纺织(zhī)再就业服(fú)务中(zhōng)心推介，目前名下岗纺织(zhī)职工被(bèi)长沙(shā)卷(juǎn)烟厂(chǎng)等家(jiā)单(dān)位聘用。自年月以来，长沙(shā)市纺织(zhī)系(xì)统共(gòng)有(yǒu)万(wàn)名下岗职工被(bèi)重(chóng)新安排(pái)就业，再就业率达。近几(jǐ)年，长沙(shā)市纺织(zhī)系(xì)统的(de)企业连年亏损，长期(qī)处(chǔ)于停产半停产状态，共(gòng)有(yǒu)万(wàn)名职工下岗。去年月，长沙(shā)市纺织(zhī)工业总公司确立了(le)内(nèi)部分(fēn)流。社会(huì)安置。有(yǒu)情服(fú)务的(de)工作(zuò)方针，着(zhuó)力抓好(hǎo)再就业工程。一批纺织(zhī)企业兴(xīng)办家(jiā)劳服(fú)公司和(hé)家(jiā)第三产业实体(tǐ)，安置下岗职工多人，年经营额达亿元。长沙(shā)市纺织(zhī)工业总公司还(hái)成立了(le)再就业服(fú)务中(zhōng)心，先后组织(zhī)名纺织(zhī)下岗职工参(cān)加各(gè)类招聘会(huì)近场(chǎng)，纺织(zhī)系(xì)统的(de)下岗职工遍及长沙(shā)市的(de)洗(xǐ)衣。保险。电信(xìn)。娱乐(lè)。餐饮。商业等行(háng)业，聘用纺织(zhī)下岗职工的(de)单(dān)位已达家(jiā)，安置人员(yuán)人。王(wáng)国平邹蓬廊坊(fāng)职工下了(le)岗上(shàng)市场(chǎng)本报讯河北(běi)省(shěng)廊坊(fāng)市工商局直属(shǔ)分(fēn)局引导下岗职工走个(gè)体(tǐ)经营之路，年以来在市区(qū)新建扩建了(le)个(gè)专业市场(chǎng)和(hé)个(gè)夜市，安排(pái)下岗职工人，占(zhàn)市区(qū)下岗职工总数(shù)的(de)。对市区(qū)范围内(nèi)的(de)国有(yǒu)。集体(tǐ)企业下岗职工从(cóng)事个(gè)体(tǐ)经营的(de)，一年内(nèi)免缴(jiǎo)个(gè)体(tǐ)工商费和(hé)市场(chǎng)管理费对特困职工允许(xǔ)其(qí)试营业，不(bù)缴(jiǎo)费，待(dài)条(tiáo)件成熟(shú)后再登记注册对下岗人员(yuán)申办营业执照本着(zhe)优先。从(cóng)快。从(cóng)简的(de)原则进行(xíng)登记注册，并(bìng)在安排(pái)摊位上(shàng)给(jǐ)予(yǔ)优先照顾。目前廊坊(fāng)市区(qū)下岗再就业人员(yuán)中(zhōng)购买门店自己经营的(de)有(yǒu)户，购买汽车(chē)搞运输的(de)有(yǒu)多户，再就业领域也越来越广(guǎng)。任(rèn)双平杨建新江苏(sū)供(gōng)销社分(fēn)流职工万(wàn)本报讯记者赵志文报道几(jǐ)年来，江苏(sū)省(shěng)供(gōng)销社不(bù)断加大(dà)对商业服(fú)务设施建设的(de)投入，年安置社会(huì)就业人员(yuán)和(hé)下岗再就业人员(yuán)万(wàn)人。近年来，江苏(sū)省(shěng)供(gōng)销社十分(fēn)重(zhòng)视城乡市场(chǎng)建设，全系(xì)统自筹资金投入多亿元，进行(háng)商业服(fú)务设施的(de)改造和(hé)建设，年增加营业面积多万(wàn)平方米，使城乡特别(bié)是农村商业服(fú)务设施有(yǒu)了(le)大(dà)的(de)改观(guān)。目前，全系(xì)统已拥有(yǒu)大(dà)中(zhōng)型商场(chǎng)多个(gè)，星级宾馆。饭店个(gè)。这(zhè)类商业服(fú)务设施年实现销售额已超亿元，约(yuē)占(zhàn)全系(xì)统商品销售总额的(de)。图片(piàn)新闻。新疆(jiāng)独山子石(shí)化(huà)总厂(chǎng)乙烯厂(chǎng)投资万(wàn)元，建成一套现代化(huà)的(de)污水处(chǔ)理系(xì)统。污水处(chǔ)理水平达到国内(nèi)领先地(dì)位，各(gè)项水质的(dì)化(huà)验指标均达到国家(jiā)一级排(pái)放标准。图为(wèi)取样人员(yuán)正(zhèng)在污水处(chǔ)理场(chǎng)一角(jiǎo)工作(zuò)。张太亭摄(shè)。北(běi)京市东城职工自立市场(chǎng)开业以来，东城区(qū)工商局北(běi)新桥工商所的(de)管理人员(yuán)，经常深入市场(chǎng)，了(liǎo)解(jiě)下岗职工的(de)经营情况，为(wèi)他们出谋划(huà)策，排(pái)忧解(jiě)难(nàn)。罗伟摄(shè)最高奖赏人民满意记上(shàng)海市公安局南(nán)京东路警察署新华(huá)社记者陈毛弟(dì)本报记者吕网大(dà)上(shàng)海南(nán)京东路警察署位于中(zhōng)华(huá)商业第一街上(shàng)海南(nán)京路。辖区(qū)内(nèi)万(wàn)商云集，日均流动人口达万(wàn)人次。客流。物流和(hé)信(xìn)息流的(de)大(dà)交汇，是全市治安管理任(rèn)务最为(wèi)繁重(zhòng)的(de)警署之一。特殊的(de)地(dì)理位置和(hé)工作(zuò)环境，造就了(le)一支文明威武。善打(dǎ)硬仗。廉洁奉公。乐(lè)于奉献的(de)民警队伍。全署名民警将(jiāng)全心全意为(wéi)人民服(fú)务作(zuò)为(wéi)立署之本，严格执法，热情服(fú)务，确保辖区(qū)的(de)一方平安。改革(gé)开放以来，他们先后六(liù)次荣立集体(tǐ)二等功，被(bèi)授予(yǔ)全国公安战线廉政爱民先进集体(tǐ)。上(shàng)海市公安系(xì)统红(hóng)旗集体(tǐ)等荣誉称(chēng)号(hào)。提(tí)起南(nán)京东路警署，辖区(qū)居民有(yǒu)口皆碑，同(tóng)行(háng)由衷赞叹。南(nán)京路是上(shàng)海改革(gé)开放的(de)窗口，为(wèi)确保一方平安，为(wèi)居民群众创(chuàng)造一个(gè)良好(hǎo)的(de)工作(zuò)和(hé)生活环境，为(wèi)广(guǎng)大(dà)游客提(tí)供(gōng)良好(hǎo)的(de)旅游购物环境，南(nán)京东路警署干(gàn)警一方面坚持以严打(dǎ)保稳定，平均每年受理多起治安案件。另一方面抓严密防范，落(luò)实各(gè)项防范措施。辖区(qū)内(nèi)南(nán)京东路商业街扒(pá)窃。拎包。偷窃商品等犯罪活动一直是影响辖区(qū)治安的(de)重(zhòng)要(yào)因素。为(wèi)此，警署成立了(le)一支素质过(guò)硬的(de)反扒(pá)队伍，仅(jǐn)。两年就扭获扒(pá)窃对象余人。一位以色(sè)列籍教(jiào)授，在南(nán)京路天桥被(bèi)窃皮夹(jiā)，报案后仅(jǐn)半小时就被(bèi)警署民警侦破，他翘(qiào)起大(dà)拇指连声夸(kuā)奖中(zhōng)国警察是世界一流。南(nán)京东路华(huá)侨商店周围地(dì)段，一度(dù)是全市闻名的(de)炒卖外币。倒(dǎo)卖各(gè)类票证的(de)非法交易市场(chǎng)，影响很坏(huài)。民警陆国梁被(bèi)派驻到那(nà)里，受命专门对此进行(xíng)打(dǎ)击和(hé)整治。他坚守阵地(dì)，不(bù)受威胁引诱，仅(jǐn)近两年就处(chǔ)理劳教(jiào)以上(shàng)对象人次。治安处(chǔ)罚人次，被(bèi)誉为(wéi)人民的(de)卫士。罪犯的(de)克星，两次荣立个(gè)人三等功。这(zhè)么(me)好(hǎo)的(de)警署，前两年却有(yǒu)一位民警被(bèi)父(fù)亲(qīn)斥为(wèi)不(bù)孝之子。原来，黄浦区(qū)作(zuò)为(wéi)中(zhōng)心城区(qū)，这(zhè)几(jǐ)年有(yǒu)大(dà)量(liàng)的(de)老式住宅要(yào)动迁，由此与(yǔ)居民之间(jiān)产生不(bù)少(shǎo)矛盾。警署民警协助(zhù)主管部门工作(zuò)，力争把(bǎ)矛盾化(huà)解(jiě)在基层，消除在萌芽状态，为(wèi)此付出了(le)心血(xuè)。民警金惠康在一次处(chǔ)置因动迁引起的(de)不(bù)安定问题时，连续加班四昼夜未回家(jiā)。当(dāng)他终于抽空(kōng)赶往医院探望正(zhèng)患肺癌住院的(de)父(fù)亲(qīn)时，老父(fù)怎么(me)也不(bù)能(néng)容忍长子的(de)不(bù)孝，一怒之下将(jiāng)其(qí)赶出了(le)病房。小金怀着(zhe)对老父(fù)的(de)愧疚，含着(zhe)热泪，默默地(dì)回到单(dān)位投入工作(zuò)。俗话说(shuō)，常在河边走，哪(nǎ)能(néng)不(bù)湿鞋。南(nán)京东路警署民警长期(qī)身处(chù)繁华(huá)闹市，就是能(néng)做到以南(nán)京路上(shàng)好(hǎo)八连为(wèi)榜(bǎng)样，常在河边走，就是不(bù)湿鞋。警署在民警中(zhōng)开展理想。宗旨和(hé)纪(jì)律作(zuò)风(fēng)教(jiào)育，增强(qiáng)民警的(de)使命感和(hé)责任(rèn)感。干(gàn)警们深深懂得(de)，手中(zhōng)的(de)权力是属(shǔ)于人民的(de)，没(méi)有(yǒu)任(rèn)何(hé)理由以权谋私。据(jù)统计，两年来，全署民警共(gòng)拒礼。拒贿次，谢绝宴请次。同(tóng)时收到群众表扬信(xìn)多封。锦旗和(hé)牌匾余面。南(nán)京东路警署工作(zuò)优秀，关键是有(yǒu)一个(gè)好(hǎo)的(de)领导班子。他们在工作(zuò)中(zhōng)率先垂范，要(yāo)求干(gàn)警做到的(de)，署领导必定首先做到。每一任(rèn)领导班子都(dōu)自觉(jué)遵守警署的(de)廉洁自律规定。他们跟班作(zuò)业，参(cān)与(yù)具体(tǐ)业务，以身作(zuò)则，赢得(de)了(le)全体(tǐ)民警的(de)信(xìn)任(rèn)。这(zhè)个(gè)警署的(de)领导表示，人民满意是最高的(de)奖赏，我们决不(bù)辜负人民的(de)期(qī)望，在新的(de)征途上(shàng)再铸辉煌，为(wéi)人民公安增光。迟浩田在国防大(dà)学讲课时强(qiáng)调(diào)现代高技术(shù)条(tiáo)件下仍要(yào)坚持人民战争据(jù)新华(huá)社北(běi)京月日电记者肖(xiào)璞中(zhōng)共(gòng)中(zhōng)央政治局委(wěi)员(yuán)。中(zhōng)央军委(wěi)副(fù)主席。国务委(wěi)员(yuán)兼国防部长迟浩田今天在给(gěi)国防大(dà)学学员(yuán)讲课时强(qiáng)调(diào)，人民战争是中(zhōng)国共(gòng)产党人运用历史唯物主义和(hé)辩证唯物主义领导中(zhōng)国人民进行(xíng)革(gé)命战争实践的(de)产物，是人民群众创(chuàng)造历史这(zhè)一根本原理和(hé)党的(de)群众路线在战争中(zhōng)的(de)体(tǐ)现，在现代高技术(shù)条(tiáo)件下，仍然要(yào)坚持人民战争思(sī)想，不(bù)断发(fā)展的(de)人民战争具有(yǒu)强(qiáng)大(dà)的(de)生命力。迟浩田今天以现代高技术(shù)条(tiáo)件下的(de)人民战争问题为(wèi)题，全面分(fēn)析了(le)高技术(shù)条(tiáo)件下人民战争的(de)新特点，并(bìng)就新形势下如何(hé)发(fā)展人民战争思(sī)想作(zuò)了(le)系(xì)统的(de)阐述。他说(shuō)，高技术(shù)的(de)迅猛发(fā)展，世界军事领域的(de)深刻变革(gé)，使人民战争面临许(xǔ)多新情况。新问题，对我们在战争年代创(chuàng)立的(de)一整套人民战争的(de)战略战术(shù)提(tí)出了(le)严峻挑(tiǎo)战。改革(gé)开放以来，我国在高技术(shù)领域取得(de)了(le)许(xǔ)多具有(yǒu)世界领先水平的(de)成果，高技术(shù)人才队伍也越来越壮大(dà)，为(wèi)积聚雄厚的(de)人民战争潜力提(tí)供(gōng)了(le)新的(de)增长点现代发(fā)达的(de)信(xìn)息技术(shù)，为(wèi)动员(yuán)和(hé)鼓舞人民群众进行(xíng)反侵略战争提(tí)供(gōng)了(le)新的(de)有(yǒu)效手段。迟浩田还(hái)就创(chuàng)造性地(dì)发(fā)展高技术(shù)条(tiáo)件下的(de)人民战争发(fā)表了(le)看(kàn)法。他说(shuō)，创(chuàng)造性地(dì)发(fā)展现代高技术(shù)条(tiáo)件下的(de)人民战争，摆在第一位的(de)任(rèn)务是按照精兵。合(hé)成。高效的(de)原则，建设一支面向世纪(jì)的(de)革(gé)命化(huà)。现代化(huà)。正(zhèng)规化(huà)的(de)常备军和(hé)一支数(shù)量(liàng)充足。质量(liàng)较高。动员(yuán)快速。机制完善的(de)强(qiáng)大(dà)后备力量(liàng)，实行(xíng)精干(gàn)的(de)常备军强(qiáng)大(dà)的(de)后备力量(liàng)相(xiāng)结(jié)合(hé)。迟浩田强(qiáng)调(diào)指出，现代高技术(shù)战争形态变了(le)，但战争的(de)本质没(méi)有(yǒu)变，人仍然是战争胜负的(de)决定因素。在以江泽(zé)民同(tóng)志为(wèi)核(hé)心的(de)党的(de)第三代领导集体(tǐ)的(de)指挥下，我们一定能(néng)够在现代高技术(shù)条(tiáo)件下，遏制战争，打(dǎ)赢战争，再创(chuàng)人民战争的(de)新辉煌。军队文艺战士深入基层受欢迎据(jù)新华(huá)社北(běi)京月日电记者周志方。赵秀娟新年期(qī)间(jiān)，全军和(hé)武警部队个(gè)专业文艺团体(tǐ)组织(zhī)百余个(gè)文艺小分(fēn)队，深入边防。海岛。高原。哨所和(hé)革(gé)命老区(ōu)慰问基层官兵和(hé)群众，受到广(guǎng)大(dà)军民的(de)热烈欢迎。在总政治部的(de)统一部署下，从(cóng)月下旬开始，全军和(hé)武警部队各(gè)专业文艺团体(tǐ)组织(zhī)了(le)文艺小分(fēn)队，轻装简行(xíng)，为(wèi)部队官兵和(hé)各(gè)族群众送去一大(dà)批优秀节(jié)目。马玉涛。董文华(huá)。郁钧剑。郭达等大(dà)批深受基层官兵喜爱的(de)演员(yuán)争相(xiāng)参(cān)加演出。据(jù)不(bù)完全统计，连日来，这(zhè)些(xiē)文艺小分(fēn)队已演出上(shàng)千场(chǎng)次，观(guān)众逾百万(wàn)人次。文艺小分(fēn)队的(de)到来，为(wèi)寂静的(de)哨所。偏僻的(de)山寨带来了(le)节(jié)日的(de)欢乐(lè)。总政歌舞团冒(mào)着(zhe)零下多摄(shè)氏(shì)度(dù)的(de)寒冷天气来到空(kōng)军驻吉林某雷达站，上(shàng)阵地(dì)，下伙房，搞联欢，教(jiào)歌曲(qǔ)，和(hé)雷达兵们打(dǎ)成一片(piàn)，使官兵十分(fēn)感动。二炮(pào)文工团餐风(fēng)宿(sù)雪来到青藏(zàng)高原演出，许(xǔ)多战士含着(zhe)热泪握着(zhe)演员(yuán)们的(de)手说(shuō)，高原火箭兵一定为(wèi)祖国站好(hǎo)岗。送还(hái)一顶帽奖励上(shàng)千元刘东仿湖北(běi)省(shěng)襄樊市出租汽车(chē)司机李为(wèi)昌不(bù)曾(céng)想到自己为(wèi)乘(chéng)客送还(hái)一顶帽子，竟荣获市委(wěi)。市政府新年颁发(fā)的(de)第一项大(dà)奖。同(tóng)时获此殊荣的(de)还(hái)有(yǒu)热情为(wèi)外地(dì)客人带路的(de)民警程宝群。月日上(shàng)午时分(fēn)，襄阳宾馆大(dà)礼堂座无虚席，市委(wěi)。市政府在这(zhè)里隆重(zhòng)召(zhào)开表彰大(dà)会(huì)，授予(yǔ)李为(wèi)昌。程宝群襄樊文明使者光荣称(chēng)号(hào)，市长阎增福亲(qīn)手为(wèi)他们戴上(shàng)了(le)大(dà)红(hóng)花，颁发(fā)大(dà)红(hóng)证书，并(bìng)奖励价(jià)值上(shàng)千元的(de)西服(fú)一套。顿时，记者们的(de)镜头(tóu)一起对准他们，全场(chǎng)响起雷鸣般的(de)掌声。市委(wěi)书记孙(sūn)楚寅在表彰大(dà)会(huì)上(shàng)说(shuō)李为(wèi)昌。程宝群不(bù)以善小而不(bù)为(wèi)，市委(wěi)。市政府不(bù)以善小而不(bù)奖。新年伊始，我们抓的(de)第一项工作(zuò)就是大(dà)张旗鼓地(dì)表彰文明使者，表明了(liǎo)市委(wěi)。市政府大(dà)力推进讲文明。树新风(fēng)。塑造形象工程的(de)决心。年月日，一位外地(dì)客人乘(chéng)坐襄樊市志达出租汽车(chē)公司共(gòng)产党员(yuán)李为(wèi)昌的(de)出租车(chē)到市郊区(qū)，客人下车(chē)后将(jiāng)一顶新呢(ne)帽遗(yí)忘在车(chē)上(shàng)。令(lìng)客人意想不(bù)到的(de)是，出租车(chē)司机不(bù)怕费时费力，自掏汽油费和(hé)过(guò)桥费，往返公里将(jiāng)帽子送到了(le)客人手中(zhōng)，然后悄(qiǎo)然离去。无独有(yǒu)偶，月日，一位初到襄樊的(de)深圳客商想去七里河找一单(dān)位，却不(bù)知(zhī)怎么(me)走，十分(fēn)着(zháo)急。市交警支队五大(dà)队民警程宝群二话没(méi)说(shuō)步行(xíng)几(jǐ)里路，帮客人找到了(le)单(dān)位，并(bìng)隐(yǐn)姓埋(mái)名。两位客人又不(bù)约(yuē)而同(tóng)地(dì)向襄樊市委(wěi)。市政府领导反映了(le)自己的(de)奇(qí)遇。他们说(shuō)，一顶帽值不(bù)了(liǎo)几(jǐ)个(gè)钱，带一次路也是小事，但是从(cóng)这(zhè)些(xiē)平凡小事中(zhōng)我们感受到了(le)襄樊市民的(de)文明素质。一再要(yāo)求寻找热心司机和(hé)贴心民警。在市委(wěi)领导的(de)安排(pái)下，市直家(jiā)新闻单(dān)位和(hé)有(yǒu)关部门开展了(le)寻找文明使者的(de)活动，经过(guò)多方寻找和(hé)核(hé)实，终于找到了(le)送帽子的(de)出租车(chē)司机李为(wèi)昌和(hé)带路的(de)民警程宝群。受到表彰的(de)李为(wèi)昌。程宝群一再声称(chēng)自己只(zhǐ)是做了(le)一点应(yīng)该做的(de)小事，做文明使者是每个(gè)市民应(yīng)尽(jǐn)的(de)责任(rèn)。台(tái)湾省(shěng)出席九届全国人大(dà)代表选出刘亦铭等人当(dāng)选本报北(běi)京月日讯记者苏(sū)宁(níng)报道台(tái)湾省(shěng)出席第九届全国人民代表大(dà)会(huì)代表协商选举会(huì)议今天下午在京闭幕。出席会(huì)议的(de)名代表经过(guò)无记名投票，差(chā)额选举出刘亦铭。杨国庆。张永钧。张希东。陈贵州。陈蔚文。范增胜。胡亚芳。洪涛。梁燕(yàn)君。蔡胜定。廖云龙。魏丽(lì)惠等名台(tái)湾省(shěng)出席九届全国人大(dà)的(de)代表。在为(wéi)期(qī)天的(de)会(huì)议期(qī)间(jiān)，代表们根据(jù)选举法和(hé)全国人大(dà)常委(wěi)会(huì)通(tōng)过(guò)的(de)协商选举方案，经过(guò)认真的(de)酝酿。讨论(lùn)和(hé)协商，提(tí)出了(le)具有(yǒu)广(guǎng)泛性。代表性的(de)位候选人，充分(fèn)表达了(le)广(guǎng)大(dà)台(tái)湾同(tóng)胞的(de)意愿。选举结(jié)束后，与(yù)会(huì)代表还(hái)听取了(le)海协会(huì)常务副(fù)会(huì)长唐树备关于促进两岸关系(xì)发(fā)展的(de)报告。会(huì)后，全国人大(dà)常委(wěi)会(huì)副(fù)委(wěi)员(yuán)长田纪(jì)云。费孝通(tōng)。雷洁琼，秘(mì)书长曹志等接见(jiàn)了(le)全体(tǐ)与(yù)会(huì)代表并(bìng)合(hé)影留念。也说(shuō)标语(yǔ)文明陈鹏宣传(chuán)标语(yǔ)的(de)作(zuò)用已越来越被(bèi)人们所认识(shí)，因此，每每在宣传(chuán)党的(de)方针。政策，或在重(zhòng)大(dà)喜庆活动的(de)时候，农村。城市中(zhōng)的(de)大(dà)街。小巷(xiàng)都(dōu)会(huì)出现各(gè)式各(gè)样的(de)标语(yǔ)。它们琅琅上(shàng)口。简洁明了(liǎo)，通(tōng)俗易懂又意义深远(yuǎn)。宣传(chuán)能(néng)形成较大(dà)的(de)声势，取得(de)较好(hǎo)的(de)效果，标语(yǔ)的(de)作(zuò)用功不(bù)可(kě)没(méi)。但是，在许(xǔ)多地(dì)方，标语(yǔ)被(bèi)移花接木后令(lìng)人啼笑皆非。如一餐厅在门口打(dǎ)出大(dà)幅标语(yǔ)为(wèi)庆回归做贡献，餐厅即日起八折(zhé)大(dà)酬宾在一些(xiē)农村地(dì)区(qū)，许(xǔ)多标语(yǔ)的(de)形成往往凭某秀才的(de)灵机一动。他们本意上(shàng)想宣传(chuán)党的(de)政策却出现了(le)违反党的(de)政策的(de)现象，有(yǒu)的(de)则明显带有(yǒu)封建迷信(xìn)的(de)色(sè)彩，缺乏科学的(de)依据(jù)，如一人超生，株连九族。生男生女(nǚ)都(dōu)一样，女(nǚ)儿(ér)也是传(chuán)后人等等再有(yǒu)的(de)地(dì)区(qū)对标语(yǔ)的(de)管理不(bù)够规范，标语(yǔ)中(zhōng)常会(huì)出现错别(bié)字，不(bù)规范的(de)简化(huà)。繁体(tǐ)。异形字。标语(yǔ)的(de)悬挂。刷(shuā)写也缺乏统一的(de)管理，一方面显得(de)杂乱无章，另一方面一些(xiē)很严肃的(de)标语(yǔ)会(huì)被(bèi)刷(shuā)写在厕所等很不(bù)适宜的(de)地(dì)方。有(yǒu)的(de)标语(yǔ)因长期(qī)风(fēng)剥(bō)雨(yǔ)蚀而无人问津，变得(dé)残缺不(bù)全，甚(shèn)至出现因前后不(bù)同(tóng)时期(qī)刷(shuā)。挂的(de)标语(yǔ)各(gè)剩了(le)一半，嫁接在一起，出现了(le)很多笑话。有(yǒu)的(de)政治标语(yǔ)与(yǔ)内(nèi)容很不(bù)相(xiāng)称(chèn)的(de)广(guǎng)告标语(yǔ)夹(jiā)杂在一起，虽说(shuō)没(méi)什(shén)么(me)政治问题，但让人看(kàn)了(le)以后很不(bú)是滋味。现在，讲文明。树新风(fēng)的(de)活动正(zhèng)在全国轰轰烈烈地(dì)展开。在这(zhè)一活动中(zhōng)，我们不(bù)妨关心一下身边的(de)宣传(chuán)标语(yǔ)，让讲文明从(cóng)我做起，从(cóng)宣传(chuán)文明的(de)标语(yǔ)开始。团组织(zhī)参(cān)与(yù)再就业工程的(de)重(zhòng)要(yào)形式培养青年兴(xīng)业领头(tóu)人本报北(běi)京月日讯记者唐维红(hóng)报道团中(zhōng)央书记处(chù)第一书记李克强(qiáng)在今天召(zhào)开的(de)实施再就业工程座谈会(huì)上(shàng)指出，各(gè)级团组织(zhī)要(yào)培养更(gèng)多的(de)青年兴(xīng)业领头(tóu)人，推动他们去开拓(tuò)市场(chǎng)，创(chuàng)造新的(de)就业机会(huì)，为(wèi)再就业工程做贡献。引导。扶持和(hé)培养一批青年兴(xīng)业领头(tóu)人兴(xīng)办股份(fèn)制。股份(fèn)合(hé)作(zuò)制。合(hé)伙和(hé)个(gè)体(tǐ)等多种(zhǒng)形式的(de)企业，直接吸纳下岗青工就业，是团组织(zhī)参(cān)与(yù)实施再就业工程的(de)重(zhòng)要(yào)形式。作(zuò)为(wéi)兴(xīng)业领头(tóu)人的(de)代表，位青年在座谈会(huì)上(shàng)介绍了(le)他们带领下岗青工艰苦创(chuàng)业的(de)感人事迹。年从(cóng)安阳机床厂(chǎng)下岗的(de)王(wáng)保庆谈起自己的(de)创(chuàng)业历程，深有(yǒu)感触地(dì)说(shuō)下岗并(bìng)不(bù)可(kě)怕，可(kě)怕的(de)是不(bù)能(néng)从(cóng)陈旧的(de)观(guān)念中(zhōng)解(jiě)放出来。目前他所创(chuàng)办的(de)安庆家(jiā)庭服(fú)务社已吸收名下岗青工就业，每天为(wèi)近百名小孩上(shàng)。下学提(tí)供(gōng)接送服(fú)务。上(shàng)海庄妈妈净(jìng)菜社服(fú)务有(yǒu)限公司总经理庄红(hóng)卫。天津美特装饰工程有(yǒu)限公司经理崔木岚。郑州纱嫂快餐店经理罗新代。沈(shěn)阳市爱心产业中(zhōng)心负责人王(wáng)玉江。长春佳林实业集团总经理潘国立。佳木斯瑞士曼制衣公司总经理贾君。哈(hā)尔滨市阿(ā)勒(lēi)锦经贸公司总经理王(wáng)宏。郑州市新兴(xīng)下岗职工生产自救服(fú)务中(zhōng)心负责人王(wáng)柏(bó)林。青岛国人集团公司总经理赵洪祥也做了(le)发(fā)言。李克强(qiáng)在讲话中(zhōng)希望广(guǎng)大(dà)下岗青工向青年兴(xīng)业领头(tóu)人学习，学习他们自强(qiáng)不(bù)息。为(wèi)国分(fēn)忧的(de)精神，把(bǎ)再就业过(guò)程作(zuò)为(wéi)再创(chuàng)业的(de)过(guò)程，交出无愧于时代的(de)答(dá)卷(juàn)。据(jù)了(liǎo)解(jiě)，团中(zhōng)央将(jiāng)通(tōng)过(guò)举办培训班。组织(zhī)挂职锻炼。建立发(fā)展基金。开展跟踪服(fú)务等措施，年引导扶持培养名青年兴(xīng)业领头(tóu)人，帮助(zhù)万(wàn)名下岗青工再就业。温暖进农家(jiā)图片(piàn)入冬以来，安徽省(shěng)长丰县(xiàn)干(gàn)部职工纷纷向灾民困难(nán)户捐款捐物，以帮助(zhù)困难(nán)户解(jiě)决过(guò)冬和(hé)欢度(dù)新年之急。图为(wèi)县(xiàn)人大(dà)领导在张祠乡兴(xīng)隆村向因火灾造成损失的(de)特困户赵宏林捐赠衣被(bèi)。李广(guǎng)松摄(shè)本报讯歌颂爱国拥军模(mó)范的(de)五集电视连续剧刘金鱼的(de)故事于近日在北(běi)京首映。该片(piàn)由中(zhōng)共(gòng)中(zhōng)央政治局委(wěi)员(yuán)。中(zhōng)央军委(wěi)副(fù)主席迟浩田题写片(piàn)名。本剧的(de)主人公刘金鱼几(jǐ)十年如一日，以一位山村妇女(nǚ)朴(pǔ)素的(de)拥军热情，为(wèi)部队建设做出了(le)突出贡献。一九九二年一月，国家(jiā)民政部。解(jiě)放军总政治部授予(yǔ)她(tā)爱国拥军模(mó)范光荣称(chēng)号(hào)。昊玺本报讯一月八日是春运的(de)第一天。北(běi)京铁路公安处(chù)与(yǔ)西站公安段在北(běi)京西站开展了(le)雷锋在我心中(zhōng)，干(gàn)警在您身边的(de)爱民便(biàn)民活动。二百余名干(gàn)警在北(běi)京西站向旅客发(fā)放了(le)致旅客一封信(xìn)，对旅客进行(xíng)安全宣传(chuán)教(jiào)育义务为(wèi)旅客修理提(tí)包拉(lā)锁免费为(wèi)旅客理发(fà)，送开水他们还(hái)表演了(le)文艺节(jié)目，丰富了(le)旅客的(de)旅途生活。刘建峰本报讯全国总工会(huì)中(zhōng)国职工音像出版社等多家(jiā)单(dān)位联合(hé)组成的(de)摄(shè)制组一月八日在北(běi)京人民大(dà)会(huì)堂宣布为(wèi)进一步宣传(chuán)和(hé)塑造党的(de)改革(gé)开放政策下成长起来的(de)中(zhōng)国新一代民族企业家(jiā)的(de)形象，一部以百名优秀企业家(jiā)艰苦创(chuàng)业和(hé)商海拼搏的(de)亲(qīn)身经历为(wéi)主题的(de)百集电视系(xì)列剧商海风(fēng)流即将(jiāng)开机。它们的(de)主题是民族企业如何(hé)面对商海沉浮。民族企业家(jiā)如何(hé)面对人生的(de)成功与(yǔ)失败。尔冬本报讯截至去年十一月，武警广(guǎng)东总队提(tí)拔交流了(le)一百九十九名团职干(gàn)部。每一位拟提(tí)对象，都(dōu)要(yào)组织(zhī)百分(fēn)之八十以上(shàng)的(de)机关干(gàn)部和(hé)所有(yǒu)连队主官评议，然后集中(zhōng)起来过(guò)普通(tōng)一兵的(de)生活。在连队，通(tōng)过(guò)多种(zhǒng)方法，全面考核(hé)他们的(de)理论(lùn)知(zhī)识(shí)。军事技能(néng)。业务素质。工作(zuò)思(sī)路等综(zōng)合(hé)素质，每一个(gè)阶段的(de)考核(hé)成绩都(dōu)张榜(bǎng)公布。胡静本报讯为(wèi)了(le)保证铁路运输生产安全，沈(shěn)阳铁路公安局通(tōng)辽铁路公安处(chù)始终把(bǎ)站车(chē)查(chá)堵危禁(jìn)品当(dàng)做头(tóu)等大(dà)事，实行(xíng)站车(chē)联防联控，不(bù)断加大(dà)查(chá)缉(jī)打(dǎ)击力度(dù)。冬运以来，共(gòng)查(chá)缴(jiǎo)危禁(jìn)品二百零八起。维瑜未来一周天气趋(qū)势全国大(dà)部地(dì)区(qū)气温较常年同(tóng)期(qī)偏高本报北(běi)京月日讯据(jù)中(zhōng)央气象台(tái)提(tí)供(gōng)的(de)信(xìn)息上(shàng)一周，影响我国的(de)冷空(kōng)气势力较弱，全国大(dà)部地(dì)区(qū)气温较常年同(tóng)期(qī)偏高。北(běi)方大(dà)部地(dì)区(qū)天气以晴到多云为(wéi)主，空(kōng)气较为(wéi)干(gān)燥相(xiāng)反，南(nán)方大(dà)部地(dì)区(qū)为(wèi)持续性阴雨(yǔ)天气，长时间(jiān)的(de)阴雨(yǔ)寡照给(gěi)当(dāng)地(dì)人们的(de)生活带来诸多不(bù)便(biàn)。在未来一周内(nèi)，影响我国的(de)冷空(kōng)气过(guò)程尽(jǐn)管较为(wéi)频(pín)繁，但势力并(bìng)不(bù)强(qiáng)，全国大(dà)部地(dì)区(qū)气温与(yǔ)常年同(tóng)期(qī)比较仍偏高。日日，北(běi)方大(dà)部地(dì)区(qū)天气以多云为(wéi)主，华(huá)北(běi)南(nán)部有(yǒu)小雪。日日，西北(běi)地(dì)区(qū)东南(nán)部。华(huá)北(běi)南(nán)部和(hé)黄淮地(dì)区(qū)转(zhuǎn)阴并(bìng)有(yǒu)小雪，日平均气温将(jiāng)下降。下一周内(nèi)，受较为(wéi)活跃的(de)西南(nán)暖湿气流的(de)影响，我国南(nán)方大(dà)部地(dì)区(qū)仍持续阴雨(yǔ)雪天气，江淮。江南(nán)。华(huá)南(nán)大(dà)部及西南(nán)地(dì)区(qū)东部一般有(yǒu)小到中(zhōng)雨(yǔ)雪，其(qí)中(zhōng)江南(nán)和(hé)江淮两地(dì)的(de)部分(fèn)地(dì)区(qū)有(yǒu)大(dà)雨(yǔ)。一杯清茶满座春风(fēng)首都(dū)老新闻工作(zuò)者喜迎新春本报北(běi)京月日讯记者张建玲报道今天，近百名老新闻工作(zuò)者欢聚一堂，参(cān)加中(zhōng)国记协举办的(de)老新闻工作(zuò)者新春茶话会(huì)。中(zhōng)国记协主席邵华(huá)泽(zé)在会(huì)上(shàng)致辞。他说(shuō)，过(guò)去的(de)年，是个(gè)极不(bù)平凡的(de)一年，广(guǎng)大(dà)新闻工作(zuò)者精神振奋，辛勤劳动，高举邓小平理论(lùn)的(de)伟大(dà)旗帜，坚持同(tóng)以江泽(zé)民同(tóng)志为(wèi)核(hé)心的(de)党中(zhōng)央保持高度(dù)一致，为(wèi)实现党提(tí)出的(de)各(gè)项任(rèn)务而努力奋斗(dòu)，做出了(le)应(yīng)有(yǒu)的(de)贡献。他说(shuō)，年，是全面贯彻落(luò)实十五大(dà)提(tí)出的(de)各(gè)项任(rèn)务的(de)第一年，也是完成九五计划(huà)的(de)关键一年。江泽(zé)民同(tóng)志最近指出我们要(yào)高举邓小平理论(lùn)伟大(dà)旗帜，以党的(de)十五大(dà)精神为(wèi)指导，统揽全局，精心部署，狠抓落(luò)实，团结(jié)一致，艰苦奋斗(dòu)，开拓(tuò)前进。我们要(yào)按照中(zhōng)央的(de)指示精神，联系(xì)新闻战线的(de)实际，把(bǎ)今年的(de)新闻工作(zuò)和(hé)记协工作(zuò)做得(dé)更(gèng)好(hǎo)。中(zhōng)国记协名誉主席吴冷西。穆青以及首都(dū)主要(yào)新闻单(dān)位的(de)负责同(tóng)志出席了(le)今天的(de)茶话会(huì)。茶话会(huì)由郑梦熊主持。中(zhōng)华(huá)爱国工程联合(hé)会(huì)举行(xíng)会(huì)议本报讯中(zhōng)华(huá)爱国工程联合(hé)会(huì)日在京召(zhào)开一届二次理事扩大(dà)会(huì)议。中(zhōng)华(huá)爱国工程联合(hé)会(huì)会(huì)长李德生，名誉会(huì)长雷洁琼。王(wáng)光英以及各(gè)民主党派。人民团体(tǐ)的(de)知(zhī)名人士出席会(huì)议。会(huì)议指出，中(zhōng)华(huá)爱国工程联合(hé)会(huì)要(yào)团结(jié)海内(nèi)外。各(gè)行(háng)各(gè)业人士，为(wèi)加强(qiáng)精神文明建设，落(luò)实十五大(dà)提(tí)出的(de)各(gè)项任(rèn)务努力工作(zuò)，特别(bié)是要(yào)高举邓小平理论(lùn)旗帜，团结(jié)在以江泽(zé)民为(wèi)核(hé)心的(de)党中(zhōng)央周围，把(bǎ)有(yǒu)中(zhōng)国特色(sè)社会(huì)主义事业推向世纪(jì)贡献自己的(de)力量(liàng)。纪(jì)文经常微调(diào)避免大(dà)修肖(xiào)荻不(bù)久前，中(zhōng)央人民广(guǎng)播电台(tái)批评了(le)天津市一些(xiē)集贸市场(chǎng)脏(zāng)乱差(chà)的(de)管理问题，事实具体(tǐ)，直言不(bù)讳。当(dàng)天，天津市主要(yào)领导同(tóng)志就指出，要(yào)接受批评，更(gèng)要(yào)举一反三，迅速改正(zhèng)。第二天主管副(fù)市长召(zhào)集有(yǒu)关部门周密部署，雷厉风(fēng)行(xíng)，切(qiè)实加强(qiáng)集贸市场(chǎng)秩序。过(guò)了(le)几(jǐ)天，中(zhōng)央台(tái)在广(guǎng)播中(zhōng)又批评了(le)天津市红(hóng)桥区(qū)一名交警中(zhōng)队副(fù)队长滥用职权，多次扣留一家(jiā)企业班车(chē)的(de)事件。当(dàng)天下午，市公安交通(tōng)管理局局长亲(qīn)自带队到那(nà)家(jiā)企业登门道歉，迅速查(chá)清事实，对有(yǒu)关责任(rèn)者作(zuò)了(le)严肃处(chǔ)理，并(bìng)以这(zhè)一事件为(wèi)例在全市交警中(zhōng)开展警纪(jì)教(jiào)育。在我们的(de)生活中(zhōng)光明面是主旋(xuán)律，媒体(tǐ)自应(yīng)按照生活本来的(de)面貌以正(zhèng)面报道为(wéi)主，但这(zhè)不(bù)等于只(zhǐ)唱赞歌不(bù)作(zuò)针砭。我还(hái)记得(de)一九八七年李瑞环同(tóng)志和(hé)天津记者们在一次座谈中(zhōng)说(shuō)道天津不(bù)怕批评。经常微调(diào)可(kě)以避免大(dà)修。这(zhè)句(jù)话至今人们记忆犹新。其(qí)实，重(zhòng)视舆论(lùn)监(jiān)督，虚心接受批评，切(qiè)实改进工作(zuò)，这(zhè)不(bù)仅(jǐn)可(kě)以避免矛盾积累(lěi)成堆，也可(kě)以凝聚民心，提(tí)高领导威信(xìn)。去年，吴官正(zhèng)同(tóng)志到山东担(dān)任(rèn)省(shěng)委(wěi)书记不(bù)久，就对大(dà)众日报干(gàn)部职工讲第一件事，今后牵扯到我，你们大(dà)胆去写。他还(hái)提(tí)出你们记者在各(gè)地(dì)了(liǎo)解(jiě)到对省(shěng)委(wěi)。对我个(gè)人有(yǒu)什(shén)么(me)意见(jiàn)就写个(gè)条(tiáo)子给(gěi)我，我们要(yào)接受监(jiān)督。这(zhè)番(fān)讲话就我见(jiàn)闻所及，全国几(jǐ)十家(jiā)报刊转(zhuǎn)载(zǎi)了(le)。八运会(huì)前夕，上(shàng)海发(fā)生文体(tǐ)表演彩排(pái)期(qī)间(jiān)封路，下班路上(shàng)人挤车(chē)堵，有(yǒu)人骂娘。上(shàng)海警方立即通(tōng)过(guò)媒体(tǐ)向市民郑重(zhòng)道歉，过(guò)后两次彩排(pái)再未封路，市民们称(chēng)警方是一次光荣的(de)道歉。也应(yīng)看(kàn)到，批评的(de)积极作(zuò)用并(bìng)未被(bèi)所有(yǒu)的(de)人所认识(shí)。一些(xiē)地(dì)方仍然是上(shàng)级对下级拢着(zhe)哄(hǒng)着(zhe)，同(tóng)级之间(jiān)捂着(zhe)护着(zhe)，下级对上(shàng)级捧着(zhe)抬着(zhe)。尤其(qí)对于媒体(tǐ)的(de)采(cǎi)访，若(ruò)是来写表扬稿，自是眉开眼笑若(ruò)是来调(diào)查(chá)核(hé)实问题，写批评稿，则冷若(ruò)冰霜，甚(shèn)至火冒(mào)三丈。去年十一月十五日中(zhōng)央电视台(tái)焦点访谈批评了(le)包头(tóu)市一些(xiē)部门，被(bèi)批评的(de)人竟让申诉的(de)群众和(hé)采(cǎi)访的(de)记者到精神病院去查(chá)自己，到保卫科去谈，恶(è)言恶(è)语(yǔ)，拒人于千里之外。当(dāng)地(dì)法院正(zhèng)重(chóng)新审理此案，是非自有(yǒu)公断，仅(jǐn)就抗拒批评这(zhè)一点来讲，这(zhè)些(xiē)部门的(de)做法不(bù)也太过(guò)分(fèn)了(le)吗(ma)。从(cóng)严治党就要(yào)加强(qiáng)监(jiān)督，加强(qiáng)监(jiān)督就要(yào)畅通(tōng)言路，畅通(tōng)言路就要(yào)开展批评。事实上(shàng)，群众是十分(fēn)通(tōng)情达理的(de)，做了(le)错事不(bù)怕，只(zhǐ)要(yào)虚心接受批评，认真改进工作(zuò)，就会(huì)得(dé)到群众的(de)理解(jiě)和(hé)原谅。反之，拒绝批评只(zhǐ)能(néng)滑向泥(ní)沼，甚(shèn)至酿成大(dà)祸。尉(wèi)健行(háng)会(huì)见(jiàn)奥(ào)地(dì)利客人新华(huá)社北(běi)京月日电记者张荣典中(zhōng)共(gòng)中(zhōng)央政治局常委(wěi)。书记处(chù)书记尉(wèi)健行(xíng)今天下午在人民大(dà)会(huì)堂会(huì)见(jiàn)了(le)奥(ào)地(dì)利国民议会(huì)人民党议会(huì)党团主席安德雷斯科尔一行(xíng)。尉(wèi)健行(xíng)说(shuō)，中(zhōng)奥(ào)两国自年建交以来，政治。经济(jì)关系(xì)总的(de)来说(shuō)是好(hǎo)的(de)。两国领导人经常互访，经济(jì)合(hé)作(zuò)关系(xì)不(bù)断发(fā)展。他说(shuō)中(zhōng)国同(tóng)欧盟的(de)关系(xì)也是不(bù)错的(de)。中(zhōng)欧双方在政治上(shàng)无根本利害冲(chōng)突，在经济(jì)上(shàng)互补性很强(qiáng)，中(zhōng)欧关系(xì)发(fā)展前景(jǐng)广(guǎng)阔。奥(ào)地(dì)利在今年下半年将(jiāng)担(dān)任(rèn)欧盟轮值主席国，我们相(xiāng)信(xìn)奥(ào)地(dì)利在此期(qī)间(jiān)能(néng)为(wèi)进一步推动中(zhōng)奥(ào)和(hé)中(zhōng)欧关系(xì)的(de)发(fā)展发(fā)挥积极作(zuò)用。在谈到两党关系(xì)时，尉(wèi)健行(xíng)说(shuō)，发(fā)展党际关系(xì)不(bù)仅(jǐn)可(kě)以增进党与(yǔ)党之间(jiān)的(de)相(xiāng)互了(liǎo)解(jiě)，而且(qiě)也有(yǒu)利于推动国家(jiā)关系(xì)的(de)发(fā)展，有(yǒu)利于世界的(de)和(hé)平与(yǔ)稳定。中(zhōng)国共(gòng)产党愿意本着(zhe)党际关系(xì)四项原则，继续保持和(hé)发(fā)展同(tóng)奥(ào)地(dì)利人民党的(de)关系(xì)。科尔说(shuō)中(zhōng)国改革(gé)开放所取得(de)的(de)成就和(hé)人民生活水平的(de)提(tí)高给(gěi)我们留下了(le)深刻的(de)印象。他表示，奥(ào)地(dì)利在今年下半年担(dān)任(rèn)欧盟轮值主席国期(qī)间(jiān)将(jiāng)致力于推动奥(ào)中(zhōng)和(hé)欧中(zhōng)关系(xì)的(de)不(bù)断发(fā)展。中(zhōng)联部部长戴秉国等参(cān)加了(le)会(huì)见(jiàn)。科尔一行(xíng)应(yīng)中(zhōng)国共(gòng)产党邀请，于去年月日抵京对中(zhōng)国进行(xíng)访问。戴秉国与(yǔ)科尔一行(xíng)举行(xíng)了(le)会(huì)谈。除北(běi)京外，奥(ào)地(dì)利客人还(hái)访问了(le)西安。上(shàng)海。桂林。明天气象预报月日时日时天气形势分(fēn)析据(jù)中(zhōng)央气象台(tái)提(tí)供(gōng)的(de)信(xìn)息预计日晚上(shàng)到日，贵州东部。湖北(běi)东部和(hé)南(nán)部。黄淮地(dì)区(qū)南(nán)部。江淮。江南(nán)。华(huá)南(nán)地(dì)区(qū)西部和(hé)北(běi)部有(yǒu)小到中(zhōng)雨(yǔ)，江南(nán)的(de)局部地(dì)区(qū)有(yǒu)大(dà)雨(yǔ)青海南(nán)部。西藏(zàng)北(běi)部。内(nèi)蒙(méng)古东北(běi)部。黑龙江北(běi)部将(jiàng)有(yǒu)小到中(zhōng)雪。李鹏会(huì)见(jiàn)美国客人中(zhōng)美合(hé)作(zuò)开发(fā)淮北(běi)煤层气项目在京签字新华(huá)社北(běi)京月日电记者杨国强(qiáng)国务院总理李鹏。副(fù)总理邹家(jiā)华(huá)今天在人民大(dà)会(huì)堂会(huì)见(jiàn)了(le)前来参(cān)加中(zhōng)美合(hé)作(zuò)开发(fā)淮北(běi)煤层气项目签字仪式的(de)美国德士古公司高级副(fù)总裁罗伯(bó)特布莱克一行(xíng)。李鹏对这(zhè)个(gè)项目签字表示祝贺。他说(shuō)中(zhōng)国煤层气资源丰富，有(yǒu)计划(huà)地(dì)开发(fā)利用煤层气，可(kě)以取得(de)巨大(dà)的(de)综(zōng)合(hé)效益。这(zhè)将(jiāng)有(yǒu)助(zhù)于改善中(zhōng)国的(de)能(néng)源结(jié)构，加速发(fā)展洁净(jìng)的(de)气体(tǐ)能(néng)源产业，有(yǒu)助(zhù)于减少(shǎo)大(dà)气污染，保护环境。开发(fā)淮北(běi)煤层气更(gèng)有(yǒu)其(qí)特殊的(de)意义，因为(wèi)淮河流域人口密集，城市众多。煤层气的(de)开发(fā)对这(zhè)一地(dì)区(qū)人民的(de)生活和(hé)环保都(dōu)有(yǒu)好(hǎo)处(chù)。李鹏说(shuō)我希望，中(zhōng)美双方密切(qiè)合(hé)作(zuò)，使这(zhè)个(gè)项目早日投产，投产后还(hái)要(yào)加强(qiáng)管理，提(tí)高效益，并(bìng)搞好(hǎo)新技术(shù)的(de)开发(fā)和(hé)推广(guǎng)。布莱克说(shuō)，德士古公司同(tóng)中(zhōng)国有(yǒu)着(zhe)很长的(de)合(hé)作(zuò)历史，希望今天签署的(de)项目成为(wéi)美中(zhōng)双方在煤层气合(hé)作(zuò)的(de)良好(hǎo)开端。他保证美方将(jiāng)为(wèi)此项目的(dì)成功竭尽(jìn)全力。会(huì)见(jiàn)后，中(zhōng)国中(zhōng)联煤层气有(yǒu)限责任(rèn)公司同(tóng)美国德士古公司签署了(le)有(yǒu)关中(zhōng)美合(hé)作(zuò)开发(fā)淮北(běi)煤层气项目的(dì)合(hé)同(tóng)，共(gòng)同(tóng)开发(fā)安徽省(shěng)境内(nèi)平方公里的(de)煤层气资源。这(zhè)是中(zhōng)国政府首次正(zhèng)式批准的(de)煤层气对外合(hé)作(zuò)项目。王(wáng)森浩。宋瑞祥。石(shí)秀诗。陈同(tóng)海等有(yǒu)关部门负责人参(shēn)加了(le)会(huì)见(jiàn)和(hé)签字仪式。据(jù)介绍，即将(jiāng)开发(fā)的(de)这(zhè)个(gè)地(dì)区(qū)的(de)煤层气资源量(liàng)为(wèi)亿立方米以上(shàng)，预计生产开发(fā)期(qī)内(nèi)将(jiāng)钻(zuàn)井口，单(dān)井日均产量(liàng)立方米，年产煤层气亿立方米，总投资约(yuē)亿美元。中(zhōng)联煤层气有(yǒu)限责任(rèn)公司成立于年月。江泽(zé)民主席和(hé)李鹏总理分(fēn)别(bié)为(wèi)公司题词。江泽(zé)民主席的(de)题词是依靠科技进步，发(fā)展煤层气产业，造福人民。李鹏总理的(de)题词为(wèi)突破煤层气，开发(fā)新能(néng)源。据(jù)悉，中(zhōng)国已选定在辽宁(níng)铁法市。淮北(běi)矿区(qū)。开滦煤矿和(hé)山西晋城作(zuò)为(wéi)开发(fā)煤层气的(de)试点，并(bìng)于条(tiáo)件成熟(shú)时在山西河东煤田和(hé)沁源周围建立两个(gè)煤层气基地(dì)，进行(xíng)工业化(huà)开发(fā)。李鹏会(huì)见(jiàn)德国客人新华(huá)社北(běi)京月日电记者于海生国务院总理李鹏今天下午在人民大(dà)会(huì)堂会(huì)见(jiàn)德国西门子公司董事长冯(féng)皮尔一行(xíng)时表示，中(zhōng)国欢迎包括(kuò)西门子公司在内(nèi)的(de)德国企业扩大(dà)在华(huá)技术(shù)转(zhuǎn)让范围，与(yǔ)中(zhōng)国共(gòng)同(tóng)开发(fā)技术(shù)含量(liàng)高的(de)产品，特别(bié)是与(yǔ)基础产业相(xiāng)关的(de)高新技术(shù)产品。李鹏说(shuō)，西门子公司同(tóng)中(zhōng)国有(yǒu)着(zhe)长久的(de)合(hé)作(zuò)关系(xì)，在中(zhōng)德经济(jì)技术(shù)合(hé)作(zuò)中(zhōng)占(zhàn)有(yǒu)重(zhòng)要(yào)地(dì)位。他说(shuō)，基础设施和(hé)基础产业是中(zhōng)国的(de)重(zhòng)点发(fā)展领域，西门子公司在这(zhè)些(xiē)领域有(yǒu)技术(shù)优势。李鹏说(shuō)，西门子公司在华(huá)的(de)合(hé)作(zuò)项目有(yǒu)不(bù)少(shǎo)成功的(de)范例。他希望西门子公司进一步扩大(dà)和(hé)深化(huà)与(yǔ)中(zhōng)方在资金和(hé)技术(shù)领域的(de)合(hé)作(zuò)，加强(qiáng)对合(hé)资企业的(de)研(yán)究，加快合(hé)资企业的(de)国产化(huà)进程，并(bìng)积极开拓(tuò)国外市场(chǎng)。冯(féng)皮尔说(shuō)，西门子公司在华(huá)已建立家(jiā)合(hé)资企业。这(zhè)些(xiē)企业的(de)产值比西门子公司在整个(gè)欧洲的(de)产值还(hái)要(yào)大(dà)。同(tóng)时，西门子公司在华(huá)的(de)技术(shù)转(zhuǎn)让也很成功。他表示，西门子公司将(jiāng)加大(dà)在华(huá)投资和(hé)技术(shù)开发(fā)的(de)力度(dù)，并(bìng)采(cǎi)取更(gèng)多措施帮助(zhù)中(zhōng)国加强(qiáng)人才培训。他表示，西门子公司同(tóng)中(zhōng)国的(de)合(hé)作(zuò)着(zhuó)眼于长远(yuǎn)，希望为(wèi)中(zhōng)国的(de)现代化(huà)进程继续作(zuò)出贡献。国家(jiā)计委(wěi)副(fù)主任(rèn)曾(céng)培炎。国务院外办副(fù)主任(rèn)吕聪敏等参(cān)加了(le)会(huì)见(jiàn)。全国双拥工作(zuò)电视电话会(huì)议要(yāo)求做好(hǎo)双拥工作(zuò)凝聚军心民心本报北(běi)京月日讯新华(huá)社记者罗玉文。本报记者陈维伟报道全国双拥工作(zuò)电视电话会(huì)议今天召(zhào)开。中(zhōng)共(gòng)中(zhōng)央政治局委(wěi)员(yuán)。国务委(wěi)员(yuán)。全国双拥工作(zuò)领导小组组长罗干(gàn)在北(běi)京主会(huì)场(chǎng)讲话强(qiáng)调(diào)，各(gè)级领导要(yào)从(cóng)全面贯彻落(luò)实党的(de)十五大(dà)精神的(de)高度(dù)，把(bǎ)双拥工作(zuò)作(zuò)为(wéi)维护国家(jiā)长治久安的(de)战略任(rèn)务，纳入经济(jì)社会(huì)发(fā)展总体(tǐ)规划(huà)和(hé)部队思(sī)想政治建设的(de)重(zhòng)要(yào)内(nèi)容，坚持不(bù)懈地(dì)抓紧。抓好(hǎo)。抓实，进一步巩固和(hé)发(fā)展同(tóng)呼吸。共(gòng)命运。心连心的(de)新型军政军民关系(xì)，努力开创(chuàng)双拥工作(zuò)的(de)新局面。罗干(gàn)指出，江泽(zé)民同(tóng)志在党的(de)十五大(dà)报告中(zhōng)指出加强(qiáng)国防和(hé)军队建设，是国家(jiā)安全和(hé)现代化(huà)建设的(de)基本保证。要(yào)深入持久地(dì)开展拥政爱民。拥军优属(shǔ)工作(zuò)，进一步巩固军政。军民团结(jié)。全面落(luò)实党的(de)十五大(dà)提(tí)出的(de)各(gè)项任(rèn)务，必须创(chuàng)造一个(gè)安全。稳定的(de)政治和(hé)社会(huì)环境。做好(hǎo)双拥工作(zuò)，就是做凝聚军心民心的(de)工作(zuò)，就是做团结(jié)稳定的(de)工作(zuò)。罗干(gàn)说(shuō)，要(yào)适应(yìng)新形势，研(yán)究新情况，解(jiě)决新问题，在继承优良传(chuán)统的(de)基础上(shàng)创(chuàng)造新经验，积极探索新形势下双拥工作(zuò)的(de)特点和(hé)规律，积极探索适合(hé)各(gè)地(dì)实际的(de)双拥工作(zuò)组织(zhī)领导。工作(zuò)方法和(hé)活动形式，真正(zhèng)把(bǎ)双拥工作(zuò)落(luò)在实处(chù)。会(huì)议由全国双拥工作(zuò)领导小组副(fù)组长。中(zhōng)共(gòng)中(zhōng)央办公厅副(fù)主任(rèn)胡光宝主持。民政部部长多吉才让代表全国双拥工作(zuò)领导小组作(zuò)了(le)年双拥工作(zuò)总结(jié)。总政治部副(fù)主任(rèn)周子玉代表全国双拥工作(zuò)领导小组对年全国双拥工作(zuò)作(zuò)了(le)部署。国务院副(fù)秘(mì)书长李树文。中(zhōng)宣部副(fù)部长龚心瀚等领导同(tóng)志出席了(le)会(huì)议。北(běi)京市双拥工作(zuò)领导小组成员(yuán)在主会(huì)场(chǎng)，各(gè)省(shěng)。自治区(qū)。直辖市双拥工作(zuò)领导小组成员(yuán)在各(gè)分(fēn)会(huì)场(chǎng)，参(cān)加了(le)会(huì)议。话剧再次成为(wéi)热门话题艺术(shù)家(jiā)。评论(lùn)家(jiā)在京聚会(huì)讨论(lùn)繁荣话剧艺术(shù)本报北(běi)京月日讯新年伊始，中(zhōng)国话剧年纪(jì)念活动，不(bù)仅(jǐn)使首都(dū)文艺舞台(tái)更(gèng)加多姿多彩，也使话剧再次成为(wéi)广(guǎng)大(dà)观(guān)众和(hé)各(gè)界人士关注的(de)话题。今天，我国部分(fèn)知(zhī)名话剧艺术(shù)家(jiā)。戏(xì)剧评论(lùn)家(jiā)聚集一起，就如何(hé)进一步繁荣话剧问题各(gè)抒己见(jiàn)。艺术(shù)家(jiā)们对江泽(zé)民总书记日前观(guān)看(kàn)话剧虎踞钟山后，对话剧艺术(shù)给(jǐ)予(yǔ)的(de)充分(fèn)肯定和(hé)理解(jiě)感到很受鼓舞。许(xǔ)多与(yù)会(huì)者说(shuō)，江泽(zé)民总书记说(shuō)话剧是其(qí)他艺术(shù)形式不(bù)可(kě)替代的(de)。对观(guān)众具有(yǒu)相(xiāng)当(dāng)的(de)吸引力，说(shuō)出了(le)大(dà)家(jiā)的(de)心里话。的(dí)确，中(zhōng)国话剧从(cóng)产生之日起，就以反映时代。贴近时代赢得(de)了(le)千百万(wàn)观(guān)众。但是，大(dà)家(jiā)也清醒地(dì)看(kàn)到，目前，中(zhōng)国的(de)话剧事业从(cóng)总体(tǐ)来看(kàn)面临着(zhe)一些(xiē)困难(nán)优秀话剧剧目少(shǎo)受影视艺术(shù)等多元化(huà)文化(huà)市场(chǎng)的(de)冲(chōng)击严重(zhòng)，话剧人才在流失，话剧观(guān)众在减少(shǎo)，话剧阵地(dì)在缩(suō)小尤其(qí)是在建设有(yǒu)中(zhōng)国特色(sè)社会(huì)主义新文化(huà)格局中(zhōng)，话剧面临着(zhe)如何(hé)在新世纪(jì)求得(dé)更(gèng)大(dà)发(fā)展和(hé)争得(de)自己应(yīng)有(yǒu)地(dì)位的(de)严重(zhòng)挑(tiǎo)战。与(yù)会(huì)人士强(qiáng)调(diào)，话剧的(de)振兴(xīng)是一个(gè)系(xì)统工程。它的(de)进一步发(fā)展固然离不(bù)开党和(hé)国家(jiā)的(de)扶持和(hé)关怀，离不(bù)开社会(huì)的(de)理解(jiě)与(yǔ)支持，但关键是话剧界本身要(yào)做出自己挖山不(bù)止的(de)努力。张庚。吴雪。欧阳山尊。胡可(kě)。李默然。徐晓钟。郑邦玉。郑振环。赵有(yǒu)亮。陈。陈薪伊。林连昆。康洪兴(xīng)。查(chá)明哲。王(wáng)晓鹰等在研(yán)讨会(huì)上(shàng)先后发(fā)言。研(yán)讨会(huì)由人民日报文艺部。光明日报文艺部。求是杂志文教(jiào)部共(gòng)同(tóng)主办。刘玉琴单(dān)三娅曲(qū)志红(hóng)虎踞钟山撼人心附图片(piàn)张本报记者李舫月日晚，华(huá)灯初放。街上(shàng)，朔风(fēng)砭骨(gǔ)，寒意袭人，而中(zhōng)央警卫局简朴(piáo)的(de)礼堂里，则春潮涌(yǒng)动。话剧虎踞钟山将(jiāng)一代儒将(jiàng)刘伯(bó)承元帅的(de)形象成功地(dì)演绎给(gěi)在座的(de)余名国防大(dà)学的(de)教(jiào)职员(yuán)工和(hé)学员(yuán)。没(méi)有(yǒu)鸣锣开道，没(méi)有(yǒu)高头(tóu)大(dà)马，一位叱咤风(fēng)云的(de)将(jiàng)领坐着(zhe)黄包车(chē)进入南(nán)京，成为(wéi)这(zhè)个(gè)城市建国后的(de)首任(rèn)市长。这(zhè)个(gè)朴(pǔ)素而巧妙的(de)开场(chǎng)一下子就扣动了(le)观(guān)众的(de)心弦，礼堂里响起了(le)热烈而意味深长的(de)掌声。该剧描述了(le)一段鲜(xiǎn)为(wéi)人知(zhī)的(de)故事。新中(zhōng)国成立伊始，著(zhù)名军事家(jiā)刘伯(bó)承怀着(zhe)为(wèi)新中(zhōng)国培养军事人才。推进军队正(zhèng)规化(huà)。现代化(huà)建设的(de)宏伟志向来到南(nán)京钟山脚(jiǎo)下，创(chuàng)办了(le)新中(zhōng)国的(de)第一所军事院校(xiào)南(nán)京军事学院，剧情便(biàn)由此而展开。起伏变幻的(de)矛盾冲(chōng)突将(jiāng)话剧引向一个(gè)又一个(gè)高潮，当(dāng)刘伯(bó)承被(bèi)误认为(wèi)是勤杂工而被(bèi)新报到的(de)学员(yuán)指派拿行(xíng)李时当(dāng)他含泪祭奠死难(nàn)的(de)抗日英雄时当(dāng)他将(jiāng)在战场(chǎng)上(shàng)势不(bù)两立的(de)我骑兵司令(lìng)崔保山和(hé)国民党中(zhōng)将(jiàng)吴觉(jué)非的(de)双手紧紧相(xiāng)握，并(bìng)深情地(dì)吟道度(dù)尽(jǐn)劫波兄弟(dì)在，相(xiāng)逢一笑泯恩仇(chóu)时当(dāng)他为(wèi)学院的(de)发(fā)展殚精竭虑，通(tōng)宵达旦地(dì)工作(zuò)时当(dāng)他语(yǔ)重(zhòng)心长地(dì)对学员(yuán)说(shuō)我们这(zhè)支以农民为(wéi)主体(tǐ)的(de)军队，在危难(nàn)中(zhōng)诞生，在战火中(zhōng)成长，尤其(qí)需要(yào)进行(xíng)正(zhèng)规化(huà)的(de)训练我们只(zhǐ)有(yǒu)不(bù)断学习新的(de)东西，跟上(shàng)时代的(de)发(fā)展，才能(néng)永远(yuǎn)立于不(bù)败之地(dì)。时剧照见(jiàn)图陈晓平摄(shè)，礼堂里响起了(le)一阵又一阵热情而赞许(xǔ)的(de)掌声见(jiàn)压(yā)题照片(piān)李舸摄(shè)。演员(yuán)们出神入化(huà)的(de)表演。跌宕起伏的(de)剧情。于细微处(chù)显现功力的(de)舞台(tái)布景(jǐng)使整个(gè)演出浑然一体(tǐ)，营造出浓厚的(de)历史氛围，将(jiāng)观(guān)众带回到年前。当(dāng)时的(de)南(nán)京军事学院正(zhèng)是今天国防大(dà)学的(de)前身，而今，重(chóng)温与(yǔ)反思(sī)这(zhè)段创(chuàng)业史，国防大(dà)学的(de)教(jiào)职员(yuán)工和(hé)学员(yuán)们被(bèi)深深地(dì)感染和(hé)震撼着(zhe)。他们时而屏(bǐng)息凝神，悄(qiǎo)然无声时而欢声笑语(yǔ)，掌声雷动。虎踞钟山是南(nán)京军区(qū)前线话剧团继霓虹(hóng)灯下的(de)哨兵。东进序曲(qǔ)。南(nán)征北(běi)战。抗天歌等之后推出的(de)又一部优秀剧目，前不(bù)久在南(nán)京。北(běi)京。广(guǎng)州。上(shàng)海等地(dì)连续演出近场(chǎng)，受到热烈欢迎，引起社会(huì)各(gè)界广(guǎng)泛关注。该剧以刘伯(bó)承告别(bié)军校(xiào)结(jié)尾(wěi)，舞台(tái)处(chǔ)理新颖。大(dà)胆而具有(yǒu)象征意味。五星红(hóng)旗在雄浑的(de)乐(yuè)曲(qǔ)声中(zhōng)高高飘扬，背(bèi)景(jǐng)急骤变幻，仿佛(fú)新生活已经开始，刘伯(bó)承俯身深情地(dì)吻了(le)吻红(hóng)旗的(de)一角(jiǎo)剧照见(jiàn)图李舸摄(shè)，然后毅然转(zhuǎn)身，迈着(zhe)矫健的(de)步伐走向钟山深处(chù)，渐(jiàn)渐(jiàn)地(dì)融化(huà)在霭霭白云之间(jiān)。演出结(jié)束后，演员(yuán)们未来得(de)及卸妆，便(biàn)来到观(guān)众中(zhōng)，征询他们的(de)意见(jiàn)。观(guān)众们纷纷盛赞这(zhè)出话剧厚实凝重(zhòng)，大(dà)气磅(páng)礴。国防大(dà)学校(xiào)长邢世忠中(zhōng)将(jiàng)半开玩笑地(dì)说(shuō)演员(yuán)们演出几(jǐ)个(gè)小时，辛苦了(le)，现在，该我们站起来向你们汇报我们的(de)体(tǐ)会(huì)了(le)。他介绍说(shuō)，当(dāng)年刘伯(bó)承创(chuàng)建的(de)南(nán)京军事学院已于年迁到北(běi)京，这(zhè)所学校(xiào)为(wèi)我们国家(jiā)培养了(le)大(dà)量(liàng)军事人才。如今，微微风(fēng)簇浪已散(sàn)作(zuò)满河星，他们已经成为(wéi)我军建设的(de)中(zhōng)流砥柱。他无限感慨地(dì)说(shuō)这(zhè)出话剧不(bù)仅(jǐn)仅(jǐn)是历史剧，更(gèng)洋溢着(zhe)强(qiáng)烈的(de)时代气息。我们的(de)时代正(zhèng)需要(yào)大(dà)量(liàng)这(zhè)样高伫潮头(tóu)唱大(dà)风(fēng)的(de)优秀作(zuò)品。它揭(jiē)示了(le)中(zhōng)国人民解(jiě)放军实现战略转(zhuǎn)变。永葆胜利之师的(de)深刻主题，更(gèng)给(gěi)我们提(tí)出了(le)一个(gè)严峻的(de)问题面对即将(jiāng)到来的(de)世纪(jì)，我们该如何(hé)建立新的(de)功勋。周恩来军事文选出版发(fā)行(xíng)江苏(sū)隆重(zhòng)纪(jì)念一代伟人新华(huá)社北(běi)京月日电为(wèi)纪(jì)念中(zhōng)国人民解(jiě)放军建军周年和(hé)周恩来诞辰周年，中(zhōng)共(gòng)中(zhōng)央文献研(yán)究室和(hé)中(zhōng)国人民解(jiě)放军军事科学院编辑的(de)周恩来军事文选，已由人民出版社出版，并(bìng)在全国各(gè)地(dì)陆续公开发(fā)行(xíng)。周恩来军事文选收入年至年有(yǒu)关军事方面的(de)文章。文件。报告。电报等多篇，近万(wàn)字，其(qí)中(zhōng)大(dà)部分(fèn)文稿是第一次公开发(fā)表。按照中(zhōng)国革(gé)命和(hé)建设的(de)历史分(fēn)期(qī)，周恩来军事文选编成卷(juǎn)，系(xì)统。全面地(dì)反映了(le)周恩来的(de)军事实践活动和(hé)军事思(sī)想理论(lùn)。据(jù)新华(huá)社南(nán)京月日电记者殷(yīn)学成以学习周恩来研(yán)究周恩来为(wéi)主题的(de)江苏(sū)省(shěng)周恩来生平和(hé)思(sī)想研(yán)讨会(huì)，今天在这(zhè)位伟人的(de)故乡江苏(sū)淮安市举行(xíng)，研(yán)讨周恩来的(de)政治。经济(jì)。军事。外交。统战。科技。教(jiào)育。文化(huà)等方面的(de)思(sī)想。它为(wèi)江苏(sū)省(shěng)纪(jì)念周恩来诞辰百年系(xì)列活动拉(lā)开了(le)序幕。据(jù)悉，从(cóng)今天开始到月日周恩来诞辰周年的(de)两个(gè)月里，江苏(sū)省(shěng)将(jiāng)在淮安市和(hé)南(nán)京中(zhōng)共(gòng)代表团梅园新村纪(jì)念馆，举办十多项纪(jì)念活动。这(zhè)些(xiē)纪(jì)念活动主要(yào)有(yǒu)梅园新村周恩来图书馆开馆仪式。江苏(sū)省(shěng)纪(jì)念周恩来百年诞辰大(dà)会(huì)等。本报南(nán)京月日电连日来，坐落(luò)于淮安的(de)周恩来同(tóng)志故居。周恩来纪(jì)念馆门前排(pái)起了(le)长队，来自各(gè)条(tiáo)战线的(de)工人。农民。学生。解(jiě)放军战士。机关干(gàn)部，深切(qiè)怀念这(zhè)位世纪(jì)伟人，追(zhuī)忆他的(de)丰功伟绩。今天上(shàng)午，淮安市委(wěi)。市政府为(wèi)周恩来平祖坟事迹立碑。淮安东门外安葬着(zhe)周家(jiā)位亲(qīn)属(shǔ)。年春，周恩来向淮安县(xiàn)委(wěi)提(tí)出平掉祖坟，把(bǎ)坟地(dì)交集体(tǐ)耕种(zhòng)的(de)意见(jiàn)，以后又多次叮嘱周家(jiā)祖坟棺木采(cǎi)用深葬法了(le)之。如今，人们在这(zhè)里看(kàn)到的(de)是郁郁葱葱的(de)农作(zuò)物。梁文龙本报南(nán)京月日电经过(guò)个(gè)月的(de)精心施工，周恩来遗(yí)物陈列馆于今天在江苏(sū)省(shěng)淮安市桃花垠落(luò)成。该馆按照周恩来在中(zhōng)南(nán)海旧居西花厅的(de)原貌仿制而成，占(zhàn)地(dì)平方米，馆内(nèi)陈列周恩来和(hé)邓颖超生前使用过(guò)的(de)物品。周德会(huì)夏立凯山坡养牛羊(yáng)坪坝栽水稻果园种(zhǒng)柑桔(jú)中(zhōng)国农科院送金钥(yào)匙(shi)上(shàng)高原本报讯入冬不(bù)久，由院长吕飞杰率领的(de)中(zhōng)国农科院科技下乡团，又一次赴贵州山区(qū)开展送科技下乡活动。位在个(gè)学科领域身手不(bù)凡的(de)专家(jiā)学者兵分(fēn)路，风(fēng)尘仆(pú)仆(pú)地(dì)奔(bēn)走于田间(jiān)地(dì)头(tóu)，把(bǎ)自己研(yán)究出来的(de)实用科技成果奉献给(gěi)渴望科学技术(shù)脱贫致富的(de)贵州各(gè)族人民。早在去年春耕大(dà)忙时节(jié)，中(zhōng)国农科院就组织(zhī)了(le)名科技人员(yuán)，赴贵州开展为(wéi)期(qī)半个(gè)月的(de)送科技下乡活动，他们以上(shàng)的(de)具有(yǒu)副(fù)高以上(shàng)技术(shù)职称(chēng)，年龄最大(dà)的(de)多岁，年龄最小的(de)只(zhǐ)有(yǒu)岁。据(jù)介绍，两次送科技下乡，专家(jiā)们足迹涉及到贵州近一半的(de)县(xiàn)份(fèn)，深入基层开展科技咨询和(hé)培训，仅(jǐn)集中(zhōng)举办专题讲座和(hé)技术(shù)服(fú)务就达次。中(zhōng)国农科院的(de)专家(jiā)们就贵州的(de)农业和(hé)农村经济(jì)发(fā)展进行(xíng)调(diào)查(chá)研(yán)究，提(tí)出了(le)不(bù)少(shǎo)好(hǎo)的(de)建议，全部被(bèi)贵州省(shěng)政府所采(cǎi)纳。此外，还(hái)先后与(yǔ)贵州省(shěng)签订了(le)万(wàn)只(zhǐ)肉山羊(yáng)商品基地(dì)建设。柑桔(jú)合(hé)作(zuò)开发(fā)。万(wàn)亩优质烤烟生产基地(dì)建设等项科技合(hé)作(zuò)开发(fā)项目。这(zhè)些(xiē)项目多数(shù)已着(zhuó)手实施，有(yǒu)的(de)已初见(jiàn)成效。如连续实施年的(de)万(wàn)亩玉米高产攻关项目，年开始在瓮安。福泉。贵定。开阳等个(gè)县(xiàn)启动后便(biàn)首战告捷。实割实测结(jié)果表明，平均单(dān)产达公斤，比当(dāng)地(dì)前年平均单(dān)产水平增产三成。中(zhōng)国农科院把(bǎ)贵州作(zuò)为(wéi)向中(zhōng)西部进军。科技扶贫的(de)重(zhòng)点省(shěng)份(fèn)，与(yǔ)之保持紧密。全面。长期(qī)合(hé)作(zuò)关系(xì)。不(bù)少(shǎo)研(yán)究所结(jié)合(hé)自身优势，主动与(yǔ)务川。松桃。纳雍等一些(xiē)少(shǎo)数(shù)民族贫困县(xiàn)建立起了(le)长期(qī)科技合(hé)作(zuò)关系(xì)，派出科技人员(yuán)为(wèi)当(dāng)地(dì)农业生产献计献策，提(tí)供(gōng)技术(shù)保障，用科学技术(shù)这(zhè)把(bǎ)金钥(yào)匙(shi)，帮助(zhù)少(shǎo)数(shù)民族兄弟(dì)打(dǎ)开脱贫致富大(dà)门。除农忙时节(jié)派出多学科多兵种(zhǒng)协同(tóng)作(zuò)战外，中(zhōng)国农科院平常还(hái)以科技副(fù)职的(de)形式派出数(shù)量(liàng)可(kě)观(guān)的(de)科技尖兵帮助(zhù)工作(zuò)。据(jù)介绍，目前中(zhōng)国农科院派到贵州的(de)科技副(fù)职共(gòng)有(yǒu)名，是中(zhōng)直机关在贵州挂职干(gàn)部最多的(de)一个(gè)部门，他们基本上(shàng)都(dōu)是在贫困地(dì)区(qū)和(hé)贫困县(xiàn)任(rèn)科技副(fù)专员(yuán)或科技副(fù)县(xiàn)长。如在铜仁地(dì)区(qū)挂科技副(fù)专员(yuán)的(de)原子能(néng)研(yán)究所副(fù)研(yán)究员(yuán)赖明隆由于成绩突出，还(hái)获得(dé)了(le)贵州省(shěng)政府颁发(fā)的(de)科技兴(xīng)农人才奖。水稻所青年科技人员(yuán)方向，苗族聚居的(de)国家(jiā)级贫困县(xiàn)丹寨县(xiàn)任(rèn)科技副(fù)县(xiàn)长年多来，积极为(wéi)该县(xiàn)引进水稻。玉米新品种(zhǒng)，推广(guǎng)新技术(shù)，同(tóng)时还(hái)为(wèi)该县(xiàn)争取到约(yuē)万(wàn)元人民币的(de)国际农业发(fā)展项目和(hé)万(wàn)元人民币的(de)世界银行(háng)贷款项目，受到当(dāng)地(dì)干(gàn)部群众的(de)好(hǎo)评。林勇编后一年来，全国各(gè)地(dì)各(gè)部门普遍开展了(le)文化(huà)科技卫生三下乡活动。在这(zhè)出有(yǒu)声有(yǒu)色(sè)的(de)重(chóng)头(tóu)戏(xì)中(zhōng)，中(zhōng)国农科院表现不(bù)凡，而且(qiě)做到经常化(huà)。制度(dù)化(huà)，好(hǎo)戏(xì)连台(tái)，真正(zhèng)体(tǐ)现了(le)为(wèi)农村。农业。农民服(fú)务的(de)指导思(sī)想，因而受到了(le)上(shàng)上(shàng)下下的(de)好(hǎo)评。三下乡关键要(yào)常下乡。重(zhòng)实效。中(zhōng)国农科院的(de)做法值得(de)称(chēng)道，他们送科技下乡既有(yǒu)大(dà)兵团作(zuò)战，又有(yǒu)小分(fēn)队单(dān)刀直入。春耕秋种(zhǒng)大(dà)忙时节(jié)，群众最需要(yào)专家(jiā)指导，就派出阵容强(qiáng)大(dà)。专业齐(qí)全的(de)大(dà)队人马协同(tóng)作(zuò)战。平时，采(cǎi)取经济(jì)技术(shù)合(hé)作(zuò)以及派出大(dà)批科技副(fù)职等形式抓落(luò)实，保证了(le)科技下乡不(bù)断线，让农民兄弟(dì)得(dé)到实实在在的(de)好(hǎo)处(chù)。希望更(gèng)多的(de)单(dān)位和(hé)部门也能(néng)像他们一样，真心实意。扎(zhā)扎(zhā)实实地(dì)为(wèi)农民多办实事。途径联办之路海南(nán)教(jiào)育纪(jì)事之二本报记者陈兴(xīng)贵异地(dì)联合(hé)办学，优势互补，资源共(gòng)享，这(zhè)是海南(nán)教(jiào)育界人士在发(fā)展教(jiào)育中(zhōng)开拓(tuò)出的(de)一条(tiáo)联办之路。海南(nán)省(shěng)海口市旅游职业学校(xiào)和(hé)海口实验中(zhōng)学的(de)办学经历，给(gěi)来这(zhè)里参(cān)观(guān)学习的(de)人以很大(dà)的(de)启迪。海南(nán)省(shěng)是一个(gè)天然的(de)大(dà)公园。碧海环绕，沙(shā)滩如银，空(kōng)气清新，日照充足全岛满目青翠，繁花似(sì)锦，独具魅力的(de)热带风(fēng)光，日新月异的(de)特区(qū)新貌，使海南(nán)正(zhèng)成为(wéi)国内(nèi)外注目的(dì)新的(de)旅游胜地(dì)。然而，遗(yí)憾。焦急的(de)是海南(nán)缺乏旅游方面的(de)人才。教(jiào)育要(yào)为(wèi)经济(jì)发(fā)展和(hé)社会(huì)进步服(fú)务。就这(zhè)样，筹办旅游职业学校(xiào)的(de)方案在海口市领导的(de)脑子里形成。如何(hé)办。特区(qū)人要(yào)勇于创(chuàng)新，走一条(tiáo)事半功倍的(de)路。北(běi)京市西城区(qū)外事职业学校(xiào)成绩斐然，有(yǒu)丰富的(de)办学经验。他们同(tóng)北(běi)京西城区(qū)教(jiào)育局协商，于年联合(hé)创(chuàng)办了(le)海口旅游职业学校(xiào)。年时间(jiān)，日月如梭。可(kě)当(dāng)记者来到这(zhè)所学校(xiào)时，学校(xiào)里的(de)一切(qiè)井然有(yǒu)序。目前学校(xiào)开设的(de)外事服(fú)务。中(zhōng)西餐烹饪。宾馆机电。财会(kuài)。文秘(mì)。美容美发(fā)。国际商贸。公共(gòng)关系(xì)含导游等个(gè)专业都(dōu)办得(dé)有(yǒu)声有(yǒu)色(sè)。由于学校(xiào)管理严格，教(jiào)风(fēng)学风(fēng)严谨，技能(néng)训练扎(zhā)实，培养的(de)学生很快就在各(gè)大(dà)宾馆。旅行(xíng)社赢得(de)了(le)声誉。年时间(jiān)的(de)办学实践，该校(xiào)就被(bèi)国家(jiā)教(jiào)委(wěi)认定为(wèi)全国首批重(zhòng)点职业高中(zhōng)和(hé)海南(nán)省(shěng)职业技术(shù)教(jiào)育示范校(xiào)。全国各(gè)省(shěng)市及世界上(shàng)一些(xiē)国家(jiā)和(hé)地(dì)区(qū)的(de)同(tóng)行(háng)和(hé)友人纷纷来这(zhè)里进行(xíng)专业技术(shù)合(hé)作(zuò)与(yǔ)交流。当(dāng)谈到学校(xiào)在这(zhè)么(me)短的(de)时间(jiān)就取得(de)这(zhè)么(me)大(dà)的(de)成绩时，该校(xiào)的(de)领导和(hé)老师赞不(bù)绝口地(dì)夸(kuā)奖北(běi)京西城区(qū)教(jiào)育局和(hé)西城外事职业学校(xiào)的(de)领导。老师对他们热情无私的(de)帮助(zhù)从(cóng)学校(xiào)管理制度(dù)的(de)建立到学生行(xíng)为(wéi)规范的(de)要(yāo)求从(cóng)课程设置到教(jiào)案的(de)审核(hé)从(cóng)学校(xiào)环境的(de)规划(huà)到对老师的(de)要(yāo)求从(cóng)学生的(de)选拔到毕业分(fēn)配的(de)程序，所有(yǒu)经验都(dōu)一股脑儿(ér)地(dì)传(chuán)给(gěi)他们。在海口市，提(tí)到海口实验中(zhōng)学，人们都(dōu)啧啧称(chēng)赞。这(zhè)所学校(xiào)虽说(shuō)创(chuàng)办刚刚年，如今已声名远(yuǎn)播。该校(xiào)是由海口市教(jiào)育局和(hé)苏(sū)州铁道师范学校(xiào)联合(hé)创(chuàng)办的(de)。学校(xiào)一开始就引进了(le)苏(sū)州方面先进的(de)教(jiào)育思(sī)想和(hé)严格的(de)管理。严谨的(de)学风(fēng)。经过(guò)历时年的(de)磨(mó)合(hé)，如今已成该校(xiào)的(de)校(xiào)风(fēng)。该校(xiào)开展学生评教(jiào)活动，全体(tǐ)教(jiào)师的(de)课堂教(jiào)学优良率达以上(shàng)。他们鼓励教(jiào)师积极开展教(jiào)学研(yán)究，到年底(dǐ)，该校(xiào)教(jiào)师已在报刊上(shàng)发(fā)表论(lùn)文篇，出版著(zhù)作(zuò)部，有(yǒu)人在国家(jiā)级教(jiào)研(yán)活动中(zhōng)获奖，有(yǒu)人次在省(shěng)级教(jiào)研(yán)活动中(zhōng)获奖。良好(hǎo)的(de)校(xiào)风(fēng)，带动了(le)学生素质的(dì)提(tí)高。该校(xiào)生源质量(liàng)不(bù)高，后进生面较大(dà)。该校(xiào)实施退一步，进两步的(de)策略，结(jié)合(hé)因材施教(jiào)，出现了(le)意想不(bù)到的(de)成效一大(dà)批后进生。老大(dà)难(nàn)，毕业时同(tóng)入校(xiào)时判若(ruò)两人该校(xiào)年各(gè)科会(huì)考一次通(tōng)过(guò)率均达，经过(guò)补考，通(tōng)过(guò)率达，居全省(shěng)第一两名入校(xiào)时考分(fēn)分(fēn)别(bié)为(wèi)分(fēn)。分(fēn)的(de)学生，也考入了(le)高等院校(xiào)。年来，该校(xiào)在省(shěng)市乃至全国的(de)各(gè)类艺术(shù)作(zuò)品比赛中(zhōng)，有(yǒu)人次获奖，两名同(tóng)学的(de)作(zuò)品还(hái)获得(dé)由联合(hé)国组织(zhī)的(de)国际中(zhōng)学生美术(shù)作(zuò)品优秀作(zuò)品奖。去年高考，有(yǒu)人报考艺术(shù)类，全部被(bèi)艺术(shù)院校(xiào)录取。谈到该校(xiào)办学年的(de)成就，学校(xiào)的(de)领导同(tóng)志多次提(tí)到苏(sū)州铁道师范学院的(de)领导和(hé)老师的(de)支持和(hé)帮助(zhù)。话题自然而然地(dì)转(zhuǎn)移到了(le)联合(hé)办学。优势互补。资源共(gòng)享这(zhè)些(xiē)企业发(fā)展经验在教(jiào)育发(fā)展中(zhōng)的(de)借鉴。认真地(dì)学习先进地(dì)区(qū)的(de)经验，由先进地(dì)区(qū)派人将(jiāng)其(qí)经验带来，经过(guò)较长时间(jiān)的(de)传(chuán)帮带，在新建学校(xiào)形成一种(zhǒng)制度(dù)。一种(zhǒng)风(fēng)气，这(zhè)是促进新建学校(xiào)少(shǎo)走弯路，一开始就有(yǒu)一个(gè)高起点。高水平的(de)宝贵经验。教(jiào)育发(fā)展，也需要(yào)站在巨人的(de)肩上(shàng)。这(zhè)是一位同(tóng)行(háng)在参(cān)观(guān)过(guò)上(shàng)述两所学校(xiào)后发(fā)出的(de)感叹。闻喜营造百村书库本报讯山西省(shěng)图书发(fā)行(xíng)先进单(dān)位闻喜县(xiàn)新华(huá)书店持之以恒开展图书下乡活动，力度(dù)大(dà)，工作(zuò)实，有(yǒu)力地(dì)促进了(le)农村两个(gè)文明建设。闻喜县(xiàn)新华(huá)书店共(gòng)有(yǒu)名干(gàn)部职工。近年来，他们针对广(guǎng)大(dà)农民渴望知(zhī)识(shí)。重(zhòng)视科技的(de)实际，积极开展送书下乡活动。他们一是坚持把(bǎ)送书下乡与(yǔ)农村奔(bēn)小康。经济(jì)发(fā)展和(hé)扶贫攻坚紧密结(jié)合(hé)，为(wèi)农村中(zhōng)心工作(zuò)服(fú)务，为(wèi)农民群众致富服(fú)务。他们在全县(xiàn)个(gè)乡镇都(dōu)设立了(le)科技信(xìn)息网，发(fā)展科技信(xìn)息员(yuán)名，先后为(wèi)农民发(fā)放各(gè)种(zhǒng)科技书籍万(wàn)册。旱垣地(dì)区(qū)凹(āo)底(dǐ)镇科技信(xìn)息员(yuán)张海泉来信(xìn)反映，本镇发(fā)展果园万(wàn)亩，因果农缺乏管理知(zhī)识(shí)，苹(píng)果效益不(bù)佳。书店副(fù)经理任(rèn)随意和(hé)业务主任(rèn)柴俊民很快与(yǔ)北(běi)京有(yǒu)关出版社联系(xì)，购回了(le)红(hóng)富士生产栽培技术(shù)。苹(píng)果修剪图集等万(wàn)余册书籍送到该镇。二是把(bǎ)送书下乡与(yǔ)建立农村图书室结(jié)合(hé)起来，营造百村书库工程，通(tōng)过(guò)捐书。送书，引导购书等多种(zhǒng)渠(qú)道和(hé)方式，使全县(xiàn)个(gè)村都(dōu)建起了(le)以学校(xiào)为(wèi)依托的(de)农民自己的(de)图书室。三是把(bǎ)送书。用书结(jié)合(hé)起来，在用字上(shàng)下功夫(fū)，注重(zhòng)提(tí)高科技下乡的(de)实际效果。如今，这(zhè)个(gè)乡养殖(zhí)业迅猛发(fā)展，户均养猪头(tóu)，养牛头(tóu)，人均养羊(yáng)只(zhǐ)，仅(jǐn)此一项，年人均增收余元。张岸涛裴双喜郝建平罗布泊(pō)干(gān)涸探秘(mì)据(jù)新华(huá)社乌(wū)鲁木齐(qí)电记者张先国。段芝璞全球性的(de)气候危机是否(fǒu)是导致罗布泊(pō)湖干(gān)涸的(de)主要(yào)原因，我国学者最近对这(zhè)一学术(shù)悬案提(tí)出了(le)新的(de)看(kàn)法，认为(wéi)人类活动是影响罗布泊(pō)湖干(gān)涸最重(zhòng)要(yào)的(de)因素。位居新疆(jiāng)维吾(wú)尔自治区(qū)东南(nán)角(jiǎo)的(de)罗布泊(pō)曾(céng)为(wèi)我国第二大(dà)内(nèi)陆湖。万(wàn)年前，罗布泊(pō)水域面积达万(wàn)平方公里。本世纪(jì)以来，罗布泊(pō)水域两度(dù)盈亏，最终于年彻底(dǐ)干(gān)涸。新疆(jiāng)水利学专家(jiā)何(hé)文勤教(jiào)授说(shuō)从(cóng)本世纪(jì)年代至年代，塔里木河上(shàng)游主要(yào)汇入河流的(de)水量(liàng)呈上(shàng)升趋(qū)势，若(ruò)无人类活动的(de)影响，罗布泊(pō)只(zhǐ)会(huì)随自然气候波动，湖面仅(jǐn)有(yǒu)扩大(dà)和(hé)缩(suō)小的(de)变化(huà)，而不(bù)致于干(gān)涸。他认为(wéi)，造成罗布泊(pō)干(gān)涸的(de)主要(yào)原因在于塔里木河上(shàng)游地(dì)区(qū)生产发(fā)展，人口增加，饮用部分(fèn)河水，中(zhōng)游地(dì)区(qū)河道不(bù)稳定，造成大(dà)量(liàng)河水浪费。加上(shàng)人为(wèi)砍挖流域野生植物，破坏(huài)天然植被(bèi)，造成下游水量(liàng)减少(shǎo)，湖水补给(jǐ)匮(kuì)乏。何(hé)教(jiào)授的(de)观(guān)点与(yǔ)著(zhù)名科学家(jiā)夏训诚的(de)观(guān)点一致。夏说(shuō)这(zhè)个(gè)结(jié)论(lùn)将(jiāng)使人们摆脱所谓气候危机的(de)束缚，提(tí)高人类改造自然的(de)信(xìn)心。夏先生介绍说(shuō)，历史上(shàng)罗布泊(pō)曾(céng)屡经沧桑变故年前的(de)汉代，罗布泊(pō)广(guǎng)袤三百里，其(qí)水亭居，冬夏不(bù)增减，湖边的(de)楼兰王(wáng)国水大(dà)波深必讯，居民们把(bǎ)防御洪水作(zuò)为(wéi)大(dà)事至公元世纪(jì)，楼兰王(wáng)国到了(le)用法令(lìng)限制用水的(de)窘迫(pò)境地(dì)年前，罗布泊(pō)成了(le)区(qū)区(qū)一小湖年，罗布泊(pō)湖水完全干(gān)涸，许(xǔ)多植物相(xiāng)继衰竭枯死，飞禽走兽或死或逃，这(zhè)里成了(le)一片(piàn)荒凉(liáng)而干(gān)燥的(de)土地(dì)。河北(běi)专家(jiā)咨询团服(fú)务经济(jì)去年创(chuàng)直接经济(jì)效益亿元本报石(shí)家(jiā)庄电记者陈国琦报道河北(běi)省(shěng)深化(huà)科技管理改革(gé)，组建以优秀专家(jiā)和(hé)拔尖人才为(wéi)主体(tǐ)的(de)专家(jiā)咨询团，联手服(fú)务社会(huì)，服(fú)务经济(jì)。据(jù)统计，去年全省(shěng)专家(jiā)咨询服(fú)务组织(zhī)成员(yuán)主持或参(cān)与(yù)完成科研(yán)成果项，开发(fā)工农业新产品种(zhǒng)个(gè)，完成技改项目。解(jiě)决技术(shù)难(nán)题项个(gè)，创(chuàng)直接经济(jì)效益亿元。来自农业战线的(de)专家(jiā)不(bù)少(shǎo)人是受农民信(xìn)任(rèn)的(de)乡土人才。河北(běi)省(shěng)注意发(fā)挥他们在引导农民学科技。闯市场(chǎng)中(zhōng)的(de)示范。纽带和(hé)辐射(shè)作(zuò)用，促进农村经济(jì)发(fā)展。承德市专家(jiā)服(fú)务组织(zhī)针对当(dāng)地(dì)情况，推广(guǎng)了(le)地(dì)膜玉米。水稻旱育稀植。暖棚养畜(chù)禽。大(dà)棚蔬菜。节(jié)水滴灌等项先进农业适用技术(shù)，为(wèi)每个(gè)农户培养一个(gè)明白人，使全市绝大(dà)多数(shù)人口告别(bié)贫困，走向富裕。秦皇岛。保定。唐山。张家(jiā)口等市的(de)专家(jiā)服(fú)务组，明确提(tí)出面向乡镇企业，促其(qí)上(shàng)档次。上(shàng)水平面向中(zhōng)小型企业，帮其(qí)出名牌，占(zhàn)市场(chǎng)面向亏损企业，逐厂(chǎng)会(huì)诊开方。保定市每个(gè)工业口的(de)专家(jiā)组都(dōu)选择(zé)了(le)至个(gè)亏损企业进行(xíng)结(jié)对帮扶，不(bù)扭亏不(bù)离厂(chǎng)。专家(jiā)指出脱贫在于改善生态本报北(běi)京月日讯记者贾西平报道一些(xiē)研(yán)究农业问题的(de)专家(jiā)今天说(shuō)，我国的(de)贫困地(dì)区(qū)大(dà)都(dū)处(chǔ)于资源。环境脆弱的(de)地(dì)区(qū)，扶贫工作(zuò)切(qiè)不(bù)可(kě)急功近利，竭泽(zé)而渔。来自国家(jiā)各(gè)部委(wěi)。中(zhōng)科院。中(zhōng)国科协和(hé)地(dì)方省(shěng)。区(qū)的(de)专家(jiā)和(hé)代表，今天出席了(le)在这(zhè)里举行(xíng)的(de)贫困地(dì)区(qū)可(kě)持续发(fā)展研(yán)讨会(huì)。专家(jiā)们指出，我国个(gè)贫困县(xiàn)主要(yào)分(fēn)布在西北(běi)。西南(nán)各(gè)生态环境严重(zhòng)恶(è)化(huà)的(de)地(dì)带，要(yào)从(cóng)根本上(shàng)解(jiě)决这(zhè)些(xiē)地(dì)区(qū)的(de)脱贫问题，就一定要(yào)有(yǒu)长远(yuǎn)眼光，从(cóng)帮助(zhù)这(zhè)些(xiē)地(dì)区(qū)改善生态环境做起。专家(jiā)们还(hái)就治理水土流失。土地(dì)沙(shā)化(huà)。湖泊(pō)淤积等问题提(tí)出了(le)许(xǔ)多有(yǒu)价(jià)值的(de)建议。据(jù)介绍，目前我国还(hái)有(yǒu)近万(wàn)贫困人口。研(yán)讨会(huì)是由中(zhōng)国科协和(hé)爱德基金会(huì)举办的(de)。北(běi)大(dà)与(yǔ)美商学院结(jié)盟本报讯经国务院学位委(wěi)员(yuán)会(huì)和(hé)国家(jiā)教(jiào)委(wěi)正(zhèng)式批准，北(běi)京大(dà)学与(yǔ)美国余所商学院联合(hé)培养国际工商管理硕士项目，将(jiāng)在年启动并(bìng)招生。这(zhè)是国务院学位办和(hé)国家(jiā)教(jiào)委(wěi)批准的(de)第一个(gè)在北(běi)京举办的(de)有(yǒu)权授予(yǔ)美国学位的(de)项目，项目所授学位得(dé)到最具权威性的(de)美国商学院联合(hé)会(huì)的(de)认可(kě)。该项目的(dì)中(zhōng)方执行(xíng)单(dān)位是北(běi)京大(dà)学中(zhōng)国经济(jì)研(yán)究中(zhōng)心，美方为(wèi)美国福坦莫(mò)大(dà)学商学院等余所商学院组成的(de)国际教(jiào)育联盟。项目将(jiāng)从(cóng)中(zhōng)美两国有(yǒu)志于从(cóng)事国际工商管理事业的(de)工商界后起之秀中(zhòng)招生，由中(zhōng)美双方教(jiào)授联合(hé)执教(jiào)，目标是培养掌握国际经济(jì)管理理论(lùn)的(de)人才。张佳利蒲公英奖出台(tái)本报讯记者王(wáng)娜(nà)梅报道为(wèi)进一步落(luò)实蒲公英计划(huà)，丰富广(guǎng)大(dà)少(shào)儿(ér)文化(huà)生活，繁荣少(shào)儿(ér)文艺创(chuàng)作(zuò)，经中(zhōng)央批准，文化(huà)部制定的(de)蒲公英奖评奖办法日前正(zhèng)式出台(tái)。蒲公英计划(huà)即九十年代中(zhōng)国儿(ér)童文化(huà)艺术(shù)事业发(fā)展纲要(yào)是年由文化(huà)部。国家(jiā)教(jiào)委(wěi)。广(guǎng)电部。农业部。新闻出版署。共(gòng)青团中(zhōng)央。全国妇联。全国少(shào)年儿(ér)童文化(huà)艺术(shù)委(wěi)员(yuán)会(huì)等八个(gè)部委(wěi)联合(hé)制定并(bìng)下发(fā)的(de)。蒲公英奖为(wèi)全国文化(huà)领域少(shào)儿(ér)业余文化(huà)艺术(shù)最高奖。设金。银。铜。优秀。园丁(dīng)奖和(hé)组织(zhī)奖，每年评选一次。漓江岸边树新风(fēng)图片(piàn)元旦期(qī)间(jiān)，广(guǎng)西桂林市上(shàng)万(wàn)名青年志愿者开展假(jià)日献真情，新年树新风(fēng)活动，为(wèi)市民和(hé)游客义务咨询。导游并(bìng)走到户外维护环境卫生。这(zhè)是青年志愿者在漓江沿岸清理垃圾。新华(huá)社记者陈瑞华(huá)摄(shè)怎样发(fā)现新闻令(lìng)人耳目一新本报武汉月日电马寅初平反本来静悄(qiāo)悄(qiāo)。厂(chǎng)庆中(zhōng)抓出中(zhōng)国新闻奖一串串饶有(yǒu)趣(qù)味而又令(lìng)人信(xìn)服(fú)的(de)事例论(lùn)证了(le)新闻工作(zuò)的(de)一个(gè)重(zhòng)要(yào)规律生活中(zhōng)不(bú)是缺少(shǎo)新闻而是缺少(shǎo)发(fā)现，发(fā)现是事实转(zhuǎn)化(huà)为(wèi)新闻的(de)关键。这(zhè)是武汉长江日报副(fù)总编辑潘堂林在其(qí)新著(zhù)怎样发(fā)现新闻一书中(zhōng)展示的(de)精辟(pì)见(jiàn)解(jiě)。由湖北(běi)人民出版社出版的(de)这(zhè)部近万(wàn)字的(de)著(zhù)作(zuò)，以大(dà)量(liàng)生动精彩的(de)新闻佳作(zuò)的(de)幕后新闻为(wèi)基础，以新闻竞争说(shuō)到底(dǐ)是发(fā)现的(de)竞争这(zhè)一命题为(wéi)主线，系(xì)统分(fēn)析了(le)没(méi)有(yǒu)发(fā)现就没(méi)有(yǒu)新闻。从(cóng)哪(nǎ)里发(fā)现新闻。怎样提(tí)高发(fā)现能(néng)力等内(nèi)容。专家(jiā)认为(wéi)，该书在一定程度(dù)上(shàng)弥(mí)补了(le)传(chuán)统应(yìng)用新闻学忽略新闻发(fā)现方法研(yán)究的(de)缺憾。杨正(zhèng)光罕见(jiàn)海龟(guī)图片(piàn)福建省(shěng)福州市左海公园近日收养了(le)一只(zhī)特大(dà)罕见(jiàn)海龟(guī)，这(zhè)只(zhǐ)海龟(guī)体(tǐ)重(zhòng)约(yuē)一百二十八公斤。专家(jiā)鉴定龟(guī)龄约(yuē)一百五十岁。新华(huá)社记者彭(péng)张青摄(shè)裕兴(xīng)电脑登陆瀛海威本报讯深受百姓喜爱的(de)裕兴(xīng)普及型电脑将(jiāng)通(tōng)过(guò)被(bèi)誉为(wéi)中(zhōng)国百姓网的(de)瀛海威时空(kōng)进入风(fēng)靡(mǐ)全球的(de)电脑网络(luò)，使千百万(wàn)普通(tōng)百姓终于可(kě)以通(tōng)过(guò)最经济(jì)的(de)途径搭上(shàng)电脑网络(luò)的(de)快车(chē)，实现畅游世界的(de)梦想。几(jǐ)年来，裕兴(xīng)公司在普及型电脑的(de)基础上(shàng)开发(fā)出了(le)鼠标。真人发(fā)声的(de)多媒体(tǐ)功能(néng)及近千种(zhǒng)软件等，使普及型电脑在诸多实用领域得(dé)到完善和(hé)发(fā)展。瀛海威公司自年以来在国内(nèi)中(zhōng)文网络(luò)开发(fā)和(hé)信(xìn)息技术(shù)方面一直占(zhàn)有(yǒu)领先地(dì)位，瀛海威时空(kōng)全国网络(luò)已有(yǒu)上(shàng)千万(wàn)人次登录，拥有(yǒu)万(wàn)多长期(qī)用户。裕兴(xīng)与(yǔ)瀛海威的(de)结(jié)合(hé)，开创(chuàng)了(le)国内(nèi)首例家(jiā)庭廉价(jià)上(shàng)网的(de)形式，同(tóng)时为(wèi)上(shàng)网的(de)中(zhōng)国青少(shào)年开发(fā)专有(yǒu)信(xìn)息栏目，抵御西方不(bù)健康文化(huà)的(de)侵袭，在健康愉(yú)快的(de)学习氛围中(zhōng)充分(fèn)享受现代高科技带来的(de)文明。峤(jiào)聿科技花与(yǔ)军功章张剑杨二空(kōng)军军医齐(qí)文明胸前戴着(zhe)闪光的(de)军功章。战友们说(shuō)，这(zhè)是他向医学科学进军赢得(de)的(de)胜利而许(xǔ)多患者则称(chēng)，是战胜疾病的(de)胜利之果。齐(qí)文明在治疗心脑血(xuè)管病方面已颇有(yǒu)名气。脑血(xuè)栓疾病是中(zhōng)老年人的(de)常见(jiàn)病。多发(fā)病。其(qí)中(zhōng)的(de)患者因此而瘫痪，的(de)患者因此而丧(sàng)生，是死亡(wáng)率较高的(de)一种(zhǒng)疾病。无论(lùn)给(gěi)患者还(hái)是对其(qí)家(jiā)属(shǔ)都(dōu)造成了(le)巨大(dà)的(de)精神痛苦和(hé)生活压(yā)力。空(kōng)军公主岭(lǐng)医院副(fù)主任(rèn)医师齐(qí)文明，原是脑外科医生，看(kàn)到病人的(de)痛苦，开始进行(xíng)攻关。年他在为(wèi)一例偏瘫患者做脑血(xuè)管造影时，发(fā)现其(qí)瘫痪的(de)肢体(tǐ)功能(néng)有(yǒu)所恢复。做脑血(xuè)管造影是由颈(jǐng)内(nèi)动脉(mài)注射(shè)造影剂，他由此联想到，若(ruò)能(néng)发(fā)明一种(zhǒng)治疗脑血(xuè)栓的(de)新药，由颈(jǐng)内(nèi)动脉(mài)直接注入到病变部位，治疗效果可(kě)能(néng)会(huì)比传(chuán)统的(de)静脉(mài)输液方法明显提(tí)高。于是他夜以继日废寝忘食(shí)地(dì)进行(xíng)研(yán)究，翻书刊查(chá)找资料。请教(jiào)有(yǒu)经验的(de)专家(jiā)教(jiào)授，经过(guò)两年多的(de)反复试验，复方脑栓号(hào)在他手中(zhōng)诞生了(le)，并(bìng)通(tōng)过(guò)临床试验和(hé)位国内(nèi)专家(jiā)的(de)鉴定。近年的(de)临床治疗证明，齐(qí)文明创(chuàng)造的(de)颈(jǐng)内(nèi)动脉(mài)药物推注法作(zuò)用迅速，操作(zuò)简便(biàn)，治疗时间(jiān)最长的(de)天，最短的(de)天。他还(hái)陆续研(yán)制出复方脑栓号(hào)和(hé)脑栓通(tōng)等药品，扩大(dà)了(le)这(zhè)一方法的(de)治疗范围。这(zhè)种(zhǒng)治疗方法的(de)原理是，通(tōng)过(guò)压(yā)力把(bǎ)药物从(cóng)颈(jǐng)内(nèi)动脉(mài)注入脑部，在病变局部发(fā)挥最大(dà)效力，改善脑神经的(de)微循环，改善脑细胞的(de)缺氧缺血(xuè)状况。大(dà)部分(fèn)病人治疗后，脑都(dōu)有(yǒu)了(le)明显改变。今年岁。有(yǒu)年军龄的(de)齐(qí)文明也为(wèi)此赢得(de)了(le)很多荣誉，荣立二等功。三等功，这(zhè)项成果被(bèi)评为(wéi)国家(jiā)科技进步三等奖。他被(bèi)评为(wéi)空(kōng)军科技先进个(gè)人，并(bìng)被(bèi)评为(wéi)军内(nèi)有(yǒu)突出贡献的(de)专家(jiā)，成为(wéi)北(běi)方心脑血(xuè)管病血(xuè)流变学会(huì)副(fù)主任(rèn)委(wěi)员(yuán)。回首苦乐(lè)途前瞻漫漫路核(hé)二院创(chuàng)建年功绩卓著(zhù)本报北(běi)京月日讯记者陈祖甲报道年前，秦山万(wàn)千瓦(wǎ)核(hé)电厂(chǎng)设计与(yǔ)建造刚刚荣获国家(jiā)科技进步特等奖。今天，参(cān)与(yù)秦山核(hé)电厂(chǎng)设计的(de)核(hé)工业第二研(yán)究设计院迎来了(le)建院周年的(de)喜庆日。核(hé)二院是我国核(hé)工业系(xì)统成立最早的(de)一家(jiā)大(dà)型综(zōng)合(hé)性甲级研(yán)究设计院，创(chuàng)建于年月日。在创(chuàng)建的(de)前年中(zhōng)，核(hé)二院承担(dān)了(le)一系(xì)列核(hé)工业工厂(chǎng)和(hé)研(yán)究试验基地(dì)的(de)工程设计任(rèn)务，为(wèi)我国两弹(dàn)一艇的(de)研(yán)制成功，建立我国完整的(de)核(hé)工业体(tǐ)系(xì)做出了(le)贡献。在后年中(zhōng)，核(hé)二院开展保军转(zhuǎn)民，军民结(jié)合(hé)，以核(hé)为(wéi)主，多种(zhǒng)经营的(de)二次创(chuàng)业。在秦山万(wàn)千瓦(wǎ)核(hé)电厂(chǎng)的(de)设计中(zhōng)，核(hé)二院承担(dān)了(le)三废处(chǔ)理的(de)设计任(rèn)务。目前，他们发(fā)扬团结(jié)。拼搏。求实。创(chuàng)新的(de)精神，承担(dān)着(zhe)秦山核(hé)电二期(qī)工程。广(guǎng)东岭(lǐng)澳核(hé)电站。江苏(sū)连云港(gǎng)核(hé)电站的(de)重(zhòng)要(yào)设计任(rèn)务。尤其(qí)是秦山核(hé)电二期(qī)，是我国在九五期(qī)间(jiān)建设的(de)座大(dà)型核(hé)电厂(chǎng)中(zhōng)唯一的(de)一个(gè)自主设计。自主建造的(de)大(dà)型商用核(hé)电厂(chǎng)。此外，核(hé)二院还(hái)承担(dān)了(le)核(hé)动力堆元件后处(chǔ)理中(zhōng)试厂(chǎng)的(de)施工设计，以及高温气冷堆。低温供(gōng)热堆。快中(zhōng)子堆。新型生产堆等多种(zhǒng)新型核(hé)反应(yìng)堆的(de)研(yán)究任(rèn)务。在多种(zhǒng)经营方面，人所熟(shú)知(zhī)的(de)北(běi)京啤酒厂(chǎng)扩建工程。国贸中(zhōng)心宾馆。中(zhōng)日友好(hǎo)医院。中(zhōng)日青年交流中(zhōng)心。国宾花园等工业和(hé)民用建筑(zhù)都(dōu)充满了(le)核(hé)二院设计人员(yuán)的(de)心血(xuè)。他们设计的(de)新疆(jiāng)建设银行(háng)大(dà)楼曾(céng)获国际阿(ā)卡(kǎ)汗(hàn)建筑(zhù)奖的(de)提(tí)名。深圳房地(dì)产大(dà)厦(shà)的(de)设计获国家(jiā)优秀设计奖。发(fā)展名牌战略鼓励科技开发(fā)北(běi)京市政协倾心科技进步本报讯记者赵兴(xīng)林报道北(běi)京市政协紧紧围绕加快发(fā)展高新技术(shù)产业。建立科技发(fā)展风(fēng)险基金，尽(jìn)心竭力提(tí)好(hǎo)提(tí)案，为(wèi)加快首都(dū)经济(jì)建设做出了(le)积极贡献。首都(dū)北(běi)京科技独具优势。为(wèi)把(bǎ)科技优势转(zhuǎn)化(huà)为(wèi)经济(jì)优势，北(běi)京市政协委(wěi)员(yuán)深入国有(yǒu)大(dà)中(zhōng)型企业调(diào)查(chá)研(yán)究，其(qí)中(zhōng)包括(kuò)赴上(shàng)海。江苏(sū)。浙江等地(dì)考察，走访了(le)国家(jiā)科委(wěi)。中(zhōng)国科学院。电子工业部，就当(dāng)前国有(yǒu)大(dà)中(zhōng)型企业如何(hé)加快科技进步，增强(qiáng)竞争力，书写出有(yǒu)情况。有(yǒu)分(fēn)析。能(néng)解(jiě)决问题的(de)具体(tǐ)建议。北(běi)京市推出支持个(gè)重(zhòng)点企业。发(fā)展个(gè)拳头(tou)产品的(de)扶优扶强(qiáng)发(fā)展策略，市财政积极支持。其(qí)中(zhōng)年用于产业结(jié)构调(tiáo)整资金亿元，今年上(shàng)半年通(tōng)过(guò)财政拨款。贷款达亿元同(tóng)时，市财政每年拿出几(jǐ)千万(wàn)元用于科技风(fēng)险基金，有(yǒu)力地(dì)支持了(le)科研(yán)开发(fā)力度(dù)。本报讯为(wèi)庆祝江苏(sū)省(shěng)国画院四十华(huá)诞，该院组织(zhī)了(le)一百多幅风(fēng)格各(gè)异。生动活泼。气势浩然的(de)书画作(zuò)品，于一九九七年十二月下旬在中(zhōng)国美术(shù)馆展出。同(tóng)时展出的(de)还(hái)有(yǒu)文化(huà)部主办的(de)林散(sàn)之百年诞辰书画作(zuò)品展览。杨泓本报讯北(běi)京医科大(dà)学王(wáng)奎庆医师近日到本报义诊。王(wáng)奎庆在治疗高血(xuè)压(yā)。心脏(zàng)病等病症(zhèng)方面积累(lěi)了(le)丰富的(de)经验。在为(wéi)期(qī)一个(gè)星期(qī)的(de)义诊期(qī)间(jiān)，本报一百多名患者接受了(le)治疗。每天，他冒(mào)着(zhe)寒风(fēng)来本报，认真为(wéi)患者诊断。处(chǔ)方，次日还(hái)将(jiāng)煎好(hǎo)的(de)中(zhōng)药汤(tāng)装在瓶子里带来。吴迎春本报讯一月七日，世达电脑科技公司在京举办了(le)全系(xì)列光记录产品演示会(huì)。光盘库占(zhàn)世界市场(chǎng)的(de)百分(fēn)之三十，其(qí)系(xì)列产品还(hái)包括(kuò)可(kě)擦写光盘机和(hé)库系(xì)统。世达公司全面代理这(zhè)些(xiē)产品在中(zhōng)国的(de)业务。任(rèn)文本报讯日前，中(zhōng)国人民大(dà)学出版社举行(xíng)了(le)网络(luò)与(yǔ)二十一世纪(jì)人类生活学术(shù)研(yán)讨会(huì)。研(yán)讨会(huì)上(shàng)与(yù)会(huì)代表就开放的(de)网络(luò)与(yǔ)开放的(de)社会(huì)。网络(luò)与(yǔ)社会(huì)文明等话题作(zuò)了(le)深入浅(qiǎn)出的(de)讨论(lùn)。网络(luò)文化(huà)丛书的(de)问世是他们在这(zhè)一领域中(zhōng)研(yán)究的(de)重(zhòng)要(yào)成果。这(zhè)套丛书共(gòng)七种(zhǒng)，它们是网络(luò)创(chuàng)世纪(jì)。黑客等。范占(zhàn)英本报讯进入春运以来，山西太原火车(chē)站在做好(hǎo)车(chē)站正(zhèng)常售票的(de)同(tóng)时，派人走访学校(xiào)，征询意见(jiàn)，并(bìng)把(bǎ)票价(jià)表。列车(chē)时刻表免费赠送学生。目前，全市七十二所大(dà)中(zhōng)学校(xiào)的(de)三点三万(wàn)名春节(jié)探亲(qīn)的(de)学生车(chē)票已全部落(luò)实。安智燕(yàn)本报讯通(tōng)过(guò)高科技手段，步步高学生电脑兼容性能(néng)明显改善，全部检测项目达到国家(jiā)标准。日前，国家(jiā)技术(shù)监(jiān)督局委(wěi)托广(guǎng)东省(shěng)技术(shù)监(jiān)督局的(de)专家(jiā)对此结(jié)果进行(xíng)评定，认为(wéi)步步高学生电脑质量(liàng)完全合(hé)格。步步高公司自一九九五年以来，就开始推行(xíng)全面的(de)质量(liàng)管理，不(bù)断提(tí)升产品质量(liàng)及完善质量(liàng)管理体(tǐ)系(xì)。黄鹤切(qiè)戒傲慢张祝基在评述年世界形势的(de)许(xǔ)多年终专稿中(zhōng)，笔者以为(wéi)法新社的(de)一篇写得(dé)不(bù)错。它摆事实讲道理，以事寓理，很有(yǒu)说(shuō)服(fú)力。这(zhè)篇专稿的(de)题目是别(bié)管傲慢不(bù)傲慢，反正(zhèng)美国越来越与(yǔ)世界作(zuò)对，它批评美国越来越频(pín)繁地(dì)扮演全球的(de)反面角(jué)色(sè)。文章说(shuō)从(cóng)南(nán)非。法国到巴西，指控美国傲慢成为(wéi)过(guò)去一年的(de)主题。它列举的(de)事实有(yǒu)在丹佛(fú)国首脑会(huì)议上(shàng)，克林顿总统洋洋自得(dé)地(dì)教(jiào)训其(qí)他工业国如何(hé)搞经济(jì)，结(jié)果激怒了(le)最亲(qīn)密的(de)盟国强(qiáng)使别(bié)国实行(xíng)美国的(de)赫伯(bó)法和(hé)达马托法，跟着(zhe)它一起去孤立古巴。伊朗和(hé)利比亚，结(jié)果法国等国不(bù)听那(nà)一套，法国说(shuō)没(méi)有(yǒu)人同(tóng)意美国可(kě)以在全球范围内(nèi)实施其(qí)法律南(nán)非总统曼德拉(lā)访问利比亚，美国横(héng)加指责，曼德拉(lā)回敬说(shuō)他们华(huá)盛顿怎么(me)能(néng)傲慢地(dì)指示我们应(yīng)该到哪(nǎ)里去，或者与(yǔ)什(shén)么(me)人交朋友呢(ne)。实际上(shàng)，美国傲慢并(bìng)与(yǔ)世界作(zuò)对的(de)事情还(hái)可(kě)以举出许(xǔ)多。例如，在伊拉(lā)克武器核(hé)查(chá)问题上(shàng)，它不(bù)顾广(guǎng)大(dà)阿(ā)拉(lā)伯(bó)国家(jiā)反对和(hé)安理会(huì)个(gè)常任(rèn)理事国有(yǒu)个(gè)弃权，坚持威胁对伊动武在中(zhōng)东和(hé)平问题上(shàng)，它不(bù)顾要(yāo)求公正(zhèng)对待(dài)巴以双方的(de)呼声，继续偏袒以色(sè)列东盟要(yào)扩大(dà)，它对人家(jiā)指手画脚(jiǎo)，说(shuō)可(kě)以吸收哪(nǎ)国。不(bù)能(néng)吸收哪(nǎ)国在联合(hé)国会(huì)费。禁(jìn)止地(dì)雷条(tiáo)约(yuē)和(hé)限制温室气体(tǐ)排(pái)放等许(xǔ)多问题上(shàng)，它都(dōu)是寡不(bù)敌众。连美国华(huá)盛顿邮报也于去年月刊文，感叹甚(shèn)至盟国都(dū)不(bù)满美国的(de)控制地(dì)位，承认美国有(yǒu)一种(zhǒng)令(lìng)人讨厌的(de)。并(bìng)且(qiě)可(kě)能(néng)是危险的(de)傲慢态度(dù)。冷战结(jié)束以来，美国以唯一超级大(dà)国自居。去年，它在北(běi)约(yuē)东扩和(hé)修改美日防务合(hé)作(zuò)指针上(shàng)又显得(de)颇为(wèi)得(dé)手，尤其(qí)是这(zhè)些(xiē)年它的(de)经济(jì)形势确实不(bù)错，持续增长即将(jiāng)进入第八个(gè)年头(tóu)，所以显得(de)更(gèng)加不(bù)可(kě)一世。有(yǒu)的(de)西方报刊挖苦它活像服(fú)了(le)兴(xīng)奋剂。看(kàn)来，这(zhè)是美国傲慢的(de)直接原因。其(qí)实，美国的(de)强(qiáng)势并(bìng)非那(nà)么(me)绝对，要(yào)想在世界上(shàng)为(wéi)所欲为(wéi)，更(gèng)是力不(bù)从(cóng)心。就拿美国经济(jì)来说(shuō)，它虽然实力雄厚，但同(tóng)时也是世界上(shàng)最大(dà)的(de)债务国。日本首相(xiàng)桥本曾(céng)开过(guò)一个(gè)玩笑，说(shuō)如果美国不(bù)帮助(zhù)稳定日元对美元的(de)汇率，日本就抛售美国债券(quàn)。结(jié)果当(dàng)天，美国道琼斯指数(shù)就像挨(āi)了(le)冷水的(de)水银柱，一下子猛跌近点。这(zhè)充分(fèn)暴(bào)露(lù)出美国经济(jì)脆弱性的(de)一面。正(zhèng)如这(zhè)篇年终稿所说(shuō)，冷战时期(qī)，美国的(de)盟国可(kě)能(néng)有(yǒu)怨言，但是，在面对外部威胁的(de)情况下，它们宁(nìng)可(kě)紧密团结(jié)，支持华(huá)盛顿，而现在情况不(bù)一样了(le)。实际上(shàng)，事情还(hái)不(bù)仅(jǐn)如此，一些(xiē)发(fā)展中(zhōng)国家(jiā)或国家(jiā)集团也在崛起，世界正(zhèng)在出现多个(gè)力量(liàng)中(zhōng)心，多极化(huà)潮流猛烈冲(chōng)击着(zhe)单(dān)极倾向的(de)图谋。在这(zhè)种(zhǒng)形势下，美国要(yào)想发(fā)挥其(qí)大(dà)国作(zuò)用，必须跟世界其(qí)他国家(jiā)合(hé)作(zuò)。目中(zhōng)无人，这(zhè)没(méi)有(yǒu)好(hǎo)处(chù)。而美国要(yào)摆正(zhèng)自己在世界上(shàng)的(de)位置，就得(dé)先调(tiáo)整心态，切(qiè)戒傲慢。土以美军事演习约(yuē)旦称(chēng)观(guān)摩(mó)无结(jié)盟之意巴解(jiě)组织(zhī)发(fā)表谴责声明附图片(piàn)张新华(huá)社安曼月日电记者夏林约(yuē)旦负责服(fú)务业的(de)副(fù)首相(xiàng)兼行(xíng)政发(fā)展大(dà)臣恩苏(sū)尔日在议会(huì)讲话说(shuō)，约(yuē)旦派观(guān)察员(yuán)观(guān)摩(mó)当(dàng)天在地(dì)中(zhōng)海举行(xíng)的(de)土耳其(qí)。以色(sè)列和(hé)美国联合(hé)军事演习，并(bìng)不(bù)说(shuō)明约(yuē)旦想与(yǔ)任(rèn)何(hé)国家(jiā)建立盟友关系(xì)。约(yuē)旦外交大(dà)臣塔拉(lā)瓦(wǎ)奈同(tóng)一天也在议会(huì)说(shuō)，约(yuē)旦决定派观(guān)察员(yuán)观(guān)摩(mó)三国军事演习只(zhǐ)是出于维护自身主权的(de)目的(dì)。约(yuē)旦议会(huì)对政府上(shàng)述决定反对意见(jiàn)甚(shèn)多。有(yǒu)人认为(wéi)，派观(guān)察员(yuán)观(guān)摩(mó)这(zhè)次演习是无视阿(ā)拉(lā)伯(bó)国家(jiā)权益的(de)行(xíng)为(wéi)，在一定程度(dù)上(shàng)改变了(le)约(yuē)旦一贯坚持的(de)泛阿(ā)拉(lā)伯(bó)立场(chǎng)。新华(huá)社突尼斯月日电记者刘上(shàng)阳。林庆春巴勒(lè)斯坦解(jiě)放组织(zhī)政治部主任(rèn)卡(kǎ)杜米日在这(zhè)里代表巴解(jiě)组织(zhī)发(fā)表一项声明，谴责土耳其(qí)。以色(sè)列和(hé)美国当(dàng)天在以色(sè)列附近的(de)地(dì)中(zhōng)海水域举行(xíng)的(de)联合(hé)军事演习。声明说(shuō)，这(zhè)一军事演习使以色(sè)列和(hé)土耳其(qí)军事联盟具体(tǐ)化(huà)。声明指出，以土军事联盟对阿(ā)拉(lā)伯(bó)世界，特别(bié)是对叙利亚。黎巴嫩和(hé)伊拉(lā)克的(de)安全构成了(le)真正(zhèng)的(de)威胁。声明还(hái)说(shuō)，巴解(jiě)组织(zhī)认为(wéi)这(zhè)一军事联盟有(yǒu)可(kě)能(néng)导致地(dì)区(qū)军事对抗，并(bìng)招致外国对这(zhè)一地(dì)区(qū)的(de)干(gān)涉，使中(zhōng)东和(hé)平进程遭到失败。连日来，土以美联合(hé)军事演习还(hái)引起埃及。叙利亚和(hé)伊拉(lā)克等阿(ā)拉(lā)伯(bó)国家(jiā)的(de)严重(zhòng)不(bù)安，并(bìng)遭到这(zhè)些(xiē)国家(jiā)的(de)强(qiáng)烈谴责。图片(piàn)月日，美国。以色(sè)列和(hé)土耳其(qí)在以色(sè)列海岸以西水域进行(xíng)了(le)为(wéi)期(qī)一天的(de)联合(hé)军事演习。这(zhè)次代号(hào)为(wèi)美人鱼的(de)演习以海上(shàng)救援为(wéi)主要(yào)内(nèi)容。图为(wèi)土耳其(qí)海军的(de)直升机飞临以色(sè)列导弹(dàn)舰艇，演习救援艇上(shàng)人员(yuán)。新华(huá)社发(fā)美联社照片(piān)对政府拖延西岸撤军不(bù)满以色(sè)列国防部长扬言要(yào)辞职据(jù)新华(huá)社耶(yé)路撒(sā)冷月日电记者支林飞以色(sè)列国防部长莫(mò)迪凯日晚在接受以电视台(tái)采(cǎi)访时表示，如果政府在个(gè)月内(nèi)不(bù)能(néng)完成从(cóng)约(yuē)旦河西岸的(de)第二阶段撤军工作(zuò)，他将(jiāng)辞职。莫(mò)迪凯说(shuō)，现政府有(yǒu)能(néng)力在个(gè)月内(nèi)完成撤军工作(zuò)，它应(yīng)该履行(xíng)其(qí)义务，以推进以色(sè)列与(yǔ)巴勒(lè)斯坦的(de)和(hé)平进程。他认为(wéi)，尽(jǐn)管政府由于外长利维本周的(de)辞职面临一些(xiē)困难(nán)，但政府仍应(yīng)继续为(wèi)推进和(hé)平进程而努力。莫(mò)迪凯是在美国中(zhōng)东和(hé)谈特别(bié)协调(tiáo)员(yuán)罗斯在巴以之间(jiān)进行(xíng)新一轮斡(wò)旋(xuán)之际作(zuò)出上(shàng)述表态的(de)。罗斯正(zhèng)努力促使巴以双方缩(suō)小在撤军问题上(shàng)的(de)分(fēn)歧。据(jù)报道，由于温和(hé)派代表利维的(de)辞职，极右势力在以政府中(zhōng)占(zhàn)了(le)上(shàng)风(fēng)，并(bìng)对内(nèi)塔尼亚胡施加了(le)极大(dà)压(yā)力。内(nèi)塔尼亚胡已打(dǎ)算将(jiāng)从(cóng)约(yuē)旦河西岸第二阶段撤军的(de)范围从(cóng)原定的(de)以上(shàng)下调(diào)到，而巴方已向美国表示坚决拒绝低于的(de)撤军建议。同(tóng)样作(zuò)为(wéi)温和(hé)派的(de)莫(mò)迪凯对此深感不(bù)安。分(fēn)析家(jiā)们认为(wéi)，以政府目前在共(gòng)有(yǒu)个(gè)席位的(de)议会(huì)中(zhōng)只(zhǐ)占(zhàn)席，如果莫(mò)迪凯宣布辞职，现政府将(jiāng)面临垮台(tái)的(de)危险。日本六(liù)在野党结(jié)盟要(yāo)求桥本下台(tái)不(bù)与(yǔ)小泽(zé)合(hé)作(zuò)本报东京月日电记者张国成报道日本民主党。友爱新党。国民之声党。太阳党。从(cóng)五开始和(hé)民主改革(gé)联合(hé)等个(gè)在野党今天正(zhèng)式向日本国会(huì)众议院申报结(jié)成名为(wèi)民主友爱太阳国民联合(hé)简称(chēng)民友联的(de)统一会(huì)派。这(zhè)个(gè)新会(huì)派拥有(yǒu)名众议院议员(yuán)，成为(wéi)日本国会(huì)内(nèi)在野党的(de)最大(dà)会(huì)派。所谓统一会(huì)派即国会(huì)内(nèi)的(de)派别(bié)组织(zhī)。参(cān)加这(zhè)个(gè)会(huì)派的(de)各(gè)政党在组织(zhī)上(shàng)仍是独立的(de)，但基于共(gòng)同(tóng)的(de)政策，可(kě)在国会(huì)内(nèi)采(cǎi)取共(gòng)同(tóng)行(xíng)动。这(zhè)就使原本不(bú)会(huì)有(yǒu)大(dà)作(zuò)为(wèi)的(de)小党派联合(hé)起来也能(néng)在国会(huì)内(nèi)发(fā)挥作(zuò)用。民友联在其(qí)结(jié)盟宣言中(zhōng)要(yāo)求桥本内(nèi)阁下台(tái)，表示要(yào)成为(wéi)国会(huì)内(nèi)建设性的(de)对抗力量(liàng)。在恢复日本经济(jì)景(jǐng)气方面，宣言要(yāo)求减税万(wàn)亿日元为(wèi)了(le)稳定金融系(xì)统，公共(gòng)资金不(bù)得(dé)用于金融机构自救。在安保方面，宣言在肯定日美安保条(tiáo)约(yuē)为(wèi)日本安全保障基轴(zhóu)的(de)前提(tí)下，要(yāo)求在日本宪法范围内(nèi)行(háng)事。党还(hái)相(xiāng)约(yuē)在今年月举行(xíng)的(de)参(cān)院选举中(zhōng)实行(xíng)合(hé)作(zuò)。新会(huì)派结(jié)成后，党的(de)一些(xiē)领导人表示希望有(yǒu)更(gèng)多的(de)在野党能(néng)加入到这(zhè)个(gè)会(huì)派中(zhōng)来，但否(fǒu)定了(le)与(yǔ)小泽(zé)一郎(láng)为(wéi)首的(de)自由党合(hé)作(zuò)的(de)可(kě)能(néng)性。民友联推选前法务大(dà)臣。国民之声党成员(yuán)左藤惠为(wèi)代表。民友联还(hái)决定，该派别(bié)要(yào)采(cǎi)取什(shén)么(me)统一行(xíng)动要(yào)由有(yǒu)关在野党的(de)干(gàn)事长开会(huì)商定。六(liù)年沉默一鸣惊人索尼亚步入印政坛本报记者李文云印度(dù)前总理拉(lā)吉夫(fū)甘地(dì)的(de)遗(yí)孀索尼亚甘地(dì)最近终于决定参(cān)加今年二三月间(jiān)举行(xíng)的(de)大(dà)选，这(zhè)是她(tā)自拉(lā)吉夫(fū)甘地(dì)年遇刺(cì)后首次打(dǎ)破沉默，参(cān)与(yù)政治活动。印度(dù)政界。舆论(lùn)界对索尼亚参(cān)加竞选反应(yìng)强(qiáng)烈。国大(dà)党主席凯斯里对此表示欢迎。他说(shuō)，他已多次请索尼亚出山领导国大(dà)党，一些(xiē)国大(dà)党政治家(jiā)认为(wéi)，这(zhè)极大(dà)地(dì)鼓舞了(le)国大(dà)党，将(jiāng)大(dà)大(dà)增加该党在大(dà)选中(zhōng)获胜的(de)机会(huì)。现年岁的(de)索尼亚出生在意大(dà)利，是一个(gè)富商的(de)女(nǚ)儿(ér)。年代初，她(tā)在英国剑桥大(dà)学留学时认识(shí)了(le)在同(tóng)一所大(dà)学学习的(de)拉(lā)吉夫(fū)甘地(dì)，后来结(jié)为(wèi)连理。拉(lā)甘地(dì)遇刺(cì)身亡(wáng)后，国大(dà)党多次敦(dūn)请索尼亚出任(rèn)党主席，但她(tā)一再加以婉拒。索尼亚在丈夫(fū)遇刺(cì)身亡(wáng)后，一沉默就是年，也自有(yǒu)她(tā)的(de)道理。首先，这(zhè)位印度(dù)前总理的(de)夫(fū)人一直公开表明，她(tā)对政治不(bù)感兴(xìng)趣(qù)，无心介入印度(dù)政事，拉(lā)吉夫(fū)甘地(dì)当(dāng)总理时，她(tā)虽需要(yào)常伴左右，但仍然不(bù)过(guò)问政治。如要(yào)她(tā)在拉(lā)吉夫(fū)甘地(dì)遇刺(cì)后马上(shàng)从(cóng)政，确有(yǒu)些(xiē)勉为(wéi)其(qí)难(nán)。她(tā)需要(yào)一段时间(jiān)来恢复体(tǐ)力。精力。另外，对于印度(dù)政坛的(de)翻云覆雨(yǔ)。纷繁冗杂的(de)情况，特别(bié)是国大(dà)党内(nèi)林立的(de)派系(xì)间(jiān)的(de)种(zhǒng)种(zhǒng)平衡。运筹，索尼亚都(dōu)需要(yào)一段时间(jiān)了(liǎo)解(jiě)熟(shú)悉。因而有(yǒu)报道说(shuō)，她(tā)允许(xǔ)国大(dà)党内(nèi)的(de)各(gè)派政要(yào)到她(tā)家(jiā)里高谈阔论(lùn)，尽(jìn)情游说(shuì)，而她(tā)只(zhǐ)是倾听，并(bìng)不(bù)表态，这(zhè)些(xiē)言论(lùn)也不(bù)允许(xǔ)公开发(fā)表。她(tā)实际上(shàng)是为(wèi)自己设计了(le)一种(zhǒng)沉默的(de)过(guò)渡，因为(wèi)她(tā)感到自己还(hái)没(méi)有(yǒu)被(bèi)印度(dù)公众完全认可(kě)，国大(dà)党内(nèi)也有(yǒu)人对她(tā)从(cóng)政心存不(bú)悦。尽(jǐn)管如此，由于尼赫鲁甘地(dì)家(jiā)族长期(qī)领导国大(dà)党，作(zuò)为(wéi)拉(lā)甘地(dì)的(de)遗(yí)孀，索尼亚实际上(shàng)在无形中(zhōng)影响着(zhe)国大(dà)党。新德里媒体(tǐ)甚(shèn)至认为(wéi)索尼亚的(de)一颦一笑。摇头(tóu)点头(tóu)都(dōu)是有(yǒu)含义的(de)。印度(dù)议会(huì)也有(yǒu)人评论(lùn)她(tā)以沉默来支配政治，而且(qiě)沉默的(de)支配时常更(gèng)为(wéi)有(yǒu)效。由于索尼亚同(tóng)意出山竞选，当(dāng)地(dì)媒体(tǐ)认为(wéi)，这(zhè)会(huì)对国大(dà)党在未来的(de)大(dà)选中(zhōng)产生积极影响。首先，由于尼赫鲁甘地(dì)家(jiā)族在印度(dù)政治生活中(zhōng)的(de)长期(qī)巨大(dà)影响，因而形成了(le)印度(dù)选民的(de)家(jiā)族崇拜心态其(qí)次，尼赫鲁甘地(dì)家(jiā)族接连有(yǒu)人遭暗杀而深获选民同(tóng)情。当(dāng)年印总理英迪拉(lā)甘地(dì)夫(fū)人遇刺(cì)身亡(wáng)之后，其(qí)长子拉(lā)吉夫(fū)甘地(dì)的(de)上(shàng)台(tái)，便(biàn)是调(diào)动。利用印度(dù)选民同(tóng)情心的(de)一次成功的(de)大(dà)演练。不(bù)过(guò)，由于印度(dù)国大(dà)党内(nèi)部积弊日久，争权夺利的(de)派系(xì)斗(dòu)争过(guò)于频(pín)繁，造成国大(dà)党的(de)威望日益衰微，凝聚力大(dà)降，加之尼赫鲁甘地(dì)家(jiā)族一度(dù)不(bù)参(cān)与(yù)政治而形成国大(dà)党群龙无首状况，使这(zhè)个(gè)建立年的(de)政党元气大(dà)伤。因而，尽(jǐn)管有(yǒu)索尼亚代表尼赫鲁甘地(dì)家(jiā)族出山，而国大(dà)党却今非昔比。从(cóng)目前情况看(kàn)，索尼亚参(cān)加竞选，可(kě)能(néng)使国大(dà)党免遭分(fēn)裂(liè)，并(bìng)能(néng)为(wèi)国大(dà)党多拉(lā)到一些(xiē)选票，使国大(dà)党在印度(dù)议会(huì)获得(dé)的(de)席位数(shù)增加，但能(néng)否(fǒu)超过(guò)目前的(de)第一大(dà)党印度(dù)人民党，重(chóng)新获得(dé)昔日第一大(dà)党的(de)地(dì)位，改变一下印度(dù)政坛三大(dà)政治势力的(de)排(pái)序，尚在未定之天。即使能(néng)取得(de)这(zhè)一结(jié)果，由于其(qí)他两大(dà)集团的(de)掣肘，也难(nán)保国大(dà)党能(néng)顺利组阁。至于国大(dà)党能(néng)否(fǒu)在议会(huì)获得(dé)超过(guò)半数(shù)的(de)席位，重(chóng)现当(dāng)年一党单(dān)独组阁。执政的(de)兴(xīng)旺景(jǐng)象，当(dāng)地(dì)舆论(lùn)认为(wéi)，则更(gèng)是希望渺茫，因为(wèi)党外尚存太多不(bù)确定因素，国大(dà)党内(nèi)部更(gèng)是实力大(dà)不(bù)如前。印度(dù)政坛三大(dà)政治力量(liàng)间(jiān)的(de)彼此消长，分(fēn)化(huà)组合(hé)，也仍在发(fā)展演变之中(zhōng)。波黑美军胡不(bù)归本报驻美国记者李云飞最近，克林顿总统再度(dù)宣布延长驻波黑美军的(de)任(rèn)期(qī)，并(bìng)为(wèi)此于圣诞节(jié)前夕访问波黑，看(kàn)望在那(nà)里的(de)美军。值得(de)注意的(de)是，这(zhè)次克林顿并(bìng)没(méi)有(yǒu)提(tí)出美军任(rèn)期(qī)新的(de)时间(jiān)表。此间(jiān)分(fēn)析家(jiā)认为(wéi)，这(zhè)个(gè)期(qī)限很难(nán)预测，少(shǎo)则一两年，多则三五年，甚(shèn)至是无限期(qī)。刚刚出版的(de)美国外交杂志上(shàng)的(de)一篇文章称(chēng)克林顿的(de)这(zhè)种(zhǒng)做法是没(méi)开出口儿(ér)的(de)战略。在波黑的(de)多国维和(hé)部队是年底(dǐ)为(wèi)落(luò)实代顿协议而进驻的(de)，当(dāng)时共(gòng)有(yǒu)万(wàn)人，其(qí)中(zhōng)美军万(wàn)人，任(rèn)期(qī)到年月日结(jié)束。但年月美国与(yǔ)北(běi)约(yuē)盟国磋商后宣布，多国维和(hé)部队要(yào)继续留驻到年月，人数(shù)减为(wèi)万(wàn)人，其(qí)中(zhōng)美军人。今年月以后留驻波黑的(de)多国维和(hé)部队的(de)形式及美军人数(shù)等，还(hái)有(yǒu)待(dài)美国与(yǔ)北(běi)约(yuē)盟国商定。一种(zhǒng)分(fēn)析认为(wéi)，这(zhè)支多国部队主要(yào)起威慑力量(liàng)作(zuò)用，人数(shù)可(kě)减为(wèi)万(wàn)人到万(wàn)人，其(qí)中(zhōng)美军人到人。多国维和(hé)部队进驻波黑两年多来，波黑和(hé)平一直十分(fēn)脆弱。驻波黑的(de)一位北(běi)约(yuē)高级指挥官形象地(dì)说(shuō)波黑不(bú)是一个(gè)实现了(le)和(hé)平的(de)地(dì)方，只(zhǐ)不(bù)过(guò)是战争暂时缺席而已。一旦多国维和(hé)部队撤出，那(nà)里势必重(zhòng)燃战火，而且(qiě)比以前更(gèng)加惨烈。美军一家(jiā)撤出也不(bù)可(kě)能(néng)，一是北(běi)约(yuē)盟国坚持在这(zhè)个(gè)问题上(shàng)与(yǔ)美国捆在一起，因为(wèi)牵涉到每年数(shù)十亿美元的(de)经费分(fēn)摊问题二是美国自己也愿意在波黑维和(hé)中(zhōng)充当(dāng)主角(jué)，以显示其(qí)在北(běi)约(yuē)的(de)主导地(dì)位。何(hé)况代顿协议是在美国的(de)撮(cuō)合(hé)下由前南(nán)三方领导人在美国草签的(de)。代顿协议的(de)达成标志着(zhe)波黑和(hé)平迈出了(le)重(zhòng)要(yào)的(de)一步，受到国际社会(huì)的(de)肯定，克林顿政府自然把(bǎ)它当(dàng)做外交上(shàng)的(de)政治资本。撤出维和(hé)部队，意味着(zhe)美国在这(zhè)个(gè)问题上(shàng)功亏一篑。但是，代顿协议毕竟是在美国的(de)压(yā)力下达成的(de)，而不(bú)是瓜熟(shú)蒂落(luò)的(de)产物。这(zhè)项长达页的(de)协议的(de)主要(yào)内(nèi)容是各(gè)方承认波黑是一个(gè)统一的(de)主权国家(jiā)，波黑的(de)统一政府通(tōng)过(guò)自由直接选举产生被(bèi)指控犯有(yǒu)战争罪的(de)人不(bù)得(dé)担(dān)任(rèn)公职，并(bìng)将(jiāng)受到审判交战各(gè)方将(jiāng)释放战俘，并(bìng)遣返各(gè)族难(nàn)民。由于先天不(bù)足，这(zhè)些(xiē)内(nèi)容落(luò)实起来一波三折(zhé)，困难(nán)重(chóng)重(chóng)。参(cān)加前南(nán)三方代顿谈判的(de)美国代表霍尔布鲁克当(dāng)初在谈到向波黑派遣维和(hé)部队时，曾(céng)信(xìn)心十足地(dì)说(shuō)我们认为(wéi)年的(de)时间(jiān)足够了(le)。如果年还(hái)不(bù)行(xíng)，那(nà)年。年。年也照样不(bù)行(xíng)。两年多来的(de)波黑局势证明，多国维和(hé)部队恐怕三年五载(zài)也难(nán)以撤出。向波黑派地(dì)面部队在美国一开始就有(yǒu)争议，因此克林顿总统年底(dǐ)宣布向波黑派出维和(hé)部队时，把(bǎ)时间(jiān)限定在一年之内(nèi)，年底(dǐ)也只(zhǐ)宣布延长任(rèn)期(qī)一年半。这(zhè)一次干(gān)脆不(bù)设时限，还(hái)承认当(dāng)时确定任(rèn)期(qī)是一个(gè)错误。看(kàn)来，美军在波黑也将(jiāng)像在韩国。海湾等地(dì)一样长期(qī)滞留不(bù)归了(le)。波黑这(zhè)个(gè)地(dì)方，正(zhèng)如克林顿总统所说(shuō)，是欧洲心脏(zàng)地(dì)区(qū)的(de)一个(gè)火药桶。本报华(huá)盛顿月日电美一州遭受暴(bào)雨(yǔ)灾害图片(piàn)连日来的(de)暴(bào)雨(yǔ)造成美国得(dé)克萨斯州部分(fèn)地(dì)区(qū)河水泛滥，泛区(qū)居民纷纷迁移到附近地(dì)区(qū)的(de)高地(dì)。图为(wèi)水灾地(dì)区(qū)的(de)两位年轻人从(cóng)住所收拾(shí)自己的(de)简单(dān)物品，转(zhuǎn)移到安全地(dì)区(qū)。新华(huá)社发(fā)美联社照片(piān)南(nán)非将(jiāng)起诉前总统本报约(yuē)翰内(nèi)斯堡(bǎo)月日电记者温宪。李新烽报道南(nán)非西开普省(shěng)司法当(dāng)局日宣布，岁的(de)南(nán)非前总统博塔将(jiāng)因次拒绝真相(xiàng)委(wěi)员(yuán)会(huì)的(de)传(chuán)唤而受到起诉。届时如果被(bèi)判有(yǒu)罪，他将(jiāng)因此坐牢年或交纳万(wàn)兰特约(yuē)兰特合(hé)美元的(de)罚金，并(bìng)有(yǒu)可(kě)能(néng)两项处(chǔ)罚并(bìng)用。根据(jù)西开普省(shěng)检察总长弗兰克卡(kǎ)恩的(de)这(zhè)一宣布，博塔将(jiāng)于本月日出庭受审。博塔本人已在家(jiā)中(zhōng)接受了(le)出庭传(chuán)票，但他拒绝对此事发(fā)表任(rèn)何(hé)评论(lùn)。南(nán)非真相(xiàng)委(wěi)员(yuán)会(huì)副(fù)主席伯(bó)瑞恩同(tóng)日呼吁(yù)，他希望博塔能(néng)在最后一刻改变态度(dù)，同(tóng)意到真相(xiàng)委(wěi)员(yuán)会(huì)作(zuò)证。果真如此，真相(xiàng)委(wěi)员(yuán)会(huì)将(jiāng)建议卡(kǎ)恩撤诉。博塔曾(céng)任(rèn)旧南(nán)非的(de)国防部长。总理和(hé)总统，他掌握的(de)重(zhòng)要(yào)情况对真相(xiàng)委(wěi)员(yuán)会(huì)完成其(qí)使命至关重(zhòng)要(yào)。真相(xiàng)委(wěi)员(yuán)会(huì)曾(céng)次传(chuán)唤他到场(chǎng)听证，但他均以有(yǒu)病等理由拒绝出席，并(bìng)指责真相(xiàng)委(wěi)员(yuán)会(huì)的(de)工作(zuò)是马戏(xì)团表演和(hé)政治迫(pò)害。摩(mó)托送餐风(fēng)行(xíng)开罗本报驻埃及记者朱(zhū)梦魁眼下，在开罗的(de)大(dà)街小巷(xiàng)，送餐摩(mó)托越来越多。开送餐摩(mó)托的(de)一般都(dōu)是多岁的(de)年轻小伙儿(ér)，他们在密集的(de)车(chē)流中(zhōng)游鱼般地(dì)忽左忽右，钻(zuān)进钻(zuān)出。送餐摩(mó)托都(dōu)收拾(shí)得(dé)锃亮，车(chē)座后架的(de)食(shí)盒上(shàng)漆着(zhe)快餐店的(de)名字和(hé)标志。开罗的(de)快餐快送服(fú)务大(dà)约(yuē)始于埃及经济(jì)改革(gé)初期(qī)。如今，在大(dà)开罗的(de)闹市通(tōng)衢，名目繁多的(de)西式。阿(ā)式快餐店比比皆是。在开罗工程师城区(qū)的(de)阿(ā)盟大(dà)街上(shàng)，有(yǒu)一家(jiā)多年的(de)羊(yáng)肉老店塔比伊杜米亚特，现在也兼营快餐。在灯火辉煌的(de)店门口，停着(zhe)一溜(liù)儿(ér)橘红(hóng)色(sè)的(de)送餐摩(mó)托，送餐的(de)领班是一个(gè)叫侯(hóu)萨姆的(de)胖(pàng)小伙。他告诉记者，平时的(de)送餐服(fú)务时间(jiān)从(cóng)时到次日凌晨两三时，斋月里的(de)送餐服(fú)务时间(jiān)延长到从(cóng)时到次日清晨四五时。送餐服(fú)务主要(yào)有(yǒu)预约(yuē)和(hé)即送两种(zhǒng)，即送服(fú)务要(yāo)求在接到市区(qū)顾客的(de)电话后，根据(jù)距离远(yuǎn)近，在分(fēn)钟到小时之内(nèi)送达。开送餐摩(mó)托每月能(néng)挣(zhēng)埃镑左右，尽(jǐn)管钱不(bù)多，但在求职不(bù)易的(de)开罗，也算是一份(fèn)不(bù)赖的(de)差(chāi)事。由于快餐不(bù)仅(jǐn)受到埃及上(shàng)班族的(de)青睐，而且(qiě)也方便(biàn)家(jiā)庭或亲(qīn)朋聚会(huì)，于是快餐业的(de)势头(tóu)有(yǒu)如雨(yǔ)后春笋，竞争越来越激烈。在离塔比伊杜米亚特不(bù)远(yuǎn)处(chù)有(yǒu)一家(jiā)卖三明治的(de)阿(ā)比斯快餐店，经理哈(hā)齐(qí)姆对记者介绍说(shuō)，一份(fèn)三明治快餐一般需要(yào)个(gè)埃镑左右，送餐费不(bù)论(lùn)远(yuǎn)近次只(zhǐ)收个(gè)埃镑，饭店以此扩大(dà)了(le)销量(liàng)，顾客也感到快捷便(pián)宜。为(wèi)了(le)招揽生意和(hé)与(yǔ)同(tóng)行(háng)竞争，不(bù)少(shǎo)开罗的(de)快餐店的(de)送餐服(fú)务经常花样翻新，例如斋月订餐赠送小玩具等就是别(bié)出心裁之一。各(gè)类西式快餐的(de)涌(yǒng)入，使越来越多的(de)埃及人特别(bié)是年轻人的(de)口味西化(huà)。为(wèi)了(le)应(yìng)付西式快餐的(de)挑(tiǎo)战和(hé)适应(yìng)快节(jié)奏的(de)现代社会(huì)生活，许(xǔ)多阿(ā)式快餐不(bù)仅(jǐn)在和(hé)肯德基炸(zhà)鸡。比萨饼打(dǎ)广(guǎng)告仗，而且(qiě)也不(bù)失时机地(dì)摆到了(le)开罗送餐摩(mó)托的(de)食(shí)盒里。本报开罗电意大(dà)利总理普罗迪强(qiáng)调(diào)安理会(huì)扩大(dà)不(bù)宜过(guò)快联合(hé)国应(yīng)有(yǒu)更(gèng)多民主据(jù)新华(huá)社新德里月日电记者李家(jiā)声正(zhèng)在印度(dù)进行(xíng)正(zhèng)式访问的(de)意大(dà)利总理罗马诺普罗迪今天在此间(jiān)对记者说(shuō)，意大(dà)利和(hé)印度(dù)都(dōu)反对很快确定扩大(dà)联合(hé)国安理会(huì)的(de)决定，并(bìng)要(yāo)求在联合(hé)国实行(xíng)更(gèng)多的(de)民主。普罗迪说(shuō)，任(rèn)何(hé)扩大(dà)安理会(huì)的(de)决定都(dū)必须得(dé)到联合(hé)国所有(yǒu)成员(yuán)国的(de)支持，而不(bú)是简单(dān)多数(shù)的(de)支持。他强(qiáng)调(diào)说(shuō)，意大(dà)利反对增加安理会(huì)常任(rèn)理事国。普罗迪还(hái)说(shuō)，就目前情况来看(kàn)，任(rèn)何(hé)一个(gè)发(fā)展中(zhōng)国家(jiā)要(yào)加入安理会(huì)并(bìng)非易事。哈(hā)将(jiāng)着(zhuó)力打(dǎ)击官员(yuán)违法乱纪(jì)据(jù)新华(huá)社阿(ā)拉(lā)木图月日电哈(hā)萨克斯坦最高纪(jì)律委(wěi)员(yuán)会(huì)日在哈(hā)新首都(dū)阿(ā)克莫(mò)拉(lā)召(zhào)开会(huì)议指出，哈(hā)政府将(jiāng)进一步加强(qiáng)对国家(jiā)官员(yuán)贪赃枉法。滥用职权的(de)打(dǎ)击力度(dù)，只(zhǐ)有(yǒu)各(gè)级护法机关共(gòng)同(tóng)努力，才能(néng)使所有(yǒu)违法乱纪(jì)者得(dé)到惩罚。参(cān)加会(huì)议的(de)有(yǒu)来自哈(hā)政府各(gè)级护法机关的(de)负责人。会(huì)议指出，根据(jù)哈(hā)总统纳扎(zhā)尔巴耶(yé)夫(fū)最近提(tí)出的(de)加强(qiáng)干(gàn)部纪(jì)律的(de)要(yāo)求，哈(hā)各(gè)级护法机关应(yīng)提(tí)高工作(zuò)效率和(hé)责任(rèn)心，严肃处(chǔ)理领导干(gàn)部营私舞弊的(de)案件。会(huì)议决定，关于干(gàn)部违法乱纪(jì)的(de)材料必须经市。州各(gè)有(yǒu)关机关和(hé)最高纪(jì)律委(wěi)员(yuán)会(huì)审查(chá)后才能(néng)作(zuò)出处(chù)理结(jié)论(lùn)。哈(hā)塔米总统称(chēng)伊朗尚无需同(tóng)美恢复外交关系(xì)据(jù)新华(huá)社德黑兰月日电记者荣松据(jù)德黑兰电台(tái)报道，伊朗总统哈(hā)塔米日凌晨通(tōng)过(guò)美国有(yǒu)线电视新闻公司对美国人民发(fā)表讲话说(shuō)，在美国依然对伊朗采(cǎi)取敌对政策的(de)情况下，伊朗目前尚不(bù)需要(yào)同(tóng)美国恢复外交关系(xì)。哈(hā)塔米在他对美国人民的(de)首次讲话中(zhōng)严厉批评美国政府的(de)对外政策。他说(shuō)，我们已经处(chǔ)于世纪(jì)之末，即将(jiāng)进入世纪(jì)，而美国的(de)对外政策依然停留在冷战时期(qī)，依然在寻找自己的(de)假(jiǎ)想敌人。哈(hā)塔米重(chóng)申了(le)不(bù)同(tóng)文明之间(jiān)对话的(de)重(zhòng)要(yào)性，并(bìng)主张美国人民与(yǔ)伊朗人民之间(jiān)进行(xíng)对话。他说(shuō)，我建议在教(jiào)授。作(zuò)家(jiā)。学者。艺术(shù)家(jiā)。记者和(hé)旅游者之间(jiān)进行(xíng)这(zhè)种(zhǒng)对话。他强(qiáng)调(diào)，任(rèn)何(hé)东西不(bù)应(yīng)成为(wéi)伊朗和(hé)美国两国之间(jiān)进行(xíng)对话并(bìng)取得(de)理解(jiě)的(de)障碍。伊朗与(yǔ)美国于年断绝了(le)外交关系(xì)。越南(nán)共(gòng)产党八届四中(zhōng)全会(huì)补充调(tiáo)整后的(de)中(zhōng)央政治局日决定，分(fēn)工组成新的(de)政治局常委(wěi)会(huì)。新组成的(de)越共(gòng)中(zhōng)央政治局常委(wěi)会(huì)成员(yuán)共(gòng)名，包括(kuò)总书记黎可(kě)漂(piāo)。国家(jiā)主席陈德良。政府总理潘文凯。国会(huì)主席农德孟和(hé)范世阅。范世阅还(hái)担(dān)任(rèn)政治局常值。根据(jù)越共(gòng)八大(dà)党章规定，政治局常委(wěi)按照政治局内(nèi)的(de)分(fēn)工，负责处(chǔ)理政治局日常工作(zuò)。摩(mó)洛哥新一届两院制议会(huì)日选出第一任(rèn)参(cān)议院议长，原摩(mó)洛哥一院制议会(huì)议长艾(ài)赛义德当(dāng)选为(wèi)第一任(rèn)议长。代表院议长已于日选举产生，原议会(huì)第一副(fù)议长拉(lā)迪当(dāng)选。至此，摩(mó)洛哥议会(huì)从(cóng)一院制向两院制的(de)转(zhuǎn)变宣告完成。现年岁的(de)艾(ài)赛义德是摩(mó)右翼党派宪政联盟的(de)议员(yuán)，法学博士，曾(céng)担(dān)任(rèn)过(guò)国务秘(mì)书和(hé)阿(ā)拉(lā)伯(bó)议会(huì)联盟委(wěi)员(yuán)会(huì)主席等职。墨西哥总统塞(sāi)迪略日任(rèn)命女(nǚ)参(cān)议员(yuán)罗萨里奥(ào)格林为(wèi)外交部长。格林同(tóng)日在就职后宣布，墨西哥外交部将(jiàng)本着(zhe)尊重(zhòng)主权，不(bù)干(gàn)涉别(bié)国内(nèi)政的(de)对外政策原则，发(fā)展与(yǔ)世界各(gè)国的(de)关系(xì)。格林在谈到与(yǔ)亚太国家(jiā)关系(xì)时指出，亚太国家(jiā)具有(yǒu)巨大(dà)的(de)投资。贸易与(yǔ)合(hé)作(zuò)潜力，墨西哥将(jiāng)加强(qiáng)与(yǔ)该地(dì)区(qū)的(de)合(hé)作(zuò)。格林年生于墨西哥城。她(tā)是墨西哥历史上(shàng)第一位女(nǚ)外交部长和(hé)第四位女(nǚ)部长。墨西哥恰帕斯州议会(huì)日批准胡利奥(ào)鲁伊斯辞去州长职务，并(bìng)任(rèn)命众议员(yuán)罗伯(bó)托阿(ā)尔沃雷斯纪(jì)廉为(wèi)新州长。自去年月日在恰帕斯州切(qiè)纳洛市发(fā)生名印第安人被(bèi)杀惨案后，该州和(hé)全国各(gè)地(dì)要(yāo)求鲁伊斯引咎辞职的(de)呼声愈来愈高。鲁伊斯的(de)辞职受到各(gè)方欢迎。一些(xiē)人士认为(wéi)，这(zhè)样做可(kě)以对公正(zhèng)解(jiě)决屠杀惨案，推动政府与(yǔ)该州游击队组织(zhī)萨帕塔民族解(jiě)放军恢复和(hé)谈，产生积极影响。拉(lā)美吸引外资猛增去年引资一千一百多亿美元新华(huá)社里约(yuē)热内(nèi)卢月日电记者童炳强(qiáng)据(jù)巴西商业新闻报日前报道，在刚刚过(guò)去的(de)年，拉(lā)美国家(jiā)共(gòng)引进外部资金亿多美元，与(yǔ)上(shàng)一年相(xiāng)比增长，继续成为(wéi)吸收外资最多的(de)地(dì)区(qū)之一。在全部外资中(zhōng)，拉(lā)美国家(jiā)政府和(hé)企业在国际金融市场(chǎng)上(shàng)发(fā)行(xíng)债券(quàn)和(hé)有(yǒu)价(jià)证券(quàn)。出售股票以及实施私有(yǒu)化(huà)计划(huà)所获的(de)资金共(gòng)达亿美元，占(zhàn)全部外资的(de)七成左右，其(qí)余部分(fèn)是国际金融机构和(hé)其(qí)他地(dì)区(qū)国家(jiā)政府和(hé)企业的(de)贷款。巴西。墨西哥和(hé)阿(ā)根廷国所获的(de)资金达亿美元，占(zhàn)左右。巴西是拉(lā)美地(dì)区(qū)吸收外资最多的(de)国家(jiā)，去年共(gòng)获外资亿多美元，占(zhàn)进入拉(lā)美地(dì)区(qū)全部外资的(de)，其(qí)中(zhōng)外国直接投资达多亿美元。墨西哥阿(ā)根廷去年分(fēn)别(bié)获得(dé)外资亿和(hé)亿美元，居第二和(hé)第三位。但墨西哥去年所获的(de)外部贷款居拉(lā)美之首，达亿美元。据(jù)统计，年，进入拉(lā)美地(dì)区(qū)的(de)外部资金总额为(wèi)亿美元，其(qí)中(zhōng)直接投资亿美元，在国际证券(quàn)市场(chǎng)上(shàng)发(fā)行(xíng)各(gè)类有(yǒu)价(jià)证券(quàn)融资金额达亿美元。国家(jiā)有(yǒu)难(nán)匹夫(fū)有(yǒu)责附图片(piàn)张徐宝康王(wáng)林昌韩国人自古以来就有(yǒu)惜金和(hé)藏(cáng)金的(de)风(fēng)俗。尤其(qí)是新婚家(jiā)庭，当(dāng)儿(ér)女(nǚ)出生过(guò)一岁生日时，亲(qīn)属(shǔ)朋友总要(yào)赠送金铃。金戒指。金项链等黄金制品。儿(ér)女(nǚ)为(wèi)老人祝寿也常以敬献金龟(guī)等表达孝心。亲(qīn)朋好(hǎo)友间(jiān)为(wèi)祝福对方事业有(yǒu)成，送一把(bǎ)金钥(yào)匙(shi)当(dāng)贺礼被(bèi)认为(wéi)是极得(dé)体(tǐ)而有(yǒu)纪(jì)念意义之举。因此，黄金制品在韩国民间(jiān)收藏(cáng)颇丰。新年伊始，韩国住宅银行(háng)四百五十多个(gè)分(fēn)店里，天天排(pái)满了(le)自愿向国家(jiā)出售私人珍藏(cáng)黄金的(de)人们，他们之中(zhōng)有(yǒu)饱经风(fēng)霜的(de)年长者，有(yǒu)刚刚结(jié)婚不(bù)久的(de)夫(fū)妻(qī)，有(yǒu)企业倒(dǎo)闭而失去工作(zuò)岗位的(de)工人，有(yǒu)国家(jiā)公务员(yuán)。企业老板，甚(shèn)至还(hái)有(yǒu)牧师以及各(gè)寺庙的(de)僧侣。元月五日，当(dāng)一位年近七旬的(de)老者来到住宅银行(háng)，把(bǎ)坎肩上(shàng)的(de)金纽扣拆(chāi)下，交给(gěi)银行(háng)营业员(yuán)，以表愿为(wèi)国家(jiā)克服(fú)金融危机贡献匹夫(fū)微薄(bó)之力时，在场(chǎng)的(de)人们无不(bù)为(wèi)之感动。据(jù)统计，从(cóng)元月五日到七日，三天期(qī)间(jiān)就有(yǒu)二十万(wàn)各(gè)界群众踊跃向国家(jiā)出售私人珍藏(cáng)的(de)黄金，重(zhòng)量(liàng)达十四点七吨，价(jià)值约(yuē)一点七亿美元。韩国自去年十月以来遭受到了(le)历史上(shàng)前所未有(yǒu)的(de)金融危机，外债总额达一千三百四十多亿美元，其(qí)中(zhōng)短期(qī)外债高达八百亿美元。尽(jǐn)管国际货币基金组织(zhī)等国际金融机构向韩国提(tí)供(gōng)了(le)巨额紧急贷款，但韩国短期(qī)外债的(de)压(yā)力仍然十分(fēn)沉重(zhòng)。目前，由韩国民间(jiān)团体(tǐ)倡(chàng)导而开展的(de)爱国出售黄金运动，国家(jiā)虽然以高出目前韩国市场(chǎng)金价(jià)百分(fēn)之十的(de)韩币进行(xíng)收购，但规定一个(gè)月后方可(kě)取款。谁都(dōu)明白，在韩币大(dà)幅度(dù)贬值的(de)情况下，抛售韩币收购黄金当(dāng)是确保个(gè)人财产不(bù)受损失的(de)明智之举。但韩国民众却反其(qí)道而行(xíng)之，出售私人藏(cáng)金，这(zhè)种(zhǒng)以国家(jiā)和(hé)民族利益为(wèi)重(zhòng)，不(bù)计较个(gè)人得(dé)失，为(wèi)国分(fēn)忧的(de)精神着(zhe)实令(lìng)人敬佩。韩民族是一个(gè)具有(yǒu)优秀传(chuán)统和(hé)民族自强(qiáng)。自尊的(de)民族。本世纪(jì)初，当(dāng)日本军国主义的(de)铁蹄踏(tà)上(shàng)朝(cháo)鲜(xiān)半岛，国家(jiā)处(chǔ)于危亡(wáng)之际，无数(shù)民众自愿捐款捐物，组织(zhī)抗日队伍，为(wèi)民族的(de)独立和(hé)解(jiě)放进行(xíng)了(le)浴血(xuè)斗(dòu)争。八十年代石(shí)油危机席卷(juǎn)韩国时，韩国各(gè)界群众与(yǔ)政府团结(jié)一致，共(gòng)同(tóng)渡过(guò)难(nán)关。目前，金融危机虽然使韩国的(de)经济(jì)陷入困境，但国民并(bìng)没(méi)有(yǒu)气馁。他们不(bù)仅(jǐn)自发(fā)地(dì)组织(zhī)了(le)拯救经济(jì)，再创(chuàng)汉江奇(qí)迹一千万(wàn)人签名运动，而且(qiě)还(hái)把(bǎ)压(yā)在箱底(dǐ)下的(de)美元，储蓄到银行(háng)，短短几(jǐ)天就储蓄了(le)十亿美元之多。在新的(de)一年到来之际，当(dāng)韩国经济(jì)新闻社。住宅银行(háng)等民间(jiān)团体(tǐ)发(fā)起收集民间(jiān)黄金换取外汇，以缓解(jiě)外汇短缺危机之际，韩国民众不(bù)仅(jǐn)积极响应(yìng)，而且(qiě)实实在在地(dì)用自己的(de)一份(fèn)行(xíng)动，表达对国家(jiā)的(de)热爱和(hé)赤诚。韩国也有(yǒu)国家(jiā)有(yǒu)难(nán)，匹夫(fū)有(yǒu)责的(de)说(shuō)法。当(dāng)一个(gè)国家(jiā)和(hé)民族遇到危机时，作(zuò)为(wéi)每一位国民应(yīng)当(dāng)如何(hé)对待(dài)这(zhè)一考验。韩国民众为(wèi)国分(fēn)忧的(de)壮举体(tǐ)现了(le)一个(gè)民族的(de)凝聚力。这(zhè)种(zhǒng)爱国热情和(hé)行(xíng)动将(jiāng)为(wèi)韩国早日克服(fú)金融危机，重(zhòng)振经济(jì)增添新的(de)希望。图片(piàn)图为(wèi)一名韩国妇女(nǚ)背(bèi)着(zhe)两岁的(de)孩子在住宅银行(háng)出售她(tā)珍藏(cáng)的(de)黄金首饰。本报记者王(wáng)林昌摄(shè)监(jiān)管不(bù)严违章操作(zuò)逾十年大(dà)和(hé)重(zhòng)创(chuāng)金融信(xìn)誉落(luò)千丈钟行(xíng)日本大(dà)和(hé)银行(háng)纽约(yuē)分(fēn)行(xíng)交易员(yuán)兼内(nèi)部业务负责人井口俊英为(wèi)弥(mí)补损失，私自交易，造成巨额损失。这(zhè)是年继巴林银行(háng)事件之后，又一起由于业务人员(yuán)严重(zhòng)违章操作(zuò)造成的(de)银行(háng)巨额损失事件。井口俊英从(cóng)年起，在长达年的(de)时间(jiān)里违章买卖美国国债，造成损失累(lěi)计亿日元。井口为(wèi)弥(mí)补国债交易带来的(de)损失，私自卖掉该分(fēn)行(háng)保有(yǒu)的(de)国债券(quàn)等有(yǒu)价(jià)证券(quàn)以及为(wèi)顾客保管的(de)证券(quàn)，并(bìng)伪造账簿(bù)。井口进行(xíng)账外交易万(wàn)余次，隐(yǐn)瞒(mán)损失约(yuē)亿美元。井口的(de)做法是，在买卖国债后，将(jiāng)证券(quàn)公司送交大(dà)和(hé)银行(háng)纽约(yuē)分(fēn)行(xíng)的(de)交易确认书转(zhuǎn)到自己手中(zhōng)隐(yǐn)藏(cáng)起来。当(dāng)保管大(dà)和(hé)银行(háng)纽约(yuē)分(fēn)行(xíng)所持有(yǒu)价(jià)证券(quàn)的(de)其(qí)他银行(háng)将(jiāng)余额证明书送交过(guò)来时，井口也将(jiāng)其(qí)隐(yǐn)藏(cáng)起来，代之以他本人伪造的(de)余额证明书，送交本行(háng)的(de)证券(quàn)管理负责人。井口通(tōng)过(guò)这(zhè)种(zhǒng)手段秘(mì)密违章操作(zuò)年，直到井口主动坦白才得(dé)以败露(lù)。年月日大(dà)和(hé)银行(háng)开除了(le)井口俊英。日，美国纽约(yuē)南(nán)部地(dì)方检查(chá)院以伪造罪将(jiāng)当(dāng)事人井口俊英逮(dài)捕。同(tóng)年月日，大(dà)藏(zàng)省(shěng)和(hé)日本银行(háng)开始对大(dà)和(hé)银行(háng)进行(xíng)调(diào)查(chá)。随后，大(dà)和(hé)银行(háng)会(huì)长安部川澄(chéng)夫(fū)和(hé)总裁藤田彬引咎辞职。这(zhè)起事件不(bù)仅(jǐn)使大(dà)和(hé)银行(háng)遭受巨大(dà)的(de)经济(jì)损失，而且(qiě)使美国金融界乃至世界金融界对日本金融机构普遍产生不(bù)信(xìn)任(rèn)感。人们怀疑(yí)，像大(dà)和(hé)银行(háng)这(zhè)样不(bú)透明的(de)经营管理体(tǐ)制和(hé)不(bù)完善的(de)风(fēng)险管理体(tǐ)制，在日本金融机构中(zhōng)是否(fǒu)普遍存在。许(xǔ)多人认为(wéi)，日本金融机构要(yào)恢复原来的(de)信(xìn)誉，还(hái)需要(yào)一定的(de)时间(jiān)。从(cóng)事件的(de)经过(guò)看(kàn)，大(dà)和(hé)银行(háng)国债交易部门的(de)内(nèi)部控制制度(dù)存在极大(dà)缺陷有(yǒu)关证券(quàn)业务的(de)政策。程序没(méi)有(yǒu)随着(zhe)业务的(de)发(fā)展进行(xíng)相(xiāng)应(yìng)调(tiáo)整前台(tái)业务和(hé)后台(tái)业务没(méi)有(yǒu)完全分(fēn)离确认。会(kuài)计和(hé)清算环节(jié)没(méi)有(yǒu)建立适当(dàng)的(de)操作(zuò)程序没(méi)有(yǒu)建立职员(yuán)定期(qī)轮岗和(hé)强(qiáng)制休(xiū)假(jià)制度(dù)内(nèi)部审计不(bù)力等。正(zhèng)是由于上(shàng)述内(nèi)部控制制度(dù)的(de)缺陷，当(dāng)事人可(kě)以身兼数(shù)职，一个(gè)人独立完成证券(quàn)的(de)交易。确认。会(kuài)计记录和(hé)核(hé)对的(de)整个(gè)流程，并(bìng)且(qiě)，由于缺乏有(yǒu)力的(de)内(nèi)部审计和(hé)定期(qī)的(de)岗位轮换制度(dù)，交易亏损长期(qī)没(méi)有(yǒu)暴(bào)露(lù)出来。大(dà)和(hé)银行(háng)疏于对海外分(fēn)行(háng)的(de)管理，也是造成这(zhè)起事件的(de)一个(gè)重(zhòng)要(yào)原因。大(dà)和(hé)银行(háng)在人力不(bù)足的(de)情况下，过(guò)快地(dì)发(fā)展海外机构，造成对海外业务管理上(shàng)职责不(bù)清，各(gè)管理部门之间(jiān)协调(tiáo)不(bù)力，对海外机构检查(chá)力度(dù)不(bù)够。有(yǒu)关分(fēn)析认为(wéi)，日本和(hé)美国的(de)金融监(jiān)管当(dāng)局对这(zhè)起事件也负有(yǒu)一定责任(rèn)。美国银行(háng)监(jiān)管当(dāng)局至少(shǎo)每年对大(dà)和(hé)银行(háng)纽约(yuē)分(fēn)行(xíng)检查(chá)一次，除此之外，日本大(dà)藏(zàng)省(shěng)和(hé)日本银行(háng)也对其(qí)进行(xíng)检查(chá)。井口串通(tōng)上(shàng)司津田昌宏通(tōng)过(guò)隐(yǐn)匿确认书。篡改账簿(bù)来掩盖巨额亏损，具有(yǒu)一定的(de)隐(yǐn)蔽性，但是纽约(yuē)分(fēn)行(xíng)内(nèi)部控制制度(dù)的(de)许(xǔ)多缺陷如交易前台(tái)和(hé)后台(tái)业务不(bù)分(fēn)是显而易见(jiàn)的(de)。但日。美监(jiān)管当(dāng)局在历次检查(chá)中(zhōng)均未发(fā)现这(zhè)些(xiē)问题，以致未能(néng)及时督促其(qí)建立健全内(nèi)部控制制度(dù)，使巨额亏损长期(qī)隐(yǐn)瞒(mán)。大(dà)和(hé)银行(háng)事件的(de)发(fā)生，教(jiào)训是深刻的(de)，它给(gěi)我们的(de)启示主要(yào)有(yǒu)三点一是商业银行(háng)要(yào)注重(zhòng)提(tí)高经营管理水平，建立健全内(nèi)部控制制度(dù)。商业银行(háng)在制定发(fā)展计划(huà)时，不(bù)能(néng)盲目追(zhuī)求资产规模(mó)的(de)膨胀和(hé)新兴(xīng)业务的(de)拓(tuò)展，而应(yīng)该首先致力于建立和(hé)健全内(nèi)部控制制度(dù)。内(nèi)部控制制度(dù)建设成本较高，其(qí)收益也不(bù)易度(dù)量(liàng)，但是任(rèn)何(hé)有(yǒu)战略眼光的(de)银行(háng)家(jiā)都(dōu)应(yīng)在大(dà)和(hé)事件中(zhōng)吸取教(jiào)训，作(zuò)出明智的(de)选择(zé)。二是金融监(jiān)管当(dāng)局要(yào)加强(qiáng)监(jiān)管力度(dù)，不(bù)断改进监(jiān)管方法和(hé)技术(shù)，督促银行(háng)加强(qiáng)内(nèi)部管理，防范和(hé)化(huà)解(jiě)金融风(fēng)险。三是在金融监(jiān)管工作(zuò)中(zhōng)要(yào)加强(qiáng)国际合(hé)作(zuò)。大(dà)和(hé)事件发(fā)生后，美国监(jiān)管当(dāng)局怀疑(yí)大(dà)藏(zàng)省(shěng)早知(zhī)此事，与(yǔ)大(dà)和(hé)银行(háng)联合(hé)欺骗美国，这(zhè)势必对日本在美设立金融机构和(hé)在美金融机构的(de)经营活动带来长期(qī)的(de)不(bù)利影响。在跨境银行(háng)监(jiān)管过(guò)程中(zhōng)，母国监(jiān)管当(dāng)局与(yǔ)东道国监(jiān)管部门加强(qiáng)交流与(yǔ)合(hé)作(zuò)，及时沟通(tōng)监(jiān)管信(xìn)息，既是国际金融监(jiān)管领域的(de)通(tōng)常做法，也是对跨境金融机构实施监(jiān)管的(de)有(yǒu)效手段。暌违蟾宫廿五载(zài)勘探飞船再奔(bēn)月附图片(piàn)张本报驻美国记者张亮月日，载(zài)着(zhe)月球勘探者的(de)雅典娜(nà)型火箭在美国卡(kǎ)纳维拉(lā)尔角(jiǎo)空(kōng)军基地(dì)顺利升空(kōng)。新华(huá)社发(fā)美联社照片(piān)时间(jiān)月日，美国东部时间(jiān)时分(fēn)。地(dì)点美国佛(fú)罗里达州卡(kǎ)纳维拉(lā)尔角(jiǎo)一航天发(fā)射(shè)场(chǎng)。这(zhè)是激动人心的(de)时刻，助(zhù)推火箭点燃，喷(pēn)射(shè)着(zhe)熊熊火焰直冲(chōng)夜空(kōng)。期(qī)待(dài)已久的(de)月球勘探者号(hào)飞船顺利升空(kōng)，开始了(le)它为(wéi)期(qī)一年的(de)月球探测使命。在控制中(zhōng)心，专家(jiā)们目不(bù)转(zhuǎn)睛地(dì)盯着(zhe)电脑屏(píng)幕，注视着(zhe)不(bù)断变化(huà)着(zhe)的(de)一个(gè)个(gè)数(shù)据(jù)，成功了(le)。专家(jiā)们顿时松了(le)口气，个(gè)个(gè)笑逐颜开，有(yǒu)人情不(bù)自禁(jīn)地(dì)手舞足蹈，沉浸在一片(piàn)欢乐(lè)之中(zhōng)。这(zhè)是阿(ā)波罗登月计划(huà)结(jié)束年之后，美国飞船的(de)首次探月飞行(xíng)。月球勘探者号(hào)飞船无人驾驶，重(zhòng)磅(bàng)。它飞行(xíng)天半。行(xíng)程万(wàn)英里后，将(jiāng)进入月球轨道，在距月球表面英里的(de)高度(dù)绕月飞行(xíng)。该飞船带有(yǒu)个(gè)探测装置，将(jiāng)探测月球的(de)地(dì)质结(jié)构。矿藏(cáng)和(hé)气体(tǐ)等，还(hái)将(jiāng)确定月球上(shàng)究竟是否(fǒu)存在冰和(hé)磁场(chǎng)。其(qí)中(zhōng)，探冰是首要(yào)目标，主要(yào)工具是中(zhōng)子分(fēn)光仪。去年，国防部的(de)克莱门汀号(hào)飞船曾(céng)初步测定月球南(nán)极的(de)坑洞里可(kě)能(néng)有(yǒu)冰，一些(xiē)科学家(jiā)估(gū)计其(qí)储量(liàng)多达万(wàn)亿吨。如果月球勘探者能(néng)找到冰，将(jiāng)使人类对月球和(hé)整个(gè)太阳系(xì)的(de)探测与(yǔ)研(yán)究进入一个(gè)崭(zhǎn)新时代。冰可(kě)以溶解(jiě)成水，供(gōng)宇航员(yuán)饮用。水还(hái)能(néng)分(fēn)解(jiě)出氢和(hé)氧，为(wèi)探测飞船提(tí)供(gōng)燃料，因为(wèi)飞船动力就是靠氢气和(hé)氧气的(de)燃烧。这(zhè)样，探测飞船的(de)使用寿命就可(kě)大(dà)大(dà)延长，甚(shèn)至可(kě)以返回地(dì)球。届时，宇航员(yuán)自然可(kě)以频(pín)繁登月，而且(qiě)能(néng)持续停留更(gèng)长时间(jiān)。科学家(jiā)们既可(kě)开发(fā)月球上(shàng)的(de)自然资源，还(hái)可(kě)把(bǎ)月球作(zuò)为(wéi)探测其(qí)它星球的(de)基地(dì)。除中(zhōng)子分(fēn)光仪外，伽(gā)马射(shè)线分(fēn)光仪。阿(ā)尔法粒子分(fēn)光仪。磁力计和(hé)电子反光镜也是这(zhè)次飞行(xíng)的(de)重(zhòng)要(yào)探测仪。伽(gā)马射(shè)线分(fēn)光仪测量(liáng)月球地(dì)壳(qiào)里的(de)化(huà)学成分(fèn)，以便(biàn)了(liǎo)解(jiě)月球的(de)起源和(hé)演化(huà)和(hé)月球上(shàng)重(zhòng)要(yào)金属(shǔ)的(de)分(fēn)布。阿(ā)尔法粒子分(fēn)光仪用来探测月震后是否(fǒu)有(yǒu)氮。一氧化(huà)碳和(hé)二氧化(huà)碳气体(tǐ)析出。磁力计和(hé)电子反光镜则探测月球的(de)磁场(chǎng)和(hé)引力场(chǎng)。若(ruò)按预定计划(huà)正(zhèng)常运行(xíng)，月球勘探者号(hào)飞船一年后将(jiāng)降入距月球表面只(zhǐ)有(yǒu)英里高的(de)低轨道，完成全部使命后坠入月球表面。月球勘探者号(hào)飞船的(de)这(zhè)次飞行(xíng)耗资低，全部开支为(wèi)万(wàn)美元，但其(qí)科学意义十分(fēn)重(zhòng)大(dà)，因而引起了(le)世界科技界特别(bié)是宇航界的(de)极大(dà)兴(xìng)趣(qù)和(hé)普遍关注。人们祝愿这(zhè)次飞行(xíng)获得(dé)圆满成功，为(wéi)人类的(de)未来发(fā)展与(yǔ)进步开启一扇(shàn)新的(de)窗口。本报华(huá)盛顿月日电世界市场(chǎng)原油价(jià)格下降纽约(yuē)商交所二月份(fèn)期(qī)价(jià)创(chuàng)两年来新低据(jù)新华(huá)社纽约(yuē)月日电近一个(gè)时期(qī)来，国际市场(chǎng)原油价(jià)格不(bù)断下跌。日，纽约(yuē)商品交易所月份(fèn)交货的(de)原油期(qī)货价(jià)降至每桶美元，为(wèi)过(guò)去两年多来的(de)最低水平。与(yǔ)此同(tóng)时，石(shí)油输出国组织(zhī)欧佩克原油平均价(jià)降至每桶美元，比该组织(zhī)规定的(de)每桶美元的(de)内(nèi)部参(cān)考价(jià)低个(gè)多美元，是年月日以来欧佩克油价(jià)达到的(de)最低点。石(shí)油市场(chǎng)分(fēn)析家(jiā)指出，今春油价(jià)疲软早在预料之中(zhōng)，但下降势头(tóu)来得(de)如此之快之猛则出乎人们的(de)意料之外。分(fēn)析家(jiā)认为(wéi)，近期(qī)油价(jià)下跌是石(shí)油市场(chǎng)供(gōng)应(yìng)增加。需求疲软的(de)结(jié)果。从(cóng)需求来看(kàn)，近年来世界石(shí)油需求的(de)增长主要(yào)来自亚洲，原先预计今年亚洲对石(shí)油的(de)日需求量(liàng)将(jiāng)比去年增加万(wàn)桶，但去年下半年开始的(de)亚洲金融危机将(jiāng)使亚洲增加的(de)石(shí)油日需求量(liàng)减少(shǎo)一半，即降至万(wàn)桶。而且(qiě)去年入冬以来美国和(hé)西欧地(dì)区(qū)天气比较暖和(huo)，也造成了(le)对石(shí)油需求的(de)减少(shǎo)。在供(gōng)给(jǐ)方面，欧佩克去年月份(fèn)决定今年上(shàng)半年该组织(zhī)原油日产限额从(cóng)万(wàn)桶提(tí)高到万(wàn)桶。从(cóng)那(nà)时以来，每桶原油的(de)价(jià)格已下降了(le)约(yuē)美元。此外，联合(hé)国日前决定将(jiāng)伊拉(lā)克石(shí)油换食(shí)品计划(huà)的(de)执行(xíng)期(qī)限延长个(gè)月。由于该计划(huà)确定的(de)出口限额是以美元计算的(de)，随着(zhe)石(shí)油价(jià)格的(de)下跌，伊拉(lā)克需出口更(gèng)多的(de)石(shí)油。共(gòng)渡难(nán)关韩国报纸减版面自愿救国泰国百姓卖美元本报汉城月日电记者王(wáng)林昌报道自今日起，韩国东亚日报和(hé)朝(cháo)鲜(xiān)日报决定减少(shǎo)报纸版面，与(yǔ)国民共(gòng)同(tóng)克服(fú)经济(jì)困难(nán)和(hé)外汇危机。今天，东亚日报发(fā)布公告，决定将(jiāng)每周报纸版减至版，在周六(liù)周日将(jiāng)大(dà)幅减少(shǎo)版面，以减少(shǎo)进口新闻纸的(de)使用。朝(cháo)鲜(xiān)日报也决定自今日起将(jiāng)专版与(yǔ)主报版面合(hé)并(bìng)印刷(shuā)，并(bìng)减少(shǎo)个(gè)版的(de)印刷(shuā)量(liàng)。此外，还(hái)停止使用豆油印制法，重(chóng)新启用原先的(de)普通(tōng)油墨印制，以节(jié)约(yuē)外汇支出，与(yǔ)国民共(gòng)同(tóng)分(fēn)担(dān)因外汇危机造成的(de)经济(jì)困难(nán)。东亚日报和(hé)朝(cháo)鲜(xiān)日报是韩国最大(dà)的(de)报纸，均创(chuàng)建于年。本报曼谷(gǔ)月日电记者成元生报道以美元换泰币，自愿救国行(xíng)动今天正(zhèng)式展开，广(guǎng)大(dà)民众纷纷将(jiāng)自己积存的(de)美元兑(duì)换成泰币，以抑制泰币汇率下跌，协助(zhù)政府克服(fú)金融危机，振兴(xīng)国家(jiā)经济(jì)。以美元换泰币自愿救国行(xíng)动是由素博塔等政府高级官员(yuán)共(gòng)同(tóng)发(fā)起的(de)。自日来，广(guǎng)大(dà)公务员(yuán)。商人和(hé)企业家(jiā)及各(gè)界民众到指定地(dì)点踊跃将(jiāng)积存的(de)美元兑(duì)换成泰币。泰国有(yǒu)关当(dāng)局规定月日日在曼谷(gǔ)的(de)总理府。财政部。外交部。泰京银行(háng)和(hé)各(gè)府官办银行(háng)设立专门兑(duì)换美元的(de)办事处(chù)。素博塔说(shuō)，这(zhè)次美元换泰币活动能(néng)吸纳多少(shǎo)美元并(bìng)不(bú)重(zhòng)要(yào)，主要(yào)是体(tǐ)现了(le)全国人民同(tóng)舟共(gòng)济(jì)，团结(jié)一致，共(gòng)渡难(nán)关的(de)精神。扫(sǎo)描木乃伊生前曾(céng)寄血(xuè)吸虫据(jù)新华(huá)社伦敦(dūn)月日电记者毛磊英国曼彻斯特大(dà)学的(de)一个(gè)研(yán)究小组正(zhèng)在利用古埃及木乃伊研(yán)究血(xuè)吸虫病数(shù)千年来的(de)演变过(guò)程，据(jù)信(xìn)这(zhè)一研(yán)究有(yǒu)望为(wèi)防治血(xuè)吸虫病提(tí)供(gōng)新线索。研(yán)究人员(yuán)主要(yào)借助(zhù)扫(sǎo)描，在不(bù)损坏(huài)木乃伊的(de)前提(tí)下分(fēn)析其(qí)内(nèi)部组织(zhī)。该研(yán)究小组最近设计出一种(zhǒng)新的(de)免疫细胞化(huà)学诊断法，通(tōng)过(guò)将(jiāng)荧光物质标记到抗体(tǐ)上(shàng)可(kě)以检测到木乃伊内(nèi)部是否(fǒu)存在寄生组织(zhī)。据(jù)泰晤士报报道，研(yán)究人员(yuán)利用上(shàng)述方法最近发(fā)现一具标号(hào)为(wèi)的(de)木乃伊曾(céng)患过(guò)血(xuè)吸虫病。生前为(wèi)一位漂(piào)亮的(de)富家(jiā)千金，生活在距今年之前。研(yán)究小组负责人戴维博士介绍说(shuō)，他们的(de)成果最终还(hái)将(jiāng)与(yǔ)埃及卫生部门的(de)历史档案进行(xíng)对照研(yán)究，以弄(nòng)清血(xuè)吸虫病在几(jǐ)千年间(jiān)究竟是如何(hé)发(fā)展的(de)，受害最深的(de)人群有(yǒu)哪(něi)些(xiē)以及对环境产生了(le)什(shén)么(me)影响。美国发(fā)行(xíng)虎年邮票据(jù)新华(huá)社纽约(yuē)月日电记者丁(dīng)宝忠中(zhōng)国阴历牛年才到腊八，虎年邮票就已在美国邮市发(fā)行(xíng)。新邮票是日开始在全美正(zhèng)式上(shàng)市的(de)。邮票面值美分(fēn)，等于美国国内(nèi)平信(xìn)邮资。票体(tǐ)呈长方形，绿(lǜ)色(sè)为(wèi)底(dǐ)。以剪纸形式出现的(de)一只(zhī)毛色(sè)浅(qiǎn)黄的(de)老虎斜伏于中(zhōng)央。据(jù)了(liǎo)解(jiě)，这(zhè)是美国邮政总局连续第六(liù)年发(fā)行(xíng)农历生肖(xiào)邮票。大(dà)众体(tǐ)育是体(tǐ)育产业的(de)根源附图片(piàn)张何(hé)慧娴国家(jiā)体(tǐ)委(wěi)宣传(chuán)司司长我国的(de)体(tǐ)育产业起步比较慢，必须用先进的(de)观(guān)念来发(fā)展体(tǐ)育产业，才能(néng)缩(suō)短与(yǔ)发(fā)达国家(jiā)的(de)距离。国外企业的(de)投向和(hé)中(zhōng)介机构研(yán)究的(de)策略已经从(cóng)明星效应(yìng)转(zhuǎn)向大(dà)众效应(yìng)。他们得(dé)出一个(gè)结(jié)论(lùn)，大(dà)众体(tǐ)育是体(tǐ)育产业的(de)根源。我们应(yīng)该结(jié)合(hé)中(zhōng)国的(de)国情来研(yán)究这(zhè)个(gè)问题，来接受这(zhè)个(gè)观(guān)点。发(fā)展体(tǐ)育产业，要(yào)积极探索国有(yǒu)体(tǐ)育场(chǎng)馆公有(yǒu)制实现形式多样化(huà)，鼓励企业。个(gè)体(tǐ)。私营兴(xīng)办健身场(chǎng)所。现在，单(dān)一主体(tǐ)的(de)资本组织(zhī)方式远(yuǎn)远(yuǎn)不(bù)能(néng)适应(yìng)社会(huì)化(huà)生产力发(fā)展的(de)需要(yào)。我国万(wàn)体(tǐ)育场(chǎng)馆全部是单(dān)一的(de)。国有(yǒu)的(de)，大(dà)门打(dǎ)开，走进去的(de)人不(bù)多，为(wèi)什(shén)么(me)。国家(jiā)没(méi)有(yǒu)资金投入，而在发(fā)达国家(jiā)，很会(huì)利用社区(qū)的(de)。学校(xiào)的(de)体(tǐ)育场(chǎng)馆，向社会(huì)开放。应(yīng)该鼓励私人。企业兴(xīng)办健身场(chǎng)所。在国外，这(zhè)种(zhǒng)私人投资是公共(gòng)投资的(de)倍，西班牙是倍，英国是倍，美国的(de)俱乐(lè)部属(shǔ)于小型企业，我们应(yīng)该鼓励多种(zhǒng)所有(yǒu)制来发(fā)展体(tǐ)育产业。要(yào)高度(dù)重(zhòng)视体(tǐ)育信(xìn)息产业的(de)发(fā)展。现在的(de)世界已经从(cóng)工业时代向信(xìn)息时代迈进，尤其(qí)是网络(luò)技术(shù)和(hé)数(shù)字技术(shù)的(de)出现，已经成为(wéi)经济(jì)发(fā)展的(de)重(zhòng)要(yào)载(zài)体(tǐ)。体(tǐ)育是面向世界的(de)，无论(lùn)是高水平的(de)竞技，还(hái)是大(dà)众体(tǐ)育都(dōu)需要(yào)充分(fèn)地(dì)重(zhòng)视网络(luò)。现在孙(sūn)晋芳全民健身网络(luò)开了(le)个(gè)好(hǎo)头(tóu)，值得(de)进一步完善。推广(guǎng)。网络(luò)技术(shù)在体(tǐ)育领域中(zhōng)的(de)应(yìng)用，将(jiāng)会(huì)产生不(bù)可(kě)估(gū)量(liáng)的(de)作(zuò)用。世界游泳锦标赛首日中(zhōng)国队板台(tái)兼收附图片(piàn)张本报珀斯月日电记者许(xǔ)立群报道第八届世界游泳锦标赛各(gè)项赛事今天在珀斯挑(tiǎo)战者体(tǐ)育馆陆续展开。中(zhōng)国队首日战绩不(bù)俗，孙(sūn)淑伟。田亮获得(dé)男子双人跳(tiào)台(tái)金牌，郭晶晶摘取了(le)女(nǚ)子三米跳(tiào)板银牌。男子双人跳(tiào)台(tái)是本届世锦赛新增设的(de)项目，来自俄罗斯。加拿大(dà)。美国。澳大(dà)利亚。法国。德国和(hé)中(zhōng)国的(de)对选手参(cān)加了(le)角(jué)逐。我国的(de)奥(ào)运会(huì)冠(guàn)军孙(sūn)淑伟和(hé)另一位优秀的(de)跳(tiào)台(tái)高手田亮结(jié)成的(de)搭档被(bèi)称(chēng)为(wéi)黄金组合(hé)，夺魁呼声最高。今天，两人以出色(sè)的(de)表现毫无争议地(dì)夺得(de)了(le)跳(tiào)水比赛的(de)首枚金牌。他们五个(gè)动作(zuò)得(dé)了(le)分(fēn)，比获得(dé)亚军的(de)德国选手高出分(fēn)多。俄罗斯选手获得(dé)了(le)第三名。其(qí)实孙(sūn)淑伟。田亮在一起专门练习双人跳(tiào)仅(jǐn)有(yǒu)几(jǐ)天的(de)时间(jiān)，由于两人身材相(xiāng)近，实力相(xiāng)当(dāng)，又能(néng)默契(qì)配合(hé)，因而顺顺当(dāng)当(dāng)地(dì)登上(shàng)了(le)冠(guàn)军宝座。相(xiāng)比之下，女(nǚ)子三米跳(tiào)板的(de)决赛紧张激烈。半决赛后，名选手进入决赛，中(zhōng)国名将(jiàng)郭晶晶仅(jǐn)排(pái)在第六(liù)位。决赛中(zhōng)，郭晶晶开始没(méi)有(yǒu)放开，前三个(gè)动作(zuò)质量(liàng)一般，排(pái)名在三。四位间(jiān)徘徊。幸亏她(tā)最后两个(gè)动作(zuò)发(fā)挥了(le)正(zhèng)常水平，终于以分(fēn)摘取银牌。另一名中(zhōng)国选手李荣娟大(dà)失水准，个(gè)动作(zuò)无一成功，与(yǔ)奖牌无缘。俄罗斯的(de)后起之秀帕卡(kǎ)琳娜(nà)越跳(tiào)越精彩，以分(fēn)夺冠(guàn)。师从(cóng)前中(zhōng)国教(jiào)练王(wáng)同(tóng)祥的(de)澳大(dà)利亚选手米歇尔获铜牌，成绩为(wèi)分(fēn)。中(zhōng)国花样游泳队的(de)姑娘们今天也顺利通(tōng)过(guò)了(le)预赛，在个(gè)参(cān)赛队中(zhōng)暂列第六(liù)名。图片(piàn)郭晶晶在珀斯大(dà)赛中(zhōng)。新华(huá)社记者宋晓刚摄(shè)中(zhōng)国围棋王(wáng)赛开战本报北(běi)京月日讯记者李长云报道圣雪绒杯中(zhōng)国围棋王(wáng)赛，今天在北(běi)京中(zhōng)国棋院揭(jiē)开战幕。俞(yú)斌九段和(hé)林峰三段在开幕式后的(de)头(tóu)两盘比赛中(zhōng)分(fēn)别(bié)战胜刘世振四段和(hé)段嵘六(liù)段。本次比赛由国内(nèi)等级分(fēn)最高的(de)名棋手参(cān)战，赛程将(jiāng)贯穿全年。比赛采(cǎi)用全新的(de)竞赛方式，每局的(de)时限为(wèi)每步棋秒，有(yǒu)次一分(fēn)钟的(de)延续时间(jiān)。比赛采(cǎi)用单(dān)淘汰制，由中(zhōng)国棋院。宁(níng)夏圣雪绒国际企业集团主办，北(běi)京现代公关咨询事务所承办。日，周鹤洋七段将(jiāng)迎战邱继红(hóng)五段。国家(jiā)体(tǐ)委(wěi)通(tōng)报两大(dà)赛事备战情况亚运会(huì)设项对我不(bù)利冬奥(ào)会(huì)力争夺取金牌本报济(jǐ)南(nán)月日电记者王(wáng)霞光报道今年年底(dǐ)的(de)第十三届亚运会(huì)，我国将(jiāng)选派最高水平的(de)选手，争取最优异的(de)成绩，继续巩固和(hé)保持在亚洲体(tǐ)坛的(de)领先优势，同(tóng)时兼顾培养一批年奥(ào)运会(huì)的(de)优秀后备苗子。这(zhè)是国家(jiā)体(tǐ)委(wěi)专职委(wěi)员(yuán)李富荣在此间(jiān)召(zhào)开的(de)全国训练工作(zuò)会(huì)议上(shàng)透露(lù)的(de)。李富荣说(shuō)，本届亚运会(huì)项目设置呈继续扩大(dà)的(de)趋(qū)势，其(qí)中(zhōng)非奥(ào)运会(huì)项目的(dì)比重(zhòng)进一步扩大(dà)，达到个(gè)大(dà)项。亚运会(huì)设项的(de)变化(huà)将(jiāng)会(huì)削(xuē)弱我国的(de)总体(tǐ)实力，需引起足够的(de)重(zhòng)视。新增设的(de)项目大(dà)部分(fèn)是我国尚未开展或开展得(dé)很不(bù)普及的(de)非奥(ào)运项目，如台(tái)球。壁球。橄榄球以及藤球。跆拳道。帆船等项目中(zhōng)的(de)一些(xiē)小项。据(jù)李富荣介绍，今年春季开始，将(jiāng)进行(xíng)一系(xì)列热身赛和(hé)队伍的(de)选拔组建。对奥(ào)运会(huì)重(zhòng)点项目，要(yào)尽(jìn)可(kě)能(néng)多派队伍和(hé)运动员(yuán)，为(wèi)他们创(chuàng)造锻炼的(de)机会(huì)对一些(xiē)在亚运会(huì)上(shàng)金牌较多。处(chǔ)于战略位置的(de)项目，要(yào)通(tōng)过(guò)政策倾斜，为(wèi)其(qí)多夺金牌创(chuàng)造条(tiáo)件。对一些(xiē)我国水平较低的(de)项目和(hé)非奥(ào)运会(huì)项目，要(yào)严格限制和(hé)压(yā)缩(suō)参(cān)赛项目和(hé)人数(shù)，只(zhǐ)保留少(shǎo)数(shù)骨(gǔ)干(gàn)，同(tóng)时提(tí)倡(chàng)这(zhè)些(xiē)项目自筹资金参(cān)赛，减轻国家(jiā)对亚运会(huì)投入战线过(guò)长而造成的(de)负担(dān)。此前，国家(jiā)体(tǐ)委(wěi)冬运中(zhōng)心主任(rèn)肖(xiào)天通(tōng)报了(le)备战冬奥(ào)会(huì)情况。在下月举行(xíng)的(de)第十八届冬奥(ào)会(huì)上(shàng)，如果我国选手有(yǒu)较好(hǎo)的(de)发(fā)挥，应(yīng)有(yǒu)的(de)实力不(bù)发(fā)生意外，实现金牌零的(de)突破的(de)希望和(hé)可(kě)能(néng)性是存在的(de)。肖(xiào)天说(shuō)，总体(tǐ)上(shàng)看(kàn)，我们具有(yǒu)夺取金牌。奖牌实力水平的(de)队伍少(shǎo)，尖子队员(yuán)少(shǎo)，面临的(de)形势很严峻，遇到的(de)对手多而强(qiáng)。有(yǒu)能(néng)力向金牌冲(chōng)击的(de)只(zhǐ)有(yǒu)短道速滑，相(xiāng)对占(zhàn)优势的(de)是女(nǚ)子米和(hé)米接力可(kě)望冲(chōng)击奖牌的(de)项目有(yǒu)短道速滑女(nǚ)子米。男子米接力，速度(dù)滑冰的(de)女(nǚ)子米。据(jù)肖(xiào)天介绍，本届冬奥(ào)会(huì)规模(mó)盛大(dà)，报名参(cān)赛的(de)国家(jiā)和(hé)地(dì)区(qū)已达个(gè)，我国将(jiāng)参(cān)加滑冰。滑雪。冰球。冬季两项共(gòng)个(gè)大(dà)项。其(qí)中(zhōng)小项共(gòng)个(gè)，占(zhàn)整个(gè)赛会(huì)设置的(de)个(gè)小项的(de)。根据(jù)我国目前获冬奥(ào)会(huì)资格出线情况，预计运动员(yuán)人数(shù)约(yuē)人左右，这(zhè)将(jiāng)是迄今我国参(cān)加冬奥(ào)会(huì)派出的(de)最大(dà)的(de)代表团。肖(xiào)天说(shuō)，八运会(huì)冬季项目决赛结(jié)束后，冬运中(zhōng)心立即组建了(le)两个(gè)层次备战冬奥(ào)会(huì)的(de)队伍，国家(jiā)队。国家(jiā)集训队以个(gè)别(bié)项目的(dì)临时集训队总人数(shù)近人。短道速度(dù)滑冰和(hé)速度(dù)滑冰还(hái)首次进行(xíng)了(le)高原训练。采(cǎi)取请进来。派出去的(de)办法，请了(le)加拿大(dà)。荷兰的(de)专家(jiā)。学者讲学，同(tóng)时派出队伍赴国外训练和(hé)比赛达多次。肖(xiào)天表示，我国连续参(cān)加过(guò)五届冬奥(ào)会(huì)，共(gòng)获银铜。在冬奥(ào)会(huì)上(shàng)实现金牌零的(de)突破，是我国冰雪界几(jǐ)代人为(wéi)之奋斗(dòu)。梦寐以求的(de)夙愿。新闻传(chuán)媒大(dà)有(yǒu)用武之地(dì)附图片(piàn)张陈兴(xīng)贵人民日报教(jiào)科文部副(fù)主任(rèn)在体(tǐ)育产业化(huà)的(de)进程中(zhōng)，媒体(tǐ)是促成体(tǐ)育产业化(huà)的(de)一个(gè)非常重(zhòng)要(yào)的(de)方面。没(méi)有(yǒu)新闻媒体(tǐ)的(de)介入，体(tǐ)育产业化(huà)将(jiāng)是一句(jù)空(kōng)话。更(gèng)直接点说(shuō)，新闻媒体(tǐ)的(de)融入是体(tǐ)育产业化(huà)的(de)一部分(fèn)。以产业运作(zuò)模(mó)式为(wèi)特点的(de)体(tǐ)育赛事，首先面临的(de)是市场(chǎng)。这(zhè)市场(chǎng)的(de)主体(tǐ)是观(guān)众。营造体(tǐ)育市场(chǎng)靠什(shén)么(me)，动员(yuán)观(guān)众靠什(shén)么(me)。要(yào)靠媒体(tǐ)。媒体(tǐ)投入的(de)力量(liàng)。热情和(hé)操作(zuò)的(de)水平，直接关系(xì)到体(tǐ)育市场(chǎng)的(de)兴(xīng)盛和(hé)衰落(luò)。不(bù)可(kě)想象，如果没(méi)有(yǒu)新闻媒体(tǐ)的(de)介入，奥(ào)运会(huì)会(huì)是个(gè)什(shén)么(me)样子，世界杯足球赛又会(huì)是怎样的(de)一个(gè)场(chǎng)景(jǐng)。就目前我国的(de)实际看(kàn)，新闻媒体(tǐ)在体(tǐ)育产业化(huà)中(zhōng)的(de)作(zuò)用可(kě)以概括(kuò)为(wèi)如下几(jǐ)个(gè)方面独自直接举办产业化(huà)的(de)运动队独自直接组织(zhī)产业化(huà)的(de)体(tǐ)育赛事同(tóng)企业联手共(gòng)同(tóng)举办产业化(huà)的(de)赛事作(zuò)为(wéi)中(zhōng)介人，为(wèi)企业组织(zhī)专业化(huà)赛事搭桥铺(pū)路，为(wèi)企业与(yǔ)体(tǐ)育搭桥，或促成企业办专业队，或促成企业办体(tǐ)育赛事为(wèi)观(guān)众与(yǔ)体(tǐ)育之间(jiān)沟通(tōng)，媒体(tǐ)之间(jiān)相(xiāng)互联系(xì)为(wèi)规范体(tǐ)育市场(chǎng)，促成体(tǐ)育产业法律的(de)建设制造舆论(lùn)对体(tǐ)育市场(chǎng)进行(xíng)引导，表彰好(hǎo)的(de)正(zhèng)确的(de)东西，提(tí)醒。批评。反对体(tǐ)育产业化(huà)进程中(zhōng)错误的(de)不(bù)健康东西普及体(tǐ)育知(zhī)识(shí)，进行(xíng)体(tǐ)育产业化(huà)理论(lùn)方面的(de)探讨，将(jiāng)体(tǐ)育的(de)产业化(huà)作(zuò)为(wéi)人们文化(huà)生活的(de)一部分(fèn)使其(qí)日臻完善充分(fèn)展示新闻媒体(tǐ)同(tóng)社会(huì)广(guǎng)泛联系(xì)的(de)优势，大(dà)力营造体(tǐ)育市场(chǎng)，促进体(tǐ)育改革(gé)。充分(fèn)发(fā)挥体(tǐ)育中(zhōng)介公司作(zuò)用附图片(piàn)张王(wáng)仞正(zhèng)奥(ào)体(tǐ)育集团公司创(chuàng)意策划(huà)总监(jiān)体(tǐ)育管理部门要(yào)把(bǎ)体(tǐ)育项目推向市场(chǎng)，获取企业投资赞助(zhù)，但是对于市场(chǎng)的(de)需求却不(bù)甚(shèn)了(liǎo)然，这(zhè)就需要(yào)体(tǐ)育中(zhōng)介公司对体(tǐ)育项目进行(xíng)策划(huà)包装，形成符合(hé)商业运作(zuò)的(de)模(mó)式在不(bù)影响竞技水平的(de)前提(tí)下，推向市场(chǎng)以吸引赞助(zhù)资金。同(tóng)时，一些(xiē)企业也希望通(tōng)过(guò)体(tǐ)育传(chuán)播的(de)途径达到广(guǎng)告促销，树立品牌的(de)目的(dì)，但是由于精力所限，或对体(tǐ)育项目和(hé)体(tǐ)育市场(chǎng)的(de)认识(shí)不(bù)够，致使运作(zuò)实施难(nán)以达到预期(qī)效果。因此，委(wěi)托体(tǐ)育中(zhōng)介公司进行(xíng)专业化(huà)策划(huà)操作(zuò)便(biàn)成为(wéi)合(hé)理的(de)解(jiě)决之道。体(tǐ)育中(zhōng)介公司接受来自体(tǐ)育管理部门和(hé)企业的(de)委(wěi)托，通(tōng)过(guò)对市场(chǎng)的(de)深入调(diào)查(chá)研(yán)究，一方面有(yǒu)针对性地(dì)进行(xíng)体(tǐ)育项目的(dì)商业包装和(hé)行(xíng)销推广(guǎng)，另一方面根据(jù)企业的(de)既定目标度(dù)身定造专门的(de)体(tǐ)育传(chuán)播行(xíng)销方案。这(zhè)样的(de)中(zhōng)介经纪(jì)运作(zuò)形式突破了(le)现行(xíng)的(de)中(zhōng)介公司先代理体(tǐ)育项目然后再四处(chù)游说(shuì)企业出资赞助(zhù)的(de)单(dān)一模(mó)式，形成有(yǒu)利于市场(chǎng)良性运行(xíng)的(de)双向流通(tōng)环节(jié)。目前，国内(nèi)的(de)体(tǐ)育中(zhōng)介公司尚属(shǔ)新生事物，远(yuǎn)未形成行(háng)业规模(mó)，为(wéi)数(shù)不(bù)多的(de)几(jǐ)家(jiā)成立较早的(de)公司也不(bù)过(guò)只(zhǐ)有(yǒu)几(jǐ)年历史，并(bìng)且(qiě)从(cóng)事体(tǐ)育中(zhōng)介业务的(de)公司中(zhōng)有(yǒu)一大(dà)部分(fèn)仍是广(guǎng)告公司。如何(hé)进行(xíng)专业化(huà)。规范化(huà)的(de)市场(chǎng)操作(zuò)，最大(dà)限度(dù)地(dì)发(fā)挥体(tǐ)育中(zhōng)介公司的(de)作(zuò)用，形成良性市场(chǎng)流通(tōng)体(tǐ)系(xì)将(jiāng)成为(wéi)亟(jí)待(dài)解(jiě)决的(de)问题。本报讯东方巨人杯北(běi)京市第三届室内(nèi)五人制国际业余足球赛，将(jiāng)于月日在北(běi)京光彩体(tǐ)育馆手球馆拉(lā)开序幕。比赛将(jiāng)历时一个(gè)半月。这(zhè)次比赛共(gòng)报名支队伍，运动员(yuán)全部是业余的(de)，包括(kuò)在京的(de)外国使领馆和(hé)商社人员(yuán)。他们大(dà)多是以单(dān)位。街道和(hé)个(gè)人名义自发(fā)组队，利用周六(liù)。周日比赛。比赛得(dé)到了(le)北(běi)京东方巨人环境发(fā)展研(yán)究中(zhōng)心和(hé)中(zhōng)国农业科学院蜜蜂研(yán)究所的(de)资助(zhù)。本报讯月日在北(běi)京人民大(dà)会(huì)堂举行(xíng)了(le)年千里明杯世界十佳运动员(yuán)评选揭(jiē)晓仪式。罗纳尔多巴西。乔丹美国。基普凯特丹麦。辛吉斯瑞士。陈妍中(zhōng)国。维伦纽夫(fū)加拿大(dà)。霍利菲(fēi)尔德美国。霍尔金娜(nà)俄罗斯。葛(gé)菲(fēi)中(zhōng)国。乌(wū)尔里希德国当(dāng)选。这(zhè)次活动由新体(tǐ)育杂志社。中(zhōng)央电视台(tái)体(tǐ)育部。辽宁(níng)华(huá)森医药保健品集团有(yǒu)限公司共(gòng)同(tóng)主办。本报讯印有(yǒu)法国世界杯标志和(hé)吉祥物的(de)标志产品在世界各(gè)地(dì)已陆续上(shàng)市，受到世界各(gè)国足球爱好(hào)者和(hé)普通(tōng)消费者的(de)青睐。中(zhōng)国福特宝足球产业发(fā)展公司与(yǔ)美国香港(gǎng)劲(jìn)体(tǐ)有(yǒu)限公司合(hé)作(zuò)，获得(dé)法国世界杯大(dà)类种(zhǒng)标志产品在中(zhōng)国的(de)生产。销售。推介权利。本报讯月日，一向以支持中(zhōng)国体(tǐ)育事业的(de)格威特体(tǐ)育用品公司在北(běi)京展览馆剧场(chǎng)举行(xíng)格威特之夜经典芭蕾舞剧红(hóng)色(sè)娘子军专场(chǎng)演出。国家(jiā)体(tǐ)委(wěi)主任(rèn)伍绍祖和(hé)北(běi)京市市区(qū)党政机关有(yǒu)关领导。新闻记者以及广(guǎng)大(dà)格威特产品消费者余人出席晚会(huì)，欢聚一堂。李惟一我们的(de)心愿日月流转(zhuǎn)，万(wàn)象更(gēng)新。在新的(de)一年到来之际，我们为(wèi)读(dú)者奉献上(shàng)这(zhè)份(fèn)大(dà)地(dì)周刊。希望通(tōng)过(guò)我们的(de)努力，为(wèi)广(guǎng)大(dà)读(dú)者的(de)文化(huà)生活增添新的(de)色(sè)彩也希望读(dú)者朋友参(cān)与(yù)，让它成为(wéi)大(dà)家(jiā)喜欢的(de)芳草地(dì)。大(dà)地(dì)周刊为(wèi)文艺部主办，每周五刊行(xíng)。版面分(fēn)别(bié)有(yǒu)舞台(tái)屏(píng)幕。文化(huà)生活。文学观(guān)察。美术(shù)世界。读(dú)书天地(dì)。作(zuò)家(jiā)文苑。周末副(fù)刊，轮流出版。举凡文化(huà)艺术(shù)方方面面，以评述。访谈。漫议。图片(piàn)摄(shè)影等形式，进行(xíng)报道和(hé)集纳。奏响主旋(xuán)律，提(tí)倡(chàng)多样化(huà)注重(zhòng)信(xìn)息性。知(zhī)识(shí)性。可(kě)读(dú)性和(hé)娱乐(lè)性，贴近时代，贴近生活，关注热点或生活海洋，取一瓢饮或据(jù)事而议，举一反三或综(zōng)述评点。臧(zāng)否(pǐ)贬褒或披载(zài)史实。生发(fà)感悟内(nèi)容丰富多彩，让这(zhè)块文化(huà)园地(dì)，琳琅满目，绿(lǜ)意葱茏。我们邀请广(guǎng)大(dà)读(dú)者共(gòng)同(tóng)参(cān)与(yù)。有(yǒu)关文化(huà)方面的(de)事件。人物，用不(bù)同(tóng)形式诸如随感。杂谈。报道。综(zōng)述等，或写成文章，或提(tí)供(gōng)线索。我们十分(fēn)欢迎作(zuò)家(jiā)朋友热情赐稿支持。作(zuò)家(jiā)文苑版刊发(fā)当(dāng)代知(zhī)名作(zuò)家(jiā)的(de)各(gè)类佳作(zuò)，也是文学爱好(hào)者一试身手的(de)园地(dì)。时序逼近二十一世纪(jì)的(de)门槛(kǎn)，生活的(de)钟声敲响了(le)新的(de)音符，神州大(dà)地(dì)春意盎然。让我们以辛勤的(de)耕耘，装扮这(zhè)块文化(huà)绿(lǜ)洲，装点日新月异的(de)祖国春色(sè)灿烂。亲(qīn)爱的(de)读(dú)者，请与(yǔ)我们同(tóng)行(háng)。文艺部百年恩来要(yào)说(shuō)的(de)太多，太多附图片(piàn)张本报记者向兵自从(cóng)经历了(le)那(nà)个(gè)叫人心碎的(de)月日，每年的(de)这(zhè)一天，冰心老人都(dōu)要(yào)在这(zhè)位伟人的(de)像前献上(shàng)一束鲜(xiān)花每年的(de)这(zhè)一天，天安门前的(de)一位交通(tōng)警察都(dōu)要(yào)来到二十二年前的(de)交通(tōng)岗上(shàng)，向当(dāng)年挥泪目送伟人归去的(de)方向肃立默哀深深鞠躬然而，爱无涯思(sī)也无涯，这(zhè)位伟人百年诞辰的(de)年新年伊始，已在全国一百多个(gè)城市播映的(de)大(dà)型电视片(piàn)百年恩来告诉我们的(de)并(bìng)不(bù)仅(jǐn)仅(jǐn)是这(zhè)些(xiē)。深情的(de)女(nǚ)声哼(hēng)唱犹如天籁在邃远(yuǎn)的(de)苍穹响起，鲜(xiān)艳的(de)红(hóng)蜡烛组成起百年字样在眼前燃起，耀眼的(de)红(hóng)烛染红(hóng)了(le)荧屏(píng)，也点燃起多少(shǎo)不(bù)思(sī)量(liáng)，自难(nán)忘的(de)不(bù)尽(jìn)情思(sī)，百年恩来由此开始了(le)她(tā)动情的(de)诉说(shuō)这(zhè)部十二集电视片(piàn)，融影视。歌赋。书画多种(zhǒng)艺术(shù)手段于一体(tǐ)，并(bìng)且(qiě)由周恩来的(de)亲(qīn)属(shǔ)。后代发(fā)起并(bìng)执导完成，其(qí)感染力自有(yǒu)撼人心魄处(chù)。邓在军，在中(zhōng)国知(zhī)道她(tā)的(de)人并(bìng)不(bù)少(shǎo)。她(tā)开创(chuàng)了(le)中(zhōng)央电视台(tái)春节(jié)联欢晚会(huì)先河，又执导过(guò)北(běi)京亚运会(huì)开幕闭幕式等大(dà)型演出，却很少(shǎo)有(yǒu)人知(zhī)道她(tā)是周恩来的(de)侄媳。那(nà)还(hái)是在年，晃(huǎng)着(zhe)两条(tiáo)小辫的(de)文艺兵邓在军不(bù)明底(dǐ)细地(dì)进了(le)中(zhōng)南(nán)海，见(jiàn)到了(le)未婚夫(fū)的(de)伯(bó)伯(bó)周总理。从(cóng)那(nà)时起她(tā)便(biàn)牢记慈祥的(de)伯(bó)伯(bó)关爱之余的(de)告诫不(bú)要(yào)因此而有(yǒu)任(rèn)何(hé)特殊，以致多少(shǎo)年后伯(bó)伯(bó)看(kàn)完演出接见(jiàn)演员(yuán)，她(tā)都(dōu)不(bù)能(néng)上(shàng)前打(dǎ)招呼。正(zhèng)因如此她(tā)更(gèng)敬重(zhòng)伯(bó)伯(bó)，伯(bó)伯(bó)教(jiào)导了(le)我的(de)一生，我一直都(dōu)想为(wèi)我心中(zhōng)的(de)伯(bó)伯(bó)拍一部作(zuò)品。年初，在周恩来离开他的(de)人民。他的(de)亲(qīn)人十九年之后，邓在军可(kě)以圆这(zhè)个(gè)多年深藏(cáng)于心的(de)梦了(le)。大(dà)病初愈，她(tā)便(biàn)以孱(chán)弱之躯与(yǔ)自己的(de)将(jiāng)军丈夫(fū)周尔均。周恩来侄女(nǚ)周秉德和(hé)周恩来卫士一起策划(huà)，欲倾毕生心血(xuè)为(wèi)百年诞辰拍摄(shè)百年恩来，打(dǎ)开亲(qīn)属(shǔ)们以及无数(shù)人从(cóng)实物到心灵的(de)珍藏(cáng)，对百年历史作(zuò)百年讴歌，尽(jǐn)说(shuō)一代伟人的(de)人格风(fēng)范和(hé)情感世界。在中(zhōng)央文献研(yán)究室的(de)指导下，邓在军和(hé)她(tā)的(de)亲(qīn)人们踏(tà)上(shàng)了(le)漫长而辛劳的(de)发(fā)掘。创(chuàng)作(zuò)之路。也就在这(zhè)条(tiáo)路上(shàng)，在激情伴随长达两年的(de)日日夜夜，他们更(gēng)深切(qiè)地(dì)感受到了(le)他们所拍摄(shè)的(de)这(zhè)位伟人留于后世的(de)那(nà)绵长而深刻的(de)感召(zhào)力。管易文，当(dāng)年周恩来。邓颖超在天津从(cóng)事进步活动成立的(de)觉(jué)悟社的(de)最后一位健在者。摄(shè)制组找到他时，这(zhè)位百岁老人卧病在床，已经连伴随身边的(de)老伴和(hé)亲(qīn)人都(dōu)不(bú)记得(dé)了(le)。但他听说(shuō)来访的(de)是周恩来的(de)亲(qīn)属(shǔ)，老人的(de)眼睛一亮当(dāng)邓在军将(jiāng)周恩来的(de)照片(piān)放在老人面前时，奇(qí)迹发(fā)生了(le)这(zhè)位已两年多说(shuō)不(bù)出话的(de)老人，竟然连着(zhe)喊了(le)三声音容宛(wǎn)在，永别(bié)难(nán)忘呵(hē)。五十多天后，老人带着(zhe)对周恩来刻骨(gǔ)铭心的(de)眷恋离开了(le)人世。冈琦嘉平太，这(zhè)位曾(céng)任(rèn)日本全日空(kōng)航空(kōng)公司总裁的(de)老人，生前一百多次来中(zhōng)国为(wèi)恢复中(zhōng)日邦交奔(bēn)波。与(yǔ)周恩来交往没(méi)多久，这(zhè)位中(zhōng)国总理就成了(le)他心中(zhōng)所崇敬的(de)孔子般的(de)圣人。从(cóng)此他将(jiāng)这(zhè)位圣人的(de)相(xiàng)片(piān)虔敬地(dì)珍藏(cáng)在胸前贴身处(chù)，几(jǐ)十年一如既往直至离开人世依然不(bù)舍(shě)。当(dāng)他的(de)儿(ér)子向摄(shè)制组讲起老人去世的(de)情景(jǐng)时，十分(fēn)平静父(fù)亲(qīn)追(zhuī)随他崇敬的(de)人到天国去了(le)，是幸福的(de)。柬埔(pǔ)寨国王(wáng)西哈(hā)努克听说(shuō)周恩来的(de)亲(qīn)属(shǔ)要(yào)拍摄(shè)百年恩来，便(biàn)亲(qīn)自写信(xìn)给(gěi)中(zhōng)国政府邀请摄(shè)制组赴柬拍摄(shè)。并(bìng)特意在曾(céng)两次接待(dài)过(guò)周恩来的(de)王(wáng)宫铺(pù)上(shàng)红(hóng)地(dì)毯，仿佛(fú)是迎接魂兮归来的(de)周恩来一样接待(dài)摄(shè)制组。在没(méi)有(yǒu)空(kòng)调(diào)设备的(de)屋子里，他一谈就是三个(gè)小时。周恩来，一位高尚。伟大(dà)，让人终生难(nán)忘的(de)朋友。难(nán)忘的(de)回忆使国王(wáng)全然忘了(le)身边医生的(de)劝阻。从(cóng)七十年代走过(guò)来的(de)中(zhōng)国人，都(dōu)记得(de)那(nà)幅寄托了(le)多少(shǎo)人的(de)敬意和(hé)哀思(sī)的(de)著(zhù)名彩色(sè)照片(piān)沉思(sī)中(zhōng)的(de)周恩来，而它的(de)拍摄(shè)过(guò)程却鲜(xiǎn)为(wéi)人知(zhī)。年，意大(dà)利摄(shè)影家(jiā)焦尔乔洛迪随团访问中(zhōng)国，当(dāng)他知(zhī)道将(jiāng)在人民大(dà)会(huì)堂见(jiàn)到仰(yǎng)慕已久的(de)周恩来时，他不(bù)顾外交规定擅自带着(zhe)摄(shè)影机参(cān)加了(le)周总理的(de)会(huì)见(jiàn)。当(dāng)他为(wèi)此向周总理道歉并(bìng)提(tí)出拍照的(de)愿望时，周总理微笑着(zhe)回答(dá)他我怎能(néng)拒绝一个(gè)白发(fà)人的(de)请求，已在病中(zhōng)的(de)总理周恩来依照摄(shè)影家(jiā)的(de)意思(sī)坐了(le)下来。于是，世界留下了(le)这(zhè)位伟人晚年于高贵。优雅中(zhōng)透着(zhe)忧虑的(de)永恒形象。当(dāng)年拍下这(zhè)杰作(zuò)的(de)摄(shè)影家(jiā)，得(dé)知(zhī)百年恩来摄(shè)制组到了(le)巴黎，专门从(cóng)意大(dà)利飞来，将(jiāng)这(zhè)幅凝聚着(zhe)一代人记忆发(fā)行(xíng)数(shù)千万(wàn)份(fèn)的(de)照片(piān)原版，题上(shàng)百年恩来一代伟人赠给(gěi)了(le)摄(shè)制组，并(bìng)讲述了(le)那(nà)番(fān)让他耿耿不(bù)忘的(de)经历。一代伟人的(de)人格感召(zhào)，超越时间(jiān)，超越国界。百年恩来，百年讴歌，引发(fā)多少(shǎo)人倾吐(tǔ)永生难(nán)忘的(de)记忆。作(zuò)为(wéi)全家(jiā)的(de)代表，在邓小平同(tóng)志生前，邓朴(pǔ)方向剧组细说(shuō)周恩来晚年如何(hé)顶着(zhe)四人帮的(de)压(yā)力，将(jiāng)实现四化(huà)的(de)重(zhòng)任(rèn)交付他一生的(de)知(zhī)音。战友邓小平，泪眼婆娑，情真意切(qiè)病榻前，巴金。曹禺(yú)提(tí)起敬爱的(de)周总理，潸然泪下，哽咽(yè)难(nán)语(yǔ)镜头(tóu)前，郭兰英。韩芝萍再唱绣金匾。三唱周总理泣不(bù)成声，一遍又一遍仍难(nán)能(néng)曲(qū)终百年恩来，百年讴歌，激发(fā)多少(shǎo)人捧出澎湃于胸的(de)激情。雷抒雁撰写出长诗，三宝创(chuàng)作(zuò)出交响乐(yuè)，沈(shěn)鹏。李铎献上(shàng)书法，关山月。李琦倾其(qí)深情为(wèi)本片(piàn)作(zuò)画阎肃。甲丁(dīng)。温中(zhōng)甲。关峡。刘欢。杨洪基。董文华(huá)。程志。殷(yīn)秀梅。韦唯。杭天琪。张也多少(shǎo)人才。多少(shǎo)明星聚集在百年恩来麾下，连台(tái)湾歌手杨宗宪闻讯也自费飞越海峡，分(fēn)文不(bù)取为(wèi)本片(piàn)演唱百年恩来百年讴歌，你融进了(le)多少(shǎo)珍藏(cáng)的(de)情感，你构筑(zhù)起多少(shǎo)不(bù)朽的(de)心碑。百年恩来百年讴歌，要(yào)说(shuō)的(de)太多，太多。克拉(lā)玛依用舞剧塑造创(chuàng)业者形象生命赞歌从(cóng)大(dà)油田唱出五十年代，杨虎城将(jiāng)军的(de)女(nǚ)儿(ér)杨拯陆来到新疆(jiāng)，为(wèi)勘探石(shí)油艰辛备尝，最后献出生命。她(tā)的(de)事迹感人至深，她(tā)的(de)精神令(lìng)人落(luò)泪。克拉(lā)玛依市和(hé)新疆(jiāng)石(shí)油管理局受杨拯陆的(de)故事启发(fā)，最近组织(zhī)艺术(shù)家(jiā)创(chuàng)作(zuò)。排(pái)演了(le)舞剧大(dà)漠女(nǚ)儿(ér)，歌颂一代石(shí)油工业建设者的(de)创(chuàng)业形象。这(zhè)已成为(wéi)新疆(jiāng)舞台(tái)和(hé)石(shí)油建设者心目中(zhōng)的(de)一件大(dà)事。克拉(lā)玛依是闻名中(zhōng)外的(de)大(dà)油田，一曲(qū)克拉(lā)玛依，我日夜想念你曾(céng)让多少(shǎo)优秀儿(ér)女(nǚ)奔(bēn)赴这(zhè)里，投身建设的(de)行(háng)列。为(wèi)了(le)塑造今日克拉(lā)玛依形象，尤其(qí)经历了(le)那(nà)场(chǎng)震惊全国的(de)火难(nán)之后如何(hé)让人们对克拉(lā)玛依有(yǒu)一新认识(shí)，克拉(lā)玛依市和(hé)新疆(jiāng)石(shí)油管理局党委(wěi)实施了(le)精神文明建设六(liù)大(dà)工程，包括(kuò)核(hé)心工程。形象工程。平安工程。繁荣工程。育才工程。温暖工程。舞剧大(dà)漠女(nǚ)儿(ér)也是一项具体(tǐ)的(de)文化(huà)建设措施。他们认为(wéi)，从(cóng)事经济(jì)建设的(de)同(tóng)时必须培育高素质的(dì)精神文明，他们投入人力物力排(pái)演这(zhè)样一部艺术(shù)作(zuò)品就是想增强(qiáng)人们精神的(de)凝聚力和(hé)文化(huà)意识(shí)。大(dà)漠女(nǚ)儿(ér)称(chēng)颂了(le)创(chuàng)业者的(de)牺牲精神，礼赞了(le)人的(de)创(chuàng)造意志，描绘了(le)克拉(lā)玛依多彩多姿的(de)文化(huà)风(fēng)貌，培养了(le)职工的(de)艺术(shù)素质。这(zhè)部舞剧有(yǒu)半数(shù)以上(shàng)的(de)参(cān)与(yù)者就是油田的(de)采(cǎi)油工。钻(zuàn)井工。基建工，是从(cóng)上(shàng)百人中(zhōng)经过(guò)了(le)几(jǐ)番(fān)考核(hé)。训练选拔出来的(de)。无论(lùn)最后是否(fǒu)被(bèi)选中(zhōng)，这(zhè)些(xiē)人回去后都(dōu)成了(le)艺术(shù)骨(gǔ)干(gàn)，带动上(shàng)上(shàng)下下的(de)建设者更(gèng)好(hǎo)地(dì)融入新疆(jiāng)这(zhè)个(gè)歌舞之乡的(de)文化(huà)环境中(zhōng)。他们特意邀请了(le)享誉舞坛的(de)舞蹈大(dà)家(jiā)门文元任(rèn)总导演，邀请王(wáng)小云。艾(ài)山。孔岩。陈凯等各(gè)地(dì)的(de)优秀编导家(jiā)。演员(yuán)。舞美师。灯光师共(gòng)同(tóng)参(cān)加，使舞剧一举成功。舞剧在乌(wū)鲁木齐(qí)上(shàng)演后大(dà)获好(hǎo)评。专家(jiā)们认为(wéi)这(zhè)是一部非常完整的(de)作(zuò)品，由始至终洋溢着(zhe)生命意志，闪烁着(zhe)创(chuàng)造的(de)火花。场(chǎng)景(jǐng)绚丽(lì)多姿，而且(qiě)不(bù)乏精彩的(de)舞蹈段落(luò)，手法更(gèng)是变化(huà)多端，想象力丰富，音乐(yuè)。舞美。灯光均有(yǒu)可(kě)赞誉之处(chù)，克拉(lā)玛依的(de)专业和(hé)业余演员(yuán)的(de)表演也让人喜出望外。自治区(qū)党政主要(yào)领导观(guān)看(kàn)了(le)演出，他们和(hé)专家(jiā)。各(gè)界观(guān)众也提(tí)出许(xǔ)多修改意见(jiàn)，都(dōu)期(qī)盼大(dà)漠女(nǚ)儿(ér)能(néng)成为(wéi)长久流传(chuán)的(de)舞剧精品。文同(tóng)痛说(shuō)赝品赝品横(héng)行(xíng)，是年艺术(shù)品拍卖中(zhōng)最为(wèi)刺(cì)眼的(de)一道风(fēng)景(jǐng)线，也是今后艺术(shù)品拍卖业必须艰难(nán)跨越的(de)一道坎。南(nán)宫品在已经过(guò)去的(de)一年中(zhōng)，几(jǐ)年前曾(céng)经使个(gè)别(bié)艺术(shù)家(jiā)心烦意躁的(de)假(jiǎ)画，在不(bù)少(shǎo)艺术(shù)品拍卖中(zhōng)大(dà)行(xíng)其(qí)道，古今中(zhōng)外的(de)造假(jiǎ)手段全面登场(chǎng)，艺术(shù)家(jiā)。收藏(cáng)家(jiā)。管理者。经营者为(wèi)此而叫苦不(bù)迭。假(jiǎ)字了(liǎo)得(de)中(zhōng)国艺术(shù)品作(zuò)伪从(cóng)何(hé)时起步，尚无准确考稽(jī)。从(cóng)已知(zhī)的(de)文献记载(zǎi)看(kàn)，作(zuò)伪最为(wèi)猖獗的(de)时期(qī)大(dà)约(yuē)有(yǒu)北(běi)宋中(zhōng)后期(qī)。南(nán)宋初期(qī)。明代中(zhōng)后期(qī)。清代后期(qī)。与(yǔ)上(shàng)述记载(zǎi)比较，这(zhè)两年的(de)艺术(shù)品作(zuò)伪现象之普及与(yǔ)手段之高明，可(kě)以说(shuō)有(yǒu)过(guò)之而无不(bù)及。在北(běi)京这(zhè)一年的(de)数(shù)十场(chǎng)大(dà)小拍卖中(zhōng)，赝品多得(dé)惊人，有(yǒu)的(de)高达百分(fēn)之五十以上(shàng)。历史上(shàng)的(de)艺术(shù)品作(zuò)伪地(dì)区(qū)与(yǔ)手段大(dà)约(yuē)有(yǒu)苏(sū)州片(piàn)。河南(nán)造。后门造北(běi)京。上(shàng)海造。扬州片(piàn)。长沙(shā)货。广(guǎng)东货等等。这(zhè)几(jǐ)年，除了(le)上(shàng)述地(dì)区(qū)仿造的(de)古旧艺术(shù)品纷纷出笼(lóng)。技术(shù)手段被(bèi)古为(wéi)今用外，一些(xiē)新的(de)技术(shù)手段。包括(kuò)高科技手段也被(bèi)运用于造假(jiǎ)。造假(jiǎ)地(dì)区(qū)则广(guǎng)及全国。把(bǎ)拍卖中(zhōng)所见(jiàn)到的(de)书画赝品分(fēn)析归类，大(dà)致有(yǒu)如下几(jǐ)种(zhǒng)以暗为(wèi)明一些(xiē)被(bèi)前人打(dǎ)入另册的(de)伪作(zuò)，因为(wèi)有(yǒu)关文献的(de)丧(sàng)失与(yǔ)有(yǒu)关知(zhī)识(shí)的(de)缺乏，重(chóng)新以真迹的(de)面貌而堂皇面世。以近求远(yuǎn)因为(wèi)历史上(shàng)的(de)仿制者后来成为(wéi)了(le)名家(jiā)，更(gèng)因为(wèi)仿制年代也已久远(yuǎn)，历史上(shàng)的(de)许(xǔ)多仿制品也相(xiāng)当(dāng)珍贵。所以，有(yǒu)人以前人的(de)名款仿制年代更(gèng)为(wéi)古老的(de)作(zuò)品，如以清人仿明人。以明人仿元人。以古代小名家(jiā)仿大(dà)名家(jiā)等等。以小求古一些(xiē)作(zuò)伪者利用文献对于历代小名头(tóu)艺术(shù)家(jiā)作(zuò)品的(de)记载(zǎi)不(bù)详(xiáng)而以其(qí)名款造假(jiǎ)，舍(shě)其(qí)艺术(shù)价(jià)值而取其(qí)文物价(jià)值。以仿为(wèi)真将(jiāng)学生临摹的(de)作(zuò)品当(dàng)做老师的(de)无款作(zuò)品，或补上(shàng)老师的(de)名款印章或利用老师为(wèi)学生作(zuò)品的(de)题款改造为(wèi)老师作(zuò)品。鉴定作(zuò)伪一些(xiē)鉴定者因为(wèi)利益驱动等原因，不(bù)负责任(rèn)为(wèi)赝品题签或者是作(zuò)伪者以真迹求鉴定，然后以伪作(zuò)更(gēng)换原作(zuò)画芯(xīn)。直接作(zuò)伪有(yǒu)一定艺术(shù)功力者或直接作(zuò)伪，或为(wèi)人作(zuò)伪。在一些(xiē)地(dì)区(qū)，则出现了(le)流水作(zuò)业。集团作(zuò)伪，如张三仿画。李四仿字。王(wáng)五仿章。以伪作(zuò)伪一些(xiē)经营者利用买家(jiā)的(de)经济(jì)实力不(bù)够。贪便(pián)宜心理等，明明白白或心照不(bù)宣地(dì)出售伪作(zuò)。作(zuò)伪技术(shù)，除了(le)传(chuán)统的(de)挖款。改款。添款。移动画跋。拼凑画芯(xīn)。化(huà)整为(wéi)零。转(zhuǎn)移山头(tóu)。揭(jiē)裂(liè)画迹。添补人物景(jǐng)物外，一些(xiē)新的(de)技术(shù)手段也被(bèi)运用于作(zuò)伪，如激光照排(pái)。化(huà)学溶剂与(yǔ)红(hóng)外线等。钱字了(liǎo)得(de)赝品横(héng)行(xíng)，都(dōu)是因为(wèi)一个(gè)钱字。卖家(jiā)以假(jiǎ)充真，是为(wèi)了(le)一个(gè)钱字。低成本。高回报，何(hé)乐(lè)不(bù)为(wéi)。艺术(shù)品经营领域的(de)法规不(bù)全，有(yǒu)法不(bù)依，有(yǒu)法难(nán)依，使造假(jiǎ)者为(wéi)所欲为(wéi)。拍卖业以假(jiǎ)充真，或对赝品爱理不(bù)理，是为(wèi)了(le)一个(gè)钱字。现在，全国拍卖公司多达一千多家(jiā)，艺术(shù)品拍卖公司多达一百多家(jiā)，一哄(hōng)而上(shàng)的(de)买卖却没(méi)有(yǒu)取之不(bù)尽(jìn)的(de)货源，不(bú)对赝品开绿(lǜ)灯，其(qí)中(zhōng)一半以上(shàng)的(de)拍卖公司得(dé)倒(dǎo)闭。买家(jiā)不(bù)怕赝品，也是为(wèi)了(le)一个(gè)钱字。一些(xiē)买家(jiā)吃了(le)亏，退出了(le)竞买行(háng)列，另一批买家(jiā)前赴后继，因为(wèi)拍卖领域有(yǒu)高风(fēng)险，但也有(yǒu)高回报的(de)事实。更(gèng)何(hé)况，这(zhè)些(xiē)年来，绝大(dà)多数(shù)媒体(tǐ)告诉人们的(de)是，文物与(yǔ)艺术(shù)品是没(méi)有(yǒu)风(fēng)险的(de)股票。钱字如此作(zuò)梗，赝品如此横(héng)行(xíng)，损害了(le)有(yǒu)关消费者的(de)利益，败坏(huài)了(le)经营机构的(de)声誉，干(gān)扰了(le)艺术(shù)品市场(chǎng)的(de)正(zhèng)常运作(zuò)，甚(shèn)至影响了(le)艺术(shù)创(chuàng)作(zuò)与(yǔ)艺术(shù)事业的(de)发(fā)展，应(yīng)当(dāng)引起有(yǒu)关管理部门。经营机构的(de)充分(fèn)重(zhòng)视。应(yīng)当(dāng)制定更(gèng)加明确的(de)法规，对造假(jiǎ)者按赝品成交额绳之以法，虽然难(nán)免有(yǒu)铤而走险。以身试法者，但最少(shǎo)能(néng)遏制造假(jiǎ)。卖假(jiǎ)的(de)无所顾忌。在加强(qiáng)拍卖业自律的(de)同(tóng)时，有(yǒu)关管理部门应(yīng)当(dāng)加强(qiáng)干(gān)预力度(dù)，不(bù)能(néng)等待(dài)市场(chǎng)经济(jì)规律来优胜劣汰。应(yīng)当(dāng)加强(qiáng)学术(shù)鉴定的(de)权威性与(yǔ)经常性，不(bù)能(néng)听任(rèn)拍卖公司既以假(jiǎ)充真，又以国际通(tōng)行(xíng)的(de)行(háng)规来推卸责任(rèn)。拍卖行(háng)应(yīng)当(dāng)尽(jǐn)快提(tí)高鉴定班子的(de)水平与(yǔ)责任(rèn)心，为(wèi)客户负责，否(fǒu)则，必失信(xìn)于人，失误于己。应(yīng)当(dāng)加强(qiáng)社会(huì)监(jiān)督力度(dù)，对于艺术(shù)品经营中(zhōng)违规行(xíng)为(wéi)，检察。工商。税务等机构应(yīng)当(dāng)及时查(chá)处(chǔ)，予(yǔ)以曝(bào)光。只(zhǐ)有(yǒu)这(zhè)样，才能(néng)在艺术(shù)品拍卖。经营领域逐步建立起明确。完善的(de)秩序，以法打(dǎ)假(jiǎ)，以法管钱，最终确立法字了(liǎo)得(de)。周小燕(yàn)老师，您辛苦了(le)。八十高龄亲(qīn)率众学生在沪连演三场(chǎng)，然后又直奔(bēn)北(běi)京附图片(piàn)张周小燕(yàn)歌剧中(zhōng)心，这(zhè)个(gè)名字对音乐(yuè)爱好(hào)者来说(shuō)，真是太熟(shú)悉了(le)。多少(shǎo)享誉歌坛的(de)人物从(cóng)这(zhè)里走出，又迈向世界，张建一。顾欣。廖昌永。高曼华(huá)。陈小群。雷岩。杨小勇。王(wáng)丰。李彩琴。殷(yīn)桂兰中(zhōng)国当(dāng)代的(de)歌剧事业已经与(yǔ)周小燕(yàn)这(zhè)个(gè)响亮的(de)名字密不(bù)可(kě)分(fēn)。月日，周小燕(yàn)教(jiào)授亲(qīn)率高曼华(huá)。廖昌永。陈小群。杨小勇等青年歌唱家(jiā)来到北(běi)京全国政协礼堂，她(tā)的(de)弟(dì)子们为(wèi)听众演唱了(le)莫(mò)扎(zhā)特。罗西尼。唐尼采(cǎi)蒂。威尔弟(dì)。玛斯卡(kǎ)尼。金湘。陆在易。朱(zhū)良镇的(de)作(zuò)品。听众听到这(zhè)么(me)多优美的(de)歌喉，欣赏到这(zhè)么(me)多出色(sè)的(de)咏叹调(diào)。重(chóng)唱，一时间(jiān)，都(dōu)沉浸在周小燕(yàn)艺术(shù)教(jiào)育的(de)无穷魅力里。周教(jiào)授今年八十高龄了(le)，但她(tā)仍然每天授课，从(cóng)早晨八时三十分(fēn)至十二时三十分(fēn)，没(méi)有(yǒu)休(xiū)息日。早在半个(gè)世纪(jì)前，她(tā)就活跃于上(shàng)海。武汉。巴黎。伦敦(dūn)。卢森堡(bǎo)。瑞士。柏(bó)林。布拉(lā)格。华(huá)沙(shā)的(de)舞台(tái)，因为(wèi)演唱齐(qí)尔品的(de)中(zhōng)国题材歌剧仙女(nǚ)与(yǔ)农夫(fū)而得(dé)到中(zhōng)国之莺的(de)美誉。去年月底(dǐ)，为(wèi)庆贺她(tā)八十寿辰。艺术(shù)生涯六(liù)十年。声乐(yuè)教(jiào)学五十年，在上(shàng)海共(gòng)举办了(le)三场(chǎng)音乐(yuè)会(huì)。周小燕(yàn)的(de)学生们在台(tái)上(shàng)都(dōu)是超水平发(fā)挥，轰动一时。成功的(de)喜悦使上(shàng)海文化(huà)界再三催促她(tā)把(bǎ)音乐(yuè)会(huì)带到北(běi)京。周教(jiào)授后来对记者风(fēng)趣(qù)地(dì)说(shuō)真是仓促来京，一听北(běi)京新年前后有(yǒu)五十几(jǐ)场(chǎng)音乐(yuè)会(huì)，差(chà)一点吓(xià)得(dé)不(bù)敢来了(le)。周小燕(yàn)教(jiào)授向记者回忆了(le)年在上(shàng)海创(chuàng)办周小燕(yàn)歌剧中(zhōng)心以来的(de)情形。她(tā)觉(jué)得(de)当(dāng)初就凭着(zhe)一股勇气。她(tā)不(bù)相(xiāng)信(xìn)歌剧这(zhè)门综(zōng)合(hé)艺术(shù)会(huì)落(luò)入低谷(gǔ)，认为(wéi)关键还(hái)是提(tí)高歌剧自身的(de)质量(liàng)。我不(bù)作(zuò)曲(qǔ)，也不(bù)写剧本，但我能(néng)培养演员(yuán)。我上(shàng)不(bù)了(liǎo)台(tái)了(le)，然而我的(de)经验可(kě)以传(chuán)下去。我看(kàn)到我们中(zhōng)国好(hǎo)嗓子多，而且(qiě)许(xǔ)多人有(yǒu)志于歌剧事业，于是就办起了(le)这(zhè)个(gè)中(zhōng)心。中(zhōng)心培育了(le)来自山东。广(guǎng)东。江苏(sū)。上(shàng)海。四川等地(dì)的(de)二十几(jǐ)位优秀人才，个(gè)个(gè)有(yǒu)出息，还(hái)和(hé)江苏(sū)。山东。上(shàng)海的(de)艺术(shù)团体(tǐ)合(hé)作(zuò)，上(shàng)演了(le)五部歌剧，成就不(bù)可(kě)谓不(bù)大(dà)，可(kě)是从(cóng)她(tā)的(de)言谈中(zhōng)，依然流露(lù)出还(hái)可(kě)以再多一些(xiē)的(de)感慨。她(tā)说(shuō)从(cóng)中(zhōng)心建立之初到今天，经济(jì)实力仍然为(wèi)零，这(zhè)是她(tā)最遗(yí)憾的(de)。尽(jǐn)管政府和(hé)各(gè)界不(bù)时给(jǐ)予(yǔ)她(tā)多方支持，筹措了(le)不(bù)少(shǎo)资金，但大(dà)多是临时的(de)，只(zhǐ)能(néng)用于一时一地(dì)。她(tā)很希望有(yǒu)一笔固定的(de)长久的(de)经费。有(yǒu)人劝她(tā)改办学校(xiào)，她(tā)也有(yǒu)这(zhè)个(gè)打(dǎ)算。因为(wèi)这(zhè)样可(kě)能(néng)比较正(zhèng)规，资金可(kě)以有(yǒu)保证，教(jiào)育也会(huì)系(xì)统化(huà)，还(hái)会(huì)吸引一批有(yǒu)声望有(yǒu)能(néng)力的(de)退休(xiū)教(jiào)师参(cān)加。听着(zhe)周老师清脆。优雅的(de)谈话，感到她(tā)还(hái)是保持了(le)一颗年轻的(de)心，感到她(tā)还(hái)有(yǒu)许(xǔ)多愿望想实现。真希望我们都(dōu)伸出自己的(de)手，助(zhù)她(tā)一臂(bì)之力，让功在中(zhōng)国艺术(shù)的(de)周小燕(yàn)声乐(yuè)教(jiào)育越办越兴(xīng)旺。文周图片(piàn)周小燕(yàn)教(jiào)授正(zhèng)在授课。千锤万(wàn)锤不(bù)如一槌图片(piàn)徐鹏飞荧屏(píng)走来将(jiāng)附图片(piàn)张张斌临到播出了(le)，关于水浒(hǔ)传(zhuàn)还(hái)是那(nà)句(jù)话到底(dǐ)怎么(me)样啊(a)。努力拍的(de)人，压(yā)力太大(dà)。等着(zhe)看(kàn)的(de)人，期(qī)望太高。不(bù)过(guò)大(dà)凡去过(guò)水浒(hǔ)传(zhuàn)剧组或看(kàn)过(guò)水浒(hǔ)传(zhuàn)片(piàn)段的(de)人，都(dōu)对播出前景(jǐng)表示乐(lè)观(guān)。且(qiě)不(bù)说(shuō)待(dài)到把(bǎ)全剧看(kàn)完如何(hé)评价(jià)，只(zhǐ)说(shuō)看(kàn)上(shàng)个(gè)三五眼的(de)直观(guān)感觉(jué)是那(nà)个(gè)故事，是那(nà)群好(hǎo)汉，演得(dé)挺像，打(dǎ)得(dé)漂(piào)亮。造型好(hǎo)，武打(dǎ)棒，水浒(hǔ)传(zhuàn)因此先声夺人。这(zhè)个(gè)先声，是建立在教(jiào)训的(de)基础上(shàng)。年，三国演义大(dà)获成功，不(bù)但在全国轰动一时，而且(qiě)波及海外华(huá)人世界。但是该剧也有(yǒu)明显的(de)弱项，观(guān)众不(bù)乏微词一是因为(wèi)五个(gè)导演分(fēn)领五支拍摄(shè)队伍各(gè)自为(wéi)战，在角(jué)色(sè)造型上(shàng)缺乏统一设计，致使人物形象出现雷同(tóng)，播出时只(zhǐ)好(hǎo)靠打(dǎ)字幕区(qū)分(fēn)二是武戏(xì)部分(fèn)显得(de)捉襟见(jiàn)肘，尤其(qí)近景(jǐng)的(de)小规模(mó)马战和(hé)武术(shù)类格斗(dòu)，被(bèi)老百姓说(shuō)成假(jiǎ)的(de)一样。所以水浒(hǔ)传(zhuàn)在创(chuàng)作(zuò)之初，便(biàn)把(bǎ)这(zhè)两点列上(shàng)议事日程。和(hé)三国演义相(xiāng)比，水浒(hǔ)传(zhuàn)的(de)人物更(gèng)具鲜(xiān)明。可(kě)爱的(de)性格特点，一百单(dān)八将(jiāng)中(zhōng)颇多老百姓津津乐(lè)道的(de)人物。但是，一百单(dān)八将(jiāng)究竟什(shén)么(me)模(mú)样。身高丈二的(de)好(hǎo)汉该是个(gè)怎样的(de)视觉(jué)形象。母大(dà)虫和(hé)母夜叉(chā)在服(fú)饰和(hé)神态上(shàng)有(yǒu)哪(něi)些(xiē)不(bù)同(tóng)。如何(hé)区(qū)分(fēn)阮氏(shì)三雄。同(tóng)是骑马使枪。大(dà)吼一声杀到阵前的(de)悍将(jiàng)，能(néng)不(bù)能(néng)让观(guān)众不(bù)看(kàn)字幕就分(fēn)得(de)清谁是谁。为(wèi)此，水浒(hǔ)传(zhuàn)的(de)主创(chuàng)者们反复研(yán)究各(gè)种(zhǒng)版本的(de)小说(shuō)原作(zuò)，终被(bèi)一种(zhǒng)百回本的(de)封面和(hé)插图所吸引。那(nà)封面上(shàng)，赫然是李逵大(dà)闹江州法场(chǎng)，画风(fēng)古朴(piáo)而飘逸，色(sè)调(diào)淡雅却传(chuán)神，既写实又夸(kuā)张，把(bǎ)个(gè)怒发(fà)冲(chōng)冠(guān)的(de)黑旋(xuán)风(fēng)描绘得(dé)呼之欲出。其(qí)作(zuò)者，是有(yǒu)着(zhe)宋代人物画第一把(bǎ)交椅(yǐ)美誉的(de)上(shàng)海老画家(jiā)戴敦(dūn)邦。立即有(yǒu)人提(tí)议，请戴敦(dūn)邦出任(rèn)水浒(hǔ)传(zhuàn)的(de)人物造型总设计。可(kě)是，戴先生已经六(liù)十多岁，能(néng)承担(dān)在短时间(jiān)内(nèi)完成皇宫内(nèi)外。梁山上(shàng)下两百多人物造型的(de)繁重(zhòng)任(rèn)务吗(ma)。再者说(shuō)，他的(de)画作(zuò)在台(tái)湾等地(dì)能(néng)卖到二万(wàn)元人民币一幅，若(ruò)画上(shàng)几(jǐ)百幅，水浒(hǔ)传(zhuàn)剧组买得(de)起吗(ma)。所以，制片(piàn)主任(rèn)张纪(jì)中(zhōng)飞往上(shàng)海时，一方面挖空(kōng)心思(sī)地(dì)琢(zuó)磨(mó)怎样用低价(jià)说(shuō)动戴老先生为(wèi)水浒(hǔ)传(zhuàn)做奉献，另一方面也做好(hǎo)了(le)被(bèi)婉言拒绝的(de)心理准备。戴敦(dūn)邦说(shuō)我画了(le)一辈子水浒(hǔ)人物，此事必由我来做不(bù)给(gěi)钱也画。没(méi)成想，待(dài)到他踏(tà)进戴敦(dūn)邦寒冷的(de)画室说(shuō)明来意，结(jié)果却是出乎预料。在后来的(de)一篇文章里，戴敦(dūn)邦这(zhè)样写道国家(jiā)开放改革(gé)以来，本人的(de)生活与(yǔ)创(chuàng)作(zuò)可(kě)谓安居乐(lè)业，劳作(zuò)之余安坐于屏(píng)幕前，电视是我生活中(zhōng)不(bù)可(kě)少(shǎo)的(de)良师益友，未曾(céng)想过(guò)能(néng)为(wèi)电视事业做些(xiē)什(shén)么(me)。水浒(hǔ)传(zhuàn)剧组找上(shàng)门来，年纪(jì)一把(bǎ)的(de)吾(wú)凭多年来画水浒(hǔ)画的(de)兴(xìng)趣(qù)。凭影视创(chuàng)作(zuò)异域诱人的(de)新鲜(xiān)魅力，一口允诺随后，戴敦(dūn)邦几(jī)乎全部推翻自己纯熟(shú)勾(gōu)画几(jǐ)十年的(de)水浒(hǔ)群雄形象，重(chóng)新步入人群，去寻找他再次创(chuàng)作(zuò)中(zhōng)所需要(yào)的(de)形象。味道。眉梢。眼角(jiǎo)一百八十四幅水浒(hǔ)人物画，陆续送到北(běi)京。后来水浒(hǔ)传(zhuàn)的(de)挑(tiāo)选演员(yuán)，服(fú)装。化(huà)装设计，甚(shèn)至演员(yuán)的(de)表演体(tǐ)态和(hé)神情，都(dōu)与(yǔ)这(zhè)些(xiē)画作(zuò)大(dà)有(yǒu)关系(xì)。所以总制片(piàn)人任(rèn)大(dà)惠有(yǒu)这(zhè)样一句(jù)话如果说(shuō)水浒(hǔ)传(zhuàn)还(hái)值得(dé)一看(kàn)，那(nà)么(me)请别(bié)忘了(le)我们当(dāng)中(zhōng)最年长的(de)一员(yuán)著(zhù)名画家(jiā)戴敦(dūn)邦先生。总导演张绍林心里明白，作(zuò)为(wéi)一部英雄好(hǎo)汉戏(xì)，水浒(hǔ)传(zhuàn)的(de)武打(dǎ)部分(fèn)至关重(zhòng)要(yào)。水浒(hǔ)传(zhuàn)必须高于三国演义的(de)另一方面，是武戏(xì)。这(zhè)不(bù)仅(jǐn)仅(jǐn)是因为(wèi)过(guò)去的(de)教(jiào)训，还(hái)因为(wèi)梁山好(hǎo)汉不(bù)同(tóng)于政府军，一百单(dān)八将(jiāng)大(dà)多是武官。武侠。武僧。武夫(fū)，各(gè)有(yǒu)各(gè)的(de)武功绝技，而且(qiě)常常单(dān)打(dǎ)独斗(dòu)。可(kě)是对中(zhōng)央电视台(tái)来说(shuō)，拍武戏(xì)的(dí)确不(bú)是长项，而且(qiě)若(ruò)想在第一流的(de)大(dà)剧集中(zhōng)拍出第一流的(de)武戏(xì)，全国影视界也显得(de)人才匮(kuì)乏。想来想去，决定打(dǎ)破常规咱(zán)中(zhōng)国还(hái)有(yǒu)个(gè)香港(gǎng)嘛(ma)，香港(gǎng)的(de)功夫(fū)片(piàn)。武侠片(piàn)能(néng)让好(hǎo)莱坞流出一尺(chǐ)长的(de)涎水。于是，再由制片(piàn)主任(rèn)张纪(jì)中(zhōng)出马，几(jǐ)经周折(zhé)，请来了(le)执导过(guò)醉拳。太极张三丰等影视片(piàn)，在港(gǎng)台(tái)乃至东南(nán)亚颇有(yǒu)盛名的(de)袁和(hé)平。袁祥仁兄弟(dì)。我曾(céng)经和(hé)扮演李逵的(de)赵小锐聊天怎么(me)样，跟袁和(hé)平拍武戏(xì)，比你那(nà)烈火金钢(gāng)。飞虎队如何(hé)。赵小锐一脸苦笑可(kě)别(bié)提(tí)了(le)。每拍完一条(tiáo)我就问那(nà)香港(gǎng)人，可(kě)以了(le)吧(ba)。他说(shuō)还(hái)不(bú)错。我刚一高兴(xìng)，他又说(shuō)保留坏(huài)了(le)。这(zhè)一保留就还(hái)得(dé)拍，一个(gè)镜头(tóu)拍二十条(tiáo)是常有(yǒu)的(de)事，每一条(tiáo)都(dōu)真刀真枪地(dì)比划(huà)，不(bù)像三国演义有(yǒu)些(xiē)地(dì)方用一行(xíng)字幕就代替了(le)。所以你瞧我这(zhè)张脸，他指着(zhe)脸上(shàng)的(de)大(dà)小伤痕，十八个(gè)零件，过(guò)瘾。像赵小锐这(zhè)种(zhǒng)情况，在水浒(hǔ)传(zhuàn)剧组里很多。几(jī)乎所有(yǒu)的(de)演员(yuán)谈到武戏(xì)都(dōu)叫苦不(bù)迭，可(kě)是又洋洋得(dé)意，因为(wèi)等到片(piān)子剪出来，他们发(fā)现自己都(dōu)成了(le)大(dà)侠，打(dǎ)得(dé)那(nà)叫一个(gè)漂(piào)亮。必须承认，袁家(jiā)兄弟(dì)拍武打(dǎ)片(piàn)确实有(yǒu)丰富的(de)经验。独到的(de)手法，许(xǔ)多演员(yuán)不(bú)会(huì)武功，跟着(zhe)他们现学现拍，居然像模(mó)像样，难(nán)度(dù)再大(dà)也不(bù)用替身拍正(zhèng)面镜头(tóu)。袁和(hé)平倒(dǎo)是不(bù)谈自己的(de)功劳许(xǔ)多内(nèi)地(dì)演员(yuán)的(de)武功比香港(gǎng)演员(yuán)好(hǎo)，但是水浒(hǔ)传(zhuàn)这(zhè)些(xiē)人会(huì)武功的(de)不(bù)多，我们又要(yāo)求真摔实打(dǎ)。少(shǎo)用替身，所以他们很辛苦。不(bù)过(guò)，他们中(zhōng)有(yǒu)很多人确实打(dǎ)得(dé)不(bù)错。我们和(hé)香港(gǎng)比当(dāng)然苦一点，可(kě)是一定会(huì)尽(jìn)力量(liàng)做好(hǎo)这(zhè)部戏(xì)。究竟好(hǎo)不(bù)好(hǎo)，还(hái)是等水浒(hǔ)传(zhuàn)播出吧(ba)。图片(piàn)图为(wèi)戴敦(dūn)邦笔下的(de)林冲(chōng)。想起了(le)剧组评优向兵这(zhè)些(xiē)年已习惯了(le)媒体(tǐ)上(shàng)披露(lù)。抨击演艺界的(de)不(bù)良行(xíng)为(wéi)，那(nà)些(xiē)所谓腕们。星们隔三差(chà)五就闹出一桩诸如要(yào)高价(jià)。罢(bà)演。假(jiǎ)唱。偷税一类的(de)传(chuán)闻，对此人们已见(jiàn)惯不(bù)惊了(le)。想想也是，文艺体(tǐ)制改革(gé)了(le)，影视市场(chǎng)开放了(le)，每年全国各(gè)地(dì)及电视台(tái)举办的(de)各(gè)种(zhǒng)晚会(huì)。演唱会(huì)如恒河沙(shā)数(shù)，每年生产的(de)电视剧已高达一万(wàn)二千部集这(zhè)林子也忒(tè)大(dà)了(le)点，自然什(shén)么(me)鸟儿(ér)都(dōu)会(huì)有(yǒu)。近日又见(jiàn)有(yǒu)媒体(tǐ)报道电视剧摄(shè)制人员(yuán)的(de)事儿(ér)，读(dú)后却让人精神为(wèi)之一振。报载(zǎi)，黄健中(zhōng)回到福建为(wèi)故乡执导一部得(dé)到省(shěng)委(wěi)和(hé)省(shěng)政府大(dà)力支持的(de)电视剧三坊(fāng)七巷(xiàng)。这(zhè)三坊(fāng)七巷(xiàng)犹如北(běi)京的(de)大(dà)栅(zhà)栏。上(shàng)海的(de)外滩一样，作(zuò)为(wéi)福州城区(qū)的(de)一角(jiǎo)，是福王(wáng)开疆(jiāng)千百年来文化(huà)积淀之所在，也是诞生过(guò)林则徐。严复。林觉(jué)民等思(sī)想先驱和(hé)冰心等现代文学大(dà)家(jiā)的(de)摇篮。以此为(wèi)名的(de)这(zhè)部电视剧试图透过(guò)人文主义思(sī)潮东渐(jiàn)时，生活于坊(fāng)巷(xiàng)中(zhōng)的(de)人们以传(chuán)统道德观(guān)念面对商品竞争意识(shí)而来的(de)悲欢离合(hé)的(de)故事，传(chuán)达出八闽文化(huà)中(zhōng)的(de)开放精神。剧组开机时，黄健中(zhōng)面对当(dāng)地(dì)各(gè)界人士和(hé)媒体(tǐ)的(de)镜头(tóu)宣布本剧组不(bù)允许(xǔ)有(yǒu)迟到。早退现象，不(bù)允许(xǔ)任(rèn)何(hé)人打(dǎ)牌。酗酒。进歌舞厅，欢迎新闻单(dān)位随时到剧组检查(chá)。果然，在拍摄(shè)的(de)一百多天时间(jiān)里，剧组纪(jì)律严明，不(bù)论(lùn)在乡下。城里拍戏(xì)，剧组人员(yuán)都(dōu)没(méi)有(yǒu)发(fā)生这(zhè)类事。有(yǒu)一次剧组在存放着(zhe)药材的(de)仓库拍了(le)三天戏(xì)，三天里现场(chǎng)没(méi)有(yǒu)一个(gè)人抽烟，弄(nòng)得(dé)围观(guān)者和(hé)前来探望的(de)领导一到现场(chǎng)就赶忙掐灭了(le)烟头(tóu)。创(chuàng)作(zuò)上(shàng)，黄健中(zhōng)要(yāo)求演员(yuán)对自己的(de)台(tái)词要(yào)烂熟(shú)于胸，还(hái)必须记住对方说(shuō)什(shén)么(me)，连台(tái)词都(dōu)不(bù)记住，这(zhè)样的(de)演员(yuán)能(néng)演好(hǎo)戏(xì)。演员(yuán)没(méi)有(yǒu)戏(xì)时也必须到拍摄(shè)现场(chǎng)，观(guān)察别(bié)人演戏(xì)，为(wèi)的(de)是形成一种(zhǒng)认真并(bìng)互相(xiāng)尊重(zhòng)的(de)创(chuàng)作(zuò)氛围。拍摄(shè)时除了(le)导演和(hé)摄(shè)影，灯光。美工。道具各(gè)部门也都(dōu)要(yào)事先熟(shú)悉摄(shè)影机的(de)机位变化(huà)，黄健中(zhōng)说(shuō)这(zhè)是他多年来一直在努力的(de)，这(zhè)回终于实现了(le)。他感叹这(zhè)个(gè)剧组放到任(rèn)何(hé)一个(gè)地(dì)方都(dōu)是一流的(de)。能(néng)碰上(shàng)一个(gè)如此敬业的(de)剧组，对于任(rèn)何(hé)一个(gè)真想在电视剧创(chuàng)作(zuò)中(zhōng)有(yǒu)番(fān)建树的(de)人来说(shuō)都(dōu)是福气。而这(zhè)良好(hǎo)的(de)风(fēng)气正(zhèng)是导演以身作(zuò)则营造出来的(de)。要(yāo)求别(bié)人不(bù)迟到，黄健中(zhōng)总是提(tí)前在车(chē)前等着(zhe)大(dà)家(jiā)，谁好(hǎo)意思(sī)晚来。不(bù)管在现场(chǎng)忙到多晚，回去后总要(yào)画出明天的(de)机位变化(huà)图交给(gěi)各(gè)部门，导演如此上(shàng)心谁还(hái)能(néng)不(bù)认真。拍了(le)一百多天戏(xì)，作(zuò)为(wéi)导演没(méi)有(yǒu)给(gěi)剧组一张吃喝(hē)发(fā)票，连买一两茶叶(yè)。给(gěi)家(jiā)里打(dǎ)几(jǐ)个(gè)电话，都(dōu)是自己掏腰包。所以碰上(shàng)某烟草公司提(tí)出在剧中(zhōng)出现一个(gè)该公司香烟的(de)镜头(tóu)赞助(zhù)二十万(wàn)，黄健中(zhōng)却不(bù)愿因此而往剧情里掺(càn)水加以拒绝时，投拍该剧的(de)福建望影视公司也乐(lè)意按他的(de)意思(sī)办。笔者不(bù)厌其(qí)烦地(dì)这(zhè)番(fān)赘述，只(zhǐ)因为(wèi)眼下这(zhè)样的(de)事太少(shǎo)了(le)。如今在一些(xiē)电视剧组里，一到拍戏(xì)拖拖拉(lā)拉(lā)半天出不(bù)了(liǎo)门，到了(le)现场(chǎng)摄(shè)影忘了(le)带镜头(tóu)。服(fú)装落(là)下了(le)小褂儿(ér)。道具找不(bù)着(zhe)三八枪，这(zhè)都(dōu)是家(jiā)常便(biàn)饭。在这(zhè)样的(de)环境里，导演不(bù)讲究现场(chǎng)调(diào)度(dù)。镜头(tóu)运用，演员(yuán)不(bù)熟(shú)悉剧本靠人现场(chǎng)提(tí)词才能(néng)演戏(xì)，摄(shè)影不(bù)换机位机器往那(nà)儿(ér)一架一场(chǎng)戏(xì)就它了(le)，灯光不(bù)讲布光效果，美工不(bù)顾时代环境，服(fú)装不(bù)顾人物身份(fèn)大(dà)家(jiā)都(dōu)惦记着(zhe)凑合(hé)着(zhe)快点拍完，钱拿到手赶下一部戏(xì)，这(zhè)已经成了(liǎo)无可(kě)非议顺理成章的(de)事。甭管东西拍得(dé)多臭(chòu)，主演的(de)片(piàn)酬低不(bù)了(liǎo)，导演的(de)谱儿(ér)小不(bù)了(liǎo)。一部戏(xì)下来，鳖精。洋参(cān)。桑拿。歌舞厅，还(hái)有(yǒu)制片(piàn)部门的(de)一大(dà)堆白条(tiáo)总少(shào)不(bù)了(liǎo)。这(zhè)也就难(nán)怪，一年下来电视剧拍了(le)一万(wàn)多集，每集投资都(dōu)得(dé)数(shù)十万(wàn)，可(kě)让观(guān)众记得(de)住的(de)有(yǒu)多少(shǎo)。因此想起了(le)前些(xiē)年的(de)十佳剧组评选活动，一年一度(dù)，评剧组的(de)纪(jì)律。作(zuò)风(fēng)。创(chuàng)作(zuò)态度(dù)，这(zhè)不(bù)失为(wèi)一种(zhǒng)表彰先进，鼓励进取的(de)办法。很可(kě)惜，由新闻机构和(hé)有(yǒu)关部门举办的(de)这(zhè)种(zhǒng)剧组评优，这(zhè)几(jǐ)年不(bù)知(zhī)为(wèi)何(hé)不(bú)见(jiàn)了(le)。影视创(chuàng)作(zuò)是综(zōng)合(hé)艺术(shù)，生产中(zhōng)离不(bù)了(liǎo)导。演。摄(shè)。美。服(fú)。化(huà)。道等诸部门的(de)努力。只(zhǐ)有(yǒu)导演做表率，各(gè)个(gè)环节(jié)做加法不(bù)做减法产生合(hé)力，方能(néng)营造出一个(gè)良好(hǎo)的(de)创(chuàng)作(zuò)氛围。人是环境的(de)产物，置身于人人都(dōu)认真。敬业的(de)氛围，一些(xiē)腕们。星们让人生厌的(de)行(xíng)为(wéi)自然也会(huì)有(yǒu)所收敛。如今电视剧组多是由各(gè)方人马临时拉(lā)起的(de)班子，它远(yuǎn)不(bù)如来自一个(gè)单(dān)位的(de)电影剧组好(hǎo)管理。不(bù)知(zhī)这(zhè)一问题是否(fǒu)已引起有(yǒu)关部门和(hé)广(guǎng)大(dà)投资者的(de)重(zhòng)视。须知(zhī)，只(zhǐ)有(yǒu)形成良好(hǎo)创(chuàng)作(zuò)氛围的(de)一流剧组多一些(xiē)，影视创(chuàng)作(zuò)的(de)精品才会(huì)多起来。观(guān)众评论(lùn)获奖影片(piān)当(dāng)难(nán)忘的(de)年结(jié)束时，一场(chǎng)围绕这(zhè)一年观(guān)众所看(kàn)到的(de)获奖影片(piān)而举办的(de)全国群众影评征文比赛拉(lā)开了(le)帷幕。由中(zhōng)国电影评论(lùn)学会(huì)。中(zhōng)国电影公司。总政文化(huà)部影视局。中(zhōng)国电影报主办。北(běi)京大(dà)天元信(xìn)息公司协办的(de)此次征文比赛，将(jiāng)对在过(guò)去一年里获得(dé)五个(gè)一工程奖。华(huá)表奖。金鸡奖。百花奖的(de)大(dà)转(zhuǎn)折(zhé)。鸦片(piàn)战争。离开雷锋的(de)日子。红(hóng)河谷(gǔ)。喜莲。夫(fū)唱妻(qī)和(hé)。男婚女(nǚ)嫁。彝海结(jié)盟。滑板少(shào)年和(hé)大(dà)进军解(jiě)放大(dà)西北(běi)。大(dà)进军南(nán)线大(dà)追(zhuī)歼。大(dà)进军席卷(juǎn)大(dà)西南(nán)等近二十部优秀影片(piān)，开展群众影评。由观(guān)众评说(shuō)这(zhè)些(xiē)影片(piān)的(de)得(dé)失。此次征文比赛的(de)一等奖获得(dé)者将(jiāng)参(cān)加今春在北(běi)京举办的(de)颁奖大(dà)会(huì)。这(zhè)一全国性的(de)大(dà)型群众文化(huà)活动，无疑(yí)对于普及电影文化(huà)。推动国产优秀影片(piān)的(de)创(chuàng)作(zuò)。促进精神文明建设有(yǒu)着(zhe)积极意义。章文专家(jiā)研(yán)讨人民子弟(dì)兵中(zhōng)央电视台(tái)军事部人民子弟(dì)兵栏目自年创(chuàng)办以来，共(gòng)播出了(le)近两千部专题节(jié)目，贴近时代。贴近军营的(de)节(jié)目特色(sè)，使该栏目深受军内(nèi)外广(guǎng)大(dà)电视观(guān)众的(de)喜爱。在目前揭(jiē)晓的(de)第七届全国优秀电视军事节(jié)目评选中(zhōng)，人民子弟(dì)兵栏目荣登栏目类榜(bǎng)首。同(tóng)时，该栏目制作(zuò)播出的(de)孙(sūn)子兵法。孟良崮等节(jié)目均获得(dé)一等奖殊荣。为(wèi)了(le)开拓(tuò)新时期(qī)电视军事节(jié)目的(de)创(chuàng)作(zuò)思(sī)路，深入研(yán)究人民子弟(dì)兵栏目创(chuàng)作(zuò)方法。去年月日，中(zhōng)央电视台(tái)人民子弟(dì)兵栏目研(yán)讨会(huì)在京举行(xíng)。来自首都(dū)影视。新闻界的(de)专家(jiā)。学者以及该栏目的(dì)编导们参(cān)加了(le)研(yán)讨。研(yán)讨中(zhōng)，与(yù)会(huì)者一致认为(wéi)，人民子弟(dì)兵栏目选题广(guǎng)泛。内(nèi)容丰富。制作(zuò)精细，尤其(qí)是近两年创(chuàng)作(zuò)的(de)电视节(jié)目更(gèng)是集中(zhōng)地(dì)反映了(le)国内(nèi)。军内(nèi)发(fā)生的(de)重(zhòng)大(dà)事件。精品节(jié)目突出，反映出了(le)该节(jié)目编导们深厚的(de)创(chuàng)作(zuò)水平和(hé)功力。与(yù)会(huì)者就人民子弟(dì)兵栏目如何(hé)保持高水准，创(chuàng)作(zuò)出更(gèng)多让广(guǎng)大(dà)观(guān)众喜爱的(de)表现军队建设和(hé)子弟(dì)兵生活的(de)优秀节(jié)目，提(tí)出了(le)许(xǔ)多颇有(yǒu)见(jiàn)地(dì)的(de)意见(jiàn)。向文远(yuǎn)湖讲述农村新故事美丽(lì)的(de)鄱阳湖畔，一部讲述农村改革(gé)新故事的(de)八集电视剧远(yuǎn)湖正(zhèng)在这(zhè)里拍摄(shè)。深化(huà)改革(gé)的(de)大(dà)潮中(zhōng)，知(zhī)识(shí)分(fèn)子韩兵毅然辞去公职回到生他养他的(de)鄱阳湖畔干(gàn)起了(le)农业立体(tǐ)开发(fā)。经过(guò)几(jǐ)年奋斗(dòu)，他带领乡亲(qīn)们通(tōng)过(guò)股份(fèn)合(hé)作(zuò)制，办起集农。科。贸一体(tǐ)的(de)农业集团公司，实现了(le)农业产业化(huà)。艰苦的(de)创(chuàng)业中(zhōng)，韩兵在乡亲(qīn)的(de)支持下克服(fú)种(zhǒng)种(zhǒng)困难(nán)，并(bìng)赢得(de)了(le)女(nǚ)主人公的(de)爱情。该剧情节(jié)曲(qū)折(zhé)，感情纠葛(gé)让人荡气回肠。这(zhè)部被(bèi)江西省(shěng)列为(wèi)今年五个(gè)一工程的(de)作(zuò)品，由江西省(shěng)委(wěi)宣传(chuán)部。新余市委(wěi)宣传(chuán)部和(hé)江西电视台(tái)联合(hé)摄(shè)制，宁(níng)海强(qiáng)。王(wáng)玉锦联合(hé)执导，唐汤(tāng)民。金莉莉主演。西文中(zhōng)影中(zhōng)唱组建生产线由全国影视。音像行(háng)业的(de)两家(jiā)主要(yào)企业中(zhōng)国电影公司和(hé)中(zhōng)国唱片(piàn)总公司，共(gòng)同(tóng)投资组建的(de)华(huá)韵影视光盘公司，日前在北(běi)京正(zhèng)式投入生产。如今不(bù)管你愿意不(bù)愿意，只(zhǐ)要(yào)你打(dǎ)开电视，满眼都(dōu)是影碟机的(de)广(guǎng)告。这(zhè)些(xiē)年我国的(de)影碟机生产迅猛发(fā)展，已成为(wéi)一门新兴(xīng)的(de)民族产业。影碟机的(de)发(fā)展离不(bù)开影碟的(de)支持。这(zhè)些(xiē)年我国政府在大(dà)力打(dǎ)击非法盗版影碟的(de)同(tóng)时，非常重(zhòng)视正(zhèng)版影碟节(jié)目的(de)生产。华(huá)韵影视光盘公司即为(wèi)此目地(dì)而建立的(de)。该公司拥有(yǒu)目前世界上(shàng)最先进的(de)全自动光盘生产线，年产量(liàng)达一千五百万(wàn)张光盘，这(zhè)条(tiáo)生产线还(hái)可(kě)支持光盘的(de)生产。由广(guǎng)电部直接领导的(de)这(zhè)家(jiā)光盘公司，将(jiāng)以高速度(dù)。高质量(liàng)生产出满足各(gè)阶层观(guān)众需求的(de)影视。音乐(yuè)节(jié)目。石(shí)学海牵着(zhe)骆驼闯影坛附图片(piàn)张刘红(hóng)白骆驼，这(zhè)部九七岁末出世的(de)新片(piàn)，为(wèi)年中(zhōng)国电影创(chuàng)作(zuò)的(de)整体(tǐ)形象抹(mǒ)上(shàng)了(le)异彩生辉的(de)一笔。影片(piān)还(hái)未公映却已在电影界产生了(le)不(bù)小的(de)影响，影片(piān)导演石(shí)学海的(de)名字也开始引起人们的(de)注意。年，脱下铁道兵军装的(de)石(shí)学海调(diào)到大(dà)连电视台(tái)，执导的(de)第一部电视剧聪儿(ér)五岁，就与(yǔ)飞天奖结(jié)缘，再导电视剧山不(bù)转(zhuǎn)水转(zhuǎn)，又获飞天奖和(hé)中(zhōng)宣部五个(gè)一工程奖。面对成功和(hé)荣誉，他期(qī)待(dài)着(zhe)自己的(de)创(chuàng)作(zuò)能(néng)有(yǒu)一个(gè)大(dà)的(de)飞跃。年，石(shí)学海如愿以偿跨进了(le)北(běi)京电影学院。从(cóng)电影学院出来的(de)石(shí)学海仍难(nán)以忘怀军旅生活，他要(yào)为(wèi)同(tóng)一军旗下的(de)战友吟唱一首青春之歌。于是他拍出了(le)中(zhōng)国士兵谣系(xì)列剧一个(gè)姑娘三个(gè)兵。两个(gè)姑娘两个(gè)兵。三个(gè)姑娘一个(gè)兵。在这(zhè)些(xiē)作(zuò)品中(zhōng)，他塑造了(le)一个(gè)个(gè)可(kě)亲(qīn)可(kě)爱，具有(yǒu)鲜(xiān)明性格的(de)战士形象，而且(qiě)在构图。影调(diào)。氛围。音乐(yuè)等表现形式上(shàng)展示了(le)自己日臻成熟(shú)的(de)诗化(huà)风(fēng)格。节(jié)目播出后，再次获得(dé)飞天奖和(hé)五个(gè)一工程奖。去年夏天，在人们对电视连续剧长征岁月的(de)赞誉声中(zhōng)，执导该剧的(de)石(shí)学海却已开始了(le)新的(de)航程，在广(guǎng)西电影制片(piàn)厂(chǎng)出品的(de)故事片(piàn)白骆驼中(zhōng)出任(rèn)编剧合(hé)作(zuò)和(hé)导演。这(zhè)是一部颂扬伟大(dà)母爱，讴歌民族团结(jié)的(de)影片(piān)。怀念母亲(qīn)，歌颂母爱是影视创(chuàng)作(zuò)经久不(bù)衰的(de)主题，中(zhōng)外银幕荧屏(píng)已不(bù)乏成功之作(zuò)。被(bèi)电视成就了(le)的(de)导演石(shí)学海为(wèi)什(shén)么(me)要(yào)自讨苦吃，拍起电影来，而且(qiě)是一部有(yǒu)关母亲(qīn)与(yǔ)孩子的(de)电影呢(ne)。石(shí)学海坦言，作(zuò)为(wéi)电影学院培养的(de)导演，他一直想拍一部好(hǎo)的(de)电影，经过(guò)几(jǐ)年的(de)准备，今天才得(dé)以梦想成真母爱是人类最伟大(dà)的(de)情感，任(rèn)何(hé)时代都(dōu)有(yǒu)值得(de)大(dà)书特书的(de)母亲(qīn)的(de)故事。白骆驼里的(de)蒙(méng)族姑娘苏(sū)日娜(nà)，为(wèi)了(le)六(liù)个(gè)汉族孩子，她(tā)牺牲了(le)自己的(de)爱情，终身未婚。这(zhè)个(gè)伟大(dà)的(de)女(nǚ)性具有(yǒu)所有(yǒu)母亲(qīn)的(de)崇高品质，又有(yǒu)着(zhe)鲜(xiān)明的(de)蒙(méng)族妇女(nǚ)的(de)个(gè)性特征。石(shí)学海相(xiāng)信(xìn)，他塑造的(de)这(zhè)一个(gè)母亲(qīn)将(jiāng)以其(qí)独特的(de)人格魅力和(hé)个(gè)性风(fēng)采(cǎi)进入人们的(de)视野，走进人们的(de)心中(zhōng)。石(shí)学海拍片(piàn)的(de)进度(dù)非常快，一部白骆驼实际拍摄(shè)工作(zuò)日仅(jǐn)二十八天。有(yǒu)人说(shuō)他拍的(de)是电视电影，对影片(piān)的(de)艺术(shù)质量(liàng)表示怀疑(yí)。石(shí)学海以为(wéi)速度(dù)和(hé)质量(liàng)不(bù)能(néng)简单(dān)画等号(hào)。重(zhòng)要(yào)的(de)是前期(qī)的(de)准备工作(zuò)一定要(yào)细，导演要(yào)胸有(yǒu)成竹，拍摄(shè)中(zhōng)科学安排(pái)时间(jiān)。他说(shuō)，电影要(yào)走出纯艺术(shù)的(de)象牙塔，导演必须考虑市场(chǎng)回报，在确保艺术(shù)质量(liàng)的(de)前提(tí)下，想法缩(suō)短拍摄(shè)周期(qī)，降低成本。电影电视优势互补没(méi)有(yǒu)什(shén)么(me)不(bù)好(hǎo)，只(zhǐ)要(yào)能(néng)多快好(hǎo)省(shěng)地(dì)生产出影片(piān)，任(rèn)何(hé)方法都(dōu)不(bù)妨试试。第一次拍电影的(de)石(shí)学海，目光已经超越了(le)原来意义的(de)导演只(zhǐ)管艺术(shù)创(chuàng)作(zuò)的(de)单(dān)一范畴，以高度(dù)的(de)社会(huì)责任(rèn)感自觉(jué)探索电影的(de)出路。作(zuò)为(wéi)电影处(chǔ)女(nǚ)作(zuò)，石(shí)学海的(de)白骆驼拍得(dé)精细。洒(sǎ)脱而内(nèi)涵丰富，赢得(de)先期(qī)看(kàn)过(guò)影片(piān)的(de)人们高度(dù)赞赏。他用作(zuò)品证明，他不(bù)仅(jǐn)拍电视能(néng)佳作(zuò)迭出，拍电影也是一把(bǎ)好(hǎo)手。电影，那(nà)是石(shí)学海心中(zhōng)一片(piàn)充满生机的(de)绿(lǜ)洲，如今他为(wèi)这(zhè)绿(lǜ)洲牵来了(le)一峰耀眼的(de)白骆驼。十八台(tái)作(zuò)品在京亮相(xiàng)话剧舞台(tái)不(bù)萧条(tiáo)附图片(piàn)张本报记者刘玉琴岁末年初，首都(dū)舞台(tái)话剧演出不(bù)断。来自全国各(gè)地(dì)的(de)十八台(tái)经典剧目和(hé)年新创(chuàng)剧目轮番(fān)在首都(dū)剧场(chǎng)。人民剧场(chǎng)。市工人俱乐(lè)部等十二个(gè)场(chǎng)馆竞相(xiāng)展演，令(lìng)人目不(bù)暇接。文化(huà)部。中(zhōng)国文联共(gòng)同(tóng)举办的(de)这(zhè)次纪(jì)念中(zhōng)国话剧九十年活动，再一次集中(zhōng)展示了(le)近年来中(zhōng)国话剧取得(de)的(de)成果。广(guǎng)州话剧团的(de)男儿(ér)有(yǒu)泪，以一座倾注着(zhe)开拓(tuò)者数(shù)年心血(xuè)的(de)科技大(dà)厦(shà)出现突发(fā)性沉降和(hé)倾斜事件为(wèi)切(qiē)入点，透过(guò)一群改革(gé)者面对权与(yǔ)法。情与(yǔ)法的(de)争斗(dòu)以及个(gè)人荣辱和(hé)历史责任(rèn)的(de)冲(chōng)突与(yǔ)选择(zé)，揭(jiē)示了(le)在建设现代化(huà)物质世界的(de)进程中(zhōng)，塑造具有(yǒu)现代文化(huà)内(nèi)涵的(de)人格是何(hé)等重(zhòng)要(yào)。沈(shěn)阳军区(qū)前进话剧团的(de)炮(pào)震，在深刻反映军队迈向现代化(huà)之际不(bù)同(tóng)观(guān)念之争的(de)同(tóng)时，又以现实主义的(de)勇气正(zhèng)视了(le)一些(xiē)官兵文化(huà)素质太低，不(bù)能(néng)适应(yìng)高科技战争需求的(de)现状。虽然他们都(dōu)是传(chuán)统意义上(shàng)的(de)优秀军人，但最终不(bù)得(dé)不(bù)以悲剧形式被(bèi)淘汰出局。南(nán)京军区(qū)前线话剧团演出的(de)虎踞钟山已是第二次进京，描写了(le)刘伯(bó)承在建国初期(qī)创(chuàng)办军校(xiào)的(de)故事，人物形象鲜(xiān)活，戏(xì)剧冲(chōng)突也漂(piào)亮。中(zhōng)国青年艺术(shù)剧院的(de)全是北(běi)京人，兰州军区(qū)战斗(dòu)话剧团的(de)兵妹子，上(shàng)海话剧艺术(shù)中(zhōng)心尊严，辽宁(níng)人民艺术(shù)剧院船厂(chǎng)岁月，南(nán)京市话剧团的(de)大(dà)江奔(bēn)流等，也都(dōu)以新颖的(de)视角(jiǎo)，敏锐地(dì)揭(jiē)示出在时代变迁的(de)激流中(zhōng)，人们思(sī)想。性格。情操所发(fā)生的(de)深刻变化(huà)。除了(le)反映现实题材的(de)剧作(zuò)之外，福建省(shěng)人艺的(de)新编历史剧沧海争流，写个(gè)人恩怨又超越个(gè)人恩怨，天津人艺的(de)蛐蛐四爷，编织(zhī)了(le)一幅清末民初津沽历史风(fēng)俗画卷(juǎn)，别(bié)有(yǒu)一番(fān)动人之处(chù)。如此之多的(de)话剧，集中(zhōng)来北(běi)京展示，一方面是纪(jì)念中(zhōng)国话剧九十年，但同(tóng)时也反映出中(zhōng)国当(dāng)代话剧仍在发(fā)展这(zhè)一重(zhòng)要(yào)现实。图片(piàn)。图为(wèi)蛐蛐四爷剧照。图为(wèi)大(dà)江奔(bēn)流剧照。高墙内(nèi)同(tóng)样阳光普照监(jiān)狱风(fēng)云展狱警风(fēng)采(cǎi)由解(jiě)放军艺术(shù)学院影视中(zhōng)心。河南(nán)大(dà)京九集团银星和(hé)正(zhèng)兴(xīng)影视公司。河南(nán)省(shěng)监(jiān)狱管理局及第一监(jiān)狱等单(dān)位联合(hé)摄(shè)制的(de)十五集连续剧监(jiān)狱风(fēng)云，得(dé)到中(zhōng)国监(jiān)狱学会(huì)等单(dān)位的(de)大(dà)力支持和(hé)帮助(zhù)，日前在人民大(dà)会(huì)堂举行(xíng)了(le)开机仪式。该剧把(bǎ)镜头(tóu)对准我国广(guǎng)大(dà)监(jiān)狱管理人员(yuán)，讴歌他们以神圣的(de)社会(huì)责任(rèn)和(hé)严父(fù)慈母般的(de)爱心，把(bǎ)罪犯改造成新人的(de)奉献精神。全剧以我国某一模(mó)范监(jiān)狱为(wèi)特定背(bèi)景(jǐng)，以全新和(hé)独特的(de)视角(jiǎo)，再现监(jiān)狱这(zhè)个(gè)特殊环境在新时期(qī)所发(fā)生的(de)历史性变革(gé)。力争刻画出大(dà)墙内(nèi)外众多的(de)各(gè)式人物，活化(huà)出在鲜(xiān)活斑斓的(de)时代氛围中(zhōng)的(de)动人场(chǎng)景(jǐng)，揭(jiē)示出当(dāng)代监(jiān)狱管理人员(yuán)的(de)精神风(fēng)貌。心理状态。价(jià)值取向和(hé)感情世界。该剧总监(jiān)制为(wèi)赵正(zhèng)夫(fū)，导演程东海，仲星火。申军谊。何(hé)晴等主演。万(wàn)溪刘罗锅又来了(le)附图片(piàn)张刘墉，乾(qián)隆时代的(de)一名清官，一部宰相(xiàng)刘罗锅却使他和(hé)我们当(dāng)代人亲(qīn)近了(le)起来。其(qí)实，历史上(shàng)的(de)刘墉主要(yào)是以刑名名扬天下的(de)。由北(běi)京北(běi)晋沱影视公司和(hé)许(xǔ)昌电视台(tái)拍摄(shè)的(de)集电视剧刘罗锅断案传(chuán)奇(qí)，即采(cǎi)用更(gèng)接近历史真实的(de)角(jiǎo)度(dù)，选取他拆(chāi)狱断案同(tóng)权贵斗(dòu)争的(de)十个(gè)故事，表现出这(zhè)位流传(chuán)于民间(jiān)的(de)历史人物的(de)清正(zhèng)廉洁和(hé)机智果敢。在这(zhè)些(xiē)充满智慧又不(bù)无惊心动魄处(chù)的(de)故事中(zhōng)，大(dà)家(jiā)将(jiāng)看(kàn)到一个(gè)既熟(shú)悉又陌生的(de)刘罗锅。该剧由北(běi)京电影学院教(jiào)授韩磊磊执导，曾(céng)任(rèn)许(xǔ)昌市豫剧团团长的(de)任(rèn)宏昌饰刘罗锅。巴人一九九七，文学提(tí)供(gōng)了(le)什(shén)么(me)又是一年春草绿(lǜ)。回首去岁文坛，繁花似(sì)锦，斑斓绚丽(lì)。我们既有(yǒu)收获的(de)喜悦，也有(yǒu)些(xiē)许(xǔ)遗(yí)憾。在岁末年初之际，特邀几(jǐ)位文学评论(lùn)家(jiā)对此进行(xíng)要(yào)言不(bù)烦的(de)评说(shuō)更(gèng)求长篇精品雷达年一年，长篇小说(shuō)整体(tǐ)上(shàng)看(kàn)，在思(sī)想性和(hé)艺术(shù)性方面都(dōu)有(yǒu)很大(dà)的(de)发(fā)展。时代的(de)发(fā)展呼唤长篇小说(shuō)，丰富的(de)。开放的(de)。新旧交替的(de)时代变革(gé)带来了(le)巨大(dà)的(de)社会(huì)震荡和(hé)思(sī)想裂(liè)变，具有(yǒu)巨大(dà)艺术(shù)概括(kuò)力的(de)长篇小说(shuō)是表现这(zhè)宏阔历史场(chǎng)景(jǐng)的(de)有(yǒu)效形式。如果说(shuō)八十年代标志性的(de)文学形式是中(zhōng)篇小说(shuō)，那(nà)么(me)九十年代标志性的(de)领衔文学形式则是长篇小说(shuō)。年出现的(de)抉择(zé)。人间(jiān)正(zhèng)道等都(dōu)是这(zhè)样应(yīng)大(dà)时代之运而生的(de)佳作(zuò)。但总的(de)说(shuō)来年的(de)长篇精品不(bù)多。从(cóng)长篇创(chuàng)作(zuò)的(de)整体(tǐ)态势来看(kàn)，最重(zhòng)要(yào)的(de)是要(yào)尊重(zhòng)长篇的(de)艺术(shù)规律，一不(bú)要(yào)不(bù)顾作(zuò)家(jiā)自身才力。气质和(hé)题材的(de)限制纷纷产长篇，二不(bú)要(yào)为(wèi)急速应(yìng)答(dá)市场(chǎng)需求和(hé)改编电视剧的(de)诱惑而片(piàn)面追(zhuī)求速度(dù)，使许(xǔ)多半成品障人眼目。文学史上(shàng)的(de)长篇，只(zhǐ)要(yào)能(néng)在人们心中(zhōng)留下点东西，都(dōu)是十年一剑的(de)辛苦之作(zuò)，而好(hǎo)的(de)长篇则往往是作(zuò)者毕其(qí)一生的(de)体(tǐ)验和(hé)积累(lěi)。所以我们提(tí)出要(yào)一热。一冷。热要(yào)热情投身沸腾的(de)生活中(zhōng)去冷要(yào)冷静沉到生活的(de)底(dǐ)层深蕴，大(dà)林深泉，苦心孤诣，精雕细琢(zuó)，精益求精。这(zhè)样我们又触及作(zuò)家(jiā)充电的(de)老话题。作(zuò)家(jiā)要(yào)开阔生活视野，创(chuàng)作(zuò)精品，避免那(nà)种(zhǒng)旋(xuán)生旋(xuán)灭的(de)泡(pào)沫式作(zuò)品再在市面上(shàng)充数(shù)。从(cóng)年的(de)长篇创(chuàng)作(zuò)上(shàng)看(kàn)，题材的(de)选择(zé)也有(yǒu)多样化(huà)的(de)趋(qū)势，写历史。写爱情。写科幻，都(dōu)是借以表现历史和(hé)时代的(de)角(jiǎo)度(dù)与(yǔ)形式。叙述方式。表现形式也更(gèng)加多样。典型人物的(de)塑造成功与(yǔ)否(fǒu)，时代含量(liàng)的(de)深刻充足与(yǔ)否(fǒu)，自然是衡量(liáng)长篇小说(shuō)的(de)基本标准。我们要(yào)潜伏身心，创(chuàng)造出让后代能(néng)够从(cóng)中(zhōng)看(kàn)到我们生活的(de)这(zhè)个(gè)时代的(de)作(zuò)品，让他们在我们留下的(de)作(zuò)品中(zhōng)得(dé)以知(zhī)道这(zhè)个(gè)曾(céng)令(lìng)我们激动。震荡的(de)时代里，究竟发(fā)生过(guò)什(shén)么(me)事，有(yǒu)过(guò)什(shén)么(me)样的(de)人。中(zhōng)篇寄希望于新生代牛玉秋年中(zhōng)篇小说(shuō)创(chuàng)作(zuò)的(de)最鲜(xiān)明的(de)特点就是六(liù)七十年代出生的(de)一批年轻作(zuò)家(jiā)开始在文坛上(shàng)显示才华(huá)。这(zhè)批作(zuò)家(jiā)的(de)优势在于他们大(dà)多受过(guò)良好(hǎo)的(de)正(zhèng)规教(jiào)育，同(tóng)时又较少(shǎo)思(sī)想束缚和(hé)心理障碍。他们的(de)不(bù)足则在于社会(huì)责任(rèn)感较为(wéi)薄(bó)弱。然而，正(zhèng)是在他们身上(shàng)，年现实主义冲(chōng)击波显示出了(le)正(zhèng)面的(de)积极影响。当(dāng)他们把(bǎ)自己独特的(de)艺术(shù)感觉(jué)和(hé)语(yǔ)言能(néng)力转(zhuǎn)向现实的(de)社会(huì)生活潮流时，出现了(le)一些(xiē)有(yǒu)分(fèn)量(liàng)的(de)作(zuò)品。由于触及了(le)现实生活的(de)内(nèi)核(hé)而不(bú)是仅(jǐn)仅(jǐn)在浅(qiǎn)表层次操作(zuò)，它们读(dú)来都(dōu)有(yǒu)些(xiē)沉重(zhòng)。这(zhè)种(zhǒng)沉重(zhòng)也同(tóng)样体(tǐ)现在比他们年长的(de)作(zuò)家(jiā)的(de)作(zuò)品中(zhōng)。比如肖(xiào)克凡的(de)最后一个(gè)工厂(chǎng)，在解(jiě)决温饱生存问题同(tóng)提(tí)高生命质量(liàng)和(hé)人的(de)尊严问题的(de)对立中(zhōng)，叙述一个(gè)工厂(chǎng)。一个(gè)厂(chǎng)长和(hé)一群工人的(de)命运，让读(dú)者在沉重(zhòng)中(zhōng)思(sī)索国民性的(de)问题祁智的(de)亮相(xiàng)在一个(gè)县(xiàn)委(wěi)机关的(de)各(gè)级干(gàn)部为(wèi)讨好(hǎo)新来的(de)县(xiàn)委(wěi)书记的(de)勾(gōu)心斗(dòu)角(jiǎo)中(zhōng)，让人沉重(zhòng)地(dì)感受到了(le)体(tǐ)制的(de)弊端及其(qí)对人性的(de)扭曲(qū)邓一光的(de)远(yuǎn)离稼穑在沉重(zhòng)的(de)氛围的(de)酿造和(hé)渲染中(zhōng)，展示了(le)性格与(yǔ)命运错位所造成的(de)人生悲剧。当(dāng)我们说(shuō)寄希望于新生代时，还(hái)应(yīng)该看(kàn)到这(zhè)批年轻作(zuò)家(jiā)所表现出来的(de)艺术(shù)风(fēng)格的(de)多样化(huà)，因为(wèi)这(zhè)本来就是这(zhè)一代作(zuò)家(jiā)的(de)明显特征。比如同(tóng)是描述人与(yǔ)人之间(jiān)的(de)关系(xì)，傅太平的(de)端阳时节(jié)朴(pǔ)素而平实，阿(ā)宁(níng)的(de)坚硬的(de)柔软于平易中(zhōng)寓深刻，西的(de)青衣花旦梦境一般的(de)明净(jìng)，都(dōu)是年值得(dé)一读(dú)的(de)作(zuò)品。回顾年的(de)中(zhōng)篇小说(shuō)创(chuàng)作(zuò)，略微让人感到一丝忧虑。总的(de)感觉(jué)是数(shù)量(liàng)很多，精品太少(shǎo)。不(bù)仅(jǐn)总的(de)数(shù)量(liàng)多，一些(xiē)处(chǔ)于创(chuàng)作(zuò)旺盛期(qī)的(de)作(zuò)家(jiā)也开始让人觉(jué)得(de)写得(dé)太多。由于同(tóng)一水平的(de)重(chóng)复生产，而无心对作(zuò)品进行(xíng)精雕细刻。积极意义的(de)短篇定格马相(xiāng)武短篇小说(shuō)在文坛上(shàng)淡出的(de)趋(qū)势，在一九九七年出现了(le)积极意义的(de)定格。一些(xiē)文学期(qī)刊有(yǒu)意以短篇小说(shuō)为(wèi)特色(sè)，标榜(bǎng)重(zhòng)振短篇小说(shuō)雄风(fēng)，推出一批短篇精品，并(bìng)且(qiě)对短篇小说(shuō)这(zhè)种(zhǒng)文体(tǐ)的(de)特性和(hé)写作(zuò)方式等展开笔谈，编辑家(jiā)与(yǔ)批评家(jiā)也展开对话。虽然这(zhè)些(xiē)举措尚不(bù)足以扭转(zhuǎn)短篇小说(shuō)创(chuàng)作(zuò)的(de)冷落(luò)局面，但短篇小说(shuō)的(de)独特价(jià)值和(hé)意义，已经再度(dù)为(wèi)不(bù)同(tóng)代属(shǔ)。群体(tǐ)的(de)作(zuò)家(jiā)。批评家(jiā)所重(zhòng)视。从(cóng)人的(de)现实利益或利害关系(xì)来反映社会(huì)困境和(hé)冲(chōng)突，是大(dà)批走现实主义路线的(de)短篇小说(shuō)的(de)主要(yào)创(chuàng)作(zuò)方向。这(zhè)类小说(shuō)自觉(jué)摆脱改革(gé)文学模(mó)式，尤其(qí)是其(qí)中(zhōng)的(de)观(guān)念先行(xíng)和(hé)观(guān)念之争的(de)套路，写人物个(gè)体(tǐ)时，力图表现他们在二难(nán)困境中(zhōng)的(de)大(dà)痛苦，在现实裂(liè)变中(zhōng)的(de)精神磨(mó)难(nàn)。写挣(zhēng)扎(zhá)于底(dǐ)层的(de)小人物时，既传(chuán)达他们不(bù)能(néng)清醒认识(shí)自身命运，或者处(chǔ)于麻木和(hé)混(hùn)沌状态，也很注意表现他们的(de)抗争，他们对于人的(de)尊严的(de)捍卫，以及在这(zhè)一过(guò)程中(zhōng)的(de)精神痛苦。价(jià)值较量(liàng)和(hé)情感纠葛(gé)。不(bù)光表现个(gè)体(tǐ)的(de)尊严，而且(qiě)发(fā)散(sàn)集体(tǐ)的(de)尊严。这(zhè)体(tǐ)现出作(zuò)家(jiā)正(zhèng)在现实关系(xì)中(zhōng)寻找变革(gé)历史的(de)真正(zhèng)的(de)积极力量(liàng)，以及借助(zhù)短篇小说(shuō)所作(zuò)的(de)艺术(shù)努力。由于重(zhòng)视写出人物在二难(nán)困境中(zhōng)的(de)行(xíng)动和(hé)抗争，以及现实中(zhōng)的(de)个(gè)人尊严和(hé)集体(tǐ)尊严等范畴的(de)艺术(shù)形象，在一定意义上(shàng)，这(zhè)些(xiē)作(zuò)品已开始超越新写实小说(shuō)。由于一些(xiē)文学期(qī)刊连年开辟(pì)诸如联展。汇展之类栏目，以及其(qí)他常态栏目，六(liù)十年代有(yǒu)的(de)七十年代出生的(de)作(zuò)家(jiā)群体(tǐ)，在起步阶段以短篇小说(shuō)为(wéi)主，在一九九七年形成气候。他们年轻气盛，创(chuàng)作(zuò)力强(qiáng)，作(zuò)品现已遍及所有(yǒu)重(zhòng)要(yào)文学期(qī)刊，且(qiě)频(pín)频(pín)获奖。他们往往融合(hé)多种(zhǒng)创(chuàng)作(zuò)方法和(hé)艺术(shù)手法，讲究传(chuán)达艺术(shù)感觉(jué)。独特视角(jiǎo)和(hé)个(gè)人经验。其(qí)中(zhōng)一些(xiē)作(zuò)者，试图在个(gè)人性和(hé)公共(gòng)性。现实状态和(hé)历史形态之间(jiān)寻找结(jié)合(hé)点。既注重(zhòng)短篇小说(shuō)文体(tǐ)上(shàng)的(de)探索性和(hé)实验性，又讲究故事内(nèi)涵中(zhōng)的(de)深刻性和(hé)可(kě)读(dú)性。被(bèi)称(chēng)为(wéi)新生代或晚生代的(de)创(chuàng)作(zuò)群体(tǐ)，各(gè)个(gè)彼此差(chā)异颇大(dà)，而且(qiě)亟(jí)需理论(lùn)批评的(de)规范和(hé)引导，他们还(hái)有(yǒu)待(dài)在编辑帮助(zhù)下，通(tōng)过(guò)修改，把(bǎ)作(zuò)品打(dǎ)磨(mó)得(dé)更(gèng)其(qí)精细大(dà)部分(fèn)以现实生活为(wèi)题材的(de)短篇小说(shuō)，对生活的(de)描述，停留在表象层面或形而下的(de)展示上(shàng)，缺少(shǎo)超越的(de)气度(dù)和(hé)实力，对人的(de)境况和(hé)发(fā)展缺乏形而上(shàng)的(de)思(sī)考及其(qí)穿透力。散(sǎn)文保持扎(zhā)实平稳的(de)姿态白烨年的(de)散(sǎn)文创(chuàng)作(zuò)，仍以扎(zhā)实。平稳的(de)姿态持续发(fā)展，其(qí)总体(tǐ)的(de)特点是叙事性。抒情性。议论(lùn)性等各(gè)种(zhǒng)体(tǐ)式齐(qí)头(tóu)并(bìng)进，各(gè)显其(qí)能(néng)以小见(jiàn)大(dà)。平中(zhōng)求奇(qí)。寓浓于淡等各(gè)种(zhǒng)艺术(shù)技法也表现得(dé)纯熟(shú)自如，各(gè)显异彩。这(zhè)一年，散(sǎn)文的(de)专门杂志普遍注意了(le)所选作(zuò)品的(de)质量(liàng)，更(gèng)多的(de)文学刊物则把(bǎ)散(sǎn)文放到与(yǔ)小说(shuō)同(tóng)等重(zhòng)要(yào)的(de)位置来精心经营，像青年文学等刊物还(hái)专门编发(fā)了(le)散(sǎn)文专辑。正(zhèng)是由于有(yǒu)这(zhè)样一个(gè)背(bèi)景(jǐng)，散(sǎn)文创(chuàng)作(zuò)中(zhōng)好(hǎo)的(de)和(hé)比较好(hǎo)的(de)作(zuò)品相(xiāng)当(dāng)不(bù)少(shǎo)，而且(qiě)引起了(le)文学界内(nèi)外读(dú)者的(de)广(guǎng)泛关注。徐晓的(de)永远(yuǎn)的(de)五月。韩少(shǎo)功的(de)岁月恒河。邹静之的(de)女(nǚ)儿(ér)的(de)作(zuò)业。王(wáng)小妮的(de)九十年代我看(kàn)见(jiàn)的(de)疼痛，都(dōu)可(kě)以看(kàn)作(zuò)年散(sǎn)文创(chuàng)作(zuò)的(de)可(kě)喜收获和(hé)重(zhòng)要(yào)代表。散(sǎn)文创(chuàng)作(zuò)在年也有(yǒu)两个(gè)方面的(de)新的(de)动向颇值得(de)关注一个(gè)是有(yǒu)关记人。怀人的(de)散(sǎn)文作(zuò)品，数(shù)量(liàng)较多，质量(liàng)也较高，颇具特色(sè)也很见(jiàn)分(fèn)量(liàng)还(hái)有(yǒu)一个(gè)就是出现了(le)一些(xiē)新的(de)文体(tǐ)样式，丰富了(le)散(sǎn)文的(de)形式与(yǔ)品类，如上(shàng)海文学在世事浮沉专栏推出的(de)陈丹燕(yàn)等人的(de)介乎于小说(shuō)与(yǔ)随笔之间(jiān)的(de)散(sǎn)文，天涯在民间(jiān)语(yǔ)文专栏推出的(de)流行(xíng)于近年社会(huì)的(de)广(guǎng)告文案和(hé)民间(jiān)语(yǔ)村等，都(dōu)以对传(chuán)统散(sǎn)文文体(tǐ)的(de)超越，表现出编者与(yǔ)作(zuò)者在散(sǎn)文创(chuàng)作(zuò)的(de)观(guān)念上(shàng)紧跟时代的(de)适时新变。由年的(de)散(sǎn)文创(chuàng)作(zuò)，人们可(kě)以看(kàn)出，较之小说(shuō)和(hé)诗歌，散(sǎn)文的(de)内(nèi)蕴更(gèng)为(wéi)贴近人生，靠近民间(jiān)，形体(tǐ)也比较灵活机动和(hé)自然而然。这(zhè)使它在写什(shén)么(me)和(hé)怎么(me)写的(de)两个(gè)方面，都(dōu)充满着(zhe)各(gè)种(zhǒng)各(gè)样的(de)可(kě)能(néng)性，乃至与(yǔ)人生同(tóng)步的(de)丰富性，从(cóng)而使其(qí)发(fā)展演进愈来愈不(bù)可(kě)限量(liàng)。诗歌讴歌时代主潮与(yǔ)题材多样化(huà)并(bìng)存张同(tóng)吾(wú)在我国当(dāng)代历史进程中(zhōng)，年是不(bù)平凡的(de)，香港(gǎng)回归祖国怀抱和(hé)党的(de)十五大(dà)胜利召(zhào)开，都(dōu)极大(dà)地(dì)提(tí)升了(le)全国人民的(de)爱国热忱和(hé)民族自豪感。青年诗人商泽(zé)军和(hé)耿立创(chuàng)作(zuò)的(de)三千行(xíng)长诗等你百年。深圳青年诗人关飞。林晓东。晓赖和(hé)程学源创(chuàng)作(zuò)的(de)九千行(xíng)长诗百年期(qī)待(dài)等作(zuò)品，虽然艺术(shù)风(fēng)格和(hé)表现手法各(gè)异，但它们都(dōu)以浓墨重(zhòng)彩描绘了(le)一个(gè)多世纪(jì)以来，我国人民为(wèi)捍卫国土完整和(hé)民族尊严而进行(xíng)英勇斗(dòu)争的(de)悲壮的(de)历史画卷(juàn)，热诚讴歌了(le)邓小平一国两制的(de)伟大(dà)构想和(hé)光辉实践。王(wáng)怀让的(de)中(zhōng)国人不(bù)跪的(de)人以凛然正(zhèng)气，表现了(liǎo)当(dàng)代中(zhōng)国人的(de)民族自豪感，因而在社会(huì)上(shàng)引起强(qiáng)烈的(de)反响。表现时代主潮的(de)长篇抒情诗数(shù)量(liàng)空(kōng)前之多，尽(jǐn)管在意象营造。诗思(sī)深化(huà)和(hé)语(yǔ)言诗化(huà)方面未臻完美，却不(bù)可(kě)无视地(dì)成为(wéi)年诗坛上(shàng)可(kě)喜的(de)景(jǐng)观(guān)。年的(de)诗歌创(chuàng)作(zuò)，仍然保持着(zhe)题材多样化(huà)和(hé)艺术(shù)风(fēng)格。表现手法乃至创(chuàng)作(zuò)方法的(de)多样性，其(qí)中(zhōng)许(xǔ)多作(zuò)品以个(gè)性化(huà)的(de)方式，表现出对文化(huà)源流的(de)寻踪，对中(zhōng)华(huá)民族精神风(fēng)骨(gǔ)的(de)发(fā)掘和(hé)对崭(zhǎn)新的(de)文化(huà)性格的(de)期(qī)待(dài)，凝聚于意象之中(zhōng)的(de)，既有(yǒu)历史的(de)冷峻又有(yǒu)哲学的(de)深邃，既有(yǒu)生活的(de)百态纷呈又有(yǒu)对生活走向的(de)思(sī)考。在写作(zuò)形态上(shàng)，明显增长着(zhe)个(gè)人化(huà)成分(fēn)，往往在个(gè)人情感体(tǐ)验中(zhōng)，或庄或谐地(dì)揭(jiē)示生存环境与(yǔ)生命主体(tǐ)的(de)内(nèi)在关系(xì)，乃至表现出对人类命运的(de)终极关怀。而在情感流向中(zhōng)，许(xǔ)多诗篇以爱情。人情和(hé)灵魂归依为(wéi)主线，试图去开掘人生的(de)真谛和(hé)辨识(shí)情质的(dì)真伪。诗的(de)形式美学主要(yào)表现为(wèi)对范式化(huà)的(de)追(zhuī)求与(yǔ)尝试韵美的(de)正(zhèng)本求源，而非范式化(huà)的(de)艺术(shù)坚守，则试图拓(tuò)展诗歌审美发(fā)展疆(jiāng)域，从(cóng)而形成大(dà)潮澎湃与(yǔ)春风(fēng)细雨(yǔ)共(gòng)享艺术(shù)空(kōng)间(jiān)的(de)创(chuàng)作(zuò)格局。报告文学收获不(bù)丰李炳银年的(de)报告文学整体(tǐ)看(kàn)收获比较微薄(bó)。不(bù)能(néng)说(shuō)没(méi)有(yǒu)好(hǎo)作(zuò)品，但比较前几(jǐ)年有(yǒu)明显的(de)差(chā)距。一。作(zuò)家(jiā)对现实生活的(de)矛盾。热点的(de)关注热情减退，选材要(yào)么(me)倾向于边缘性，要(yào)么(me)简单(dān)地(dì)跟随宣传(chuán)走，显示不(bù)出作(zuò)者独特的(de)眼光。性格和(hé)独立精神。二。报告文学的(de)宏观(guān)观(guān)察和(hé)综(zōng)合(hé)思(sī)考不(bù)足。题材的(de)选择(zé)较单(dān)一，开掘不(bù)够深入。写事常拘(jū)于具体(tǐ)的(de)事件之中(zhōng)，写人则囿于一人一身的(de)悲欢经历，没(méi)有(yǒu)把(bǎ)人与(yǔ)事放入大(dà)的(de)社会(huì)生活和(hé)历史背(bèi)景(jǐng)中(zhōng)去观(guān)察，让人与(yǔ)事在宏阔的(de)背(bèi)景(jǐng)中(zhōng)显示其(qí)位置和(hé)意义。报告文学作(zuò)家(jiā)的(de)主体(tǐ)性一定要(yào)真正(zhèng)体(tǐ)现，要(yào)秉借前沿的(de)智慧，站在更(gèng)高的(de)角(jiǎo)度(dù)来烛照现实，发(fā)现矛盾。好(hǎo)的(de)报告文学不(bù)仅(jǐn)具有(yǒu)新闻的(de)现实性，而且(qiě)还(hái)应(yīng)该是对生活现实的(de)更(gēng)深开掘和(hé)重(chóng)新发(fā)现。我们国家(jiā)正(zhèng)处(chù)在由计划(huà)经济(jì)向市场(chǎng)经济(jì)的(de)转(zhuǎn)轨时期(qī)，这(zhè)是一个(gè)富有(yǒu)历史意义的(de)时期(qī)，现实的(de)巨大(dà)变化(huà)和(hé)由此带来的(de)社会(huì)心理。人们情感变化(huà)都(dōu)是值得(de)抒写的(de)内(nèi)容。我们的(de)作(zuò)家(jiā)要(yào)珍惜这(zhè)样的(de)机会(huì)。年的(de)报告文学创(chuàng)作(zuò)中(zhōng)，胡平的(de)美丽(lì)与(yǔ)悲怆浦熙修与(yǔ)她(tā)的(de)年代，以女(nǚ)主人公的(de)坎坷(kě)遭遇为(wèi)线索表现了(le)共(gòng)和(hé)国一段特定的(de)历史，以强(qiáng)烈的(de)震撼力向人们提(tí)出了(le)到今天还(hái)值得(de)思(sī)考的(de)问题。丰收的(de)西上(shàng)天山的(de)女(nǚ)人以新疆(jiāng)开发(fā)为(wèi)背(bèi)景(jǐng)抒写了(le)一曲(qū)悲壮的(de)人生之歌。徐刚的(de)最后的(de)疆(jiāng)界。水啊(a)，水等一系(xì)列报告文学则不(bù)懈地(dì)关注着(zhe)环境和(hé)生态问题，具有(yǒu)深刻的(de)忧患意识(shí)和(hé)现实性。我们希望报告文学作(zuò)家(jiā)们敢于面对现实生活的(de)矛盾，深于对生活的(de)思(sī)考，在某一点的(de)共(gòng)识(shí)之上(shàng)发(fā)挥集团优势，齐(qí)心协力，在大(dà)变革(gé)中(zhōng)塑造开掘出能(néng)映照出时代和(hé)历史的(de)人物。事件，共(gòng)同(tóng)恢复报告文学在读(dú)者心目中(zhōng)的(de)地(dì)位与(yǔ)形象。文学期(qī)刊头(tóu)条(tiáo)月报为(wèi)及时报道最新创(chuàng)作(zuò)动态，我们特辟(pì)文学期(qī)刊头(tóu)条(tiáo)月报栏目。斑豹一窥，期(qī)望我们的(de)介绍能(néng)够搭起读(dú)者与(yǔ)创(chuàng)作(zuò)的(de)联系(xì)之桥，也希望文学刊物的(de)朋友们赐稿。编者青藏(cáng)手记作(zuò)者陈世旭人民文学年第一期(qī)青藏(zàng)高原，冰天雪地(dì)，荒凉(liáng)神秘(mì)，达尔角(jiǎo)合(hé)镇的(de)一个(gè)小小的(de)只(zhǐ)有(yǒu)几(jǐ)个(gè)人的(de)邮电所，一年又一年地(dì)坚持在孤寒的(de)世界里。所长老那(nà)几(jǐ)十年来默默奉献自己。奉献家(jiā)庭。奉献了(le)一双儿(ér)女(nǚ)。他以自己的(de)坚强(qiáng)和(hé)崇高团结(jié)住有(yǒu)数(shù)的(de)几(jǐ)个(gè)邮电职工，终于使一个(gè)耐受不(bù)了(liǎo)孤独的(de)青年线路工安下心来。这(zhè)个(gè)叫高原的(de)线路工在躲避熊的(de)袭击时险些(xiē)冻死，当(dāng)他因伤不(bù)得(dé)不(bù)离开岗位时，他选择(zé)了(le)开邮车(chē)。一次，他驾车(chē)时心脏(zàng)病突发(fā)，但外号(hào)叫火狐狸的(de)老那(nà)所长的(de)影子支撑着(zhe)他将(jiāng)邮车(chē)开到目的(dì)地(dì)。高原死了(le)，他留下了(le)这(zhè)部青藏(cáng)手记，记述了(le)青藏(zàng)高原上(shàng)这(zhè)个(gè)小小邮电所平凡朴(pǔ)素的(de)故事。疲惫的(de)人作(zuò)者梁晓声十月年第一期(qī)年近五十的(de)王(wáng)君生，是某酱油分(fēn)厂(chǎng)的(de)副(fù)厂(chǎng)长。他对家(jiā)庭富有(yǒu)责任(rèn)感，但夫(fū)妻(qī)父(fù)子间(jiān)情感淡漠他为(wèi)邻里仗义执言。排(pái)忧解(jiě)难(nàn)，却被(bèi)人用金钱离间(jiàn)疏远(yuǎn)他尽(jìn)忠职守却遭人暗算，被(bèi)排(pái)挤降格使用。这(zhè)位心地(dì)善良。不(bù)乏正(zhèng)义感的(de)基层干(gàn)部，在现实生活中(zhōng)面临着(zhe)妻(qī)子下岗。儿(ér)子升学。经济(jì)拮(jié)据(jū)的(de)困扰，更(gèng)是由于人们的(de)价(jià)值观(guān)念。道德观(guān)念的(de)更(gēng)迭与(yǔ)冲(chōng)突，使得(de)他身心疲惫。不(bù)堪重(zhòng)负。作(zuò)品形象地(dì)反映出处(chù)于当(dāng)前经济(jì)调(tiáo)整期(qī)，普通(tōng)平民的(de)生活与(yǔ)精神状态。夏秋冬作(zuò)者王(wáng)跃文当(dāng)代年第一期(qī)关隐(yǐn)达在一次人代会(huì)上(shàng)意外地(dì)当(dāng)选为(wèi)县(xiàn)长。因为(wèi)这(zhè)意外与(yǔ)上(shàng)级意图不(bù)符，没(méi)能(néng)进入县(xiàn)委(wěi)常委(wěi)。苦恼之际，他突然发(fā)现县(xiàn)委(wěi)书记向在远(yuǎn)密谋收集地(dì)委(wěi)书记宋秋山的(de)材料，关隐(yǐn)达果断向宋秋山告密，把(bǎ)自己同(tóng)宋秋山捆在一起，从(cóng)而击败对手地(dì)区(qū)专员(yuán)。关隐(yǐn)达也终于置向在远(yuǎn)于死地(dì)。当(dāng)上(shàng)了(le)县(xiàn)委(wěi)书记的(de)关隐(yǐn)达面对自己的(de)内(nèi)心，只(zhǐ)有(yǒu)努力工作(zuò)多为(wéi)人民干(gàn)实事才能(néng)无悔。正(zhèng)当(dāng)他大(dà)展雄图时，一纸调(diào)令(lìng)，要(yào)他到地(dì)区(qū)教(jiào)委(wěi)任(rèn)职。作(zuò)者的(de)语(yǔ)调(diào)是平和(hé)的(de)，心态是矛盾的(de)。阅读(dú)作(zuò)品给(gěi)人的(de)感受已经不(bú)是批判现实主义的(de)感受。龙岩坡作(zuò)者何(hé)立伟收获年第一期(qī)李光辉随省(shěng)委(wěi)农业学大(dà)寨工作(zuò)团下到湘西龙岩坡的(de)时候才二十一岁。那(nà)里穷山恶(è)水，女(nǚ)人却如同(tóng)米勒(lēi)笔下的(de)农妇丰腴健康。敢爱敢恨。经过(guò)调(diào)查(chá)，他搬掉了(le)生产队长，罪名是作(zuò)风(fēng)不(bù)好(hǎo)。集训时李光辉偶然发(fā)现了(le)工作(zuò)队长与(yǔ)公社书记对女(nǚ)知(zhī)青的(de)侵占(zhàn)，痛楚中(zhōng)感到花在风(fēng)中(zhōng)飘落(luò)的(de)悲哀和(hé)权力在人生中(zhōng)的(de)可(kě)怕作(zuò)用。月光下水磨(mó)坊(fāng)的(de)柴扉一夜夜吱(zhī)呀(ya)响动，令(lìng)他欣赏到惊人的(de)出浴的(de)美丽(lì)。亩产增加一百斤在领导授意下变成五百斤，以鸡毛飞上(shàng)天登上(shàng)省(shěng)报。不(bù)断地(dì)反省(xǐng)与(yǔ)人生的(de)际遇使李光辉的(de)身心发(fā)生了(le)巨大(dà)的(de)变化(huà)，任(rèn)期(qī)结(jié)束时他决定留在这(zhè)个(gè)一天只(zhǐ)吃两餐的(de)地(dì)方，并(bìng)放弃一切(qiè)权力，因为(wèi)这(zhè)里才会(huì)使他的(de)生命燃烧着(zhe)绿(lǜ)油油的(de)欢欣。用作(zuò)品本身说(shuō)话的(de)优秀创(chuàng)作(zuò)第四届茅盾文学奖评奖委(wěi)员(yuán)会(huì)副(fù)主任(rèn)陈昌本接受本报记者采(cǎi)访，他说(shuō)，茅盾文学奖只(zhǐ)授予(yǔ)那(nà)些(xiē)附图片(piàn)张本报记者王(wáng)力军受文学界瞩目的(dì)第四届茅盾文学奖日前在京揭(jiē)晓，王(wáng)火的(de)战争和(hé)人一。二。三部。陈忠实的(de)白鹿原修订本。刘斯奋的(de)白门柳一。二部和(hé)刘玉民的(de)骚(sāo)动之秋获此殊荣。为(wèi)使读(dú)者对本届茅盾文学奖的(de)评奖情况有(yǒu)进一步的(de)了(liǎo)解(jiě)，记者采(cǎi)访了(le)第四届茅盾文学奖评奖委(wěi)员(yuán)会(huì)副(fù)主任(rèn)陈昌本同(tóng)志。记者您认为(wéi)本届评出的(de)作(zuò)品的(de)最大(dà)特点是什(shén)么(me)，以及对四部获奖作(zuò)品在近年创(chuàng)作(zuò)中(zhōng)的(de)基本估(gū)价(jià)如何(hé)。陈昌本这(zhè)次评选出的(de)作(zuò)品，最大(dà)的(de)特点应(yīng)该说(shuō)是题材比较广(guǎng)泛。四部作(zuò)品涉及革(gé)命历史题材战争和(hé)人。当(dāng)代农村改革(gé)题材骚(sāo)动之秋。古代历史题材白门柳和(hé)农民命运题材白鹿原。至于对这(zhè)四部作(zuò)品的(de)基本估(gū)价(jià)，评委(wěi)会(huì)认为(wéi)，它们基本上(shàng)反映和(hé)代表了(le)年至年这(zhè)一时期(qī)长篇小说(shuō)创(chuàng)作(zuò)的(de)收获。记者众所周知(zhī)，白鹿原这(zhè)部作(zuò)品在文学界颇有(yǒu)争议，这(zhè)次它以修订本参(cān)评并(bìng)获奖，请您对此作(zuò)一说(shuō)明。陈昌本关于对白鹿原年初版这(zhè)部作(zuò)品的(de)评价(jià)，曾(céng)经存在过(guò)一些(xiē)争议。本届评委(wěi)会(huì)本着(zhe)实事求是。对作(zuò)者和(hé)作(zuò)品负责。对文学界负责的(de)精神，详(xiáng)细讨论(lùn)和(hé)推敲了(le)各(gè)种(zhǒng)观(guān)点，得(dé)出了(le)接近于一致的(de)结(jié)论(lùn)。评委(wěi)们认为(wéi)，从(cóng)作(zuò)者的(de)整体(tǐ)思(sī)想倾向看(kàn)，从(cóng)作(zuò)品所描写的(de)客观(guān)生活呈现出的(de)历史发(fā)展趋(qū)势看(kàn)，白鹿原不(bù)存在政治倾向性的(de)问题。而作(zuò)品中(zhōng)儒家(jiā)文化(huà)的(de)体(tǐ)现者朱(zhū)先生这(zhè)个(gè)人物关于翻鏊子的(de)评说(shuō)，关于国共(gòng)之争无是非的(de)评说(shuō)，以纯客观(guān)的(de)态度(dù)加以表现，可(kě)能(néng)引出误解(jiě)，应(yīng)以适当(dàng)的(de)方式予(yǔ)以廓清。另外，一些(xiē)与(yǔ)表现思(sī)想主题无关的(de)较直露(lù)的(de)性描写应(yīng)加以删改。经与(yǔ)作(zuò)者联系(xì)，评委(wěi)会(huì)了(liǎo)解(jiě)到，作(zuò)者本人也已经意识(shí)到这(zhè)些(xiē)需要(yào)修改的(de)地(dì)方，准备最近借重(zhòng)版之机作(zuò)出处(chù)理。作(zuò)者表示同(tóng)意评委(wěi)会(huì)的(de)意见(jiàn)。这(zhè)样评委(wěi)会(huì)认为(wéi)，根据(jù)实际情况，以白鹿原修订本作(zuò)为(wéi)本届参(cān)评作(zuò)品是适当(dàng)的(de)，更(gèng)符合(hé)作(zuò)者本意。记者年至年是我国历史小说(shuō)创(chuàng)作(zuò)的(de)丰收期(qī)，与(yǔ)本次获奖的(de)白门柳齐(qí)名且(qiě)创(chuàng)作(zuò)质量(liàng)相(xiāng)当(dāng)的(de)历史小说(shuō)创(chuàng)作(zuò)还(hái)有(yǒu)不(bù)少(shǎo)，白门柳的(dí)当(dàng)选说(shuō)明了(le)什(shén)么(me)。陈昌本刘斯奋的(de)白门柳一。二部浸透着(zhe)东方文化(huà)的(de)气韵和(hé)风(fēng)采(cǎi)，人物形象生动，文笔凝重(zhòng)精致，是一部典型的(de)文人历史小说(shuō)。的(dí)确，这(zhè)几(jǐ)年历史小说(shuō)创(chuàng)作(zuò)呈现出繁荣的(de)景(jǐng)象，涌(yǒng)现出不(bù)少(shǎo)优秀的(de)作(zuò)品，评委(wěi)们在选择(zé)上(shàng)颇费踌躇，最后通(tōng)过(guò)投票选定了(le)白门柳，它的(de)获奖可(kě)视为(wèi)对当(dāng)代历史小说(shuō)创(chuàng)作(zuò)整体(tǐ)成就的(de)鼓励。记者就社会(huì)影响和(hé)在文学界的(de)影响而言，这(zhè)四部获奖作(zuò)品中(zhōng)，骚(sāo)动之秋似(sì)乎要(yào)弱些(xiē)，评委(wěi)会(huì)对这(zhè)部小说(shuō)的(de)评价(jià)如何(hé)。陈昌本刘玉民的(de)骚(sāo)动之秋是一部较早涉及农村改革(gé)题材的(de)长篇小说(shuō)。作(zuò)品塑造出众多活跃在农村现实中(zhōng)的(de)人物形象，表现出新旧交替。蓬勃(bó)发(fā)展的(de)历史趋(qū)势。需要(yào)承认，在年到年这(zhè)一时期(qī)，反映当(dāng)前改革(gé)现实的(de)长篇小说(shuō)创(chuàng)作(zuò)还(hái)不(bù)够多，质量(liàng)上(shàng)还(hái)不(bù)能(néng)完全令(lìng)人满意。即使是骚(sāo)动之秋，其(qí)艺术(shù)上(shàng)也还(hái)存在一些(xiē)弱点，比较起其(qí)它三部获奖作(zuò)品显得(de)分(fèn)量(liàng)略轻。评委(wěi)会(huì)意识(shí)到了(le)这(zhè)一点，同(tóng)时认为(wéi)，骚(sāo)动之秋的(de)作(zuò)者贴近现实生活。反映时代精神的(de)努力是可(kě)贵的(de)和(hé)有(yǒu)成绩的(de)，应(yīng)给(jǐ)予(yǔ)充分(fèn)肯定。记者第四届茅盾文学奖评奖已经结(jié)束了(le)，本届评委(wěi)会(huì)对广(guǎng)大(dà)作(zuò)家(jiā)们和(hé)文学创(chuàng)作(zuò)界还(hái)有(yǒu)什(shén)么(me)话要(yào)说(shuō)吗(ma)。陈昌本这(zhè)次评出的(de)四部作(zuò)品，都(dōu)不(bú)是浮躁之作(zuò)，都(dōu)是作(zuò)家(jiā)经过(guò)长期(qī)思(sī)索。辛勤笔耕收获的(de)果实。王(wáng)火写战争和(hé)人用了(le)近四十年，文革(gé)中(zhōng)一百二十万(wàn)字的(de)第一稿被(bèi)毁，文革(gé)后重(chóng)新再写。创(chuàng)作(zuò)第二部过(guò)程中(zhōng)患严重(zhòng)脑震荡。一只(zhī)眼睛失明，仍坚持不(bù)渝。刘斯奋把(bǎ)白门柳的(de)写作(zuò)作(zuò)为(wéi)一生中(zhōng)从(cóng)事的(de)主要(yào)事业对待(dài)，投入全部可(kě)利用的(de)时间(jiān)，已花费十七年精力。陈忠实为(wèi)写白鹿原在深入生活和(hé)潜心创(chuàng)作(zuò)上(shàng)下的(de)功夫(fū)更(gèng)为(wéi)人们所熟(shú)知(zhī)。刘玉民的(de)骚(sāo)动之秋也是作(zuò)者三年艰苦劳动的(de)结(jié)晶。第四届茅盾文学奖评奖结(jié)果向广(guǎng)大(dà)作(zuò)家(jiā)和(hé)文学创(chuàng)作(zuò)界表明，茅盾文学奖只(zhǐ)授予(yǔ)那(nà)些(xiē)兢兢业业。精益求精。用作(zuò)品本身说(shuō)话的(de)优秀创(chuàng)作(zuò)。特别(bié)需要(yào)指出的(de)是，资产新闻实业有(yǒu)限公司决定对中(zhōng)国作(zuò)家(jiā)协会(huì)主办的(de)茅盾文学奖。鲁迅文学奖和(hé)儿(ér)童文学奖做独家(jiā)捐助(zhù)，我代表文学界对他们表示感谢。读(dú)者心中(zhōng)的(de)长篇年小说(shuō)选刊第十二期(qī)进行(xíng)读(dú)者调(diào)查(chá)，把(bǎ)读(dú)者对长篇小说(shuō)的(de)反馈意见(jiàn)的(de)收集当(dàng)做了(le)重(zhòng)点。本次调(diào)查(chá)共(gòng)收回八百六(liù)十六(liù)份(fèn)问卷(juǎn)。普通(tōng)读(dú)者阅读(dú)长篇小说(shuō)的(de)目的(dì)，其(qí)重(zhòng)要(yào)程度(dù)依次为(wèi)百分(fēn)之六(liù)十的(de)读(dú)者阅读(dú)长篇小说(shuō)新作(zuò)是为(wèi)了(le)满足自身的(de)文学欣赏需求，百分(fēn)之四十八点三的(de)读(dú)者是为(wèi)了(le)了(liǎo)解(jiě)自己已经或未经的(de)生活，百分(fēn)之三十九点三的(de)读(dú)者重(zhòng)视作(zuò)品所包含的(de)知(zhī)识(shí)性因素，希望阅读(dú)能(néng)丰富学识(shí)，百分(fēn)之三十点七的(de)读(dú)者则借助(zhù)作(zuò)品蕴涵的(de)哲理来辅助(zhù)自己的(de)思(sī)考，百分(fēn)之十八点三的(de)读(dú)者将(jiāng)阅读(dú)长篇小说(shuō)当(dàng)作(zuò)休(xiū)闲消遣，极为(wéi)少(shǎo)量(liàng)的(de)人会(huì)将(jiāng)阅读(dú)转(zhuǎn)化(huà)为(wèi)业余创(chuàng)作(zuò)的(de)借鉴。由此可(kě)以看(kàn)出，我们面对的(de)是一个(gè)极为(wéi)严肃的(de)读(dú)者群体(tǐ)，而娱乐(lè)的(de)功能(néng)只(zhǐ)是边缘的(de)。起辅助(zhù)作(zuò)用的(de)。作(zuò)家(jiā)对作(zuò)品艺术(shù)追(zhuī)求的(de)松懈，对以为(wéi)可(kě)以媚众而强(qiáng)化(huà)的(de)娱乐(lè)成份(fèn)的(de)自得(dé)，都(dōu)是极为(wéi)危险的(de)。在读(dú)者心目中(zhōng)，创(chuàng)作(zuò)的(de)进步主要(yào)表现在以下几(jǐ)个(gè)方面百分(fēn)之六(liù)十一点八的(de)读(dú)者认为(wéi)现在的(de)长篇小说(shuō)更(gèng)加关注现实，真实感更(gèng)强(qiáng)了(le)，百分(fēn)之五十一的(de)读(dú)者对作(zuò)家(jiā)努力反映百姓关注焦点。不(bù)回避矛盾给(jǐ)予(yǔ)高度(dù)评价(jià)在这(zhè)次调(diào)查(chá)所统计的(de)近年最受读(dú)者欢迎的(de)长篇小说(shuō)篇目当(dāng)中(zhōng)，周梅森的(de)人间(jiān)正(zhèng)道及张平的(de)新作(zuò)抉择(zé)分(fēn)获第一和(hé)第二名。几(jǐ)种(zhǒng)错误的(de)创(chuàng)作(zuò)倾向同(tóng)样受到了(le)读(dú)者的(de)批评。百分(fēn)之四十一点五的(de)读(dú)者对存在于部分(fèn)作(zuò)品中(zhōng)的(de)有(yǒu)意用低级趣(qù)味迎合(hé)某些(xiē)读(dú)者需求表示强(qiáng)烈的(de)拒绝。木易摘九十年代中(zhōng)国文学十大(dà)景(jǐng)点杨匡汉在南(nán)方文坛年第六(liù)期(qī)以九十年代中(zhōng)国文学风(fēng)景(jǐng)线为(wèi)题概述了(le)中(zhōng)国文学在从(cóng)计划(huà)经济(jì)向市场(chǎng)经济(jì)转(zhuǎn)型过(guò)程中(zhōng)呈现出的(de)十大(dà)热门话题。一。共(gòng)享空(kōng)间(jiān)的(de)形成。在九十年代中(zhōng)国汉语(yǔ)文化(huà)。文学和(hé)语(yǔ)言的(de)语(yǔ)境中(zhōng)，冲(chōng)突和(hé)矛盾依然存在于传(chuán)统和(hé)现后现代观(guān)念之间(jiān)。本土和(hé)外来文化(huà)之间(jiān)。精英和(hé)大(dà)众之间(jiān)。先锋和(hé)保守之间(jiān)。文学实践促使人们以新的(de)文化(huà)认同(tóng)避免二元对立的(de)惯性思(sī)维，而转(zhuǎn)换为(wèi)对官方的(de)。精英的(de)大(dà)众的(de)文学所构成的(de)共(gòng)享空(kōng)间(jiān)的(dí)确认。二。都(dū)市文学的(de)兴(xīng)起。九十年代城市经济(jì)的(de)持续发(fā)展和(hé)深化(huà)改革(gé)中(zhōng)的(de)艰难(nán)，为(wèi)都(dū)市文学的(de)勃(bó)兴(xīng)提(tí)供(gōng)了(le)契(qì)机，众多作(zuò)品触及了(le)都(dū)市人的(de)生存状态和(hé)心灵状态。三。女(nǚ)性文学的(de)潮流。四。个(gè)人化(huà)写作(zuò)的(de)挑(tiǎo)战。体(tǐ)现了(le)新的(de)时代新的(de)情绪对文学内(nèi)在品质。个(gè)性溶剂与(yǔ)隐(yǐn)秘(mì)经验的(de)正(zhèng)视与(yǔ)宽容。五。反省(xǐng)与(yǔ)调(tiáo)整先锋文学。坚持走精神圣地(dì)之路，在现实主义基础上(shàng)融合(hé)现代主义的(de)诸多因素，由先锋向世俗靠拢。六(liù)。现实主义的(de)新变。写人时已不(bù)再脸谱化(huà)。单(dān)一化(huà)，而更(gèng)切(qiè)合(hé)各(gè)种(zhǒng)各(gè)样的(de)人原生态丰富复杂的(de)精神风(fēng)貌。七。三代同(tóng)堂的(de)散(sǎn)文热。散(sǎn)文成了(le)老。中(zhōng)。新三代作(zuò)者生命的(de)律动。八。狭谷(gǔ)守望的(de)诗神。众多诗人规避八十年代的(de)浮躁和(hé)对轰动效应(yìng)的(de)热衷，转(zhuǎn)向相(xiāng)对深沉和(hé)冷静的(de)发(fā)展阶段。九。母语(yǔ)思(sī)维与(yǔ)写作(zuò)。年以来在中(zhōng)国文化(huà)界开展又一次重(zhòng)大(dà)文化(huà)反思(sī)中(zhōng)，对汉语(yǔ)的(de)优越性和(hé)汉字的(de)特性问题进行(xíng)了(le)重(chóng)新评价(jià)和(hé)研(yán)讨。十。姗(shān)姗(shān)来迟的(de)文学批评。九十年代对学术(shù)自由有(yǒu)重(chóng)新强(qiáng)调(diào)并(bìng)提(tí)供(gōng)了(le)各(gè)抒己见(jiàn)的(de)文化(huà)环境，文化(huà)和(hé)学术(shù)的(de)批评再次在中(zhōng)国文坛上(shàng)活跃起来。闻艺摘但得(dé)夕阳无限好(hǎo)与(yǔ)菡子书袁鹰去年冬天作(zuò)协五次代表大(dà)会(huì)时在京西宾馆相(xiāng)晤，本是一次畅叙的(de)良机，可(kě)惜日程太紧，时间(jiān)太短，匆匆握别(bié)，忽忽又已一年。今年月你来信(xìn)说(shuō)从(cóng)医院出来以后，一直活在脚(jiǎo)要(yào)坏(huài)死的(de)阴影里，心中(zhōng)怏怏不(bù)乐(lè)，却没(méi)有(yǒu)泄(xiè)气，不(bù)得(dé)不(bù)与(yǔ)命运抗争，抢(qiǎng)着(zhe)做些(xiē)事，马上(shàng)学会(huì)了(le)电脑，已敲出一个(gè)中(zhōng)篇红(hóng)叶(yè)无恙，又编重(chóng)逢日记一册。放下信(xìn)，就想到你这(zhè)几(jǐ)十年来在与(yǔ)命运抗争中(zhōng)，往往是个(gè)强(qiáng)者，而任(rèn)何(hé)艰难(nán)。挫折(zhé)。坎坷(kě)，总是会(huì)被(bèi)强(qiáng)者所踩碎的(de)。近几(jǐ)年，先后收到你寄赠的(de)自选散(sǎn)文集记忆之珠和(hé)那(nà)本图文并(bìng)茂。别(bié)具一格的(de)故园行(xíng)时，我都(dōu)曾(céng)这(zhè)样想过(guò)。如今，重(chóng)逢日记将(jiāng)要(yào)以成集的(de)形式与(yǔ)读(dú)者见(jiàn)面了(le)，怎不(bù)为(wèi)你欣喜呢(ne)。坦率地(dì)说(shuō)，这(zhè)些(xiē)年来，每次在北(běi)京。上(shàng)海同(tóng)你晤面。通(tōng)信(xìn)，除了(le)谈近作(zuò)。问平安以外，我总是有(yǒu)意识(shí)地(dì)避免去触动你那(nà)根最敏感最纤(xiān)细也最容易引起隐(yǐn)痛的(de)心弦。伤痕是由历史造成的(de)，就让它随着(zhe)岁月流逝渐(jiàn)渐(jiàn)淡化(huà)泯灭吧(ba)。人生不(bù)如意事常八九，我们这(zhè)一代本来就是交织(zhī)着(zhe)承担(dān)幸运与(yǔ)不(bù)幸的(de)一代。每次看(kàn)到你豪爽。豁(huò)达。乐(lè)观(guān)的(de)神情一如往昔，或者与(yǔ)我们共(gòng)同(tóng)的(de)朋友沈(shěn)文英。秦秋谷(gǔ)两位大(dà)姊谈到你的(de)近况时，也都(dōu)为(wèi)此感到宽慰和(hé)赞佩，于是就将(jiāng)惦念之情只(zhǐ)放在病中(zhōng)起居。家(jiā)中(zhōng)需要(yào)人陪伴照料这(zhè)类事情上(shàng)面去。但是，今年春天读(dú)到你在当(dāng)代上(shàng)发(fā)表的(de)重(chóng)逢日记，我们不(bù)少(shǎo)朋友都(dōu)不(bù)由自主地(dì)涌(yǒng)起一阵阵悸动和(hé)震撼，从(cóng)那(nà)长长的(de)一段一段真实的(de)心灵纪(jì)录里，看(kàn)到感觉(jué)到又熟(shú)悉又不(bù)甚(shèn)熟(shú)悉甚(shèn)至过(guò)去很少(shǎo)接触到的(de)东西。你在偶然的(de)情况下住进医院，竟会(huì)同(tóng)分(fēn)离了(le)四十年的(de)不(bù)期(qī)而遇。他已经三次中(zhòng)风(fēng)，语(yǔ)言行(xíng)动都(dōu)极为(wéi)困难(nán)，很可(kě)能(néng)就在那(nà)里走完人生最后一段日子。住同(tóng)一医院，病房只(zhǐ)隔一层扶梯的(de)你几(jī)乎天天去探视，在病床边静坐一会(huì)，给(gěi)他以慰藉(jiè)和(hé)温暖，于是就产生了(le)这(zhè)本日记。从(cóng)头(tóu)到尾(wěi)，流泻在字里行(háng)间(jiān)的(de)，是那(nà)么(me)浓郁。浓烈。浓厚的(de)情，是那(nà)么(me)真诚。真挚。真切(qiè)的(de)爱。两颗原本紧紧拥抱的(de)心，经过(guò)四十载(zài)隔绝之后，晚岁重(zhòng)遇，感情的(de)火花重(zhòng)又迸发(fā)美丽(lì)的(de)光辉，炽热如火，又澄(chéng)澈如水。你说(shuō)这(zhè)是分(fēn)离四十年后重(chóng)逢于医院，渐(jiàn)渐(jiàn)地(dì)又产生了(le)炽热的(de)感情，心境却潜移默化(huà)，进入清水净(jìng)土的(de)大(dà)千世界。这(zhè)是多么(me)难(nán)得(de)的(de)境界。不(bù)说(shuō)别(bié)的(de)，单(dān)看(kàn)病床边相(xiāng)互倾诉彼此的(de)感觉(jué)，他在语(yǔ)言不(bù)流畅的(de)状态中(zhōng)还(hái)能(néng)同(tóng)你交心，互相(xiāng)谈到对方的(de)优点想了(le)好(hǎo)久，分(fēn)两次说(shuō)出我有(yǒu)许(xǔ)多话想对你说(shuō)，说(shuō)不(bù)出来。可(kě)以谈的(de)人很少(shǎo)。你写道我猜出他要(yào)说(shuō)什(shén)么(me)，马上(shàng)接着(zhe)说(shuō)我不(bù)怪你，你也没(méi)有(yǒu)遗(yí)憾。他流泪了(le)我们就是这(zhè)样无怨无悔大(dà)胆地(dì)也是默默地(dì)对视着(zhe)每天的(de)对视拉(lā)手，我们彼此都(dōu)读(dú)懂了(le)没(méi)有(yǒu)四十年的(de)分(fēn)离，甚(shèn)至并(bìng)无感情上(shàng)的(de)裂(liè)隙，在我们一生的(de)感情生活中(zhōng)，存在过(guò)的(de)就是我们两个(gè)人是的(de)，没(méi)有(yǒu)什(shén)么(me)欲望，就是这(zhè)样一种(zhǒng)境界，是我们过(guò)去散(sàn)步长谈的(de)情景(jǐng)，没(méi)有(yǒu)私念，谈的(de)也是天上(shàng)人间(jiān)。但愿真有(yǒu)天空(kōng)中(zhōng)的(de)世界，我们一同(tóng)飞去千言万(wàn)语(yǔ)，尽(jǐn)在不(bù)言中(zhōng)。读(dú)到此处(chù)，掩卷(juǎn)遐思(sī)，遥想病房情景(jǐng)，我也禁(jīn)不(bú)住眼眶潮湿，鼻子发(fā)酸。终于走完他一生中(zhōng)最后一段旅程。我想，他是没(méi)有(yǒu)遗(yí)憾也不(bú)会(huì)有(yǒu)遗(yí)憾的(de)。毕竟，黄昏时分(fēn)，还(hái)在金色(sè)的(de)池塘沐浴过(guò)一段璀璨的(de)。温馨的(de)余晖，未尝不(bú)是一份(fèn)意外的(de)幸福。你送别(bié)了(le)，留下了(le)这(zhè)一本日记，也绝不(bú)会(huì)留下多少(shǎo)憾意。你当(dāng)时写的(de)是日记，没(méi)有(yǒu)当(dàng)做文章写，更(gèng)没(méi)有(yǒu)当(dāng)小说(shuō)写，却成为(wéi)至情至性的(de)好(hǎo)散(sǎn)文，因为(wèi)它是从(cóng)心田深处(chù)汩(gǔ)汩(gǔ)地(dì)流出来的(de)，就像鲁迅先生说(shuō)的(de)从(cóng)水管里出来的(de)都(dōu)是水，从(cóng)血(xuè)管里出来的(de)都(dōu)是血(xuè)。真的(de)美的(de)散(sǎn)文，不(bù)需要(yào)着(zhuó)意做作(zuò)，摒弃堆砌(qì)雕琢(zhuó)，将(jiāng)一切(qiè)绚烂都(dōu)归于平淡。回想上(shàng)海解(jiě)放后见(jiàn)到你初来黄浦江畔时，草黄色(sè)军装还(hái)带着(zhe)战场(chǎng)的(de)硝烟，军帽下齐(qí)耳根的(de)短发(fā)，完全是三野文工团员(yuán)的(de)模(mú)样，一开口，也没(méi)有(yǒu)胶东苏(sū)北(běi)口音，完全是太湖韵味。戎装江南(nán)女(nǚ)儿(ér)的(de)印象，我一直保持至今。战士的(de)豪情和(hé)女(nǚ)性的(de)柔情，时时或同(tóng)时溶化(huà)在你的(de)散(sǎn)文中(zhōng)。你的(de)文字向来朴(pǔ)素无华(huá)，天然去雕饰，像一位江南(nán)山野的(de)村姑，一身青竹布衣衫，头(tóu)上(shàng)插一朵鲜(xiān)红(hóng)或者淡黄的(de)野花，想说(shuō)就说(shuō)，想笑就笑，想哭就哭。年春天读(dú)你的(de)从(cóng)上(shàng)甘岭(lǐng)来，年底(dǐ)读(dú)你的(de)黄山小记，直到十年大(dà)动乱结(jié)束后读(dú)你在茅山根据(jù)地(dì)为(wèi)纪(jì)念陈毅和(hé)张茜同(tóng)志写的(de)长江横(héng)渡，我都(dōu)有(yǒu)过(guò)同(tóng)样的(de)感受。收入你这(zhè)一本集子里的(de)近年散(sǎn)文，山水小品文晶莹清澈，口角(jué)噙香，怀人伤逝文情真意挚，感人肺腑，仍是你一贯的(de)情怀，一贯的(de)笔墨，一贯的(de)风(fēng)格。看(kàn)到你在重(chóng)逢日记的(de)说(shuō)明中(zhōng)用了(le)夕阳西下的(de)时候几(jǐ)个(gè)字，不(bù)禁(jīn)引起一些(xiē)感触。我们最初相(xiāng)识(shí)的(de)五十年代，都(dōu)才三十出头(tóu)。有(yǒu)一阵你在中(zhōng)国作(zuò)家(jiā)协会(huì)青年工作(zuò)委(wěi)员(yuán)会(huì)，正(zhèng)是英姿勃(bó)勃(bó)。意气风(fēng)发(fā)的(de)华(huá)年。岁月催人，星移物换，几(jǐ)番(fān)风(fēng)雨(yǔ)过(guò)后，满头(tóu)青丝都(dōu)换成鬓发(fà)如霜，竟然在不(bù)知(zhī)不(bù)觉(jué)间(jiān)过(guò)了(le)所谓古稀之年。按时下说(shuō)法，七十不(bù)稀奇(qí)，八十多来兮，似(sì)乎尚在有(yǒu)为(wéi)之年。看(kàn)到许(xǔ)多已登耄耋高龄的(de)前辈仍然笔耕不(bù)辍，近来读(dú)到冰心老人的(de)散(sǎn)文集我的(de)家(jiā)在哪(nǎ)里。季羡林教(jiào)授的(de)随笔集赋得(dé)永久的(de)悔，还(hái)有(yǒu)于光远(yuǎn)。柯灵。金克木。萧乾(qián)几(jǐ)位先生的(de)新作(zuò)，思(sī)想之敏锐，见(jiàn)解(jiě)之深刻，风(fēng)骨(gǔ)之坚劲(jìn)，很难(nán)见(jiàn)到有(yǒu)什(shén)么(me)衰颜老态，实在叫人敬佩不(bù)已。比起他们来，则后生如我辈有(yǒu)何(hé)资格言老，宁(níng)不(bù)愧煞(shā)。尽(jǐn)管体(tǐ)力精力渐(jiàn)不(bù)如以前，然而回眸来路，咀(jǔ)嚼(jué)人生，仍觉(jué)有(yǒu)不(bù)少(shǎo)事可(kě)以做，应(yīng)该做，才不(bù)负在这(zhè)个(gè)极不(bù)平凡的(de)世纪(jì)中(zhōng)滚了(le)大(dà)半辈子，也才不(bù)枉在这(zhè)条(tiáo)长河波涛中(zhōng)呛(qiāng)了(le)那(nà)么(me)多水。你不(bú)是说(shuō)还(hái)有(yǒu)一批题目待(dài)写。还(hái)有(yǒu)散(sǎn)文集要(yào)编吗(ma)。那(nà)么(me)，就快点从(cóng)脚(jiǎo)要(yào)坏(huài)死的(de)阴影中(zhōng)摆脱出来吧(ba)。即使夕阳西下，也没(méi)有(yǒu)什(shén)么(me)可(kě)唏嘘(xū)的(de)。朱(zhū)自清先生晚年有(yǒu)诗云但得(dé)夕阳无限好(hǎo)，何(hé)须惆怅近黄昏。他是反李义山原句(jù)之意而用之的(de)，我一直很喜欢这(zhè)两句(jù)，它比原诗更(gèng)有(yǒu)意思(sī)，更(gèng)有(yǒu)味道。现在借来奉赠，愿共(gòng)勉之。年岁暮附记菡子著(zhù)重(chóng)逢日子即将(jiāng)由中(zhōng)国文联出版公司列入当(dāng)代名家(jiā)散(sǎn)文丛书出版年底(dǐ)能(néng)不(bù)能(néng)下基层附图片(piàn)张瓜田这(zhè)问题问得(dé)怪。下基层深入实际，是好(hǎo)作(zuò)风(fēng)，还(hái)管什(shén)么(me)年初。年底(dǐ)的(de)，一概都(dōu)应(yīng)提(tí)倡(chàng)。下基层能(néng)了(liǎo)解(jiě)第一手的(de)情况，发(fā)现典型，又能(néng)帮助(zhù)下面的(de)同(tóng)志出出主意，总结(jié)总结(jié)经验，还(hái)能(néng)密切(qiè)与(yǔ)群众的(de)联系(xì)。至于年底(dǐ)下基层，好(hǎo)处(chù)就更(gèng)大(dà)了(le)一年来的(de)工作(zuò)需要(yào)检查(chá)。总结(jié)，新的(de)一年的(de)打(dǎ)算需要(yào)指导，基层的(de)经验对上(shàng)面的(de)年终总结(jié)，也是不(bù)可(kě)或缺的(de)好(hǎo)材料，捞几(jǐ)网新鲜(xiān)。活泼的(de)素材，写起总结(jié)来，岂(qǐ)不(bù)是锦上(shàng)添花。可(kě)是不(bú)对了(le)。年前，瓜田不(bù)止一次地(dì)听到，有(yǒu)些(xiē)部门正(zhèng)式下了(le)通(tōng)知(zhī)，明令(lìng)禁(jìn)止干(gàn)部年底(dǐ)往基层跑(pǎo)。这(zhè)类通(tōng)知(zhī)，其(qí)实人们都(dōu)不(bù)生疏，内(nèi)容无非是规劝干(gàn)部不(bú)要(yào)周末下去，或提(tí)醒到基层的(de)人，逗留的(de)时间(jiān)不(bù)宜过(guò)长，尤其(qí)是不(bú)要(yào)拖到午饭前和(hé)晚饭前。照常理说(shuō)，这(zhè)种(zhǒng)通(tōng)知(zhī)，不(bù)合(hé)情理，甚(shèn)至有(yǒu)点荒唐。既然下到了(le)基层，自然是想把(bǎ)事情办完。办好(hǎo)，而不(bú)是蜻蜓点水，象征性地(dì)露(lù)个(gè)面。打(dǎ)个(gè)招呼就走。很难(nán)想象，在基层同(tóng)志热乎乎的(de)接待(dài)和(hé)认真的(de)汇报声中(zhōng)，你可(kě)以在那(nà)里心不(bù)在焉地(dì)频(pín)频(pín)看(kàn)表，随时准备撤离。可(kě)笑的(de)是，这(zhè)样做也是工作(zuò)的(de)要(yāo)求，那(nà)就是用不(bù)吃饭来保持廉洁。廉耻心忒(tè)强(qiáng)的(de)干(gàn)部，本应(yīng)该向发(fā)通(tōng)知(zhī)的(de)上(shàng)级提(tí)出抗议，抗议他们低估(gū)了(le)下属(shǔ)的(de)觉(jué)悟水平，污辱了(le)下属(shǔ)的(de)人格，把(bǎ)一心干(gàn)好(hǎo)工作(zuò)。不(bù)怕吃苦下基层的(de)好(hǎo)干(gàn)部看(kàn)成一群蝗虫。既然下基层是为(wèi)了(le)工作(zuò)，什(shén)么(me)时候需要(yào)，就应(yīng)什(shén)么(me)时候下。饭时也可(kě)以下，周末也可(kě)以下，年底(dǐ)更(gèng)可(kě)以下。下基层就一定吃豪华(huá)筵席吗(ma)。你怎么(me)知(zhī)道我不(bú)是自己带了(le)一个(gè)大(dà)饼子，或者在街上(shàng)买一碗面条(tiáo)吃。然而，对这(zhè)些(xiē)看(kàn)似(shì)荒唐的(de)通(tōng)知(zhī)，没(méi)有(yǒu)人抗议。就像北(běi)京的(de)十字路口，除了(le)交通(tōng)警察，必有(yǒu)几(jǐ)个(gè)人拿着(zhe)小旗，在谁都(dōu)看(kàn)得(de)清的(de)红(hóng)灯下拦着(zhe)自行(xíng)车(chē)队伍。没(méi)人抗议这(zhè)持旗者小看(kàn)人，矮化(huà)了(le)市民的(de)文明程度(dù)。作(zuò)为(wéi)持旗人存在十分(fēn)必要(yào)的(de)例证，人们可(kě)以看(kàn)到没(méi)人拦，还(hái)真就有(yǒu)人往前闯。对上(shàng)述的(de)通(tōng)知(zhī)，也是一样，谁心里都(dōu)有(yǒu)数(shù)有(yǒu)些(xiē)人在机关附近下基层，就是故意赶饭时下去，好(hǎo)让人家(jiā)招待(dài)一顿下乡，就是喜欢在周末拉(lā)家(jiā)带口地(dì)去，以便(biàn)打(dǎ)猎。钓鱼。尝野味年底(dǐ)下基层积极，也确实多半是冲(chōng)着(zhe)年货去的(de)。某些(xiē)人下基层所为(wèi)者何(hé)，基层心明如镜。你来了(le)，人家(jiā)不(bù)好(hǎo)意思(sī)不(bù)招待(dài)。不(bù)陪游。不(bù)送礼，你呢(ne)，也盛情难(nán)却，不(bù)好(hǎo)意思(sī)不(bù)吃。不(bù)玩。不(bù)拿着(zhe)。两个(gè)不(bù)好(hǎo)意思(sī)凑到一块，人格。形象之类，就难(nán)免变形走样。如此说(shuō)来，上(shàng)级的(de)通(tōng)知(zhī)不(bú)是无的(dì)放矢，或有(yǒu)意丑化(huà)谁，而是对下基层带去的(de)手和(hé)嘴等设备很有(yǒu)预见(jiàn)性地(dì)耳提(tí)面命。可(kě)以肯定，基层的(de)广(guǎng)大(dà)群众对这(zhè)种(zhǒng)通(tōng)知(zhī)是拍手叫好(hǎo)的(de)。不(bù)解(jiě)决什(shén)么(me)问题光是扰民的(de)下基层，理应(yīng)谢绝解(jiě)决问题和(hé)扰民收支相(xiāng)抵的(de)下基层，也应(yīng)谢绝真心实意是为(wèi)了(le)工作(zuò)。不(bù)给(gěi)基层添一点麻烦的(de)下基层，则应(yīng)热情欢迎。吴金印的(de)下基层，就用不(bù)着(zhe)看(kàn)这(zhè)种(zhǒng)通(tōng)知(zhī)。河南(nán)省(shěng)卫辉市委(wěi)副(fù)书记兼唐庄乡党委(wěi)书记吴金印，并(bìng)不(bú)是饭前或者周末才想起下基层。他二十八年来，大(dà)部分(fèn)时间(jiān)都(dōu)是在基层度(dù)过(guò)的(de)。他用不(bù)着(zhe)饭前紧急撤离，也用不(bù)着(zhe)周末故意躲开基层，因为(wèi)他吃自己的(de)干(gān)粮，没(méi)给(gěi)任(rèn)何(hé)一个(gè)接待(dài)他的(de)基层单(dān)位制造麻烦或祸患，相(xiāng)反，他走到哪(nǎ)里，都(dōu)能(néng)给(gěi)基层带来好(hǎo)处(chù)。这(zhè)种(zhòng)下基层还(hái)会(huì)有(yǒu)人反对吗(ma)。还(hái)用提(tí)醒他什(shén)么(me)时候下，什(shén)么(me)时候回来吗(ma)。真该感谢廉洁的(de)吴金印们，是他们的(de)模(mó)范事迹使我们嘲(cháo)笑下基层的(de)时机问题能(néng)找到一个(gè)坚实的(de)支点。但愿新的(de)一年里，丑陋的(de)下基层打(dǎ)秋风(fēng)现象能(néng)有(yǒu)所收敛，从(cóng)而使年底(dǐ)不(bú)要(yào)下基层的(de)通(tōng)知(zhī)真正(zhèng)成为(wéi)笑谈。作(zuò)者单(dān)位求是杂志社图片(piàn)戊寅春梦方成画法学博士萧乾(qián)在剑桥，大(dà)学辩论(lùn)是一年一度(dù)的(de)盛举。年秋天我一到那(nà)里，就躬逢其(qí)盛。辩论(lùn)的(de)题目是英国应(yīng)不(bù)应(yīng)支援中(zhōng)国抗日。当(dāng)时英国上(shàng)层从(cóng)外交大(dà)臣哈(hā)立法克斯起，颇有(yǒu)些(xiē)亲(qīn)日派。照例，辩论(lùn)双方都(dōu)可(kě)以从(cóng)外边请名家(jiā)来助(zhù)辩。主张应(yīng)援华(huá)的(de)正(zhèng)方，请的(de)是新政治家(jiā)主编金斯立马丁(dīng)，反方请的(de)则是已卸任(rèn)的(de)英驻日大(dà)使。辩论(lùn)大(dà)厅是英国议会(huì)的(de)雏形，正(zhèng)反方对面而坐。发(fā)言时讲求风(fēng)度(dù)，口口声声贵方如何(hé)如何(hé)，语(yǔ)气谦恭，笑里藏(cáng)刀。这(zhè)是未来政客的(de)演习场(chǎng)。那(nà)天辩论(lùn)的(de)结(jié)果正(zhèng)方获胜，正(zhèng)义占(zhàn)了(le)上(shàng)风(fēng)。当(dāng)观(guān)众陆续退场(chǎng)时，我留意到一位英国姑娘正(zhèng)夹(jiā)着(zhe)一件男大(dà)衣等在会(huì)场(chǎng)出口。接着(zhe)，看(kàn)到大(dà)衣的(de)主人原来就是辩论(lùn)正(zhèng)方的(de)主辩人。那(nà)位英国姑娘有(yǒu)多么(me)神气啊(a)。当(dāng)时，英法虽已对德宣战，可(kě)西线静寂，杳无战事。希特勒(lēi)在占(zhàn)领波兰。捷克之后，似(sì)乎裹足不(bù)前了(le)。一时议和(hé)的(de)谣诼满天飞，英国的(de)亲(qīn)德派也蠢蠢欲动。马奇(qí)诺战壕里这(zhè)时还(hái)种(zhǒng)起了(le)玫瑰。贪图苟安的(de)人们都(dōu)在揣(chuǎi)摩(mó)希特勒(lēi)一口气吞下大(dà)半个(gè)欧洲，总该知(zhī)足了(le)吧(ba)。他们大(dà)大(dà)低估(gū)了(le)那(nà)个(gè)混(hùn)世魔王(wáng)的(de)胃口。转(zhuǎn)年轻骑队就长驱直下，占(zhàn)了(le)大(dà)半个(gè)法国。于是，英吉利海峡就形成兵临城下的(de)危殆局面。当(dāng)时英国富人们纷纷携老带小，移居海外。那(nà)年夏天，我同(tóng)几(jǐ)位中(zhōng)国同(tóng)学也到威尔士西岸的(de)巴茅茨去避暑，每天望着(zhe)出海的(de)渔船，在退了(le)潮的(de)海滨拾(shí)着(zhe)海螺。正(zhèng)当(dāng)我坐在海滩上(shàng)望着(zhe)天际线出神的(de)时候，猛地(dì)感到身后有(yǒu)人。一回头(tóu)，好(hǎo)眼熟(shú)。原来是剑桥那(nà)次辩论(lùn)会(huì)的(de)主辩人，带着(zhe)那(nà)天帮他穿大(dà)衣的(de)英国姑娘。于是，我们相(xiāng)互自我介绍起来。男的(de)许(xǔ)君，是上(shàng)海青浦人，女(nǚ)的(de)自报叫艾(ài)琳。在英国，往往能(néng)从(cóng)一个(gè)人的(de)发(fā)音就能(néng)猜得(dé)出他的(de)社会(huì)背(bèi)景(jǐng)。除了(le)伦敦(dūn)标准音和(hé)带有(yǒu)贵族意味的(de)牛津音外，东西伦敦(dūn)发(fā)音就显著(zhù)不(bù)同(tóng)。属(shǔ)于贫民区(qū)的(de)东伦敦(dūn)口音发(fā)怯。艾(ài)琳的(de)就是这(zhè)样，而且(qiě)很快就证实了(le)我的(de)猜测是位。本是法学博士的(de)缩(suō)写，但这(zhè)里的(de)全文却是房东太太的(de)女(nǚ)儿(ér)。在英国留学的(de)中(zhōng)国人，除少(shǎo)数(shù)幸运者可(kě)以住上(shàng)宿(sù)舍(shè)我在王(wáng)家(jiā)学院就享受过(guò)两年，一般都(dōu)住在当(dāng)地(dì)肯接纳东方学生的(de)居民家(jiā)里。那(nà)时，每周房价(jià)三镑至五镑，有(yǒu)的(de)还(hái)管一顿早餐。这(zhè)些(xiē)房东往往都(dōu)有(yǒu)位闺女(nǚ)。周末一道看(kàn)看(kàn)电影是常事。艾(ài)琳就是一位。她(tā)人活泼喜性，见(jiàn)人总笑。在中(zhōng)间(jiān)，应(yīng)属(shǔ)上(shàng)乘(chéng)。于是，海滨又添了(le)一位朋友老许(xǔ)。知(zhī)道他是考上(shàng)庚款留学来学矿的(de)。这(zhè)下好(hǎo)啦，人马凑齐(qí)，打(dǎ)桥牌再也不(bù)三缺一了(liǎo)。每晚纸牌战时，艾(ài)琳就总倚坐在他身边，还(hái)喜欢为(wèi)他出出点子。有(yǒu)她(tā)在，我们倒(dào)也觉(jué)得(de)热闹。艾(ài)琳只(zhǐ)念过(guò)初中(zhōng)，年纪(jì)又还(hái)不(bù)够进工厂(chǎng)。英国中(zhōng)下层人很少(shǎo)种(zhǒng)族歧视。像艾(ài)琳这(zhè)样的(de)，就巴望着(zhe)遇上(shàng)一位东方白马公子，跟着(zhe)他远(yuǎn)走高飞。所以应(yìng)邀看(kàn)看(kàn)电影什(shén)么(me)的(de)，是常事，一道出来度(dù)度(dù)假(jià)也很自然。看(kàn)，老许(xǔ)同(tóng)艾(ài)琳在沙(shā)滩上(shàng)滚得(dé)有(yǒu)多欢。洋妞儿(er)可(kě)比家(jiā)里的(de)野多了(le)。老许(xǔ)滚够了(le)，站起来拍拍身上(shàng)的(de)沙(shā)土，新年就跟一批庚款留学生回国了(le)。紧跟着(zhe)就是珍珠港(gǎng)事变，邮路断了(le)。艾(ài)琳三天两头(tóu)哭丧(sāng)着(zhe)脸来找我，撅(juē)着(zhe)嘴说(shuō)，亨(hēng)利这(zhè)是老许(xǔ)的(de)洋名字好(hǎo)长日子，一个(gè)字儿(ér)也没(méi)来。这(zhè)可(kě)怎么(me)好(hǎo)。我就开导她(tā)说(shuō)，香港(gǎng)一失守，我连报纸也收不(bú)到啦。有(yǒu)什(shén)么(me)办法。这(zhè)就是战争。她(tā)找过(guò)我好(hǎo)几(jǐ)趟(tàng)，我都(dōu)是车(chē)轱辘话。气得(dé)她(tā)再也不(bù)来了(le)。那(nà)阵子我正(zhèng)忙赶写论(lùn)文，国内(nèi)报社又来电催我赶紧向联军办理战地(dì)记者证，忙得(de)不(bú)亦乐(lè)乎，实在顾不(bù)上(shàng)艾(ài)琳的(de)事了(le)。另外，我对他们这(zhè)档子事，也有(yǒu)自己的(de)看(kàn)法。当(dāng)然，我还(hái)不(bù)至于顽固到反对不(bù)同(tóng)种(zhǒng)族或国籍的(de)人结(jié)婚，问题在于双方有(yǒu)没(méi)有(yǒu)真正(zhèng)的(de)感情基础。倘(tǎng)若(ruò)果真情投意合(hé)，当(dāng)然可(kě)以结(jié)合(hé)。如果一方是留学期(qī)间(jiān)缺个(gè)异性的(de)伴儿(ér)，女(nǚ)方则指望借着(zhe)婚姻改善生活处(chǔ)境，那(nà)样的(de)结(jié)合(hé)没(méi)法儿(ér)巩固事过(guò)境迁，也非吹不(bù)可(kě)。战后回到上(shàng)海。一天，我在虹(hóng)口公园遇上(shàng)挽臂(bì)而行(xíng)的(de)两个(gè)人，男的(de)似(sì)曾(céng)相(xiāng)识(shí)，他见(jiàn)我也愣了(le)一下，凑了(le)过(guò)来。呕(ǒu)，老许(xǔ)呀(ya)。你不(bú)是老萧吗(ma)。久违啦。紧紧依偎着(zhe)他的(de)那(nà)位挎(kuà)白色(sè)手提(tí)包的(de)，想必就是他的(de)夫(fū)人。我们叙了(le)别(bié)情，交换了(le)通(tōng)讯处(chù)和(hé)电话。这(zhè)时，艾(ài)琳的(de)名字直在我喉咙里打(dǎ)转(zhuǎn)儿(ér)，使劲(jìn)往舌尖儿(ér)上(shàng)挤。可(kě)我瞅了(le)一眼那(nà)白色(sè)手提(tí)包，赶忙改了(le)口说(shuō)啊(a)，一晃(huǎng)儿(ér)又好(hǎo)几(jǐ)年啦。你老兄可(kě)真发(fā)福啦。他忙回说(shuō)，彼此，彼此。分(fēn)手之后，我倒(dào)吸了(le)一口气。亏了(le)没(méi)走嘴，去提(tí)艾(ài)琳，他那(nà)位露(lù)水夫(fū)人。鸟儿(ér)的(de)飞翔姚彩霞鸟儿(ér)在空(kōng)中(zhōng)飞翔时，并(bìng)不(bù)一味地(dì)扇(shān)动翅膀(bǎng)，韩老师仰(yǎng)头(tóu)望着(zhe)鸟儿(ér)做飞行(xíng)表演时如是想。成群结(jié)队的(de)小鸟放肆随意地(dì)做着(zhe)种(zhǒng)种(zhǒng)高难(nán)动作(zuò)，或追(zhuī)逐，或躲藏(cáng)，或飘浮，或攀升，或俯冲(chōng)，如同(tóng)一群顽童在游戏(xì)，使得(de)韩老师下了(le)长途公共(gòng)汽车(chē)后的(de)单(dān)调(diào)行(xíng)走，变得(dé)轻松而有(yǒu)趣(qù)。鸟儿(ér)在前方带路，涉过(guò)一条(tiáo)小河，爬上(shàng)一道山梁，将(jiāng)客人迎进一所乡村中(zhōng)学。正(zhèng)是秋天，秋日收获的(de)忙碌(lù)刚刚结(jié)束，孩子们被(bèi)季节(jié)熏(xūn)染得(dé)黑里透红(hóng)的(de)脸膛闪烁着(zhe)劳动后的(de)喜悦，一双双被(bèi)渴望点燃的(de)眼睛，映照得(dé)残破的(de)教(jiào)室灼灼放光。老师们卸下肩头(tóu)的(de)锄头(tou)。犁。耙(bà)。担(dàn)子，粗糙的(de)大(dà)手又捧起课本，执起了(le)教(jiào)鞭。校(xiào)园里顷刻间(jiān)恢复了(le)以往的(de)龙腾虎跃。墙角(jiǎo)的(de)幼草执著(zhuó)地(dì)寻找令(lìng)其(qí)茁壮成长的(de)阳光，斑驳的(de)木框。锈蚀的(de)铁钉(dīng)顽强(qiáng)地(dì)支撑起篮球架。尘烟弥(mí)漫的(de)球场(chǎng)上(shàng)奔(bēn)突跳(tiào)跃着(zhe)青春的(de)身影，荆条(tiáo)窝成的(de)篮筐，忠实地(dì)承接住屡屡投进的(de)球，旋(xuán)起的(de)喝(hè)彩不(bù)亚于观(guān)看(kàn)世界杯。职业球队的(de)任(rèn)何(hé)等级的(de)比赛场(chǎng)面。在这(zhè)所乡村中(zhōng)学，韩老师简易的(de)行(xíng)囊找到了(le)安放的(de)位置一张桌子，一张床。气候故意与(yǔ)人作(zuò)对，夜半更(gēng)深时袭来寒流，只(zhǐ)有(yǒu)窗框而无一块玻璃的(de)窗户，受了(le)怂恿般对骤起的(de)狂风(fēng)频(pín)频(pín)让步，平时嬉笑怒骂群起示威的(de)大(dà)小老鼠们，此刻在洞中(zhōng)无奈地(dì)叹息。一所学校(xiào)，分(fēn)三处(chù)上(shàng)课，东山有(yǒu)两个(gè)班，西山有(yǒu)两个(gè)班，大(dà)本营有(yǒu)三个(gè)班。东山离大(dà)本营七里路，西山离大(dà)本营十七里路。学生们听课地(dì)点相(xiāng)对固定，而教(jiào)师因学科年级的(de)不(bù)同(tóng)，就要(yào)在三地(dì)间(jiān)跑(pǎo)来跑(pǎo)去。韩老师天不(bù)亮就动身往十七里外赶。路上(shàng)下起了(le)雨(yǔ)夹(jiā)雪，蜿蜒的(de)山路变得(dé)泥(ní)泞难(nán)行(xíng)，韩老师这(zhè)时方觉(jué)出曾(céng)帮他行(xíng)走的(de)自行(xíng)车(chē)成为(wéi)多余。当(dāng)韩老师两腿泥(ní)。满头(tóu)汗(hàn)。一身雪地(dì)赶到教(jiào)室时，看(kàn)看(kàn)表，他走了(le)整整两小时，离上(shàng)课仅(jǐn)差(chà)三分(fēn)钟。全班九十七人无一人请假(jià)，无一人迟到。坐在太师椅(yǐ)。小板凳。蒲团上(shàng)的(de)学生们，人人用专注的(de)神情，思(sī)索的(de)目光追(zhuī)随老师的(de)思(sī)维，踊跃地(dì)回答(dá)各(gè)种(zhǒng)各(gè)样的(de)问题。一年三百六(liù)十五天，除了(le)麦假(jiǎ)。秋假(jiǎ)，学生们在这(zhè)里成熟(shú)着(zhe)思(sī)想，孕育着(zhe)愿望，企盼着(zhe)成为(wéi)国家(jiā)栋梁。这(zhè)个(gè)寒冷的(de)冬季给(gěi)韩老师留下深刻印象。教(jiào)室里未生炉子，门。窗四下挤进的(de)风(fēng)，刀子一样割人的(de)耳朵。他穿着(zhe)崭(zhǎn)新的(de)军用棉大(dà)衣，军用棉鞋，而且(qiě)穿了(le)棉裤他已经二十几(jǐ)年没(méi)穿过(guò)棉裤，但是，一节(jié)课下来，他已冻得(dé)手脚(jiǎo)生疼，寒气无孔不(bù)入地(dì)直逼他全身，他居然打(dǎ)起哆嗦来。学生们每年冬天都(dōu)在这(zhè)没(méi)生炉子的(de)教(jiào)室里度(dù)过(guò)，无论(lùn)刮风(fēng)下雨(yǔ)，天寒地(dì)冻，大(dà)雪封门，路滑坡陡，他们当(dāng)中(zhōng)无一人旷课，上(shàng)课迟到者也罕见(jiàn)。案头(tóu)的(de)班主任(rèn)工作(zuò)漫谈。数(shù)。理。化(huà)课课通(tōng)很快被(bèi)老师。学生借走。韩老师发(fā)现，半个(gè)多月时间(jiān)，师生已人人传(chuán)阅了(le)一遍。如饥似(sì)渴的(de)表情，刻苦钻(zuān)研(yán)的(de)韧劲(jìn)，令(lìng)韩老师在数(shǔ)九寒天里心中(zhōng)滚过(guò)一股热流和(hé)感动。没(méi)有(yǒu)教(jiào)具，没(méi)有(yǒu)图书室，没(méi)有(yǒu)实验室冬天没(méi)有(yǒu)炉子，夏日没(méi)有(yǒu)电扇(shàn)，甚(shèn)至桌椅(yǐ)还(hái)要(yào)学生自带没(méi)有(yǒu)怨艾(ài)，没(méi)有(yǒu)悲观(guān)，没(méi)有(yǒu)退缩(suō)。老师与(yǔ)老师间(jiān)为(wèi)教(jiào)学在做积极探讨同(tóng)学间(jiān)为(wèi)一道题的(de)解(xiè)法争得(de)面红(hóng)耳赤。各(gè)执一词师生间(jiān)解(jiě)难(nán)答(dá)疑(yí)已蔚然成风(fēng)。韩老师教(jiào)过(guò)二十几(jǐ)年的(de)书，他的(de)教(jiào)授对象是城市的(de)孩子而这(zhè)个(gè)冬天他与(yǔ)乡村的(de)孩子朝(zhāo)夕相(xiāng)处(chǔ)。在这(zhè)些(xiē)日子里，他感受到了(le)城乡物质上(shàng)的(de)极大(dà)差(chā)别(bié)，也触摸到了(le)乡村中(zhōng)学师生的(de)心灵世界。那(nà)个(gè)世界未因物质的(dì)贫瘠而萎缩(suō)，相(xiāng)反更(gèng)广(guǎng)阔，更(gèng)丰富，更(gēng)动人。偶尔从(cóng)乡下回到城市的(de)家(jiā)中(zhōng)，韩老师会(huì)生出一种(zhǒng)牵挂，等他终于明白为(wèi)什(shén)么(me)而牵挂时，韩老师会(huì)自言自语(yǔ)地(dì)说(shuō)，当(dāng)初以为(wéi)到贫困地(dì)区(qū)支教(jiào)三年时间(jiān)漫长，如今才觉(jué)得(de)还(hái)是匆忙了(le)，有(yǒu)许(xǔ)多事还(hái)未做俄罗斯之湖油画十九世纪(jì)俄罗斯列维坦诸事不(bù)宜。邱金华(huá)年前，友人赠送一本新年历。年历设计。印刷(shuā)均属(shǔ)上(shàng)乘(chéng)，大(dà)小老虎生气十足，初看(kàn)时，有(yǒu)点爱不(bù)释手。然而细看(kàn)之下，那(nà)每日数(shù)字下面印有(yǒu)的(de)红(hóng)色(sè)宜，黑色(sè)忌的(de)字样，就倒(dào)了(le)胃口，如同(tóng)丰盛酒席上(shàng)发(fā)现苍蝇一样。随便(biàn)翻开一个(gè)月，三十一天中(zhōng)诸事不(bù)宜八天，忌求医四天，忌出行(xíng)五天，忌会(huì)友三天，忌田作(zuò)三天，还(hái)有(yǒu)忌沐浴。忌嫁娶不(bù)一而足。粗粗一算，倒(dào)有(yǒu)二十九天什(shén)么(me)都(dōu)不(bù)能(néng)干(gàn)，忌这(zhè)忌那(nà)，余下两天是忌任(rèn)职就是上(shàng)级任(rèn)命个(gè)总经理之职务也不(bù)能(néng)接受了(le)，笑话，真是怪哉。再逐月翻看(kàn)，满篇如是。至于红(hóng)色(sè)的(de)宜日内(nèi)容也十分(fēn)可(kě)笑的(de)，大(dà)多宜祭祀。宜祈福。宜求嗣之类，有(yǒu)些(xiē)内(nèi)容更(gèng)不(bù)知(zhī)所云宜酝酿，宜解(jiě)除，宜开合(hé)其(qí)实宜也罢(bà)，忌也罢(bà)，通(tōng)通(tōng)是骗人的(de)鬼话。编造这(zhè)些(xiē)宜忌内(nèi)容的(de)人就是唯心主义者。一年三百六(liù)十五日，今天诸事不(bù)宜，明天忌出行(xíng)，后天忌田作(zuò)，工不(bù)能(néng)工，农不(bù)能(néng)农，商不(bù)能(néng)商还(hái)建设什(shén)么(me)四个(gè)现代化(huà)。有(yǒu)些(xiē)人很热衷封建迷信(xìn)的(de)东西，日历的(de)宜忌之类就是其(qí)中(zhōng)一种(zhǒng)表现，这(zhè)与(yǔ)我们当(dāng)前大(dà)力开展的(de)精神文明教(jiào)育活动是相(xiāng)悖的(de)。有(yǒu)关管理部门宣传(chuán)。工商等应(yīng)加强(qiáng)管理，坚决杜绝这(zhè)些(xiē)有(yǒu)荒唐内(nèi)容的(de)年历流向市场(chǎng)。陕北(běi)腰鼓李舟跳(tiào)起黄土高原的(de)舞蹈擂(léi)起显示力量(liàng)的(de)腰鼓一个(gè)个(gè)粗犷的(de)汉子一只(zhī)只(zhǐ)小麦小米养育的(de)腰鼓一根鼓槌，一条(tiáo)腰带，一片(piàn)毛巾都(dōu)是浓郁的(de)风(fēng)情黄河的(de)白杨是你们美丽(lì)的(de)舞蹈山丹丹花的(de)高原争相(xiāng)吐(tǔ)艳敲击鼓面敲击闪光的(de)太阳红(hóng)高粱摇曳的(de)岁月踏(tà)着(zhe)高昂豪迈的(de)节(jié)奏旋(xuán)转(zhuǎn)成一种(zhǒng)民族气魄扭动黄水的(de)腰肢闪动黄土的(de)皮肤喝(hē)着(zhe)浓烈的(de)谷(gǔ)酒是华(huá)夏的(de)骨(gǔ)骼脊梁听，那(nà)首醇芳的(de)民歌光华(huá)四溢中(zhōng)央农村工作(zuò)会(huì)议在京举行(xíng)江泽(zé)民强(qiáng)调(diào)农业是稳民心。安天下的(de)战略产业，任(rèn)何(hé)时候都(dōu)要(yào)抓得(dé)很紧很紧。连续丰收后更(gèng)要(yào)谨防出现松懈情绪关键是稳定党在农村的(de)各(gè)项政策，特别(bié)是土地(dì)承包。减轻农民负担(dān)和(hé)粮食(shí)收购政策江泽(zé)民李鹏朱(zhū)镕基李瑞环尉(wèi)健行(xíng)李岚清等会(huì)见(jiàn)出席会(huì)议代表附图片(piàn)张月日，江泽(zé)民总书记等中(zhōng)央领导同(tóng)志在北(běi)京人民大(dà)会(huì)堂会(huì)见(jiàn)出席中(zhōng)央农村工作(zuò)会(huì)议的(de)代表。新华(huá)社记者王(wáng)新庆摄(shè)本报北(běi)京月日讯中(zhōng)央人民广(guǎng)播电台(tái)记者刘振英。新华(huá)社记者王(wáng)言彬。本报记者江夏报道为(wéi)期(qī)三天的(de)中(zhōng)央农村工作(zuò)会(huì)议今天在京闭幕。江泽(zé)民总书记今天下午在会(huì)见(jiàn)出席这(zhè)次会(huì)议的(de)代表时强(qiáng)调(diào)说(shuō)，今年是全面贯彻十五大(dà)精神的(de)第一年，改革(gé)。发(fā)展。稳定各(gè)方面的(de)任(rèn)务很重(zhòng)，搞好(hǎo)农业和(hé)农村工作(zuò)具有(yǒu)特别(bié)重(zhòng)要(yào)的(de)意义。不(bù)管遇到什(shén)么(me)困难(nán)，务必实现农业增产。农民增收。农村稳定。江泽(zé)民在讲话中(zhōng)说(shuō)我国农业在连续两年丰收的(de)基础上(shàng)，去年再次获得(dé)好(hǎo)收成，为(wèi)整个(gè)经济(jì)发(fā)展和(hé)社会(huì)稳定作(zuò)出了(le)重(zhòng)要(yào)贡献。这(zhè)是各(gè)级党委(wěi)。政府带领广(guǎng)大(dà)农民群众艰苦奋斗(dòu)的(de)结(jié)果，是各(gè)行(háng)各(gè)业共(gòng)同(tóng)努力的(de)结(jié)果。农业战线的(de)同(tóng)志们，风(fēng)里来雨(yǔ)里去，做了(le)大(dà)量(liàng)艰辛的(de)工作(zuò)，我代表党中(zhōng)央。国务院向大(dà)家(jiā)致以亲(qīn)切(qiè)的(de)问候。江泽(zé)民强(qiáng)调(diào)说(shuō)，国以民为(wèi)本，民以食(shí)为(wéi)天。农业是稳民心。安天下的(de)战略产业，任(rèn)何(hé)时候都(dōu)要(yào)抓得(dé)很紧很紧。特别(bié)是在连续丰收后要(yào)谨防出现松懈情绪。要(yào)十分(fēn)注意研(yán)究新情况。新问题。当(dāng)前一个(gè)突出的(de)问题是，一部分(fèn)农业产品销售不(bù)畅，价(jià)格下跌，农民收入增长减缓。如不(bù)能(néng)及时有(yǒu)效地(dì)解(jiě)决这(zhè)些(xiē)问题，有(yǒu)可(kě)能(néng)导致农业徘徊甚(shèn)至滑坡。一旦农业出问题，不(bù)仅(jǐn)直接影响经济(jì)的(de)健康发(fā)展，而且(qiě)会(huì)严重(zhòng)影响社会(huì)稳定。因此，中(zhōng)央一而再。再而三地(dì)打(dǎ)招呼，提(tí)醒全党同(tóng)志和(hé)各(gè)级领导干(gàn)部要(yào)比以往任(rèn)何(hé)时候都(dōu)更(gèng)加自觉(jué)地(dì)重(zhòng)视农业。江泽(zé)民指出，做好(hǎo)今年的(de)农业和(hé)农村工作(zuò)，关键是稳定党在农村的(de)各(gè)项政策，特别(bié)是要(yào)进一步稳定和(hé)落(luò)实土地(dì)承包政策。减轻农民负担(dān)政策和(hé)粮食(shí)收购政策。这(zhè)些(xiē)政策，中(zhōng)央都(dōu)有(yǒu)明确规定，要(yào)不(bù)折(zhé)不(bù)扣地(dì)落(luò)到实处(chù)，不(bù)能(néng)走样。同(tóng)时，要(yào)使农村改革(gé)有(yǒu)新突破，调(tiáo)整和(hé)优化(huà)农村经济(jì)结(jié)构有(yǒu)新进展，农民收入有(yǒu)新增长，农业基础设施建设和(hé)生态环境建设有(yǒu)新举措。为(wèi)此，就要(yào)做扎(zhā)实细致的(de)工作(zuò)，一切(qiè)要(yào)重(zhòng)实效，而不(bù)能(néng)图虚名，搞花架子。比如，乡村集体(tǐ)企业实行(xíng)股份(fèn)合(hé)作(zuò)制，就必须坚持从(cóng)实际出发(fā)，因地(dì)制宜，而不(bù)能(néng)刮风(fēng)，不(bù)能(néng)一哄(hōng)而起，更(gèng)不(bù)能(néng)把(bǎ)集体(tǐ)资产变成少(shǎo)数(shù)人的(de)财产。现在一些(xiē)地(dì)方已经出现了(le)这(zhè)种(zhǒng)情况，要(yào)引起高度(dù)重(zhòng)视。江泽(zé)民说(shuō)，各(gè)级领导干(gàn)部要(yào)切(qiè)实改进作(zuò)风(fēng)，深入农村，调(diào)查(chá)研(yán)究，及时研(yán)究新情况，总结(jié)新经验，解(jiě)决新问题。要(yào)结(jié)合(hé)精简机构，组织(zhī)一批干(gàn)部到基层挂职任(rèn)职，帮助(zhù)搞好(hǎo)基层组织(zhī)建设，开辟(pì)致富门路，开展群众急需的(de)各(gè)种(zhǒng)服(fú)务。要(yào)加强(qiáng)基层干(gàn)部队伍的(de)建设，既要(yào)抓好(hǎo)对现有(yǒu)干(gàn)部队伍的(de)培训，提(tí)高他们的(de)素质，又要(yào)注重(zhòng)培养新的(de)人才。人的(de)因素是最根本的(de)，没(méi)有(yǒu)人才，什(shén)么(me)事都(dōu)很难(nán)办好(hǎo)。农村的(de)人才从(cóng)哪(nǎ)里来，关键是要(yào)结(jié)合(hé)农村教(jiào)育结(jié)构的(de)调(tiáo)整和(hé)改革(gé)，把(bǎ)一批初中(zhōng)。高中(zhōng)毕业生经过(guò)各(gè)种(zhǒng)职业。专业培训，使之成为(wéi)当(dāng)前农村所急需的(de)各(gè)类初中(zhōng)级的(de)管理人才。经营人才和(hé)技术(shù)人才。各(gè)级领导机关都(dōu)要(yào)努力为(wèi)基层服(fú)务，帮助(zhù)基层解(jiě)决实际问题，而不(bú)要(yào)增加基层的(de)负担(dān)。要(yào)扩大(dà)基层民主，健全村级民主选举制度(dù)，实行(xíng)村务和(hé)财务公开，加强(qiáng)对干(gàn)部的(de)民主监(jiān)督。江泽(zé)民在讲话最后希望大(dà)家(jiā)在新的(de)一年里，把(bǎ)农业和(hé)农村工作(zuò)做得(dé)更(gèng)好(hǎo)。李鹏。朱(zhū)镕基。李瑞环。尉(wèi)健行(xíng)。李岚清和(hé)罗干(gàn)。姜春云。温家(jiā)宝。宋健。陈俊生等领导一同(tóng)会(huì)见(jiàn)了(le)代表。中(zhōng)共(gòng)中(zhōng)央政治局委(wěi)员(yuán)。国务院副(fù)总理姜春云在会(huì)议开幕时作(zuò)了(le)题为(wèi)坚决贯彻稳定和(hé)加强(qiáng)农业的(de)方针，确保农业增产。农民增收。农村稳定的(de)报告。中(zhōng)共(gòng)中(zhōng)央政治局委(wěi)员(yuán)。书记处(chù)书记温家(jiā)宝在会(huì)议上(shàng)讲了(le)话。国务委(wěi)员(yuán)陈俊生作(zuò)了(le)会(huì)议总结(jié)。会(huì)议提(tí)出，今年农业和(hé)农村工作(zuò)的(de)总的(de)指导思(sī)想是高举邓小平理论(lùn)的(de)伟大(dà)旗帜，全面贯彻党的(de)十五大(dà)精神，坚持稳中(zhōng)求进的(de)指导方针，稳定和(hé)加强(qiáng)农业的(de)基础地(dì)位，稳定和(hé)落(luò)实党在农村的(de)基本政策，稳定农产品总量(liàng)，稳定农村社会(huì)秩序，力求农村改革(gé)有(yǒu)新突破，产业结(jié)构调(tiáo)整有(yǒu)新进展，农村经济(jì)整体(tǐ)素质和(hé)效益有(yǒu)新提(tí)高，农民收入有(yǒu)新增长。会(huì)议提(tí)出今年农业和(hé)农村工作(zuò)的(de)具体(tǐ)任(rèn)务是粮食(shí)总产稳定在亿公斤，棉花总产稳定在万(wàn)吨农林牧副(fù)渔各(gè)业全面发(fā)展，乡镇企业在提(tí)高效益的(de)前提(tí)下平稳增长农民人均纯收入增长，农村贫困人口减少(shǎo)万(wàn)以上(shàng)。完成上(shàng)述任(rèn)务，将(jiāng)为(wèi)如期(qī)实现中(zhōng)央提(tí)出的(de)到本世纪(jì)末粮食(shí)总产量(liàng)达到亿公斤。农民生活基本达到小康水平。基本解(jiě)决农村贫困人口温饱问题的(de)目标奠定坚实的(de)基础。会(huì)议强(qiáng)调(diào)，完成今年农业和(hé)农村工作(zuò)的(de)目标任(rèn)务，需要(yào)着(zhuó)力做好(hǎo)以下六(liù)个(gè)方面的(de)工作(zuò)一。进一步稳定和(hé)加强(qiáng)农业的(de)基础地(dì)位，确保农业持续稳定增长。会(huì)议认为(wéi)，在农业连年丰收之后，强(qiáng)调(diào)稳定和(hé)加强(qiáng)农业是非常必要(yào)。极为(wéi)重(zhòng)要(yào)的(de)。稳中(zhōng)求进，首先要(yào)稳定和(hé)加强(qiáng)农业。只(zhǐ)要(yào)把(bǎ)认识(shí)真正(zhèng)统一到中(zhōng)央精神上(shàng)来，克服(fú)种(zhǒng)种(zhǒng)忽视。放松。弱化(huà)农业的(de)思(sī)想和(hé)行(xíng)为(wéi)，坚定不(bù)移地(dì)把(bǎ)农业放在经济(jì)工作(zuò)的(de)首位，做到精力不(bù)转(zhuǎn)移，工作(zuò)不(bù)松懈，投入不(bù)减少(shǎo)，坚持党在农村的(de)基本政策不(bù)动摇，积极优化(huà)调(tiáo)整产业产品结(jié)构，加强(qiáng)农业基础设施建设，改善生态环境和(hé)条(tiáo)件，大(dà)力推进农业科技革(gé)命，就完全可(kě)以在过(guò)去三年农业出现增长高峰期(qī)的(de)基础上(shàng)，争取农业的(de)稳定持续增长。二。坚决稳定和(hé)落(luò)实党在农村的(de)基本政策，切(qiè)实调(diào)动和(hé)保护农民的(de)积极性。历史经验表明，农业的(de)丰产与(yǔ)歉收。增长与(yǔ)下滑，归根到底(dǐ)取决于农民的(de)积极性，而农民积极性的(de)高涨(zhǎng)与(yǔ)低落(luò)，又取决于党的(de)农业和(hé)农村政策。各(gè)地(dì)一定要(yào)以严肃负责的(de)态度(dù)，密切(qiē)结(jié)合(hé)当(dāng)地(dì)实际，把(bǎ)党在农村的(de)各(gè)项政策真正(zhèng)落(luò)到实处(chù)。要(yào)坚定不(bù)移地(dì)贯彻落(luò)实土地(dì)承包政策，坚持以家(jiā)庭联产承包为(wéi)主的(de)责任(rèn)制和(hé)统分(fēn)结(jié)合(hé)的(de)双层经营体(tǐ)制要(yào)坚定不(bù)移地(dì)贯彻落(luò)实减轻农民负担(dān)的(de)政策要(yào)坚定不(bù)移地(dì)贯彻落(luò)实按保护价(jià)敞开收购余粮的(de)政策。同(tóng)时，要(yào)不(bù)折(zhé)不(bù)扣落(luò)实好(hǎo)中(zhōng)央扶持农业的(de)政策，管好(hǎo)用好(hǎo)各(gè)项支农资金。扶贫资金。救济(jì)资金，使这(zhè)些(xiē)资金真正(zhèng)发(fā)挥应(yīng)有(yǒu)的(de)作(zuò)用。三。抓紧调(tiáo)整优化(huà)农村产业产品结(jié)构，提(tí)高农业的(de)整体(tǐ)素质和(hé)效益。目前我国农业已经进入了(le)由自给(jǐ)农业向商品农业。传(chuán)统农业向现代农业转(zhuǎn)变的(de)新阶段。加快由自给(jǐ)农业向商品农业。传(chuán)统农业向现代农业的(de)转(zhuǎn)变，已是势在必行(xíng)。不(bù)然，农业就没(méi)有(yǒu)出路，没(méi)有(yǒu)希望。当(dāng)前，要(yào)着(zhuó)力做好(hǎo)三项工作(zuò)第一，面向市场(chǎng)，调(tiáo)整优化(huà)结(jié)构。在农业内(nèi)部，要(yào)在确保粮食(shí)稳定增长的(de)前提(tí)下，放手发(fā)展畜(xù)牧业。水产业。林果业。蔬菜业，发(fā)展多种(zhǒng)经营。要(yào)积极发(fā)展农产品加工业，实现多次增值增利，使之成为(wéi)农村经济(jì)新的(de)增长点，成为(wéi)国民经济(jì)的(de)一大(dà)支柱产业。要(yào)加快发(fā)展农产品储藏(cáng)。保鲜(xiān)。运销业。调(tiáo)整农村产业结(jié)构，首要(yào)的(de)是加强(qiáng)对市场(chǎng)的(de)分(fēn)析。预测，为(wèi)农民及时提(tí)供(gōng)准确的(de)市场(chǎng)信(xìn)息。第二，培育市场(chǎng)，搞活流通(tōng)。当(dāng)前应(yīng)当(dāng)在发(fā)展城乡集贸市场(chǎng)的(de)基础上(shàng)，重(zhòng)点发(fā)展农产品批发(fā)市场(chǎng)。搞活农产品流通(tōng)，既要(yào)发(fā)挥国有(yǒu)和(hé)合(hé)作(zuò)商业的(de)主渠(qú)道作(zuò)用，又要(yào)发(fā)挥农民购销队伍的(de)重(zhòng)要(yào)作(zuò)用。第三，积极稳妥地(dì)推进农业产业化(huà)经营。做好(hǎo)引导和(hé)扶持工作(zuò)，一要(yào)坚持市场(chǎng)导向，确立区(qū)域性主导产业二要(yào)培育和(hé)扶持龙头(tóu)企业，充分(fèn)发(fā)挥其(qí)开拓(tuò)市场(chǎng)。引导生产。加工转(zhuǎn)化(huà)。销售服(fú)务的(de)作(zuò)用三要(yào)处(chǔ)理好(hǎo)龙头(tóu)企业与(yǔ)农户的(de)利益关系(xì)四要(yào)加强(qiáng)组织(zhī)协调(tiáo)。四。大(dà)力强(qiáng)化(huà)农业增产增效要(yào)素，提(tí)高农业综(zōng)合(hé)生产能(néng)力。从(cóng)总体(tǐ)上(shàng)看(kàn)，我国的(de)农业基础设施脆弱。抗灾能(néng)力有(yǒu)限。科技贡献率低的(de)状况还(hái)没(méi)有(yǒu)根本改变。农业要(yào)登上(shàng)新的(de)台(tái)阶，必须下大(dà)气力强(qiáng)化(huà)各(gè)种(zhǒng)生产要(yào)素，提(tí)高农业的(de)综(zōng)合(hé)生产能(néng)力。要(yào)坚持不(bù)懈改善生态环境和(hé)生产条(tiáo)件，实现可(kě)持续发(fā)展。水利建设要(yào)始终把(bǎ)大(dà)江大(dà)河治理放在突出地(dì)位，抓紧抓好(hǎo)，确保万(wàn)无一失。同(tóng)时，要(yào)重(zhòng)视中(zhōng)小河流的(de)治理。坚持不(bù)懈地(dì)开展群众性农田水利基本建设，大(dà)力推广(guǎng)节(jié)水灌溉技术(shù)。加强(qiáng)生态环境建设，保护好(hǎo)现有(yǒu)森林资源。使我国的(de)生态环境和(hé)农业生产条(tiáo)件有(yǒu)较大(dà)的(de)改善。要(yào)积极推进农业科技革(gé)命，各(gè)级领导要(yào)把(bǎ)农业科技真正(zhèng)摆到第一生产力的(de)位置。要(yào)逐步推进农业机械化(huà)，加大(dà)农业综(zōng)合(hé)开发(fā)力度(dù)，进一步加大(dà)扶贫攻坚的(de)力度(dù)。提(tí)高农业综(zōng)合(hé)生产能(néng)力，很重(zhòng)要(yào)的(de)是增加对农业的(de)投入。各(gè)级政府和(hé)有(yǒu)关部门要(yào)继续贯彻向农业倾斜的(de)政策，加大(dà)向农业投入的(de)力度(dù)。五。积极稳妥地(dì)深化(huà)农村改革(gé)，为(wèi)农业和(hé)农村经济(jì)发(fā)展注入新的(de)活力。深化(huà)农村改革(gé)，总的(de)要(yāo)求是，按照三个(gè)有(yǒu)利于的(de)原则，既要(yào)解(jiě)放思(sī)想，更(gēng)新观(guān)念，加大(dà)改革(gé)力度(dù)，解(jiě)决影响生产力发(fā)展的(de)突出问题，又要(yào)从(cóng)实际出发(fā)，注重(zhòng)实效，防止一哄(hōng)而起，一刀切(qiē)，造成不(bù)良后果。要(yào)由点到面，逐步推进，力求有(yǒu)新的(de)进展和(hé)突破。乡村集体(tǐ)企业在改制中(zhōng)，要(yào)广(guǎng)泛听取群众意见(jiàn)，民主讨论(lùn)，尊重(zhòng)企业的(de)选择(zé)，不(bù)可(kě)强(qiáng)制推行(xíng)。要(yào)严格防止集体(tǐ)资产流失。要(yào)在调(tiáo)整和(hé)完善农村所有(yǒu)制结(jié)构方面有(yǒu)新的(de)进展和(hé)突破，在探索农村集体(tǐ)所有(yǒu)制的(de)有(yǒu)效实现形式方面有(yǒu)新的(de)发(fā)展和(hé)突破，在发(fā)展多种(zhǒng)形式的(de)合(hé)作(zuò)与(yǔ)联合(hé)方面有(yǒu)新的(de)进展和(hé)突破，在扩大(dà)对外开放方面有(yǒu)新的(de)进展和(hé)突破。六(liù)。加强(qiáng)农村基层的(de)基础建设，实现经济(jì)和(hé)社会(huì)协调(tiáo)发(fā)展。加强(qiáng)农村基层的(de)基础建设，是贯彻落(luò)实党在农村各(gè)项方针政策，推进农村两个(gè)文明建设的(de)根本保证。要(yào)着(zhuó)重(zhòng)抓好(hǎo)以党支部为(wèi)核(hé)心的(de)村级组织(zhī)建设，以增强(qiáng)服(fú)务功能(néng)为(wèi)重(zhòng)点的(de)经营体(tǐ)制建设，以村务公开。民主管理为(wéi)主要(yào)内(nèi)容的(de)民主制度(dù)建设，解(jiě)决好(hǎo)有(yǒu)人管事。有(yǒu)钱办事。有(yǒu)章理事的(de)问题。这(zhè)三项基础建设，是有(yǒu)机统一。互相(xiāng)促进的(de)，必须配套抓好(hǎo)。实践证明，加强(qiáng)农村基层民主制度(dù)建设，是坚持党的(de)宗旨的(de)具体(tǐ)体(tǐ)现，是党的(de)群众路线的(de)生动实践，是农村改革(gé)。发(fā)展。稳定的(de)强(qiáng)大(dà)动力。实行(xíng)以家(jiā)庭联产承包为(wéi)主的(de)责任(rèn)制，使农民获得(dé)了(le)生产经营自主权，极大(dà)地(dì)调(diào)动了(le)农民的(de)生产积极性健全农村基层的(de)民主制度(dù)，使农民直接行(xíng)使民主权利，必将(jiāng)极大(dà)地(dì)调(diào)动农民的(de)政治积极性，有(yǒu)力地(dì)促进农村的(de)经济(jì)发(fā)展和(hé)社会(huì)稳定。会(huì)议强(qiáng)调(diào)，实现今年农业和(hé)农村工作(zuò)的(de)目标任(rèn)务，必须切(qiè)实加强(qiáng)领导，精心组织(zhī)，转(zhuǎn)变作(zuò)风(fēng)，真抓实干(gàn)。各(gè)级党政领导，要(yào)真正(zhèng)把(bǎ)农业放到应(yīng)有(yǒu)的(de)位置，列入重(zhòng)要(yào)议事日程，切(qiè)实抓紧抓好(hǎo)领导同(tóng)志要(yào)带头(tóu)深入基层，调(diào)查(chá)研(yán)究，总结(jié)成功经验，指导面上(shàng)工作(zuò)领导机关和(hé)有(yǒu)关部门要(yào)派得(dé)力干(gàn)部下农村，帮助(zhù)基层解(jiě)决实际问题要(yào)狠抓各(gè)项加强(qiáng)农业政策措施的(de)落(luò)实到位各(gè)项工作(zuò)都(dōu)要(yào)从(cóng)实际出发(fā)，既尽(jìn)力而为(wéi)，又量(liàng)力而行(xíng)，做到说(shuō)实话。办实事。求实效，力戒虚报浮夸(kuā)。形式主义。强(qiǎng)迫(pò)命令(lìng)。目前我国的(de)农业，既面临种(zhǒng)种(zhǒng)困难(nán)和(hé)挑(tiǎo)战，又具有(yǒu)良好(hǎo)的(de)发(fā)展机遇和(hé)条(tiáo)件，世纪(jì)之交的(de)农业发(fā)展有(yǒu)着(zhe)广(guǎng)阔的(de)前景(jǐng)。会(huì)议号(hào)召(zhào)全国各(gè)地(dì)，高举邓小平理论(lùn)伟大(dà)旗帜，在以江泽(zé)民同(tóng)志为(wèi)核(hé)心的(de)党中(zhōng)央领导下，全面贯彻落(luò)实十五大(dà)精神，解(jiě)放思(sī)想，开拓(tuò)进取，振奋精神，扎(zhā)实工作(zuò)，努力实现中(zhōng)央确定的(de)农业和(hé)农村工作(zuò)目标，为(wèi)全国改革(gé)。发(fā)展。稳定的(de)大(dà)局做出应(yīng)有(yǒu)的(de)贡献。李铁映。吴邦国。迟浩田。邹家(jiā)华(huá)。李贵鲜(xiān)。司马义艾(ài)买提(tí)，各(gè)省(shěng)。自治区(qū)。直辖市负责农业和(hé)农村工作(zuò)的(de)党政领导。各(gè)计划(huà)单(dān)列市和(hé)新疆(jiāng)生产建设兵团分(fēn)管农业的(de)负责同(tóng)志以及中(zhōng)央各(gè)有(yǒu)关部门的(de)负责人出席了(le)这(zhè)次会(huì)议。稳定和(hé)加强(qiáng)农业元旦刚过(guò)，党中(zhōng)央。国务院就召(zhào)开中(zhōng)央农村工作(zuò)会(huì)议，确定今年农村工作(zuò)的(de)指导思(sī)想和(hé)总体(tǐ)要(yāo)求，研(yán)究制定今年农业和(hé)农村经济(jì)发(fā)展的(de)大(dà)政方针。政策措施，部署全年农业和(hé)农村建设的(de)各(gè)项工作(zuò)。这(zhè)再次表明党中(zhōng)央把(bǎ)农业放在经济(jì)工作(zuò)首位，坚持稳定和(hé)加强(qiáng)农业方针不(bù)动摇的(de)决心。认真贯彻落(luò)实这(zhè)次会(huì)议精神，继续努力把(bǎ)农业和(hé)农村各(gè)项工作(zuò)搞好(hǎo)，保持农业的(de)良好(hǎo)发(fā)展势头(tóu)，对于实现党的(de)十五大(dà)确定的(de)各(gè)项目标，完成全年的(de)各(gè)项任(rèn)务，意义十分(fēn)重(zhòng)大(dà)。坚持稳定和(hé)加强(qiáng)农业不(bù)动摇，就是要(yào)坚持把(bǎ)农业放在经济(jì)工作(zuò)首位不(bù)动摇，坚持各(gè)级党政领导一把(bǎ)手重(zhòng)视农业和(hé)农村工作(zuò)不(bù)动摇。一九九五年以来，我国农业已连续三年获得(dé)丰收。主要(yào)农产品产量(liàng)大(dà)幅度(dù)增长，全国城乡农产品市场(chǎng)供(gōng)应(yìng)丰富，价(jià)格平稳，长期(qī)以来农产品供(gōng)应(yìng)不(bù)足的(de)状况已经有(yǒu)了(le)显著(zhù)改变农民收入有(yǒu)了(le)新的(de)增长，生活明显改善扶贫攻坚取得(de)新的(de)进展农村社会(huì)稳定。农业和(hé)农村经济(jì)的(de)持续稳定发(fā)展，为(wèi)我国各(gè)项事业的(de)顺利进展奠定了(le)良好(hǎo)的(de)基础。取得(de)这(zhè)些(xiē)成就，原因是多方面的(de)，最根本的(de)是各(gè)级党委(wěi)。政府和(hé)有(yǒu)关部门认真贯彻落(luò)实中(zhōng)央关于加强(qiáng)农业的(de)方针，加大(dà)了(le)抓农业力度(dù)的(de)结(jié)果是各(gè)地(dì)重(zhòng)视保护农民利益，调(diào)动农民积极性的(de)结(jié)果是坚持了(le)把(bǎ)农业放在经济(jì)工作(zuò)首位的(de)方针不(bù)动摇的(de)结(jié)果。但是，历史的(de)经验告诉我们，农业形势越好(hǎo)，越要(yào)防止麻痹思(sī)想，不(bù)可(kě)放松和(hé)忽视农业。今年是改革(gé)开放任(rèn)务繁重(zhòng)的(de)年份(fèn)，许(xǔ)多艰巨的(de)任(rèn)务摆在我们面前，更(gèng)需要(yào)我们注意摆正(zhèng)农业的(de)位置。农业基础地(dì)位只(zhǐ)能(néng)加强(qiáng)，不(bù)能(néng)削(xuē)弱。我国有(yǒu)十几(jǐ)亿人口，农业生产力水平还(hái)不(bù)高，现代化(huà)程度(dù)较低，农业基础脆弱的(de)状况很长时期(qī)内(nèi)都(dōu)难(nán)以改变。在整个(gè)社会(huì)主义初级阶段，农业都(dōu)必须始终放在优先考虑的(de)位置。现在，农业在连年丰收之后，又出现了(le)诸如多数(shù)农产品销售不(bù)畅。价(jià)格下跌，农民收入增势趋(qū)缓，乡镇企业发(fā)展速度(dù)放慢。效益下降等一些(xiē)亟(jí)需研(yán)究解(jiě)决的(de)新情况。新问题。如果我们不(bù)能(néng)正(zhèng)视并(bìng)解(jiě)决好(hǎo)这(zhè)些(xiē)问题，不(bù)把(bǎ)农业继续放在突出的(de)位置上(shàng)抓紧抓好(hǎo)，农业就有(yǒu)可(kě)能(néng)出现滑坡，从(cóng)而严重(zhòng)影响整个(gè)国民经济(jì)的(de)发(fā)展，影响改革(gé)。稳定。发(fā)展的(de)大(dà)局和(hé)十五大(dà)各(gè)项目标的(dì)实现。所以，我们一定要(yào)深刻领会(huì)中(zhōng)央精神，真正(zhèng)解(jiě)决好(hǎo)各(gè)种(zhǒng)思(sī)想认识(shí)问题，丰收之后，决不(bù)放松农业，争取今年农业再有(yǒu)一个(gè)好(hǎo)收成，争取农村各(gè)项事业有(yǒu)新的(de)发(fā)展。坚持稳定和(hé)加强(qiáng)农业不(bù)动摇，首先要(yào)坚决稳定落(luò)实党在农村的(de)各(gè)项基本政策，切(qiè)实调(diào)动和(hé)保护好(hǎo)农民的(de)积极性。农业连年丰收，充分(fèn)证明党的(de)农村政策是正(zhèng)确的(de)，我们必须继续认真贯彻执行(xíng)。近年来，各(gè)地(dì)贯彻落(luò)实党在农村的(de)基本政策总的(de)情况是好(hǎo)的(de)，取得(de)了(le)明显的(de)效果，但也存在一些(xiē)不(bù)容忽视的(de)问题。一些(xiē)地(dì)方违背(bèi)农民的(de)意愿，随意调(tiáo)整农民的(de)承包地(dì)，引起农民不(bù)满农民负担(dān)过(guò)重(zhòng)的(de)现象在不(bù)少(shǎo)地(dì)方仍然存在不(bù)按保护价(jià)敞开收购农民余粮的(de)情况在一些(xiē)地(dì)方也不(bù)同(tóng)程度(dù)存在。这(zhè)些(xiē)问题必须切(qiè)实加以纠正(zhèng)。党的(de)农村政策一个(gè)基本出发(fā)点，是保护农民利益。充分(fèn)调(diào)动农民积极性。这(zhè)应(yīng)当(dāng)成为(wéi)我们检验农业和(hé)农村工作(zuò)的(de)重(zhòng)要(yào)试金石(shí)，检验党员(yuán)干(gàn)部党性原则。群众观(guān)念。政治纪(jì)律的(de)重(zhòng)要(yào)标准。其(qí)次，要(yào)认真研(yán)究当(dāng)前农业面临的(de)新情况，努力解(jiě)决新问题。我国农业正(zhèng)经历着(zhe)由传(chuán)统自给(jǐ)农业向现代商品农业转(zhuǎn)变的(de)新阶段，并(bìng)处(chǔ)在计划(huà)经济(jì)向社会(huì)主义市场(chǎng)经济(jì)转(zhuǎn)变的(de)大(dà)背(bèi)景(jǐng)中(zhōng)，过(guò)去很多从(cóng)未遇到过(guò)的(de)问题正(zhèng)愈来愈多地(dì)呈现在我们面前，如不(bù)及时加以引导和(hé)解(jiě)决，势必要(yào)影响农业的(de)进一步发(fā)展。比如多数(shù)农产品销售不(bù)畅。价(jià)格下跌的(de)问题，就明显带有(yǒu)市场(chǎng)经济(jì)条(tiáo)件下传(chuán)统农业产业结(jié)构。生产方式。组织(zhī)流通(tōng)等诸多方面的(de)不(bù)适应(yīng)的(de)特点，可(kě)以说(shuō)一定程度(dù)上(shàng)是产品结(jié)构障碍，生产和(hé)市场(chǎng)衔接障碍等造成的(de)。对此，我们必须认真地(dì)加以研(yán)究。要(yào)切(qiè)实转(zhuǎn)变观(guān)念，转(zhuǎn)变工作(zuò)方法，在实践中(zhōng)努力寻找和(hé)探索市场(chǎng)条(tiáo)件下推进农业发(fā)展的(de)新路子。新办法。第三，要(yào)转(zhuǎn)变干(gàn)部作(zuò)风(fēng)，提(tí)倡(chàng)真抓实干(gàn)，注重(zhòng)实际，不(bù)尚空(kōng)谈。每一个(gè)方面的(de)问题都(dōu)应(yīng)当(dāng)有(yǒu)人去研(yán)究，每一项工作(zuò)都(dōu)应(yīng)当(dāng)有(yǒu)人负责，每一个(gè)困难(nán)都(dōu)应(yīng)当(dāng)有(yǒu)人去解(jiě)决。办法要(yào)具体(tǐ)，措施要(yào)得(de)力。农业投入，资金从(cóng)哪(nǎ)里来。钱往哪(nǎ)里投。农民负担(dān)怎么(me)减。农业科技怎么(me)推广(guǎng)。产业化(huà)经营的(de)龙头(tóu)企业怎么(me)搞。农村基层组织(zhī)怎么(me)加强(qiáng)。等等，工作(zuò)做得(dé)愈实愈细愈好(hǎo)。决不(bù)能(néng)把(bǎ)工作(zuò)仅(jǐn)仅(jǐn)停留在会(huì)议上(shàng)，文件中(zhōng)，口头(tóu)上(shàng)。我们党历来提(tí)倡(chàng)各(gè)地(dì)各(gè)部门要(yào)结(jié)合(hé)自身的(de)实际，创(chuàng)造性地(dì)开展工作(zuò)。我国农村情况千差(chā)万(wàn)别(bié)，条(tiáo)件各(gè)不(bù)相(xiāng)同(tóng)各(gè)地(dì)的(de)经济(jì)发(fā)展水平。存在问题。工作(zuò)特点也不(bù)一样。贯彻落(luò)实这(zhè)次中(zhōng)央农村工作(zuò)会(huì)议精神，一定要(yào)因地(dì)制宜，注重(zhòng)实效，善于把(bǎ)中(zhōng)央的(de)精神和(hé)当(dāng)地(dì)的(de)实际结(jié)合(hé)起来。要(yào)大(dà)兴(xīng)调(diào)查(chá)研(yán)究之风(fēng)，找出当(dāng)地(dì)农村工作(zuò)普遍性和(hé)特殊性的(de)规律来。当(dāng)前，首先要(yào)抓住当(dāng)地(dì)最突出，群众反映最强(qiáng)烈，关联度(dù)最大(dà)的(de)问题作(zuò)为(wéi)突破口开展工作(zuò)，力争在一段时间(jiān)内(nèi)解(jiě)决好(hǎo)一两个(gè)突出问题，以带动农村各(gè)项工作(zuò)全面发(fā)展。我们告别(bié)了(le)不(bù)平凡的(de)一九九七年，满怀希望地(dì)迎来了(le)一九九八年。新的(de)一年里，我们有(yǒu)十五大(dà)精神的(de)指引，有(yǒu)去年年底(dǐ)中(zhōng)央经济(jì)工作(zuò)会(huì)议和(hé)这(zhè)次中(zhōng)央农村工作(zuò)会(huì)议的(de)部署，相(xiāng)信(xìn)在以江泽(zé)民同(tóng)志为(wèi)核(hé)心的(de)党中(zhōng)央正(zhèng)确领导下，高举邓小平理论(lùn)伟大(dà)旗帜，经过(guò)全党和(hé)全国人民的(de)共(gòng)同(tóng)努力，确保农业增产。农民增收。农村稳定的(de)总体(tǐ)目标一定能(néng)够实现。国务院召(zhào)开第次常务会(huì)议李鹏主持讨论(lùn)并(bìng)原则通(tōng)过(guò)中(zhōng)华(huá)人民共(gòng)和(hé)国土地(dì)管理法修订草案新华(huá)社北(běi)京月日电国务院总理李鹏今天上(shàng)午主持召(zhào)开国务院第次常务会(huì)议，讨论(lùn)并(bìng)原则通(tōng)过(guò)中(zhōng)华(huá)人民共(gòng)和(hé)国土地(dì)管理法修订草案。会(huì)议指出，修订国家(jiā)土地(dì)管理法的(de)目的(dì)是为(wèi)了(le)进一步加强(qiáng)土地(dì)管理，维护土地(dì)的(de)社会(huì)主义公有(yǒu)制，保护和(hé)合(hé)理开发(fā)利用土地(dì)资源，切(qiè)实保护耕地(dì)，促进社会(huì)经济(jì)可(kě)持续发(fā)展。修订草案共(gòng)章条(tiáo)，对土地(dì)管理基本原则。土地(dì)的(de)所有(yǒu)权和(hé)使用权。土地(dì)的(de)利用和(hé)保护。建设用地(dì)。法律责任(rèn)等作(zuò)了(le)明确规定。会(huì)议确定，中(zhōng)华(huá)人民共(gòng)和(hé)国土地(dì)管理法修订草案经进一步修改后提(tí)交全国人大(dà)常委(wěi)会(huì)审议。戏(xì)剧界专家(jiā)盛赞虎踞钟山以思(sī)想性艺术(shù)性观(guān)赏性的(de)统一真实表现了(le)一个(gè)时代附图片(piàn)张据(jù)新华(huá)社北(běi)京月日电记者赵秀娟。周志方南(nán)京军区(qū)前线话剧团创(chuàng)作(zuò)演出的(de)大(dà)型话剧虎踞钟山，使北(běi)京新春纪(jì)念中(zhōng)国话剧周年的(de)新剧目交流演出达到高潮。中(zhōng)国文联和(hé)中(zhōng)国剧协等有(yǒu)关专家(jiā)看(kàn)过(guò)演出后，对这(zhè)台(tái)话剧给(jǐ)予(yǔ)了(le)高度(dù)的(de)评价(jià)。中(zhōng)国文联前党委(wěi)书记梁光弟(dì)指出，虎踞钟山反映了(le)和(hé)平时期(qī)我军现代化(huà)建设，走精兵之路这(zhè)一时代的(de)主题，剧情表现得(dé)很深刻。它好(hǎo)在两个(gè)方面，一是表现和(hé)平年代军人的(de)生活，写得(dé)有(yǒu)声有(yǒu)色(sè)二是着(zhuó)重(zhòng)写了(le)人，把(bǎ)不(bù)同(tóng)人物的(de)思(sī)想冲(chōng)突变成了(le)人物的(de)性格冲(chōng)突。中(zhōng)国剧协副(fù)主席。中(zhōng)央戏(xì)剧学院院长徐晓钟全面评价(jià)了(le)这(zhè)部话剧。他高兴(xìng)地(dì)说(shuō)，虎踞钟山真实地(dì)写了(le)一个(gè)时代，事件非常真实，人物非常真实。它又是非常现代的(de)，话剧的(de)编导不(bù)仅(jǐn)有(yǒu)很强(qiáng)的(de)政治敏感，而且(qiě)深沉地(dì)思(sī)索面对国际战略的(de)变化(huà)，我们应(yīng)该怎样用赢得(de)战争年代考验的(de)那(nà)种(zhǒng)精神状态来对待(dài)新的(de)考验，来学习新的(de)科学技术(shù)，来对待(dài)新事物。一个(gè)作(zuò)品能(néng)做到非常历史的(de)同(tóng)时又非常现代是很难(nán)的(de)，尤其(qí)在人物的(de)塑造上(shàng)，体(tǐ)现了(le)编导。导演。演员(yuán)的(de)功力。剧中(zhōng)刘伯(bó)承的(de)舞台(tái)形象，是戏(xì)剧舞台(tái)上(shàng)又一个(gè)成功的(de)军事家(jiā)的(de)舞台(tái)形象。剧本杂志副(fù)主编周明说(shuō)这(zhè)个(gè)戏(xì)不(bú)是一般地(dì)停留在表现刘帅历史功勋上(shàng)，也不(bú)是停留在表现他的(de)道德品质。群众作(zuò)风(fēng)上(shàng)，而是更(gèng)高地(dì)写出刘帅对历史发(fā)展的(de)把(bǎ)握。这(zhè)样话剧的(de)主旨就不(bú)是一般的(de)缅怀。敬慕，而是从(cóng)刘帅的(de)精神看(kàn)出深刻的(de)历史精神。戏(xì)剧评论(lùn)家(jiā)王(wáng)蕴明激动地(dì)说(shuō)这(zhè)个(gè)戏(xì)既给(gěi)人们以无产阶级人生观(guān)的(de)教(jiào)育，道德情操的(de)熏(xūn)陶，同(tóng)时又给(gěi)人们以震撼心灵的(de)艺术(shù)享受。它达到了(le)思(sī)想性。艺术(shù)性。观(guān)赏性的(de)统一。图片(piàn)虎踞钟山导演潘西平右三与(yǔ)主要(yào)演员(yuán)说(shuō)戏(xì)。话剧虎踞钟山演出结(jié)束后，观(guān)众纷纷找刘帅的(de)扮演者程建勋签名。新华(huá)社记者李刚摄(shè)我国对外贸易持续增长去年进出口总值逾三千二百五十亿美元本报北(běi)京月日讯记者赵志文报道记者从(cóng)海关总署获悉，年，我国外贸进出口总值达亿美元，比年下同(tóng)增长，成为(wéi)自年以来连续第十五个(gè)增长年。其(qí)中(zhōng)出口亿美元，增长进口亿美元，增长。贸易顺差(chā)突破亿美元，达亿美元。全年对外贸易有(yǒu)如下几(jǐ)个(gè)特点出口快速增长，成为(wéi)推动我国经济(jì)增长的(de)重(zhòng)要(yào)力量(liàng)。年，我国外贸增长，高于全球贸易约(yuē)世界贸易组织(zhī)预测的(de)增长速度(dù)。全年出口增长速度(dù)高达，为(wèi)年以来的(de)第四个(gè)增长幅度(dù)超过(guò)的(de)年份(fèn)。在推动经济(jì)发(fā)展的(de)投资。消费和(hé)出口三大(dà)因素中(zhōng)，年的(de)外贸出口成为(wéi)我国经济(jì)保持快速增长的(de)重(zhòng)要(yào)力量(liàng)。因受下半年开始的(de)东南(nán)亚金融危机等的(de)影响，我国外贸出口明显受阻，下半年出口增长速度(dù)降为(wèi)，比上(shàng)半年的(de)增长幅度(dù)低个(gè)百分(fēn)点。进口回升平缓，进口替代加强(qiáng)。年我国进口仅(jǐn)增长，为(wèi)年代以来增长最缓慢的(de)年份(fèn)。进口增长缓慢，反映出我国去年投资增长放缓，消费需求平淡。同(tóng)时，也反映出我国进口替代加强(qiáng)，国产品市场(chǎng)占(zhàn)有(yǒu)率提(tí)高。国有(yǒu)企业与(yǔ)外商投资企业齐(qí)头(tóu)并(bìng)进，国有(yǒu)企业继续居主导地(dì)位。年国有(yǒu)企业在外贸领域继续发(fā)挥主导作(zuò)用，全年进出口亿美元，增长，占(zhàn)外贸总值的(de)。其(qí)中(zhōng)出口亿美元，增长进口亿美元，增长。年，外商投资企业进出口亦保持快速增长势头(tóu)，全年进出口亿美元，增长，占(zhàn)外贸总值的(de)。其(qí)中(zhōng)出口亿美元，增长进口亿美元，增长。出口市场(chǎng)多元化(huà)战略再见(jiàn)成效，香港(gǎng)在我对外贸易中(zhōng)发(fā)挥更(gèng)大(dà)作(zuò)用。年，我国与(yǔ)世界各(gè)主要(yào)国家(jiā)和(hé)地(dì)区(qū)贸易往来十分(fēn)活跃，贸易额都(dōu)有(yǒu)不(bù)同(tóng)程度(dù)的(de)增加。十大(dà)贸易伙伴及贸易额分(fēn)别(bié)是日本，亿美元香港(gǎng)，亿美元美国，亿美元欧盟，亿美元韩国，亿美元台(tái)湾，亿美元新加坡，亿美元俄罗斯，亿美元澳大(dà)利亚，亿美元印尼，亿美元。与(yǔ)这(zhè)十大(dà)伙伴的(de)贸易总额为(wèi)亿美元，占(zhàn)我外贸总值的(de)。国家(jiā)防总。水利部通(tōng)知(zhī)要(yāo)求各(gè)地(dì)全力以赴抗旱保春播保夏粮新华(huá)社北(běi)京月日电记者鹿永建秋冬连旱使我国北(běi)方农业面临旱情的(de)威胁，国家(jiā)防汛抗旱总指挥部和(hé)水利部近日发(fā)出通(tōng)知(zhī)，要(yāo)求各(gè)地(dì)全力以赴做好(hǎo)抗旱保春播。保夏粮的(de)工作(zuò)。去年我国北(běi)方地(dì)区(qū)遭受了(le)严重(zhòng)的(de)干(gān)旱，入秋后旱情仍在持续，目前北(běi)方冬麦区(qū)有(yǒu)亿多亩麦田墒情不(bù)足，春播白地(dì)缺墒亿多亩同(tóng)时水利工程蓄水严重(zhòng)不(bù)足，地(dì)下水位大(dà)幅度(dù)下降，大(dà)部分(fèn)地(dì)区(qū)气温偏高，因此春季农业生产将(jiāng)面临严重(zhòng)干(gān)旱缺水，抗旱任(rèn)务十分(fēn)艰巨。为(wèi)此，国家(jiā)防总和(hé)水利部要(yāo)求有(yǒu)关地(dì)方把(bǎ)抗旱保夏粮丰收。保春耕作(zuò)为(wéi)农村工作(zuò)头(tóu)等大(dà)事，立即行(xíng)动起来。通(tōng)知(zhī)要(yāo)求抓好(hǎo)抗旱水源工程建设和(hé)节(jié)水灌溉，重(zhòng)点抓好(hǎo)小水库。小塘坝。小水窖。小引潜。机电井等小型。微型水利建设，解(jiě)决人畜(chù)饮水和(hé)基本农田抗旱水源。同(tóng)时搞好(hǎo)现有(yǒu)水利工程配套挖潜，大(dà)力推广(guǎng)节(jié)水灌溉技术(shù)。通(tōng)知(zhī)强(qiáng)调(diào)必须加强(qiáng)水资源的(de)统一管理调(diào)度(dù)，合(hé)理调(diào)配水量(liàng)，计划(huà)用水，节(jié)约(yuē)用水。特别(bié)是沿黄地(dì)区(qū)要(yào)顾全大(dà)局，上(shàng)。中(zhōng)。下游兼顾。用水紧张时，在确保城乡居民用水的(de)前提(tí)下，合(hé)理调(diào)配工农业生产用水，使有(yǒu)限的(de)水资源发(fā)挥出最大(dà)的(de)效益。通(tōng)知(zhī)要(yāo)求大(dà)力推广(guǎng)应(yìng)用非工程抗旱措施。这(zhè)包括(kuò)继续推广(guǎng)抗旱剂及旱作(zuò)农业措施，包括(kuò)大(dà)力发(fā)挥抗旱服(fú)务组织(zhī)的(de)作(zuò)用。通(tōng)知(zhī)还(hái)要(yāo)求各(gè)部门通(tōng)力协作(zuò)支持抗旱，这(zhè)包括(kuò)水利部门制定抗旱预案，全力以赴计划(huà)。财政。金融。农业。农资。电力。石(shí)化(huà)等部门密切(qiè)配合(hé)，服(fú)务到位也包括(kuò)气象部门及时准确提(tí)供(gōng)信(xìn)息，新闻媒体(tǐ)加大(dà)抗旱的(de)宣传(chuán)力度(dù)。邹家(jiā)华(huá)会(huì)见(jiàn)全国统计工作(zuò)会(huì)议代表时指出统计工作(zuò)要(yào)把(bǎ)准确性放在首位据(jù)新华(huá)社北(běi)京一月九日电记者张锦胜国务院副(fù)总理邹家(jiā)华(huá)今天在会(huì)见(jiàn)出席全国统计工作(zuò)会(huì)议代表时指出，统计工作(zuò)是一项基础性工作(zuò)，要(yào)把(bǎ)准确性放在首位，要(yào)加快统计制度(dù)改革(gé)，全面提(tí)高统计数(shù)据(jù)的(de)质量(liàng)。邹家(jiā)华(huá)指出，统计工作(zuò)很重(zhòng)要(yào)，它对了(liǎo)解(jiě)当(dāng)前经济(jì)社会(huì)情况以及制定经济(jì)和(hé)社会(huì)工作(zuò)的(de)政策都(dōu)是十分(fēn)重(zhòng)要(yào)的(de)。如果这(zhè)项工作(zuò)做不(bù)好(hǎo)，就很难(nán)对今后的(de)工作(zuò)做出正(zhèng)确决策。在建立社会(huì)主义市场(chǎng)经济(jì)的(de)过(guò)程中(zhōng)，旧的(de)统计方法已很难(nán)适应(yìng)新的(de)形势需要(yào)，因此，要(yào)加快统计制度(dù)改革(gé)的(de)步伐。统计工作(zuò)要(yào)坚持准确。及时。全面。方便(biàn)的(de)方针，当(dāng)前尤其(qí)要(yào)注意通(tōng)过(guò)深化(huà)改革(gé)提(tí)高统计数(shù)据(jù)的(de)质量(liàng)，要(yào)坚决制止在统计上(shàng)弄(nòng)虚作(zuò)假(jiǎ)的(de)行(xíng)为(wéi)，使统计工作(zuò)更(gèng)好(hǎo)地(dì)为(wèi)国民经济(jì)建设服(fú)务。全国统计工作(zuò)会(huì)议一月七日至九日在北(běi)京召(zhào)开，国家(jiā)统计局局长刘洪要(yāo)求各(gè)级统计机构认真学习贯彻党的(de)十五大(dà)和(hé)中(zhōng)央经济(jì)工作(zuò)会(huì)议精神，加快改革(gé)国家(jiā)统计制度(dù)，切(qiè)实提(tí)高统计数(shù)据(jù)质量(liàng)。这(zhè)次会(huì)议分(fēn)析了(le)党的(de)十五大(dà)后统计工作(zuò)面临的(de)新形势，提(tí)出到本世纪(jì)末或者更(gèng)长一段时间(jiān)，初步建立起符合(hé)我国国情。适应(yìng)社会(huì)主义市场(chǎng)经济(jì)发(fā)展需要(yào)的(de)新统计体(tǐ)系(xì)。今年要(yào)以提(tí)高统计数(shù)据(jù)质量(liàng)为(wèi)中(zhōng)心，以改革(gé)统计制度(dù)为(wèi)重(zhòng)点，积极推进各(gè)项统计改革(gé)和(hé)建设，切(qiè)实提(tí)高统计服(fú)务质量(liàng)，进一步开创(chuàng)统计工作(zuò)的(de)新局面。会(huì)议强(qiáng)调(diào)，要(yào)把(bǎ)提(tí)高统计数(shù)据(jù)质量(liàng)摆到更(gèng)加突出的(de)战略地(dì)位来抓。具体(tǐ)说(shuō)来，主要(yào)有(yǒu)四项任(rèn)务一是建立一个(gè)适应(yìng)宏观(guān)管理需要(yào)。与(yǔ)国际标准接轨的(de)新国民经济(jì)核(hé)算体(tǐ)系(xì)二是建立一个(gè)能(néng)够更(gèng)加准确。及时地(dì)反映市场(chǎng)经济(jì)运行(xíng)和(hé)经济(jì)增长方式转(zhuǎn)变的(de)统计指标体(tǐ)系(xì)三是建立一个(gè)适合(hé)我国国情。符合(hé)国际规范的(de)统计标准体(tǐ)系(xì)四是建立一个(gè)从(cóng)我国实际出发(fā)，科学适用的(de)统计调(diào)查(chá)方法体(tǐ)系(xì)。会(huì)议要(yāo)求，统计工作(zuò)要(yào)进一步拓(tuò)展服(fú)务领域，提(tí)高服(fú)务质量(liàng)。要(yào)更(gèng)加缜密地(dì)监(jiān)测我国国民经济(jì)的(de)运行(xíng)，准确把(bǎ)握经济(jì)走势，及时反映新情况。新问题，提(tí)出政策建议。要(yào)抓住改革(gé)和(hé)发(fā)展中(zhōng)的(de)重(zhòng)大(dà)问题，加强(qiáng)调(diào)查(chá)研(yán)究，集中(zhōng)攻关，力争拿出研(yán)究精品，向党政领导提(tí)供(gōng)高水平的(de)咨询意见(jiàn)。中(zhōng)日将(jiāng)联手治理长江水利环境重(zhòng)点为(wèi)中(zhōng)上(shàng)游防护林建设和(hé)水土保持本报重(chóng)庆月日电新华(huá)社记者李佩。本报记者李维平报道中(zhōng)日长江水利环境经济(jì)技术(shù)研(yán)讨会(huì)日在重(chóng)庆举行(xíng)。这(zhè)次由全国政协经济(jì)委(wěi)员(yuán)会(huì)。日本自民党长江水利研(yán)究会(huì)。重(chóng)庆市人民政府联合(hé)召(zhào)开的(de)研(yán)讨会(huì)，将(jiāng)进一步推动中(zhōng)日双方在水利。环境等领域中(zhōng)的(de)合(hé)作(zuò)。会(huì)议的(de)主要(yào)议题是研(yán)讨长江上(shàng)游水利。环保。能(néng)源。生态。水土保持。农业。经济(jì)社会(huì)可(kě)持续发(fā)展等一系(xì)列问题。双方将(jiāng)以长江中(zhōng)上(shàng)游地(dì)区(qū)为(wèi)重(zhòng)点，为(wèi)中(zhōng)上(shàng)游地(dì)区(qū)特别(bié)是三峡库区(qū)经济(jì)发(fā)展提(tí)供(gōng)契(qì)机。合(hé)作(zuò)开发(fā)项目将(jiāng)符合(hé)可(kě)持续发(fā)展战略的(de)要(yāo)求，做到经济(jì)发(fā)展与(yǔ)人口。资源。环境的(de)协调(tiáo)，经济(jì)效益与(yǔ)环境。生态效益的(de)统一，重(zhòng)点做好(hǎo)长江中(zhōng)上(shàng)游防护林体(tǐ)系(xì)建设和(hé)水土保持工作(zuò)，以保持三峡库区(qū)经济(jì)和(hé)社会(huì)发(fā)展与(yǔ)生态相(xiāng)协调(tiáo)。此次研(yán)讨会(huì)中(zhōng)方汇集了(le)农业部。林业部。水利部。电力部。国务院三峡办。中(zhōng)国长江技术(shù)经济(jì)学会(huì)。中(zhōng)国人民外交学会(huì)。石(shí)油天然气总公司以及云。贵。川。鄂。湘等有(yǒu)关方面的(de)专家(jiā)学者日方参(cān)加的(de)都(dōu)是政治。经济(jì)和(hé)科技界的(de)知(zhī)名人士。全国政协副(fù)主席钱正(zhèng)英。国家(jiā)计委(wěi)副(fù)主任(rèn)郭树言等出席了(le)研(yán)讨会(huì)开幕式。带兵爱兵表现突出总参(cān)总政表彰优秀基层干(gàn)部据(jù)新华(huá)社北(běi)京月日电解(jiě)放军总参(cān)谋部。总政治部日前发(fā)出通(tōng)报，对带兵爱兵表现突出。成绩显著(zhù)的(de)名优秀基层干(gàn)部和(hé)名优秀班长予(yǔ)以表彰，并(bìng)为(wèi)他们颁发(fā)荣誉证书。去年以来，全军和(hé)武警部队认真学习贯彻军委(wěi)主席江泽(zé)民的(de)指示，把(bǎ)做好(hǎo)尊干(gàn)爱兵工作(zuò)。进一步密切(qiè)官兵关系(xì)，作(zuò)为(wéi)新形势下保持人民军队性质宗旨，加强(qiáng)部队全面建设的(de)大(dà)事来抓。整个(gè)尊干(gàn)爱兵工作(zuò)始终以基层干(gàn)部骨(gǔ)干(gàn)为(wèi)重(zhòng)点，广(guǎng)泛开展了(le)争当(dāng)带兵爱兵优秀基层干(gàn)部和(hé)优秀班长活动。各(gè)级着(zhuó)力帮助(zhù)基层干(gàn)部骨(gǔ)干(gàn)端正(zhèng)对士兵的(de)态度(dù)，划(huà)清官兵关系(xì)问题上(shàng)的(de)是非界限。把(bǎ)加强(qiáng)教(jiào)育同(tóng)改进训练。改进管理结(jié)合(hé)起来，坚持按纲施训。循序渐(jiàn)进，增强(qiáng)依法带兵的(de)自觉(jué)性。针对在改革(gé)开放。发(fā)展社会(huì)主义市场(chǎng)经济(jì)条(tiáo)件下部队建设和(hé)官兵关系(xì)面临的(de)新情况。新问题，积极探索新形势下治军的(de)特点和(hé)规律，研(yán)究管好(hǎo)部队带好(hǎo)兵的(de)办法，努力提(tí)高科学文明带兵的(de)能(néng)力。下大(dà)力端正(zhèng)部队风(fēng)气，坚持公道正(zhèng)派，加强(qiáng)民主监(jiān)督，树立带兵人的(de)良好(hǎo)形象。广(guǎng)泛开展谈心活动，干(gàn)部骨(gǔ)干(gàn)真诚地(dì)为(wèi)士兵办实事。献爱心。送温暖。通(tōng)过(guò)大(dà)量(liàng)扎(zhā)实有(yǒu)效的(de)工作(zuò)，干(gàn)部身在兵中(zhōng)。兵在心中(zhōng)，战士尊重(zhòng)干(gàn)部。服(fú)从(cóng)管理，在部队中(zhōng)蔚成风(fēng)气。这(zhè)次通(tōng)报表彰的(de)干(gàn)部和(hé)班长，是广(guǎng)大(dà)优秀基层带兵人的(de)突出代表。通(tōng)报要(yāo)求全军进一步深入持久地(dì)做好(hǎo)尊干(gàn)爱兵工作(zuò)，不(bù)断增强(qiáng)部队的(de)凝聚力和(hé)战斗(dòu)力。北(běi)京市举行(xíng)老干(gàn)部迎春团拜会(huì)新华(huá)社北(běi)京月日电记者徐仁杰中(zhōng)共(gòng)北(běi)京市委(wěi)。北(běi)京市人民政府今天下午举行(xíng)老干(gàn)部团拜会(huì)。多位离退休(xiū)老同(tóng)志与(yǔ)中(zhōng)央和(hé)北(běi)京市有(yǒu)关负责同(tóng)志相(xiāng)互问候，共(gòng)迎新春。中(zhōng)共(gòng)中(zhōng)央政治局委(wěi)员(yuán)。中(zhōng)共(gòng)北(běi)京市委(wěi)书记。市长贾庆林向老同(tóng)志恭贺新春，并(bìng)通(tōng)报了(le)北(běi)京市的(de)政治经济(jì)形势和(hé)年的(de)工作(zuò)任(rèn)务。他说(shuō)，老同(tóng)志是党和(hé)国家(jiā)的(de)宝贵财富，是维护改革(gé)。发(fā)展。稳定的(de)重(zhòng)要(yào)力量(liàng)。在贯彻落(luò)实党的(de)十五大(dà)精神过(guò)程中(zhōng)，要(yào)不(bù)断提(tí)高对做好(hǎo)老干(gàn)部工作(zuò)重(zhòng)要(yào)性的(de)认识(shí)在各(gè)项改革(gé)政策出台(tái)时，一定要(yào)考虑到老干(gàn)部的(de)切(qiè)身利益。中(zhōng)组部部长张全景(jǐng)等出席团拜会(huì)并(bìng)讲了(le)话。明天气象预报月日时日时天气趋(qū)势分(fēn)析据(jù)中(zhōng)央气象台(tái)提(tí)供(gōng)的(de)信(xìn)息预计日晚上(shàng)到日，北(běi)方大(dà)部地(dì)区(qū)将(jiāng)维持多云到阴天气，最低气温偏高，最高气温偏低江南(nán)大(dà)部。华(huá)南(nán)大(dà)部以及贵州。四川。重(chóng)庆将(jiāng)持续阴雨(yǔ)天气青藏(zàng)高原东部将(jiàng)有(yǒu)小雪。未来两三天内(nèi)，仍不(bú)会(huì)有(yǒu)强(qiáng)冷空(kōng)气入侵我国，因此没(méi)有(yǒu)明显的(de)大(dà)风(fēng)降温天气。二年长城将(jiāng)竖立倒(dào)计时钟本报北(běi)京月日讯记者徐卫东报道年将(jiāng)是个(gè)世界性的(de)节(jié)日，为(wèi)庆祝这(zhè)一历史时刻，由人民日报社发(fā)起并(bìng)经有(yǒu)关部门批准，人民日报国际部。八达岭(lǐng)长城特区(qū)和(hé)春兰集团将(jiāng)在北(běi)京八达岭(lǐng)长城脚(jiǎo)下共(gòng)同(tóng)设立一座年倒(dào)计时钟，于年月正(zhèng)式启动。全国人大(dà)常委(wěi)会(huì)副(fù)委(wěi)员(yuán)长布赫出席了(le)今天在北(běi)京举行(xíng)的(de)新闻发(fā)布会(huì)。年倒(dào)计时钟，又称(chēng)世纪(jì)钟，主题为(wèi)争分(fēn)夺秒，建设祖国，其(qí)宗旨在于号(hào)召(zhào)全国人民团结(jié)起来，在以江泽(zé)民同(tóng)志为(wèi)核(hé)心的(de)党中(zhōng)央领导下，为(wèi)中(zhōng)华(huá)民族的(de)强(qiáng)大(dà)而奋斗(dòu)。世纪(jì)钟的(de)底(dǐ)座为(wèi)长城城垛(duǒ)形状，钟体(tǐ)宽米，高米，钟体(tǐ)面积为(wèi)平方米。世纪(jì)钟将(jiāng)选择(zé)世界上(shàng)先进的(de)卫星自动校(xiào)时钟，其(qí)误差(chā)为(wèi)每万(wàn)年不(bù)超过(guò)秒，完全由我国自行(xíng)研(yán)制生产。倒(dào)计时钟全部建设费用，由本次活动主办单(dān)位之一。我国大(dà)型企业春兰集团独家(jiā)赞助(zhù)。世纪(jì)钟设在八达岭(lǐng)长城，前临文化(huà)广(guǎng)场(chǎng)，背(bèi)靠长城，将(jiāng)是未来八达岭(lǐng)长城举行(xíng)各(gè)种(zhǒng)活动的(de)主要(yào)场(chǎng)所。世纪(jì)钟将(jiāng)成为(wéi)八达岭(lǐng)长城著(zhù)名景(jǐng)点之一。四川省(shěng)节(jié)前举办文化(huà)下乡活动图片(piàn)连日来，四川各(gè)地(dì)文艺工作(zuò)者纷纷下乡演出，为(wèi)广(guǎng)大(dà)农民送去精彩的(de)文艺节(jié)目为(wèi)农村致富带头(tóu)人。军烈属(shǔ)上(shàng)门写春联。文化(huà)下乡活动为(wèi)节(jié)前的(de)四川农村增添了(le)喜庆热闹的(de)气氛。这(zhè)是书法家(jiā)刘万(wàn)道月日在新平镇太平村为(wèi)农民写春联。新华(huá)社记者刘前刚摄(shè)就香港(gǎng)决定取消第一收容港(gǎng)政策外交部发(fā)言人发(fā)表谈话新华(huá)社北(běi)京月日电外交部发(fā)言人沈(shěn)国放今天在这(zhè)里说(shuō)，月日，香港(gǎng)特别(bié)行(xíng)政区(qū)政府就取消香港(gǎng)第一收容港(gǎng)地(dì)位作(zuò)出政策性宣布并(bìng)将(jiāng)通(tōng)过(guò)法定程序作(zuò)出决定，中(zhōng)央政府对此表示支持。他说(shuō)，特区(qū)政府拟取消香港(gǎng)第一收容港(gǎng)的(de)政策，将(jiāng)有(yǒu)助(zhù)于早日彻底(dǐ)解(jiě)决滞港(gǎng)越南(nán)船民。难(nàn)民问题，有(yǒu)助(zhù)于阻止越非法偷渡者涌(yǒng)入香港(gǎng)，有(yǒu)利于保持香港(gǎng)的(de)繁荣稳定，这(zhè)是符合(hé)广(guǎng)大(dà)港(gǎng)人利益的(de)。发(fā)言人说(shuō)，中(zhōng)央政府将(jiāng)一如既往地(dì)支持特区(qū)政府为(wèi)解(jiě)决滞港(gǎng)越南(nán)船民。难(nàn)民问题所做的(de)积极努力。同(tóng)时，我们也希望有(yǒu)关国家(jiā)和(hé)国际组织(zhī)切(qiè)实履行(xíng)应(yīng)有(yǒu)的(de)责任(rèn)，安置和(hé)遣返遗(yí)留的(de)滞港(gǎng)越南(nán)难(nàn)民和(hé)船民，早日结(jié)束这(zhè)一长期(qī)困扰香港(gǎng)社会(huì)的(de)问题。全国清理公款电话收回资金亿元据(jù)新华(huá)社北(běi)京月日电记者从(cóng)中(zhōng)央纪(jì)委(wěi)。监(jiān)察部了(liǎo)解(jiě)到，自去年月日召(zhào)开全国纪(jì)检监(jiān)察系(xì)统电视电话会(huì)议之后，各(gè)地(dì)各(gè)部门清理党政机关公款配置移动电话和(hé)住宅电话取得(de)了(le)明显的(de)阶段性成效。据(jù)不(bù)完全统计，截至去年月底(dǐ)，个(gè)省(shěng)区(qū)市清理出党政机关公款购买的(de)移动电话万(wàn)多部，已处(chǔ)理万(wàn)多部清理出公款安装的(de)住宅电话万(wàn)多部，已处(chǔ)理万(wàn)多部。截至去年月中(zhōng)旬，中(zhōng)央国家(jiā)机关有(yǒu)个(gè)单(dān)位上(shàng)报了(le)清理进展情况，有(yǒu)个(gè)单(dān)位清理出公款配置的(de)移动电话近部，已处(chǔ)理近百部清理出公款安装住宅电话万(wàn)多部，已处(chǔ)理多部。通(tōng)过(guò)处(chǔ)理移动电话和(hé)住宅电话，全国已收回资金多亿元。在清理工作(zuò)中(zhōng)，从(cóng)整体(tǐ)看(kàn)各(gè)地(dì)各(gè)部门态度(dù)积极，行(xíng)动迅速，采(cǎi)取了(le)一系(xì)列有(yǒu)效的(de)措施。陈方安生将(jiāng)率团出访美加本报香港(gǎng)月日电记者冯(féng)霄报道香港(gǎng)特区(qū)政府政务司司长陈方安生将(jiāng)于月日率领一个(gè)高层代表团前往北(běi)美洲访问，进行(xíng)为(wéi)期(qī)天的(de)推广(guǎng)香港(gǎng)活动，拟访问洛杉(shān)矶。旧金山。迈阿(ā)密。多伦多及渥太华(huá)等多个(gè)城市。春节(jié)期(qī)间(jiān)香港(gǎng)将(jiāng)举行(xíng)盛大(dà)烟花汇演据(jù)新华(huá)社香港(gǎng)月日电记者何(hé)自力为(wèi)庆贺香港(gǎng)回归祖国后第一个(gè)春节(jié)的(de)到来，香港(gǎng)将(jiāng)在农历新年初二晚上(shàng)，举行(xíng)主题为(wèi)火树银花迎新岁，同(tóng)心协力建香江的(de)盛大(dà)烟花汇演。记者从(cóng)香港(gǎng)电讯与(yǔ)中(zhōng)国电讯香港(gǎng)有(yǒu)限公司获悉，这(zhè)次烟花汇演将(jiāng)于初二晚上(shàng)时开始，配以喜气洋洋的(de)音乐(yuè)，在维港(gǎng)两岸燃放万(wàn)枚烟花弹(dàn)，分(fēn)龙贺新岁庆团圆。网网相(xiāng)连天地(dì)欢。福临香江耀四海三个(gè)主题，历时预计分(fēn)钟。据(jù)新华(huá)社北(běi)京月日电记者于海生中(zhōng)央军委(wěi)副(fù)主席。国务委(wěi)员(yuán)兼国防部长迟浩田上(shàng)将(jiàng)今天下午在钓鱼台(tái)国宾馆同(tóng)塔吉克斯坦国防部长舍(shě)拉(lā)利海鲁拉(lā)耶(yé)夫(fū)中(zhōng)将(jiàng)举行(xíng)了(le)会(huì)谈。会(huì)谈前，迟浩田主持仪式欢迎海鲁拉(lā)耶(yé)夫(fū)一行(xíng)访华(huá)。中(zhōng)国人民解(jiě)放军副(fù)总参(cān)谋长吴铨叙中(zhōng)将(jiàng)参(cān)加了(le)欢迎仪式和(hé)会(huì)谈。据(jù)新华(huá)社北(běi)京月日电记者刘云非中(zhōng)央军委(wěi)委(wěi)员(yuán)。中(zhōng)国人民解(jiě)放军总后勤部部长王(wáng)克上(shàng)将(jiàng)今天在这(zhè)里会(huì)见(jiàn)了(le)由荷兰国防部秘(mì)书长巴斯率领的(de)荷兰军队后勤代表团。中(zhōng)国人民解(jiě)放军总后勤部副(fù)部长温光春中(zhōng)将(jiàng)。荷兰驻华(huá)大(dà)使伍思(sī)德等参(cān)加了(le)会(huì)见(jiàn)。据(jù)新华(huá)社广(guǎng)州月日电记者车(chē)晓蕙伊拉(lā)克国民议会(huì)议长萨阿(ā)东哈(hā)马迪结(jié)束对中(zhōng)国的(de)访问，今天下午乘(chéng)飞机离开广(guǎng)州前往越南(nán)。哈(hā)马迪一行(xíng)六(liù)人是月日由北(běi)京飞抵广(guǎng)州的(de)。昨天晚上(shàng)，广(guǎng)东省(shěng)人大(dà)主任(rèn)朱(zhū)森林会(huì)见(jiàn)并(bìng)宴请了(le)哈(hā)马迪一行(xíng)。摩(mó)洛哥国王(wáng)会(huì)见(jiàn)钱其(qí)琛钱其(qí)琛与(yǔ)菲(fēi)拉(lā)利首相(xiàng)会(huì)谈据(jù)新华(huá)社拉(lā)巴特月日电记者王(wáng)忠菊。诸葛(gě)仓麟摩(mó)洛哥国王(wáng)哈(hā)桑二世日晚在拉(lā)巴特王(wáng)宫会(huì)见(jiàn)了(le)正(zhèng)在这(zhè)里访问的(de)中(zhōng)国国务院副(fù)总理兼外交部长钱其(qí)琛。哈(hā)桑国王(wáng)首先对钱其(qí)琛的(de)来访表示欢迎。他说(shuō)，他对发(fā)展摩(mó)中(zhōng)友谊是坚定不(bù)移的(de)，摩(mó)洛哥希望进一步加强(qiáng)同(tóng)中(zhōng)国的(de)关系(xì)。钱其(qí)琛转(zhuǎn)达了(le)江泽(zé)民主席对哈(hā)桑国王(wáng)的(de)亲(qīn)切(qiè)问候和(hé)良好(hǎo)祝愿。哈(hā)桑国王(wáng)也请钱其(qí)琛转(zhuǎn)达他对江泽(zé)民主席和(hé)中(zhōng)国其(qí)他领导人的(de)良好(hǎo)祝愿。他在祝贺香港(gǎng)回归中(zhōng)国时说(shuō)，他本人对香港(gǎng)回归的(de)整个(gè)过(guò)程都(dōu)十分(fēn)关注，对香港(gǎng)最终回归中(zhōng)国感到非常高兴(xìng)，这(zhè)是一个(gè)重(zhòng)大(dà)历史事件。钱其(qí)琛对哈(hā)桑国王(wáng)的(de)友好(hǎo)谈话表示感谢。他说(shuō)，他同(tóng)菲(fēi)拉(lā)利首相(xiàng)兼外交和(hé)合(hé)作(zuò)大(dà)臣就双边关系(xì)及各(gè)个(gè)领域的(de)合(hé)作(zuò)进行(xíng)了(le)很好(hǎo)的(de)会(huì)谈。双方一致认为(wéi)，中(zhōng)摩(mó)有(yǒu)类似(sì)的(de)历史遭遇，现在也面临着(zhe)共(gòng)同(tóng)的(de)任(rèn)务，因而两国很容易达成相(xiāng)互谅解(jiě)，并(bìng)相(xiāng)互理解(jiě)和(hé)相(xiāng)互支持。哈(hā)桑国王(wáng)表示完全赞同(tóng)钱其(qí)琛关于两国有(yǒu)着(zhe)类似(sì)历史遭遇的(de)看(kàn)法。他说(shuō)，只(zhǐ)要(yào)本着(zhe)善意和(hé)耐心，历史遗(yí)留问题就能(néng)解(jiě)决。哈(hā)桑最后表示，希望进一步加强(qiáng)摩(mó)中(zhōng)关系(xì)，特别(bié)是在经贸领域里的(de)合(hé)作(zuò)。他希望有(yǒu)一天能(néng)访问中(zhōng)国这(zhè)个(gè)伟大(dà)而美丽(lì)的(de)国家(jiā)。钱其(qí)琛表示欢迎国王(wáng)陛下在他方便(biàn)的(de)时候访问中(zhōng)国。摩(mó)洛哥首相(xiàng)兼外交和(hé)合(hé)作(zuò)大(dà)臣菲(fēi)拉(lā)利。中(zhōng)国外交部部长助(zhù)理吉佩定和(hé)中(zhōng)国驻摩(mó)洛哥大(dà)使穆文等参(cān)加了(le)会(huì)见(jiàn)。据(jù)新华(huá)社拉(lā)巴特月日电记者诸葛(gě)仓麟。王(wáng)忠菊中(zhōng)国国务院副(fù)总理兼外交部长钱其(qí)琛，日下午在这(zhè)里与(yǔ)摩(mó)洛哥首相(xiàng)兼外交和(hé)合(hé)作(zuò)大(dà)臣菲(fēi)拉(lā)利举行(xíng)会(huì)谈，就中(zhōng)摩(mó)两国关系(xì)和(hé)共(gòng)同(tóng)关心的(de)国际和(hé)地(dì)区(qū)问题深入地(dì)交换了(le)意见(jiàn)。菲(fēi)拉(lā)利对钱其(qí)琛来访表示热烈欢迎，认为(wéi)这(zhè)是在摩(mó)中(zhōng)关系(xì)发(fā)展的(de)重(zhòng)要(yào)时刻进行(xíng)的(de)一次访问，体(tǐ)现了(le)摩(mó)中(zhōng)两国之间(jiān)的(de)良好(hǎo)关系(xì)。钱其(qí)琛对菲(fēi)拉(lā)利的(de)盛情邀请表示感谢，并(bìng)转(zhuǎn)达了(le)李鹏总理对菲(fēi)拉(lā)利首相(xiàng)的(de)亲(qīn)切(qiè)问候和(hé)良好(hǎo)祝愿。钱其(qí)琛说(shuō)，新年伊始，他在非洲和(hé)地(dì)中(zhōng)海之行(xíng)中(zhōng)首访摩(mó)洛哥，恰逢中(zhōng)摩(mó)建交周年，十分(fēn)高兴(xìng)与(yǔ)菲(fēi)拉(lā)利一起探讨进一步发(fā)展两国友好(hǎo)合(hé)作(zuò)关系(xì)的(de)新途径。他表示，经贸关系(xì)是中(zhōng)摩(mó)两国友好(hǎo)合(hé)作(zuò)关系(xì)的(de)重(zhòng)要(yào)组成部分(fèn)。在双方努力下，两国合(hé)作(zuò)领域扩大(dà)，合(hé)作(zuò)项目也明显增多。中(zhōng)国政府十分(fēn)重(zhòng)视解(jiě)决两国贸易中(zhōng)存在的(de)问题，为(wèi)发(fā)展两国贸易采(cǎi)取了(le)许(xǔ)多积极措施。双方还(hái)就两国经贸领域的(de)一些(xiē)具体(tǐ)项目交换了(le)意见(jiàn)。菲(fēi)拉(lā)利表示，摩(mó)洛哥今后愿在政治。经济(jì)。文化(huà)等各(gè)个(gè)领域同(tóng)中(zhōng)国发(fā)展最良好(hǎo)的(de)关系(xì)。菲(fēi)拉(lā)利祝贺中(zhōng)国同(tóng)南(nán)非建交。他说(shuō)，中(zhōng)南(nán)建交符合(hé)整个(gè)非洲的(de)利益，将(jiāng)对推动中(zhōng)非关系(xì)的(de)发(fā)展起到积极的(de)作(zuò)用。菲(fēi)拉(lā)利向钱其(qí)琛介绍了(liǎo)当(dàng)前非洲局势和(hé)摩(mó)洛哥与(yǔ)其(qí)他非洲国家(jiā)的(de)关系(xì)，特别(bié)是有(yǒu)关西撒(sā)哈(hā)拉(lā)问题的(de)情况。会(huì)谈结(jié)束后，中(zhōng)国外交部部长助(zhù)理吉佩定和(hé)摩(mó)洛哥外交与(yǔ)合(hé)作(zuò)国务秘(mì)书菲(fēi)赫里就两国经贸合(hé)作(zuò)问题进行(xíng)了(le)换文。钱其(qí)琛副(fù)总理兼外长在夫(fū)人周寒琼陪同(tóng)下，于日上(shàng)午抵达拉(lā)巴特，开始对摩(mó)洛哥进行(xíng)为(wéi)期(qī)天的(de)正(zhèng)式友好(hǎo)访问。他还(hái)将(jiāng)访问阿(ā)尔及利亚。马耳他。意大(dà)利和(hé)圣马力诺。埃及金字塔报发(fā)表文章盛赞周恩来为(wèi)世界和(hé)平作(zuò)出贡献新华(huá)社开罗月日电记者安江中(zhōng)东地(dì)区(qū)影响最大(dà)的(de)报纸埃及金字塔报日发(fā)表署名文章，盛赞周恩来总理对世界和(hé)平的(de)贡献。金字塔报专栏作(zuò)家(jiā)塔鲁克谢赫在一篇题为(wèi)带着(zhe)安详(xiáng)面孔逝去的(de)伟人周恩来的(de)文章中(zhōng)这(zhè)样写道，当(dāng)年月，美国前总统尼克松面带微笑站在中(zhōng)国长城之巅时，世界媒体(tǐ)大(dà)都(dū)把(bǎ)中(zhōng)美关系(xì)正(zhèng)常化(huà)归功于当(dāng)时的(de)美国总统国家(jiā)安全事务助(zhù)理基辛格和(hé)美国乒乓球队。但实际上(shàng)在中(zhōng)美关系(xì)正(zhèng)常化(huà)中(zhōng)起着(zhe)决定性作(zuò)用的(de)人物是周恩来。作(zuò)者在文章中(zhōng)把(bǎ)周恩来比作(zuò)一座桥梁，使中(zhōng)美两个(gè)大(dà)国以和(hé)平的(de)方式真正(zhèng)走到了(le)一起。文章对周恩来总理关于各(gè)国人民有(yǒu)权选择(zé)自己的(de)政治信(xìn)仰(yǎng)和(hé)社会(huì)制度(dù)。别(bié)国无权干(gān)涉的(de)名言给(jǐ)予(yǔ)高度(dù)评价(jià)。文章说(shuō)，年万(wàn)隆会(huì)议期(qī)间(jiān)，以周恩来为(wéi)首的(de)中(zhōng)国代表团提(tí)出以和(hé)平共(gòng)处(chǔ)五项原则处(chǔ)理和(hé)解(jiě)决与(yǔ)邻国的(de)纠纷，赢得(de)了(le)与(yù)会(huì)的(de)第三世界国家(jiā)代表的(de)广(guǎng)泛赞誉。文章说(shuō)，中(zhōng)国执行(xíng)了(le)以周恩来的(de)这(zhè)一主张为(wèi)基础和(hé)依据(jù)的(de)对外政策，与(yǔ)第三世界国家(jiā)，特别(bié)是不(bù)结(jié)盟国家(jiā)建立了(le)牢固的(de)友好(hǎo)关系(xì)，使中(zhōng)国在面对西方国家(jiā)反华(huá)包围的(de)情况下实现并(bìng)保持了(le)对外政策的(de)均衡。在年恢复在联合(hé)国合(hé)法席位时，中(zhōng)国得(dé)到了(le)第三世界国家(jiā)的(de)绝对支持。文章还(hái)详(xiáng)细地(dì)回顾了(le)周恩来总理的(de)革(gé)命生涯以及他在中(zhōng)国革(gé)命各(gè)个(gè)历史阶段所发(fā)挥的(de)重(zhòng)要(yào)作(zuò)用。华(huá)府住户请门神本报驻美国记者李云飞漫步华(huá)盛顿街头(tóu)，看(kàn)到家(jiā)家(jiā)户户的(de)草坪上(shàng)或大(dà)门口大(dà)都(dū)插着(zhe)一块写着(zhe)诸如等字样的(de)醒目小牌。这(zhè)些(xiē)字母是某某家(jiā)庭安全防卫系(xì)统公司名称(chēng)的(de)英文缩(suō)写，表明这(zhè)户人家(jiā)装有(yǒu)防盗设备并(bìng)受到这(zhè)家(jiā)公司的(de)保护。安装防盗设备费用要(yào)看(kàn)档次，少(shǎo)则几(jǐ)百美元，多则几(jǐ)千美元，每月服(fú)务费一般美元。公司通(tōng)过(guò)电子仪器对这(zhè)家(jiā)住户进行(xíng)日夜监(jiān)视，一旦有(yǒu)梁上(shàng)君子进入或发(fā)生失火，公司便(biàn)会(huì)马上(shàng)通(tōng)知(zhī)就近的(de)警察局或消防队前来处(chǔ)置。一位美国朋友有(yǒu)一次出门时大(dà)门没(méi)有(yǒu)关严，门只(zhǐ)是虚掩着(zhe)，结(jié)果不(bú)到分(fēn)钟，他家(jiā)的(de)安全防卫公司就打(dǎ)电话来通(tōng)知(zhī)他回去把(bǎ)门关好(hǎo)。记者的(de)住地(dì)情况有(yǒu)所不(bù)同(tóng)，因为(wèi)总有(yǒu)人在家(jiā)，但大(dà)门上(shàng)也贴有(yǒu)一张纸条(tiáo)，不(bù)过(guò)不(bù)用按月交费。这(zhè)张纸条(tiáo)的(de)第一行(xíng)字是警告，下面的(de)文字大(dà)意是这(zhè)座房子由某侦探机构进行(xíng)巡逻并(bìng)受到保护如发(fā)生偷盗事件，举报者有(yǒu)奖如遇到麻烦，请打(dǎ)电话联系(xì)。最后一行(xíng)是电话号(hào)码。这(zhè)张纸条(tiáo)在一定程度(dù)上(shàng)也起着(zhe)警示作(zuò)用。大(dà)多数(shù)美国人住的(de)房子都(dōu)是独门独户，而且(qiě)越是有(yǒu)钱的(de)人家(jiā)，住地(dì)越是偏僻。白天，人们上(shàng)班的(de)上(shàng)班，外出的(de)外出，不(bù)少(shǎo)房子唱的(de)是空(kōng)城计。有(yǒu)的(de)房子住的(de)则是退休(xiū)的(de)年迈老人。最近，笔者收到一家(jiā)家(jiā)庭安全防卫系(xì)统公司送来的(de)广(guǎng)告，上(shàng)面写着(zhe)按照联邦调(diào)查(chá)局的(de)统计，美国平均每秒钟要(yào)发(fā)生一起入室盗窃事件。这(zhè)大(dà)概就是几(jī)乎家(jiā)家(jiā)户户都(dōu)要(yào)请门神的(de)原因吧(ba)。本报华(huá)盛顿月日电购物中(zhōng)心像围城本报驻南(nán)非记者李新烽驱车(chē)分(fēn)钟左右，就到了(le)离家(jiā)最近的(de)一个(gè)购物中(zhōng)心，映入眼帘的(de)不(bú)是一幢(chuáng)豪华(huá)气派的(de)大(dà)楼，而是一座色(sè)调(diào)淡雅的(de)围城。如果城外宽阔的(de)停车(chē)场(chǎng)没(méi)有(yǒu)空(kòng)车(chē)位，可(kě)以把(bǎ)车(chē)停在城的(de)地(dì)下室，然后乘(chéng)电梯上(shàng)城的(de)二层。在那(nà)里，先去银行(háng)取款，接着(zhe)进邮局发(fā)信(xìn)，再下到一层洗(xǐ)照片(piān)，最后逛一圈(quān)超市，拎着(zhe)日用品回家(jiā)。如果时间(jiān)充裕，还(hái)可(kě)以到附近的(de)书店随便(biàn)翻翻，或去对面的(de)时装店漫步转(zhuàn)悠。如果仅(jǐn)想来城里逛逛，你可(kě)以进花店出工艺品店，累(lèi)了(le)坐在街道边的(de)椅(yǐ)子上(shàng)歇歇。如果带着(zhe)孩子，可(kě)以上(shàng)到三层去骑马。坐飞机，开心地(dì)玩一番(fān)。城内(nèi)功能(néng)齐(qí)全，进城办事省(shěng)时方便(biàn)，常常是因一件事进城，其(qí)他诸事便(biàn)搂(lǒu)草打(dǎ)兔子捎(shāo)带了(le)。围城四面都(dōu)有(yǒu)门，城内(nèi)的(de)街道四通(tōng)八达。说(shuō)是街道，实则室内(nèi)走廊，进城办事可(kě)以免受风(fēng)吹雨(yǔ)淋(lín)日晒。围城占(zhàn)地(dì)面积小却空(kōng)间(jiān)大(dà)，城内(nèi)的(de)店主人和(hé)气热情。笑脸迎客，顾客也礼貌待(dài)人。新年刚过(guò)，见(jiàn)面先问一声新年好(hǎo)，平日相(xiāng)见(jiàn)互道早安。您好(hǎo)，仿佛(fú)文明语(yǔ)言就停留在嘴边脱口而出。城内(nèi)的(de)气氛和(hé)谐，就像它的(de)宽敞和(hé)装饰一样让人感到舒畅。本报约(yuē)翰内(nèi)斯堡(bǎo)月日电印尼盾汇率缘何(hé)狂跌不(bù)止新华(huá)社记者赵金川新年伊始，印度(dù)尼西亚金融市场(chǎng)再度(dù)剧烈动荡，印尼盾汇率狂泻不(bù)止，股市也连创(chuàng)新低。受其(qí)影响，人们纷纷抢(qiǎng)购美元和(hé)生活日用品。经过(guò)长达个(gè)月的(de)金融危机，人们怀着(zhe)期(qī)待(dài)步入年。但从(cóng)月日开始，在短短的(de)个(gè)交易日里，印尼盾汇率直线下跌，以去年月初的(de)比价(jià)计算贬幅达。同(tóng)时，股市也下跌了(le)以上(shàng)，令(lìng)多数(shù)人人心惶惶。印尼金融市场(chǎng)为(wèi)何(hé)动荡不(bù)止。经济(jì)分(fēn)析家(jiā)认为(wéi)，首先，国内(nèi)外投资者对印尼货币和(hé)经济(jì)前景(jǐng)缺乏信(xìn)心。去年月，国际货币基金组织(zhī)。世界银行(háng)。亚洲开发(fā)银行(háng)等国际金融机构决定向印尼提(tí)供(gōng)亿美元的(de)长期(qī)贷款，帮助(zhù)恢复经济(jì)。印尼承诺立即实施为(wéi)期(jī)年的(de)一揽子经济(jì)改革(gé)计划(huà)，其(qí)中(zhōng)包括(kuò)调(tiáo)整经济(jì)贸易结(jié)构。放宽限制。完善财务和(hé)金融政策等。但是，两个(gè)多月过(guò)去了(le)，政府除宣布关闭家(jiā)经营不(bù)善的(de)私人商业银行(háng)外，没(méi)有(yǒu)出台(tái)任(rèn)何(hé)具体(tǐ)改革(gé)措施。人们原指望月初的(de)年度(dù)预算会(huì)宣布新的(de)改革(gé)举措，但又大(dà)失所望。受信(xìn)心危机的(de)驱动，抢(qiǎng)购美元再现高潮。印尼盾连连暴(bào)跌，天内(nèi)竟从(cóng)盾兑(duì)美元跌至万(wàn)盾兑(duì)美元。其(qí)次，印尼的(de)私营企业短期(qī)外债相(xiāng)继到了(le)偿还(huán)期(qī)，迫(pò)使它们大(dà)量(liàng)购进美元，造成外汇市场(chǎng)美元供(gōng)不(bù)应(yìng)求。据(jù)官方公布的(de)数(shù)字显示，年月，印尼的(de)全部外债已达亿美元，其(qí)中(zhōng)私人企业债务占(zhàn)，达亿美元。去年底(dǐ)到期(qī)债务近亿美元，年月到期(qī)外债为(wèi)亿美元。此外，岁末年初不(bù)少(shǎo)人出国探亲(qīn)访友也急需美元。去年，国际货币基金组织(zhī)等提(tí)供(gōng)的(de)第一批贷款仅(jǐn)有(yǒu)亿美元到位，这(zhè)只(zhǐ)不(bù)过(guò)是杯水车(chē)薪。第三，印尼外汇储备有(yǒu)限，无力干(gān)预市场(chǎng)。去年月，印尼的(de)外汇储备为(wèi)亿美元，但为(wèi)稳定币值政府曾(céng)数(shù)次抛售美元入市干(gān)预。如今，外汇储备仅(jǐn)够个(gè)月的(de)贸易进口。因此，在这(zhè)次新一轮的(de)币值跌风(fēng)中(zhōng)，印尼中(zhōng)央银行(háng)未能(néng)动用外汇储备进行(xíng)干(gān)预。第四，地(dì)区(qū)金融市场(chǎng)不(bù)稳也加速了(le)印尼盾的(de)跌势。连日来，菲(fēi)律宾比索。泰铢。马来西亚林吉特等汇率都(dōu)降至历史新低点。在经济(jì)全球化(huà)和(hé)区(qū)域化(huà)日益发(fā)展的(de)今天，某个(gè)国家(jiā)发(fā)生经济(jì)问题，就会(huì)迅速形成骨(gǔ)牌效应(yìng)。此外，今年月总统选举形势至今不(bù)明朗，使投资者对印尼投资持等待(dài)。观(guān)望态度(dù)。印尼政府已把(bǎ)年确定为(wèi)经济(jì)调(tiáo)整和(hé)改革(gé)年，寄希望于年能(néng)摆脱危机走出困境。此间(jiān)观(guān)察家(jiā)认为(wéi)，印尼要(yào)解(jiě)决多年来因经济(jì)过(guò)热和(hé)管理不(bù)善形成的(de)诸多问题，需要(yào)付出艰苦的(de)努力。新华(huá)社雅加达月日电以总理称(chēng)将(jiāng)分(fēn)步骤从(cóng)西岸撤军黎游击队和(hé)以军激战新华(huá)社耶(yé)路撒(sā)冷月日电记者戚德良。支林飞以色(sè)列总理内(nèi)塔尼亚胡日宣布，以政府将(jiāng)分(fēn)步骤制定和(hé)实施从(cóng)约(yuē)旦河西岸撤军的(de)计划(huà)。他说(shuō)，政府在本月下旬他赴美同(tóng)克林顿总统磋商撤军问题前先制定出撤军方案和(hé)撤军范围，然后在月或月根据(jù)巴勒(lè)斯坦方面履行(xíng)有(yǒu)关协议的(de)情况决定是否(fǒu)实施该撤军方案。内(nèi)塔尼亚胡在同(tóng)联合(hé)政府各(gè)党领导人和(hé)美国中(zhōng)东和(hé)谈特别(bié)协调(tiáo)员(yuán)罗斯进行(xíng)磋商后宣布了(le)上(shàng)述决定。他声称(chēng)，推进中(zhōng)东和(hé)平进程不(bù)仅(jǐn)是以方的(de)事情，巴民族权力机构也应(yīng)根据(jù)有(yǒu)关协议履行(xíng)自己的(de)义务，即采(cǎi)取有(yǒu)力措施打(dǎ)击暴(bào)力活动，为(wèi)双方的(de)安全合(hé)作(zuò)创(chuàng)造条(tiáo)件。他表示，如巴方不(bù)根据(jù)有(yǒu)关协议履行(xíng)义务，以方就无法在约(yuē)旦河西岸重(chóng)新部署军队。此间(jiān)观(guān)察家(jiā)指出，内(nèi)塔尼亚胡的(de)这(zhè)一宣布表明以方试图在撤军问题上(shàng)拖延时间(jiān)。然而，内(nèi)塔尼亚胡在制定撤军计划(huà)方面确实遇到巨大(dà)的(de)阻力，其(qí)内(nèi)阁多数(shù)成员(yuán)和(hé)联合(hé)政府在议会(huì)中(zhōng)多数(shù)强(qiáng)硬派议员(yuán)都(dōu)反对从(cóng)约(yuē)旦河西岸撤军。以前科学部长贝京为(wéi)首的(de)名利库德议员(yuán)已明确表示，如果政府向巴方归还(huán)一寸土地(dì)，他们将(jiāng)加入反对党的(de)行(háng)列，将(jiāng)内(nèi)塔尼亚胡拉(lā)下台(tái)。但国防部长莫(mò)迪凯和(hé)联合(hé)政府中(zhōng)的(de)第三道路党却要(yāo)求政府按有(yǒu)关协议在西岸实施撤军。他们日前表示，如果政府不(bù)履行(xíng)协议撤军，他们将(jiāng)退出联合(hé)政府。利库德集团和(hé)联合(hé)政府内(nèi)部反对撤军的(de)人数(shù)占(zhàn)绝对多数(shù)，这(zhè)使内(nèi)阁迟迟无法制定出撤军方案。这(zhè)一状况已引起美国和(hé)欧盟等方面的(de)关注和(hé)不(bù)安。罗斯自日重(chóng)返中(zhōng)东，在巴以之间(jiān)进行(xíng)外交斡(wò)旋(xuán)，但至今未取得(de)进展。据(jù)新华(huá)社耶(yé)路撒(sā)冷月日电记者支林飞以色(sè)列总理内(nèi)塔尼亚胡日在此间(jiān)敦(dūn)促政府中(zhōng)的(de)右翼强(qiáng)硬派成员(yuán)支持政府即将(jiāng)作(zuò)出的(de)从(cóng)约(yuē)旦河西岸进一步撤军的(de)决定，以推进以巴和(hé)平进程。内(nèi)塔尼亚胡在世界犹太人议员(yuán)大(dà)会(huì)上(shàng)说(shuō)，要(yào)推进和(hé)平进程就必须就撤军问题作(zuò)出必要(yào)决定。他警告说(shuō)，如果和(hé)平进程继续陷入僵局，就可(kě)能(néng)导致反对党工党上(shàng)台(tái)。内(nèi)塔尼亚胡当(dàng)天还(hái)召(zhào)集联合(hé)政府中(zhōng)各(gè)主要(yào)党派的(de)首脑开会(huì)，讨论(lùn)外长利维辞职对政府的(de)影响，并(bìng)对各(gè)党进行(xíng)有(yǒu)关撤军问题的(de)说(shuō)服(fú)工作(zuò)。他表示，反对撤军者可(kě)以退出政府，他欢迎支持者留下来。据(jù)以色(sè)列媒介报道，迫(pò)于右翼势力的(de)压(yā)力，内(nèi)塔尼亚胡目前正(zhèng)打(dǎ)算将(jiāng)从(cóng)约(yuē)旦河西岸撤军的(de)范围从(cóng)原定的(de)以上(shàng)降至。巴方已向罗斯明确表示，拒绝接受任(rèn)何(hé)低于的(de)撤军方案。新华(huá)社贝鲁特月日电记者王(wáng)波。符卫建黎巴嫩游击队和(hé)以色(sè)列军队日在黎南(nán)部以色(sè)列占(zhàn)领区(qū)内(nèi)展开激战，共(gòng)有(yǒu)名以士兵。两名南(nán)黎巴嫩军士兵和(hé)一名平民在战斗(dòu)中(zhōng)受伤。据(jù)黎巴嫩电台(tái)报道，当(dàng)天早点，以色(sè)列士兵炮(pào)击位于以占(zhàn)领区(qū)边界的(de)曼苏(sū)里和(hé)宰汶(wèn)村，炸(zhà)毁了(le)一些(xiē)房屋，炮(pào)弹(dàn)碎片(piàn)击伤了(le)一位岁的(de)村民。下午两点多钟，在以占(zhàn)领区(qū)内(nèi)的(de)扎(zhā)耶(yé)尼伊拜尔公路上(shàng)，一支以色(sè)列和(hé)南(nán)黎巴嫩军巡逻队遭到了(le)黎游击队的(de)袭击。游击队引爆了(le)一枚事先埋(mái)好(hǎo)的(de)炸(zhà)弹(dàn)，名以士兵和(hé)两名南(nán)黎巴嫩军士兵被(bèi)当(dāng)场(chǎng)炸(zhà)伤。为(wèi)了(le)对这(zhè)一袭击进行(xíng)报复，以炮(pào)兵部队在直升机的(de)配合(hé)下向爆炸(zhà)地(dì)周围村庄发(fā)射(shè)了(le)多枚炮(pào)弹(dàn)，但没(méi)有(yǒu)造成人员(yuán)伤亡(wáng)。自以色(sè)列军队年在黎巴嫩南(nán)部建立安全区(qū)以来，黎巴嫩游击队同(tóng)占(zhàn)领军在黎南(nán)部的(de)冲(chōng)突不(bù)断。英允诺做建设性欧盟主席国据(jù)新华(huá)社伦敦(dūn)月日电记者王(wáng)诚英国首相(xiàng)布莱尔日表示，工党政府将(jiāng)利用今年上(shàng)半年英国担(dān)任(rèn)欧盟轮值主席国的(de)机会(huì)，在欧盟建设问题上(shàng)发(fā)挥建设性作(zuò)用。以布莱尔为(wéi)首的(de)英国政府官员(yuán)日在伦敦(dūn)与(yǔ)来访的(de)欧盟委(wěi)员(yuán)会(huì)主席桑特以及位欧盟委(wěi)员(yuán)会(huì)委(wěi)员(yuán)举行(xíng)了(le)会(huì)谈，就英国担(dān)任(rèn)欧盟轮值主席国等有(yǒu)关问题进行(xíng)了(le)磋商。布莱尔首相(xiàng)在会(huì)谈结(jié)束后举行(xíng)的(de)记者招待(dāi)会(huì)上(shàng)说(shuō)，工党政府自去年月上(shàng)台(tái)以来在几(jī)乎所有(yǒu)方面与(yǔ)欧盟委(wěi)员(yuán)会(huì)保持着(zhe)良好(hǎo)和(hé)紧密的(de)联系(xì)，英国政府有(yǒu)信(xìn)心成功地(dì)担(dān)任(rèn)欧盟轮值主席国。布莱尔还(hái)表示，英国要(yào)谋求在塑造欧洲未来方面发(fā)挥强(qiáng)有(yǒu)力的(de)领导作(zuò)用。欧盟委(wěi)员(yuán)会(huì)主席桑特对英国政府采(cǎi)取的(de)积极态度(dù)表示赞赏。据(jù)悉，在英国担(dān)任(rèn)欧盟轮值主席国期(qī)间(jiān)，欧盟将(jiāng)于今年月份(fèn)最后确定第一批加入欧洲单(dān)一货币国家(jiā)的(de)名单(dān)，尽(jǐn)管英国已经明确表示不(bù)在首批加入单(dān)一货币，但英政府一直表示将(jiāng)为(wèi)成功实施单(dān)一货币而积极努力。韩国将(jiāng)提(tí)升汽油价(jià)图片(piàn)近来韩国经济(jì)颓势不(bù)减，政府决定于月日提(tí)高汽油价(jià)格。图为(wèi)汽油提(tí)价(jià)前一天首都(dū)汉城的(de)居民纷纷赶往加油站，争购汽油。新华(huá)社发(fā)美联社照片(piān)阿(ā)联酋呼吁(yù)欧佩克成员(yuán)恪守配额据(jù)新华(huá)社阿(ā)布扎(zhā)比月日电记者潘立文阿(ā)拉(lā)伯(bó)联合(hé)酋长国石(shí)油和(hé)矿产部长奥(ào)贝德日在这(zhè)里呼吁(yù)石(shí)油输出国组织(zhī)欧佩克各(gè)成员(yuán)国恪守石(shí)油生产配额，以保护和(hé)稳定国际市场(chǎng)上(shàng)的(de)石(shí)油价(jià)格。现任(rèn)欧佩克主席的(de)奥(ào)贝德对新闻界发(fā)表谈话说(shuō)，将(jiāng)过(guò)量(liàng)的(de)石(shí)油投放到国际市场(chǎng)上(shàng)的(de)做法无疑(yí)会(huì)使最近已在不(bù)断下跌的(de)石(shí)油价(jià)格进一步下降。他说(shuō)，阿(ā)联酋将(jiāng)完全恪守欧佩克为(wèi)其(qí)规定的(de)生产配额。他指出，在当(dāng)前国际市场(chǎng)对石(shí)油需求量(liàng)下降的(de)情况下，任(rèn)何(hé)成员(yuán)国投放到国际市场(chǎng)上(shàng)的(de)石(shí)油都(dōu)不(bù)应(yīng)高于配额。奥(ào)贝德说(shuō)，欧佩克最近将(jiāng)其(qí)原油日产量(liàng)从(cóng)万(wàn)桶上(shàng)调(diào)到万(wàn)桶的(de)决定决不(bù)是原油价(jià)格下滑的(de)主要(yào)因素，因为(wèi)此前欧佩克的(de)日产量(liàng)据(jù)估(gū)计已达约(yuē)万(wàn)桶。他指出，国际市场(chǎng)石(shí)油价(jià)格下跌的(de)主要(yào)原因是亚洲市场(chǎng)面临的(de)危机和(hé)整个(gè)世界对石(shí)油需求量(liàng)的(de)下降。奥(ào)贝德同(tóng)时呼吁(yù)非欧佩克石(shí)油生产国同(tóng)欧佩克进行(xíng)协调(tiáo)，并(bìng)要(yāo)求它们为(wèi)实现国际市场(chǎng)上(shàng)石(shí)油价(jià)格的(de)稳定作(zuò)出应(yīng)有(yǒu)的(de)努力。据(jù)当(dāng)地(dì)报纸报道，月日，国际市场(chǎng)上(shàng)每桶原油的(de)价(jià)格已下降到美元。冰暴(bào)横(héng)扫(sǎo)加拿大(dà)所到之处(chù)险象生附图片(piàn)张本报渥太华(huá)月日电记者邹德浩报道近半个(gè)世纪(jì)罕见(jiàn)的(de)冰暴(bào)灾害打(dǎ)乱了(le)加拿大(dà)东部魁北(běi)克省(shěng)和(hé)安大(dà)略省(shěng)人的(de)正(zhèng)常生活，一些(xiē)航班取消，部分(fèn)学校(xiào)停课。停电还(hái)使蒙(méng)特利尔市和(hé)附近地(dì)区(qū)的(de)多万(wàn)人无电可(kě)用。由于冰暴(bào)灾害没(méi)有(yǒu)减弱的(de)迹象，加总理克雷蒂安已将(jiāng)这(zhè)次灾害定为(wèi)冰暴(bào)之灾。加拿大(dà)总理克雷蒂安日下午宣布，包括(kuò)首都(dū)渥太华(huá)在内(nèi)的(de)安大(dà)略省(shěng)个(gè)城市和(hé)魁北(běi)克省(shěng)蒙(méng)特利尔等城市进入紧急状态，并(bìng)调(diào)动名军队进城抢(qiǎng)险救灾，清理现场(chǎng)。渥太华(huá)与(yǔ)外界联系(xì)的(de)航空(kōng)。铁路。部分(fèn)公路交通(tōng)中(zhōng)断，商店提(tí)前关门，大(dà)街上(shàng)随处(chù)可(kě)见(jiàn)被(bèi)冰压(yā)断的(de)树木。阴沉的(de)天气和(hé)不(bù)断飘落(luò)的(de)冰粒，仿佛(fú)要(yào)把(bǎ)整个(gè)城市凝固在冰雪之中(zhōng)见(jiàn)图新华(huá)社发(fā)美联社照片(piān)。蒙(méng)特利尔和(hé)渥太华(huá)等城市的(de)大(dà)街上(shàng)更(gèng)是险象环生，人行(xíng)道变成了(le)溜(liū)冰场(chǎng)，行(xíng)人在路上(shàng)一步三滑，汽车(chē)在街上(shàng)左右乱摆，仅(jǐn)蒙(méng)特利尔市就有(yǒu)多人因摔倒(dǎo)被(bèi)送到医院急诊。由于气象预报说(shuō)未来几(jǐ)天还(hái)会(huì)有(yǒu)冰暴(bào)和(hé)冰雨(yǔ)，蒙(méng)特利尔市南(nán)部一些(xiē)社区(qū)已从(cóng)日起采(cǎi)取紧急措施，开放社区(qū)中(zhōng)心，收容家(jiā)中(zhōng)无电的(de)老年居民。目前已证实有(yǒu)人在这(zhè)次冰暴(bào)中(zhōng)死亡(wáng)，直接损失超过(guò)多万(wàn)加元，受打(dǎ)击最大(dà)的(de)是农场(chǎng)和(hé)养牛业。英冻结(jié)贝布托存款本报伊斯兰堡(bǎo)月日电记者王(wáng)南(nán)报道英国伦敦(dūn)一地(dì)方法院已经禁(jìn)止巴基斯坦前总理贝布托和(hé)她(tā)的(de)丈夫(fū)阿(ā)西夫(fū)扎(zhā)尔达里及其(qí)亲(qīn)信(xìn)动用他们在英国的(de)银行(háng)存款。该法院还(hái)责成英警方扣押贝布托及其(qí)家(jiā)人在英国所有(yǒu)财产。房产和(hé)银行(háng)账号(hào)的(de)证件和(hé)单(dān)据(jù)，以防它们被(bèi)出售和(hé)转(zhuǎn)移。这(zhè)是巴基斯坦清查(chá)腐败委(wěi)员(yuán)会(huì)主席赛福拉(lā)赫曼昨天在此间(jiān)举行(xíng)的(de)新闻发(fā)布会(huì)上(shàng)披露(lù)的(de)。拉(lā)赫曼表示，巴政府曾(céng)向英国提(tí)供(gōng)贝布托等转(zhuǎn)移到英国的(de)非法财产的(de)证据(jù)，并(bìng)正(zhèng)式向英方求助(zhù)。法院据(jù)此备案，作(zuò)出上(shàng)述裁决。拉(lā)美股市继续下挫新华(huá)社墨西哥城月日电记者庄霞琴受国际股市，尤其(qí)是美国和(hé)亚洲股市下跌的(de)影响，拉(lā)美各(gè)主要(yào)股市连日来持续动荡，日再次下挫。据(jù)此间(jiān)报道，委(wěi)内(nèi)瑞拉(lā)加拉(lā)加斯股市受冲(chōng)击最大(dà)，日其(qí)主要(yào)股票指数(shù)比前一天暴(bào)跌其(qí)次是阿(ā)根廷布宜诺斯艾(ài)利斯股市，下跌，本周以来其(qí)主要(yào)股票指数(shù)已累(lěi)计下跌智利圣地(dì)亚哥股市日下挫巴西圣保罗股市下跌，里约(yuē)热内(nèi)卢股市下跌墨西哥股市下跌秘(bì)鲁利马股市下跌哥伦比亚圣菲(fēi)波哥大(dà)股市下跌。拉(lā)美金融分(fēn)析家(jiā)认为(wéi)，拉(lā)美股市日继续下跌主要(yào)是由国际金融市场(chǎng)持续波动引起的(de)，而委(wěi)内(nèi)瑞拉(lā)中(zhōng)央银行(háng)同(tóng)日宣布准备实行(xíng)浮动汇率也对该国证券(quàn)市场(chǎng)造成一定冲(chōng)击。丹麦美人鱼头(tóu)部失而复得(de)据(jù)新华(huá)社斯德哥尔摩(mó)月日电记者许(xǔ)福瑞哥本哈(hā)根消息日夜被(bèi)盗的(de)丹麦美人鱼雕像头(tóu)部，日已回到丹麦警方手中(zhōng)。据(jù)报道，这(zhè)个(gè)美人鱼雕像头(tóu)部是在日凌晨被(bèi)人在丹麦电视台(tái)外面的(de)一个(gè)箱子里发(fā)现的(de)，电视台(tái)随即将(jiāng)其(qí)交给(gěi)了(le)警方。丹麦电视台(tái)曾(céng)经呼吁(yù)将(jiāng)被(bèi)盗美人鱼雕像头(tóu)部归还(huán)，并(bìng)且(qiě)说(shuō)，如果物归原主，有(yǒu)功人员(yuán)将(jiāng)得(dé)到该台(tái)万(wàn)丹麦克朗约(yuē)合(hé)美元的(de)奖赏。报道还(hái)说(shuō)，日晚，窃贼曾(céng)与(yǔ)一位丹麦摄(shè)影师联系(xì)，让这(zhè)位摄(shè)影师在一个(gè)指定地(dì)点拍摄(shè)了(le)这(zhè)个(gè)被(bèi)窃的(de)雕像头(tóu)部。据(jù)这(zhè)位摄(shè)影师说(shuō)，作(zuò)案人蒙(mēng)着(zháo)面，他们几(jī)乎都(dōu)是些(xiē)孩子。先系(xì)安全带再拉(lā)扎(zhā)根绳拯救比萨斜塔有(yǒu)新招本报罗马月日电记者罗晋标报道拯救比萨斜塔专家(jiā)委(wěi)员(yuán)会(huì)决定采(cǎi)取一项新的(de)保护措施给(gěi)斜塔系(xì)上(shàng)两条(tiáo)安全带。这(zhè)项工程已开始招标。据(jù)专家(jiā)委(wěi)员(yuán)会(huì)主席雅苗尔科斯基介绍，安全带由长米。直径米至米的(de)大(dà)钢(gāng)缆组成，外面用塑料套保护，一端将(jiāng)拴在离地(dì)面米高的(de)斜塔第三层上(shàng)，另一端固定在奇(qí)迹广(guǎng)场(chǎng)北(běi)侧(cè)文物管理处(chù)后面两个(gè)底(dǐ)座上(shàng)，为(wèi)拉(lā)紧钢(gāng)缆，每个(gè)底(dǐ)座的(de)配重(zhòng)达吨。拉(lā)上(shàng)安全带是为(wèi)了(le)保证在斜塔地(dì)基处(chù)施工时的(de)斜塔安全。安全带工程计划(huà)于今年月前完成。然后开始另一个(gè)工程为(wèi)斜塔扎(zhā)根。即在斜塔北(běi)侧(cè)垂直下挖多米，拉(lā)上(shàng)根分(fēn)别(bié)为(wèi)米长的(de)粗钢(gāng)缆，每根在地(dì)下连着(zhe)吨的(de)配重(zhòng)，并(bìng)与(yǔ)地(dì)面吨重(zhòng)的(de)配重(zhòng)铅(qiān)块相(xiāng)连接。这(zhè)一工程计划(huà)于今年月前完成。整个(gè)工程的(de)目标是要(yào)使比萨斜塔拉(lā)直半度(dù)，费用预计为(wèi)亿里拉(lā)。充分(fèn)利用体(tǐ)育人才资源国家(jiā)体(tǐ)委(wěi)将(jiāng)加大(dà)运动员(yuán)交流力度(dù)本报济(jǐ)南(nán)月日电记者王(wáng)霞光报道实现人才资源的(de)合(hé)理配置是贯彻落(luò)实奥(ào)运争光计划(huà)的(de)重(zhòng)要(yào)举措之一，合(hé)理利用和(hé)调(tiáo)剂不(bù)同(tóng)地(dì)区(qū)的(de)体(tǐ)育人才资源是全国体(tǐ)育界的(de)共(gòng)同(tóng)呼声，是举国体(tǐ)制的(de)体(tǐ)现，也是体(tǐ)育改革(gé)的(de)重(zhòng)要(yào)措施。在今天结(jié)束的(de)全国训练工作(zuò)会(huì)议上(shàng)，国家(jiā)体(tǐ)委(wěi)副(fù)主任(rèn)徐寅生谈到运动员(yuán)交流问题时，强(qiáng)调(diào)了(le)上(shàng)述观(guān)点。徐寅生说(shuō)，年，国家(jiā)体(tǐ)委(wěi)正(zhèng)式下发(fā)了(le)全国运动员(yuán)交流暂行(xíng)规定，运动员(yuán)交流方面迈出了(le)较大(dà)的(de)步伐，在第八届全运会(huì)上(shàng)，全国有(yǒu)上(shàng)千名运动员(yuán)进行(xíng)了(le)交流。他认为(wéi)，运动员(yuán)交流的(de)力度(dù)现在还(hái)远(yuǎn)远(yuǎn)不(bù)够。徐寅生指出，要(yào)进一步扩大(dà)运动员(yuán)交流的(de)范围，真正(zhèng)把(bǎ)人才优势。资金优势。技术(shù)优势和(hé)条(tiáo)件优势结(jié)合(hé)起来，形成全国最强(qiáng)力量(liàng)的(de)结(jié)合(hé)，参(cān)与(yù)世界大(dà)赛的(de)竞争。对交流的(de)形式和(hé)办法要(yào)进一步研(yán)究，坚持以自己培养为(wéi)主，引进为(wèi)辅。要(yào)正(zhèng)确处(chǔ)理培养与(yǔ)使用的(de)关系(xì)，不(bú)要(yào)现买现用，比赛完了(le)一走了(liǎo)事。有(yǒu)关部门将(jiāng)修订和(hé)完善运动员(yuán)交流管理办法，加大(dà)执法的(de)力度(dù)，制止运动员(yuán)交流工作(zuò)中(zhōng)的(de)不(bù)正(zhèng)之风(fēng)。体(tǐ)育的(de)产业定位要(yào)科学附图片(piàn)张张琢(zuó)社科院研(yán)究生院教(jiào)授随着(zhe)产业升级，马上(shàng)面临的(de)就是第三产业的(de)进一步划(huà)分(fēn)，体(tǐ)育产业从(cóng)总体(tǐ)上(shàng)讲属(shǔ)于文化(huà)产业，是文化(huà)产业中(zhōng)的(de)大(dà)众健身娱乐(lè)产业。体(tǐ)育产业是应(yīng)该赢利的(de)。国外预测今年的(de)法国足球世界杯商业收益仅(jǐn)只(zhǐ)商品出售将(jiāng)达到亿法郎(láng)，体(tǐ)育的(de)收益是非常之大(dà)的(de)。现代化(huà)的(de)概念是一个(gè)动态的(de)过(guò)程，它的(de)产业结(jié)构也是一个(gè)动态的(de)过(guò)程，是一个(gè)动态升级的(de)过(guò)程。在目前的(de)阶段，我们把(bǎ)体(tǐ)育产业定位在第三产业，未来不(bù)需要(yào)多少(shǎo)年，大(dà)概在世纪(jì)的(de)头(tóu)年之内(nèi)，至少(shǎo)发(fā)达国家(jiā)就会(huì)把(bǎ)它划(huà)分(fēn)出来，列入第四产业。第五产业。所以我觉(jué)得(de)对体(tǐ)育的(de)定位一定要(yào)科学。体(tǐ)育产业的(de)发(fā)展需要(yào)大(dà)众的(de)参(cān)与(yù)。要(yào)充分(fèn)看(kàn)到整个(gè)国民经济(jì)的(de)发(fā)展，整个(gè)产业结(jié)构的(de)升级，广(guǎng)大(dà)民众体(tǐ)育消费的(de)热情越来越高，不(bù)仅(jǐn)体(tǐ)现在体(tǐ)育上(shàng)，整个(gè)文化(huà)产业都(dōu)在显著(zhù)上(shàng)升。这(zhè)也正(zhèng)好(hǎo)反映了(le)产业现代化(huà)。世界游泳锦标赛预赛中(zhōng)国选手一路顺风(fēng)本报珀斯月日电记者许(xǔ)立群报道第八届世界游泳锦标赛今天没(méi)有(yǒu)奖牌产生。在男子一米板预赛中(zhōng)，中(zhōng)国选手周义霖和(hé)余卓成顺利过(guò)关，分(fēn)列第一。二位。从(cóng)预赛情况看(kàn)，周义霖和(hé)余卓成状态良好(hǎo)。两人没(méi)有(yǒu)给(gěi)对手任(rèn)何(hé)机会(huì)，连得(dé)高分(fēn)。有(yǒu)了(le)这(zhè)个(gè)双保险，估(gū)计明天该项金牌将(jiāng)落(luò)入中(zhōng)国队囊中(zhōng)。在今天进行(xíng)的(de)花样游泳双人技术(shù)预赛中(zhōng)，我国选手李敏和(hé)龙艳发(fā)挥正(zhèng)常，排(pái)在第六(liù)位，李敏还(hái)在单(dān)人自由预赛中(zhōng)名列第七。再立潮头(tóu)看(kàn)何(hé)人评世界女(nǚ)板跳(tiào)水大(dà)势本报记者许(xǔ)立群尽(jǐn)管中(zhōng)国队在第一天的(de)跳(tiào)水比赛中(zhōng)夺取了(le)一金一银的(de)佳绩，但人们的(de)总体(tǐ)感觉(jué)是忧大(dà)于喜。并(bìng)非说(shuō)男子双人跳(tiào)台(tái)金牌无关紧要(yào)，但由于它还(hái)不(bú)是奥(ào)运会(huì)正(zhèng)式比赛项目，其(qí)影响力自然不(bù)足以震撼人心。倒(dǎo)是郭晶晶的(de)女(nǚ)子三米跳(tiào)板银牌着(zhe)实有(yǒu)些(xiē)分(fèn)量(liàng)，首次在国际大(dà)赛中(zhōng)参(cān)加跳(tiào)板比赛就有(yǒu)上(shàng)乘(chéng)表现。郭晶晶证明了(liǎo)自己的(de)发(fā)展潜质，但这(zhè)并(bìng)不(bù)意味着(zhe)中(zhōng)国选手已具备了(le)在世界大(dà)赛中(zhōng)稳拿奖牌的(de)实力。随着(zhe)奥(ào)运会(huì)冠(guàn)军伏明霞。八运会(huì)冠(guàn)军谈舒萍的(de)退役，我国女(nǚ)板项目后继乏人的(de)窘况再次凸现。原以跳(tiào)台(tái)为(wéi)主项的(de)郭晶晶因年龄的(de)增长和(hé)形体(tǐ)的(de)变化(huà)于亚特兰大(dà)奥(ào)运会(huì)前改攻跳(tiào)板，并(bìng)在八运会(huì)决赛中(zhōng)获得(dé)了(le)三米板亚军。但纵(zòng)观(guān)日的(de)比赛，同(tóng)众多对手相(xiàng)比，郭晶晶并(bìng)无明显的(de)优势。不(bù)重(zhòng)视规定动作(zuò)。指望靠自选动作(zuò)出奇(qí)制胜是中(zhōng)国跳(tiào)水队的(de)不(bù)良倾向。规定动作(zuò)质量(liàng)不(bù)高的(de)问题在郭晶晶身上(shàng)也有(yǒu)所表现。半决赛中(zhōng)，郭晶晶规定动作(zuò)的(de)成绩仅(jǐn)列第六(liù)位，比最后夺冠(guàn)的(de)俄罗斯选手帕卡(kǎ)琳娜(nà)相(xiāng)差(chà)了(le)分(fēn)，这(zhè)是不(bù)小的(de)差(chā)距。在日趋(qū)激烈竞争中(zhōng)，想大(dà)幅度(dù)赶超对手乃至反败为(wéi)胜的(de)机会(huì)已越来越少(shǎo)，细微的(de)失误都(dōu)可(kě)能(néng)会(huì)导致前功尽(jìn)弃。郭晶晶最终虽然摘取了(le)银牌，但比冠(guàn)军帕卡(kǎ)琳娜(nà)差(chà)了(le)多分(fēn)。然而除郭晶晶外，我女(nǚ)板项目四顾无人。悉尼奥(ào)运会(huì)日益临近，要(yào)在年的(de)时间(jiān)里培养出世界一流的(de)跳(tiào)板新人实在勉为(wéi)其(qí)难(nán)。因此如何(hé)帮助(zhù)郭晶晶不(bù)断提(tí)高成绩将(jiāng)是中(zhōng)国跳(tiào)水队需要(yào)解(jiě)决的(de)一个(gè)重(zhòng)要(yào)课题。与(yǔ)此同(tóng)时，有(yǒu)专家(jiā)预言，俄罗斯的(de)帕卡(kǎ)琳娜(nà)将(jiāng)是中(zhōng)国队最强(qiáng)劲(jìng)的(de)对手。她(tā)起跳(tiào)有(yǒu)力。动作(zuò)流畅。线条(tiáo)优美。空(kōng)中(zhōng)控制能(néng)力强(qiáng)，而且(qiě)意志顽强(qiáng)。几(jǐ)年前，她(tā)就已显露(lù)不(bù)凡的(de)才华(huá)，但与(yǔ)同(tóng)胞世界名将(jiàng)拉(lā)什(shén)科和(hé)伊莲娜(nà)相(xiāng)比，她(tā)还(hái)有(yǒu)些(xiē)稚嫩，亚特兰大(dà)奥(ào)运会(huì)也没(méi)她(tā)的(de)份(fèn)儿(ér)。然而时间(jiān)终究改变了(le)一切(qiè)，拉(lā)什(shén)科。伊莲娜(nà)廉颇老矣，而帕卡(kǎ)琳娜(nà)羽翼渐(jiàn)丰。世界跳(tiào)水女(nǚ)板格局正(zhèng)处(chǔ)于大(dà)变革(gé)时期(qī)，新一代盟主尚未诞生，中(zhōng)国队面临群芳争艳的(de)严峻挑(tiǎo)战，也有(yǒu)再领风(fēng)骚(sāo)的(de)机遇。在这(zhè)股大(dà)潮中(zhōng)，究竟谁能(néng)脱颖而出呢(ne)。本报珀斯月日电企业赞助(zhù)体(tǐ)育的(de)着(zhuó)眼点附图片(piàn)张杜葵柯达公司大(dà)中(zhōng)华(huá)区(qū)公关部主任(rèn)柯达这(zhè)个(gè)品牌是在年问世并(bìng)注册的(de)，仅(jǐn)仅(jǐn)年之后，柯达就开始赞助(zhù)首届奥(ào)运会(huì)，这(zhè)是很有(yǒu)远(yuǎn)见(jiàn)的(de)举措。现在柯达已经成为(wéi)全球最有(yǒu)价(jià)值的(de)个(gè)品牌之一。那(nà)么(me)，为(wèi)什(shén)么(me)柯达会(huì)赞助(zhù)奥(ào)运会(huì)。奥(ào)运会(huì)是人类展示力量(liàng)。展示美。祈愿和(hé)平的(de)大(dà)舞台(tái)，正(zhèng)是和(hé)这(zhè)样的(de)活动相(xiāng)联系(xì)，使得(de)柯达是纪(jì)录人类美好(hǎo)情景(jǐng)。精彩一刻的(de)品牌理念得(dé)到最好(hǎo)的(de)印证，我想这(zhè)是最最基本的(de)价(jià)值取向。奥(ào)运会(huì)的(de)理念是更(gèng)高。更(gèng)快。更(gèng)强(qiáng)，柯达也是在和(hé)这(zhè)种(zhǒng)理念结(jié)合(hé)，把(bǎ)最好(hǎo)。最先进。最方便(biàn)的(de)产品奉献给(gěi)消费者。企业赞助(zhù)体(tǐ)育活动，其(qí)决策的(de)着(zhuó)眼点在哪(nǎ)里。在赞助(zhù)前，必须弄(nòng)清一些(xiē)主要(yào)问题活动的(de)参(cān)与(yù)者和(hé)观(guān)众是不(bú)是企业最想找的(de)目标消费群。通(tōng)过(guò)赞助(zhù)希望传(chuán)达什(shén)么(me)样的(de)信(xìn)息给(gěi)消费者。在整个(gè)活动中(zhōng)是不(bú)是能(néng)够体(tǐ)现产品的(de)领导地(dì)位。即使不(bú)是冠(guān)名者，如何(hé)能(néng)比其(qí)他赞助(zhù)商显得(de)有(yǒu)所不(bù)同(tóng)。能(néng)否(fǒu)使投入有(yǒu)最大(dà)的(de)回报。活动有(yǒu)没(méi)有(yǒu)新闻点。在买到名义以后，怎么(me)样让效果最大(dà)化(huà)。从(cóng)单(dān)纯赞助(zhù)到全面参(cān)与(yù)附图片(piàn)张张庆李宁(níng)体(tǐ)育用品公司公关经理李宁(níng)牌不(bù)遗(yí)余力地(dì)支持中(zhōng)国体(tǐ)育事业的(de)发(fā)展，主观(guān)上(shàng)是一种(zhǒng)民族精神的(de)体(tǐ)现，客观(guān)上(shàng)是以超越普通(tōng)商人的(de)眼光，来运筹和(hé)培育体(tǐ)育产业潜在的(de)市场(chǎng)。李宁(níng)牌拥有(yǒu)运动和(hé)休(xiū)闲两大(dà)系(xì)列，并(bìng)且(qiě)在某些(xiē)时候休(xiū)闲类产品的(de)销售比重(zhòng)要(yào)大(dà)于运动类产品，但是李宁(níng)牌的(de)形象定位始终是体(tǐ)育品牌。在这(zhè)样一个(gè)品牌竞争的(de)时代，只(zhǐ)有(yǒu)特点鲜(xiān)明的(de)品牌，才有(yǒu)可(kě)能(néng)生存。定位于体(tǐ)育品牌并(bìng)不(bù)仅(jǐn)仅(jǐn)是因为(wèi)体(tǐ)育在当(dāng)代生活中(zhōng)与(yǔ)日俱增的(de)诱人魅力，更(gèng)因为(wèi)李宁(níng)牌源自体(tǐ)育，同(tóng)体(tǐ)育本身有(yǒu)着(zhe)难(nán)以分(fēn)割的(de)联系(xì)。从(cóng)单(dān)纯赞助(zhù)到全面参(cān)与(yù)是对企业行(xíng)为(wéi)的(de)提(tí)升，是体(tǐ)育品牌提(tí)高专业水准的(de)必由之路。李宁(níng)公司在洲际大(dà)型运动会(huì)中(zhōng)的(de)投入有(yǒu)目共(gòng)睹，对于冷门项目的(dì)参(cān)与(yù)也同(tóng)样保持关注，如投资举办体(tǐ)操邀请赛。女(nǚ)足超级联赛。少(shào)年俱乐(lè)部足球联赛等。除装备和(hé)经费的(de)单(dān)纯投入外，李宁(níng)公司还(hái)在赛程安排(pái)。电视转(zhuǎn)播。赛事推广(guǎng)等方面参(cān)与(yù)了(le)意见(jiàn)。目前正(zhèng)在举行(xíng)的(de)全国排(pái)球联赛，李宁(níng)牌为(wèi)男女(nǚ)各(gè)支劲(jìng)旅提(tí)供(gōng)了(le)专业排(pái)球比赛服(fú)，不(bù)仅(jǐn)有(yǒu)助(zhù)于我国排(pái)球运动的(de)职业化(huà)进程，而且(qiě)结(jié)束了(le)国外品牌长期(qī)独占(zhàn)一方的(de)局面。图片(piàn)新闻连年的(de)暖冬，使喜爱滑冰运动的(de)北(běi)京人无可(kě)奈何(hé)。时至隆冬，什(shén)刹(shā)海刚刚冻上(shàng)一层薄(báo)冰，他们便(biàn)勇敢地(dì)冲(chōng)到冰上(shàng)，玩个(gè)痛快。图为(wèi)几(jǐ)个(gè)年轻人在激战冰球。崔建时摄(shè)从(cóng)评选最佳中(zhōng)场(chǎng)球员(yuán)想到的(de)汪大(dà)昭岁末年初，少(shào)不(bù)了(liǎo)又有(yǒu)许(xǔ)多评选最佳的(de)活动。日前，中(zhōng)国足协主办的(de)中(zhōng)国足球最佳中(zhōng)场(chǎng)球员(yuán)评选便(biàn)是其(qí)中(zhōng)颇受议论(lùn)的(de)一项。年，中(zhōng)国足球遭受挫折(zhé)，自然会(huì)给(gěi)评选活动带来影响。不(bù)管评选活动的(de)名目如何(hé)，其(qí)初衷和(hé)效果的(de)统一才是最重(zhòng)要(yào)的(de)。国家(jiā)队战绩不(bù)佳，甲球队水平不(bù)高，可(kě)想而知(zhī)最佳中(zhōng)场(chǎng)球员(yuán)难(nán)免有(yǒu)矬子里面拔将(jiāng)军的(de)味道。然而，正(zhèng)因为(wèi)中(zhōng)场(chǎng)缺乏核(hé)心和(hé)灵魂人物，就更(gèng)有(yǒu)必要(yào)借助(zhù)包括(kuò)评选在内(nèi)的(de)多种(zhǒng)形式予(yǔ)以推动。一个(gè)时期(qī)。一支球队里，总有(yǒu)相(xiāng)对较好(hǎo)的(de)球员(yuán)，作(zuò)为(wéi)赶超的(de)对象。如果定要(yào)放之四海而皆佳才够格，只(zhǐ)怕会(huì)越踢越没(méi)劲(jìn)。现代足球中(zhōng)场(chǎng)球员(yuán)既要(yào)组织(zhī)战术(shù)实施，还(hái)要(yào)能(néng)冲(chōng)锋陷阵。以中(zhōng)国球员(yuán)的(de)现实情况而论(lùn)，不(bù)宜苛(kē)求全能(néng)型的(de)中(zhōng)场(chǎng)球星。诸如万(wàn)达队的(de)李明。申花队的(de)申思(sī)和(hé)国安队的(de)外籍球员(yuán)冈玻斯，都(dōu)是过(guò)去一年中(zhōng)的(de)中(zhōng)场(chǎng)佼佼者，即使未必众望所归，但确有(yǒu)几(jǐ)手可(kě)以让各(gè)队众多中(zhōng)场(chǎng)球员(yuán)学一阵子。假(jiǎ)如甲的(de)中(zhōng)场(chǎng)球员(yuán)都(dōu)能(néng)达到他们的(de)水平，而他们自己又能(néng)更(gèng)进一步，难(nán)道不(bú)是具有(yǒu)积极作(zuò)用的(de)好(hǎo)事吗(ma)。中(zhōng)国足球水平不(bù)高，但不(bù)能(néng)因噎废食(shí)。本报北(běi)京一月九日讯中(zhōng)国第一个(gè)航空(kōng)运动俱乐(lè)部中(zhōng)国航空(kōng)运动协会(huì)飞行(xíng)俱乐(lè)部，今天在这(zhè)里挂牌成立。俱乐(lè)部的(de)第一个(gè)基地(dì)北(běi)京十三陵基地(dì)今天也同(tóng)时宣布成立。本报讯一月六(liù)日，北(běi)京泰达士经贸公司与(yǔ)北(běi)京宏景(jǐng)文化(huà)传(chuán)播公司共(gòng)同(tóng)合(hé)作(zuò)，合(hé)力推出一九九八年世界杯足球赛标志产品展示会(huì)。这(zhè)次他们从(cóng)国际足联指定的(de)全球总代理手中(zhōng)获取了(le)中(zhōng)国的(de)总代理权，范围包括(kuò)制造。销售带有(yǒu)法国世界杯足球赛会(huì)徽或吉祥物标志的(de)各(gè)种(zhǒng)手表。眼镜。服(fú)装等纪(jì)念品及企业对此标志的(de)使用权。刘勇本报讯体(tǐ)育器材中(zhōng)科技含量(liàng)高。前期(qī)投资大(dà)的(de)保龄球成套设备，已打(dǎ)破洋货一统天下的(de)局面，北(běi)京海燕(yàn)优美加体(tǐ)育器材有(yǒu)限公司研(yán)制生产的(de)大(dà)石(shí)牌型电脑全自动保龄球成套设备日前在京推出。历史命运和(hé)当(dāng)代创(chuàng)新评马克思(sī)主义哲学史八卷(juǎn)本附图片(piàn)张王(wáng)东举世闻名的(de)大(dà)音乐(yuè)家(jiā)贝多芬，有(yǒu)一首动人心弦的(de)传(chuán)世之作(zuò)，就是作(zuò)为(wéi)第五交响曲(qǔ)的(de)命运交响曲(qǔ)。现在摆在我们面前的(de)这(zhè)部鸿篇巨著(zhù)黄楠森。庄福龄。林利主编的(de)马克思(sī)主义哲学史八卷(juǎn)本北(běi)京出版社年出齐(qí)，当(dāng)年又出修订第二版，也是一部内(nèi)容独特的(de)命运交响曲(qǔ)。它以极其(qí)丰富的(de)科学史料，生动具体(tǐ)地(dì)再现了(le)马克思(sī)主义哲学在一个(gè)半世纪(jì)中(zhōng)的(de)历史长河，评说(shuō)着(zhe)这(zhè)一哲学的(de)历史命运，讲述着(zhe)这(zhè)一哲学世界观(guān)的(de)形成与(yǔ)发(fā)展。前进与(yǔ)曲(qū)折(zhé)。困境与(yǔ)希望。研(yán)究对象的(de)独特把(bǎ)握作(zuò)者研(yán)究的(de)对象是上(shàng)自世纪(jì)年代下至世纪(jì)年代这(zhè)年的(de)马克思(sī)主义哲学史。从(cóng)马克思(sī)主义哲学的(de)形成开始，一直到战后当(dāng)代社会(huì)主义的(de)改革(gé)浪潮，苏(sū)联东欧社会(huì)主义的(de)大(dà)曲(qū)折(zhé)，有(yǒu)中(zhōng)国特色(sè)社会(huì)主义的(de)新探索。在这(zhè)里，理论(lùn)思(sī)维的(de)注视焦点，自始至终地(dì)对准了(le)马克思(sī)主义哲学的(de)核(hé)心部分(fèn)，即辩证的(de)和(hé)历史的(de)唯物主义的(de)形成与(yǔ)发(fā)展过(guò)程。同(tóng)时，八卷(juǎn)本也展现了(le)马克思(sī)主义哲学多层次的(de)理论(lùn)外延科学认识(shí)论(lùn)。自然辩证法。军事辩证法。哲学史科学。逻辑学。经济(jì)哲学。政治哲学。伦理学。美学。人学等等。作(zuò)者首先突出了(le)马克思(sī)主义哲学的(de)思(sī)想主流，即马克思(sī)。恩格斯。列宁(níng)。毛泽(zé)东。邓小平等伟大(dà)革(gé)命导师把(bǎ)新的(de)哲学世界观(guān)与(yǔ)历史时代相(xiāng)结(jié)合(hé)的(de)主导作(zuò)用。八卷(juǎn)本还(hái)为(wèi)这(zhè)些(xiē)导师的(de)战友与(yǔ)学生，描绘了(le)一幅幅群英谱。对于战后世界各(gè)国，特别(bié)是西方新马克思(sī)主义的(de)种(zhǒng)种(zhǒng)思(sī)潮流派，也作(zuò)了(le)跟踪探察。历史上(shàng)的(de)种(zhǒng)种(zhǒng)错误思(sī)潮的(de)哲学基础，也列为(wèi)研(yán)究对象，如世纪(jì)的(de)伯(bó)恩施坦修正(zhèng)主义，中(zhōng)国文化(huà)大(dà)革(gé)命中(zhōng)极左思(sī)潮的(de)哲学根源。这(zhè)样勾(gōu)画出来的(de)马克思(sī)主义哲学史，就不(bù)再是孤零零。干(gān)巴巴的(de)领袖人物史。经典著(zhù)作(zuò)史，而是一株活生生的(dí)当(dàng)代人类哲学认识(shí)的(de)大(dà)树，主干(gàn)突出而又枝(zhī)叶(yè)繁茂。对于过(guò)去所说(shuō)的(de)经典作(zuò)家(jiā)。经典著(zhù)作(zuò)，都(dōu)应(yīng)当(dāng)视为(wèi)历史人物。历史文献，当(dàng)作(zuò)科学研(yán)究的(de)对象，放到一定的(de)历史背(bèi)景(jǐng)之下，进行(xíng)科学的(de)具体(tǐ)分(fēn)析。其(qí)中(zhōng)包括(kuò)具体(tǐ)分(fēn)析他们的(de)是非曲(qǔ)直。功过(guò)得(dé)失，具体(tǐ)分(fēn)析他们提(tí)出的(de)问题。解(jiě)决的(de)问题。遗(yí)留的(de)问题。在这(zhè)里，来不(bù)得(dé)半点虚假(jiǎ)夸(kuā)张，容不(bù)得(dé)半点个(gè)人崇拜。斯大(dà)林哲学著(zhù)作(zuò)的(de)历史作(zuò)用和(hé)根本缺陷，毛泽(zé)东的(de)伟大(dà)贡献和(hé)晚年的(de)重(zhòng)大(dà)失误，八卷(juǎn)本都(dōu)试图作(zuò)出比前人论(lùn)著(zhù)更(gèng)为(wéi)具体(tǐ)的(de)客观(guān)分(fēn)析。历史长河的(de)总体(tǐ)再现按照什(shén)么(me)样的(de)总体(tǐ)框架来把(bǎ)握一个(gè)半世纪(jì)的(de)马克思(sī)主义哲学史。八卷(juǎn)本走出了(le)一条(tiáo)综(zōng)合(hé)创(chuàng)新之路，这(zhè)个(gè)新框架的(de)特点是双线一体(tǐ)。四大(dà)部分(fèn)。双线一体(tǐ)，就是时间(jiān)地(dì)域双线一体(tǐ)式的(de)阶段划(huà)分(fēn)与(yǔ)总体(tǐ)把(bǎ)握方式。四大(dà)部分(fèn)，一是世纪(jì)年代至年代，马克思(sī)主义哲学在西欧的(de)形成期(qī)。这(zhè)一部分(fèn)是全书的(de)前三卷(juǎn)，堪称(chēng)一部相(xiāng)对独立的(de)重(chóng)头(tóu)戏(xì)。二是世纪(jì)年代至世纪(jì)年代，马克思(sī)主义哲学在俄国苏(sū)联的(de)传(chuán)播发(fā)展期(qī)。贯穿这(zhè)里的(de)思(sī)想脉(mài)络(luò)，是一个(gè)中(zhōng)心。两大(dà)阶段。一个(gè)中(zhōng)心，是马克思(sī)主义哲学史上(shàng)的(de)列宁(níng)阶段两大(dà)阶段，是以十月革(gé)命为(wèi)分(fēn)水岭(lǐng)，其(qí)中(zhōng)第四卷(juǎn)写的(de)是十月革(gé)命以前列宁(níng)主义哲学的(de)初步奠定第五卷(juǎn)写的(de)是十月革(gé)命后，马克思(sī)列宁(níng)主义哲学在苏(sū)联的(de)发(fā)展过(guò)程与(yǔ)面临问题。三是从(cóng)年五四运动到世纪(jì)年代改革(gé)开放新时期(qī)，马克思(sī)主义哲学在中(zhōng)国的(de)广(guǎng)泛传(chuán)播和(hé)创(chuàng)造性发(fā)展。这(zhè)一部分(fèn)为(wèi)全书的(de)六(liù)。七两卷(juǎn)，中(zhōng)国人写中(zhōng)国事，读(dú)起来倍感亲(qīn)切(qiè)。头(tóu)一卷(juàn)讲的(de)是马克思(sī)主义哲学与(yǔ)中(zhōng)国新民主主义革(gé)命道路问题相(xiāng)结(jié)合(hé)，形成了(le)毛泽(zé)东思(sī)想，其(qí)代表人物是毛泽(zé)东后一卷(juàn)讲的(de)是马克思(sī)主义哲学同(tóng)探索中(zhōng)国社会(huì)主义建设道路问题相(xiāng)结(jié)合(hé)，其(qí)核(hé)心内(nèi)容是十一届三中(zhōng)全会(huì)以后形成了(le)邓小平理论(lùn)，代表人物是邓小平。从(cóng)毛泽(zé)东思(sī)想到邓小平理论(lùn)，标志着(zhe)马克思(sī)主义在中(zhōng)国发(fā)展的(de)新阶段。四是世纪(jì)年代至世纪(jì)年代，马克思(sī)主义哲学在当(dāng)代世界东西方各(gè)国的(de)传(chuán)播与(yǔ)发(fā)展，这(zhè)就是第八卷(juǎn)，其(qí)中(zhōng)心问题是如何(hé)探索富于时代精神与(yǔ)民族特色(sè)的(de)马克思(sī)主义哲学现代新形态。马克思(sī)主义哲学史，尽(jǐn)管经历了(le)许(xǔ)多不(bù)同(tóng)发(fā)展阶段，传(chuán)播到众多不(bù)同(tóng)的(de)民族国家(jiā)，展现异彩纷呈的(de)众多分(fēn)支学科。学术(shù)思(sī)潮，然而，在这(zhè)纷繁复杂的(de)旋(xuán)涡(wō)支流之中(zhōng)，都(dōu)有(yǒu)一个(gè)贯穿始终的(de)思(sī)想主流，这(zhè)就是马克思(sī)主义哲学如何(hé)不(bù)断地(dì)结(jié)合(hé)于世界历史的(de)新时代。各(gè)个(gè)民族的(de)新国情。这(zhè)两个(gè)结(jié)合(hé)的(de)精神气质，乃是马哲史中(zhōng)一以贯之的(de)思(sī)想红(hóng)线，统摄(shè)全局的(de)普照之光，生生不(bù)息的(de)活力源泉。一个(gè)半世纪(jì)的(de)马克思(sī)主义哲学史，可(kě)以大(dà)体(tǐ)区(qū)分(fēn)为(wèi)三个(gè)年。第一个(gè)年，是世纪(jì)年代至年代，世界历史处(chǔ)于上(shàng)升时期(qī)的(de)自由竞争资本主义时代，马克思(sī)主义面临的(de)主要(yào)时代课题，是使社会(huì)主义从(cóng)空(kōng)想转(zhuǎn)变为(wèi)科学，剩余价(jià)值学说(shuō)和(hé)唯物史观(guān)是马克思(sī)主义创(chuàng)始人的(de)两大(dà)发(fā)现，为(wèi)回答(dá)这(zhè)一时代课题打(dǎ)下了(le)理论(lùn)基础。第二个(gè)年，是世纪(jì)年代至世纪(jì)年代，突出的(de)两大(dà)时代课题是科学革(gé)命与(yǔ)社会(huì)革(gé)命，特别(bié)是怎样把(bǎ)马克思(sī)主义基本原理，同(tóng)新的(de)时代。新的(de)国情相(xiāng)结(jié)合(hé)，走出一条(tiáo)经济(jì)文化(huà)落(luò)后的(de)国家(jiā)的(de)社会(huì)主义道路。第三个(gè)年，是世纪(jì)年代至年代，世界历史进入了(le)一个(gè)以革(gé)命与(yǔ)战争为(wéi)主题的(de)旧时代，逐步让位于以和(hé)平与(yǔ)发(fā)展为(wéi)主题的(de)新时代，科技革(gé)命与(yǔ)体(tǐ)制革(gé)命成了(le)两大(dà)时代课题，怎样通(tōng)过(guò)改革(gé)开放根本抛弃已经僵化(huà)过(guò)时的(de)战时体(tǐ)制，探寻适应(yìng)新时代。新国情的(de)新体(tǐ)制，成了(le)社会(huì)主义命运攸关的(de)历史任(rèn)务。马克思(sī)主义哲学的(dí)当(dàng)代创(chuàng)新经过(guò)第二版认真修订的(de)第七卷(juǎn)最后一章，以画龙点睛之笔，全面。具体(tǐ)。深入地(dì)论(lùn)证了(le)邓小平理论(lùn)对于创(chuàng)造性发(fā)展马克思(sī)主义的(de)十大(dà)理论(lùn)贡献第一，邓小平号(hào)召(zhào)解(jiě)放思(sī)想。实事求是，使辩证唯物主义思(sī)想路线在新形势下得(dé)到重(chóng)新确立和(hé)重(zhòng)大(dà)发(fā)展第二，邓小平旗帜鲜(xiān)明地(dì)提(tí)出了(le)走自己的(de)道路，建设有(yǒu)中(zhōng)国特色(sè)社会(huì)主义，为(wèi)改革(gé)开放树起了(le)一面继承发(fā)展马克思(sī)主义的(de)理论(lùn)旗帜第三，邓小平实事求是地(dì)提(tí)出了(le)社会(huì)主义初级阶段论(lùn)，强(qiáng)调(diào)解(jiě)放与(yǔ)发(fā)展生产力是社会(huì)主义的(de)根本任(rèn)务，为(wèi)抛弃以阶段斗(dòu)争为(wèi)纲。把(bǎ)工作(zuò)重(zhòng)心转(zhuǎn)向现代化(huà)经济(jì)建设，奠定了(le)坚实可(kě)靠的(de)理论(lùn)基础第四，邓小平指出改革(gé)是社会(huì)主义基本矛盾运动的(de)必然要(yāo)求，从(cóng)而为(wèi)改革(gé)开放奠定了(le)深层的(de)哲学基础第五，邓小平重(chóng)新明确正(zhèng)确处(chǔ)理人民内(nèi)部矛盾是新时期(qī)国家(jiā)政治生活的(de)主题，提(tí)出改革(gé)。发(fā)展。稳定的(de)三者一致是中(zhōng)国大(dà)局第六(liù)，邓小平提(tí)出了(le)别(bié)开生面的(de)社会(huì)主义本质论(lùn)，把(bǎ)发(fā)展生产力的(de)根本途径与(yǔ)走向共(gòng)同(tóng)富裕的(de)根本目标的(dì)统一，作(zuò)为(wéi)社会(huì)主义的(de)本质要(yāo)求第七，邓小平提(tí)出计划(huà)与(yǔ)市场(chǎng)都(dōu)是手段，把(bǎ)社会(huì)主义市场(chǎng)经济(jì)新型体(tǐ)制作(zuò)为(wéi)中(zhōng)国改革(gé)目标模(mó)式第八，邓小平提(tí)出政治体(tǐ)制改革(gé)要(yào)与(yǔ)经济(jì)体(tǐ)制改革(gé)配套进行(xíng)，以党的(de)领导与(yǔ)加强(qiáng)人民监(jiān)督相(xiāng)结(jié)合(hé)。反对官僚腐败。发(fā)展社会(huì)主义民主法制。建设法治国家(jiā)为(wèi)思(sī)想主旨第九，邓小平强(qiáng)调(diào)社会(huì)主义精神文明与(yǔ)物质文明建设两手抓的(de)方针，把(bǎ)科学技术(shù)作(zuò)为(wéi)第一生产力，培育有(yǒu)理想。有(yǒu)道德。有(yǒu)文化(huà)。有(yǒu)纪(jì)律的(de)社会(huì)主义新人第十，邓小平首倡(chàng)一国两制伟大(dà)构想，为(wèi)解(jiě)决香港(gǎng)。澳门。台(tái)湾问题，实现祖国和(hé)平统一，指明了(liǎo)一条(tiáo)大(dà)道。掩卷(juǎn)长思(sī)，可(kě)以启迪我们更(gèng)加深刻地(dì)领会(huì)江泽(zé)民同(tóng)志提(tí)出的(de)重(zhòng)要(yào)科学论(lùn)断邓小平理论(lùn)是当(dāng)代中(zhōng)国的(de)马克思(sī)主义，是马克思(sī)主义在中(zhōng)国发(fā)展的(de)新阶段。从(cóng)马克思(sī)列宁(níng)主义。毛泽(zé)东思(sī)想发(fā)展的(de)历史长河中(zhōng)，我们可(kě)以找到邓小平理论(lùn)的(de)源头(tóu)活水而从(cóng)邓小平理论(lùn)的(de)科学体(tǐ)系(xì)中(zhōng)，我们更(gèng)可(kě)以看(kàn)到马克思(sī)主义在当(dāng)代中(zhōng)国的(de)创(chuàng)造性发(fā)展。用整合(hé)观(guān)点看(kàn)社会(huì)稳定问题陈瑶现代科学认为(wéi)，社会(huì)的(de)分(fēn)化(huà)总是先于结(jié)构的(de)整合(hé)，社会(huì)结(jié)构的(de)愈益复杂化(huà)及其(qí)构成要(yào)素的(de)异质性多样性丰富化(huà)正(zhèng)是一个(gè)社会(huì)体(tǐ)系(xì)成熟(shú)的(de)标志并(bìng)且(qiě)，社会(huì)结(jié)构越分(fēn)化(huà)，社会(huì)各(gè)部分(fèn)。要(yào)素间(jiān)的(de)相(xiāng)互依赖性就越强(qiáng)，社会(huì)便(biàn)越具有(yǒu)整合(hé)能(néng)力，社会(huì)亦越容易被(bèi)控制。与(yǔ)此相(xiāng)反，社会(huì)的(de)失控和(hé)无序一般都(dōu)发(fā)生在社会(huì)结(jié)构的(de)分(fēn)化(huà)与(yǔ)整合(hé)的(de)不(bù)同(tóng)步时期(qī)，特别(bié)是在社会(huì)快速分(fēn)化(huà)而社会(huì)整合(hé)机制荡然无存时，情况尤为(wèi)明显。我国改革(gé)开放近年来，社会(huì)生产力有(yǒu)了(le)迅速的(de)发(fā)展，综(zōng)合(hé)国力有(yǒu)了(le)显著(zhù)的(de)增强(qiáng)，人民生活水平有(yǒu)了(le)很大(dà)的(de)提(tí)高。但是，毋庸讳言，我国社会(huì)也还(hái)存在不(bù)少(shǎo)矛盾。不(bù)少(shǎo)问题。从(cóng)长远(yuǎn)发(fā)展看(kàn)，社会(huì)稳定问题是我们必须十分(fēn)重(zhòng)视的(de)关系(xì)全局的(de)重(zhòng)大(dà)问题。从(cóng)我国目前各(gè)种(zhǒng)社会(huì)矛盾的(de)性质和(hé)特点看(kàn)，不(bú)会(huì)发(fā)生大(dà)规模(mó)的(de)长期(qī)动荡和(hé)经济(jì)水平严重(zhòng)衰退那(nà)种(zhǒng)阴暗的(de)前景(jǐng)。但要(yào)实现经济(jì)高速增长和(hé)社会(huì)持续稳定这(zhè)个(gè)理想前景(jǐng)，并(bìng)非易事。随着(zhe)改革(gé)的(de)深化(huà)。经济(jì)快速发(fā)展。人民生活水平提(tí)高与(yǔ)社会(huì)局部动荡。贫富差(chā)别(bié)继续拉(lā)大(dà)这(zhè)两种(zhǒng)局面并(bìng)存和(hé)交融的(de)可(kě)能(néng)性仍然存在。而且(qiě)由于改革(gé)的(de)重(zhòng)心已放在调(tiáo)整社会(huì)深层利益结(jié)构方面，所引起的(de)社会(huì)分(fēn)化(huà)明显朝(cháo)着(zhe)利益分(fēn)化(huà)方向发(fā)展，所以，社会(huì)群体(tǐ)结(jié)构的(de)利益冲(chōng)突和(hé)矛盾将(jiāng)在一定时期(qī)内(nèi)存在。在这(zhè)种(zhǒng)情况下，无论(lùn)是经济(jì)增长决定论(lùn)，还(hái)是政治控制万(wàn)能(néng)论(lùn)，都(dōu)是行(xíng)不(bù)通(tōng)的(de)。经济(jì)的(de)高速发(fā)展不(bú)会(huì)自动带来社会(huì)的(de)公平。共(gòng)同(tóng)富裕和(hé)稳定强(qiáng)有(yǒu)力的(de)国家(jiā)政权控制也只(zhǐ)能(néng)解(jiě)决一时的(de)问题。要(yào)解(jiě)决中(zhōng)国社会(huì)改革(gé)时期(qī)的(de)不(bù)稳定问题，需要(yào)一整套措施和(hé)步骤，以下问题尤其(qí)要(yào)处(chǔ)理好(hǎo)进一步深化(huà)改革(gé)，真正(zhèng)实现政企分(fēn)开，转(zhuǎn)换政府的(de)管理职能(néng)，使企业真正(zhèng)成为(wéi)四自的(de)经济(jì)实体(tǐ)和(hé)独立法人。这(zhè)在有(yǒu)些(xiē)人看(kàn)来，似(sì)乎是削(xuē)弱政府的(de)社会(huì)控制能(néng)力，其(qí)实，这(zhè)会(huì)更(gèng)利于政府发(fā)挥自己的(de)宏观(guān)调(tiáo)控作(zuò)用，更(gèng)有(yǒu)效地(dì)保证社会(huì)经济(jì)生活的(de)有(yǒu)序性。实践证明，政府过(guò)多地(dì)干(gān)预社会(huì)各(gè)方面的(de)活动，不(bù)仅(jǐn)不(bù)利于社会(huì)的(de)安定，而且(qiě)由于包袱过(guò)重(zhòng)，管了(le)许(xǔ)多管不(bù)好(hǎo)的(de)事，严重(zhòng)妨碍它的(de)正(zhèng)常职能(néng)的(de)发(fā)挥。加快产权制度(dù)改革(gé)，明晰国有(yǒu)企业的(de)产权，保护国家(jiā)利益，阻止国有(yǒu)资产的(de)严重(zhòng)流失，发(fā)挥国有(yǒu)企业在发(fā)展经济(jì)和(hé)维护经济(jì)秩序过(guò)程中(zhōng)的(de)主导作(zuò)用。经济(jì)稳定是社会(huì)稳定的(de)物质基础。目前，经济(jì)秩序的(de)混(hùn)乱表现之一是企业产权关系(xì)模(mó)糊(hú)。公私难(nán)分(fēn)。各(gè)种(zhǒng)腐败犯罪现象。国有(yǒu)企业亏损面大(dà)。国有(yǒu)资产严重(zhòng)流失。国家(jiā)财力下降，都(dōu)与(yǔ)此有(yǒu)关。因此，合(hé)理界定公有(yǒu)经济(jì)与(yǔ)非公有(yǒu)经济(jì)的(de)有(yǒu)效运作(zuò)范围，明确公私的(de)界限，至关重(zhòng)要(yào)。这(zhè)既可(kě)以使国家(jiā)集中(zhōng)财力抓好(hǎo)基础公益部门的(de)建设，保证经济(jì)稳定，又有(yǒu)利于促进公平竞争，充分(fèn)发(fā)挥市场(chǎng)经济(jì)优胜劣汰和(hé)优化(huà)资源配置的(de)功能(néng)，使经济(jì)保持旺盛的(de)活力。加强(qiáng)廉政建设，提(tí)高政府的(de)社会(huì)声望，增强(qiáng)政府的(de)社会(huì)管理能(néng)力。任(rèn)何(hé)一个(gè)现代国家(jiā)，社会(huì)稳定都(dū)要(yào)靠市场(chǎng)这(zhè)只(zhǐ)看(kàn)不(bú)见(jiàn)的(de)手和(hé)政府这(zhè)只(zhǐ)看(kàn)得(dé)见(jiàn)的(de)手共(gòng)同(tóng)来维持。政府与(yǔ)社会(huì)力量(liàng)的(de)相(xiāng)互制约(yuē)和(hé)独立发(fā)挥各(gè)自的(de)作(zuò)用，是实现社会(huì)稳定的(de)基本前提(tí)，加强(qiáng)政府的(de)廉洁自律，坚决惩治腐败，这(zhè)不(bù)仅(jǐn)是一个(gè)政权的(de)形象。凝聚力所要(yāo)求的(de)，而且(qiě)是一个(gè)政权的(de)社会(huì)管理功能(néng)正(zhèng)常和(hé)强(qiáng)有(yǒu)力的(de)标志。因此，搞社会(huì)主义市场(chǎng)经济(jì)面临着(zhe)更(gèng)艰巨的(de)反腐败任(rèn)务，因为(wèi)社会(huì)主义国家(jiā)政权既是社会(huì)的(de)管理者，又是社会(huì)财富的(de)控制者。尽(jǐn)快实现由行(xíng)政整合(hé)机制向法律契(qì)约(yuē)化(huà)整合(hé)机制过(guò)渡，提(tí)高社会(huì)自身的(de)协调(tiáo)组织(zhī)整合(hé)能(néng)力，使社会(huì)自觉(jué)用法律手段自我解(jiě)决因分(fēn)化(huà)迅速而引起的(de)冲(chōng)突。无序。混(hùn)乱问题。为(wèi)此，要(yào)加快社会(huì)基层组织(zhī)。中(zhōng)层组织(zhī)。民间(jiān)组织(zhī)等各(gè)种(zhǒng)非政治性组织(zhī)的(de)规范化(huà)。合(hé)法化(huà)。制度(dù)化(huà)发(fā)展步伐。加强(qiáng)社会(huì)主义精神文明建设，提(tí)高全社会(huì)成员(yuán)的(de)整体(tǐ)素质和(hé)道德觉(jué)悟，引导全社会(huì)成员(yuán)的(de)精神文化(huà)生活，营造健康的(de)社会(huì)文化(huà)氛围，防止道德虚无。精神颓废等不(bù)良现象的(de)滋生蔓(màn)延。股份(fèn)制改革(gé)要(yào)解(jiě)决好(hǎo)四个(gè)问题张汉民江泽(zé)民同(tóng)志在十五大(dà)报告中(zhōng)强(qiáng)调(diào)指出股份(fèn)制是现代企业的(de)一种(zhǒng)资本组织(zhī)形式，有(yǒu)利于所有(yǒu)权和(hé)经营权的(de)分(fēn)离，有(yǒu)利于提(tí)高企业和(hé)资本运作(zuò)效率，资本主义可(kě)以用，社会(huì)主义也可(kě)以用。这(zhè)一论(lùn)断，在理论(lùn)上(shàng)彻底(dǐ)解(jiě)决了(le)关于股份(fèn)制究竟是姓公还(hái)是姓私的(de)争论(lùn)，纠正(zhèng)了(le)一些(xiē)人把(bǎ)股份(fèn)制视为(wèi)是资本主义专有(yǒu)物的(de)错误观(guān)点。毫无疑(yí)问，实施股份(fèn)制，对于深化(huà)我国经济(jì)体(tǐ)制改革(gé)，具有(yǒu)十分(fēn)重(zhòng)要(yào)的(de)意义。比如，它可(kě)以拓(tuò)展融资渠(qú)道，改变企业过(guò)去单(dān)一的(de)融资手段，创(chuàng)造企业直接筹资。融资方式。又比如，它有(yǒu)利于企业相(xiāng)互间(jiān)兼并(bìng)。收购。资产重(chóng)组等资本经营活动，盘活国有(yǒu)资产，形成一个(gè)优胜劣汰的(de)竞争机制，等等。可(kě)以预料，随着(zhe)党的(de)十五大(dà)精神贯彻落(luò)实，股份(fèn)制在国有(yǒu)企业改革(gé)中(zhōng)将(jiàng)扮演越来越重(zhòng)要(yào)的(de)角(jué)色(sè)。那(nà)么(me)，如何(hé)才能(néng)充分(fèn)利用股份(fèn)制这(zhè)种(zhǒng)企业组织(zhī)形式，转(zhuǎn)换国有(yǒu)企业内(nèi)部经营管理机制，加快企业内(nèi)部的(de)改革(gé)呢(ne)。在当(dāng)前必须解(jiě)决以下四个(gè)问题一。深入认识(shí)股份(fèn)制改革(gé)在转(zhuǎn)换企业经营管理机制上(shàng)的(de)重(zhòng)大(dà)作(zuò)用，确实练好(hǎo)企业内(nèi)功，发(fā)挥股份(fèn)制这(zhè)种(zhǒng)新型机制在经营管理方面的(de)优势。股份(fèn)制改革(gé)应(yīng)是增量(liàng)投资与(yǔ)存量(liàng)调(tiáo)整并(bìng)举，以存量(liàng)调(tiáo)整为(wéi)主，严格执行(xíng)国家(jiā)产业政策及货币政策。要(yào)利用股份(fèn)制改造的(de)契(qì)机对我国国有(yǒu)经济(jì)资产存量(liàng)进行(xíng)一次大(dà)的(de)调(tiáo)整，建立一批规模(mó)较大(dà)。管理规范。有(yǒu)一定竞争力的(de)大(dà)型企业。要(yào)严格按照股份(fèn)制企业的(de)组织(zhī)形式规范企业内(nèi)部组织(zhī)机构，使股东大(dà)会(huì)。董事会(huì)。监(jiān)事会(huì)。经理层各(gè)司其(qí)职，真正(zhèng)起到权力制衡作(zuò)用，而不(bú)是形同(tóng)虚设。二。真正(zhèng)实现法人实体(tǐ)的(de)治理结(jié)构，产权明晰，政企分(fēn)开，为(wèi)企业的(de)良性运转(zhuàn)创(chuàng)造良好(hǎo)的(de)外部环境。应(yīng)当(dāng)转(zhuǎn)变政府职能(néng)，更(gèng)多采(cǎi)用经济(jì)手段。市场(chǎng)手段促进股份(fèn)制的(de)发(fā)展，而不(bù)能(néng)太多采(cǎi)用行(xíng)政手段加以干(gān)涉。应(yīng)当(dāng)把(bǎ)政府作(zuò)为(wéi)职能(néng)部门的(de)作(zuò)用与(yǔ)企业作(zuò)为(wéi)法人实体(tǐ)的(de)行(xíng)为(wéi)分(fēn)开，真正(zhèng)实现政企分(fēn)开，使国家(jiā)更(gèng)好(hǎo)地(dì)发(fā)挥其(qí)间(jiān)接。有(yǒu)效的(de)宏观(guān)调(tiáo)控职能(néng)。同(tóng)时，要(yào)明晰企业的(de)产权问题，确定对财产的(de)所有(yǒu)权与(yǔ)使用权，包括(kuò)出资人对企业财产的(de)终极所有(yǒu)权和(hé)企业法人对资产的(de)法人所有(yǒu)权，明晰各(gè)自的(de)权利和(hé)义务，促使企业建立起使资产保值。增值的(de)内(nèi)在激励。约(yuē)束机制，把(bǎ)政府当(dàng)成是一个(gè)出资人履行(xíng)其(qí)义务及享受其(qí)权利。实现按出资额分(fēn)配利润的(de)分(fēn)配机制，逐步推进国有(yǒu)股。法人股的(de)正(zhèng)常流动，使国有(yǒu)资产在正(zhèng)常的(de)流动中(zhōng)实现资本的(de)保值与(yǔ)增值。三。积极稳妥推进相(xiāng)关的(de)法制建设，保障市场(chǎng)发(fā)展的(de)有(yǒu)序化(huà)。公平化(huà)。公开化(huà)。对于已实施的(de)公司法自身所显示出来的(de)不(bù)足，如有(yǒu)些(xiē)概念和(hé)条(tiáo)款不(bù)明确等，必须加以明确。补充乃至修订。除公司法外，配套的(de)有(yǒu)关行(xíng)政法规和(hé)规章约(yuē)需要(yào)多个(gè)，现在大(dà)多数(shù)还(hái)没(méi)有(yǒu)出台(tái)，原有(yǒu)的(de)部门规章制度(dù)也需要(yào)配合(hé)公司法进行(xíng)必要(yào)的(de)修改和(hé)完善，以构建一个(gè)以公司法为(wèi)核(hé)心，行(xíng)政法规和(hé)部门规章为(wèi)框架的(de)法律体(tǐ)系(xì)，保障股份(fèn)制规范运作(zuò)。四。抓紧社会(huì)相(xiāng)关配套措施的(de)建立和(hé)实施，如社会(huì)保障制度(dù)。劳动保险制度(dù)等，使企业能(néng)够放下包袱，减轻不(bù)必要(yào)的(de)负担(dān)，把(bǎ)精力集中(zhōng)在经济(jì)建设方面，创(chuàng)造出更(gèng)好(hǎo)的(de)经济(jì)效益与(yǔ)社会(huì)效益。可(kě)持续发(fā)展与(yǔ)环境保护研(yán)讨会(huì)王(wáng)克迪不(bù)久前，中(zhōng)共(gòng)中(zhōng)央党校(xiào)。大(dà)同(tóng)市委(wěi)等单(dān)位联合(hé)举办的(de)可(kě)持续发(fā)展与(yǔ)环境保护理论(lùn)研(yán)讨会(huì)在山西省(shěng)大(dà)同(tóng)市召(zhào)开。会(huì)议研(yán)讨的(de)主要(yào)议题有(yǒu)可(kě)持续发(fā)展的(de)定义和(hé)内(nèi)容。可(kě)持续性与(yǔ)社会(huì)发(fā)展之间(jiān)的(de)关系(xì)。大(dà)城市环境保护与(yǔ)可(kě)持续发(fā)展问题。进一步开展可(kě)持续发(fā)展问题研(yán)究和(hé)对各(gè)级党政干(gàn)部进行(xíng)可(kě)持续发(fā)展教(jiào)育等。与(yù)会(huì)代表经过(guò)热烈讨论(lùn)，就以下几(jǐ)点达成共(gòng)识(shí)把(bǎ)可(kě)持续性和(hé)环境保护与(yǔ)社会(huì)经济(jì)发(fā)展相(xiāng)对立的(de)观(guān)点是错误的(de)，需要(yào)一种(zhǒng)全新的(de)发(fā)展观(guān)应(yīng)当(dāng)围绕着(zhe)可(kě)持续发(fā)展战略和(hé)世纪(jì)议程重(chóng)新审定我国的(de)城市规划(huà)。产业结(jié)构等重(zhòng)大(dà)方针政策实施可(kě)持续发(fā)展战略应(yīng)当(dāng)有(yǒu)全球眼光和(hé)长期(qī)努力的(de)精神准备和(hé)物质准备我国实施可(kě)持续发(fā)展战略的(de)关键是对各(gè)级党政领导干(gàn)部进行(xíng)正(zhèng)确的(de)可(kě)持续发(fā)展观(guān)的(de)教(jiào)育只(zhǐ)有(yǒu)社会(huì)主义制度(dù)才能(néng)从(cóng)根本上(shàng)解(jiě)决好(hǎo)发(fā)展与(yǔ)可(kě)持续性以及与(yǔ)环境保护的(de)关系(xì)问题。会(huì)议专门就各(gè)级党校(xiào)和(hé)行(xíng)政学院广(guǎng)泛开展可(kě)持续发(fā)展与(yǔ)环境保护方面的(de)教(jiào)学和(hé)有(yǒu)关的(de)合(hé)作(zuò)研(yán)究问题进行(xíng)了(le)交流。全球经济(jì)与(yǔ)中(zhōng)国经济(jì)发(fā)展研(yán)讨会(huì)李登经济(jì)合(hé)作(zuò)与(yǔ)发(fā)展组织(zhī)发(fā)展中(zhōng)心主办。国家(jiā)计委(wěi)产业经济(jì)与(yǔ)技术(shù)经济(jì)研(yán)究所和(hé)中(zhōng)国社科院数(shù)量(liàng)与(yǔ)技术(shù)经济(jì)研(yán)究所组织(zhī)的(de)全球经济(jì)与(yǔ)中(zhōng)国经济(jì)发(fā)展国际研(yán)讨会(huì)日前在北(běi)京召(zhào)开，许(xǔ)多国际著(zhù)名经济(jì)学家(jiā)出席了(le)会(huì)议。这(zhè)次研(yán)讨会(huì)的(de)主题是关于中(zhōng)国经济(jì)与(yǔ)世界经济(jì)的(de)比较。与(yù)会(huì)专家(jiā)分(fēn)别(bié)就中(zhōng)国经济(jì)的(de)国际比较和(hé)世界经济(jì)新时代的(de)机遇与(yǔ)挑(tiǎo)战作(zuò)了(le)专题演讲，并(bìng)介绍了(le)关于中(zhōng)国经济(jì)增长研(yán)究的(de)最新信(xìn)息。与(yù)会(huì)专家(jiā)对经济(jì)发(fā)展的(de)全球化(huà)趋(qū)势形成的(de)历史原因。所带来的(de)机遇。尚待(dài)解(jiě)决的(de)问题和(hé)各(gè)国经济(jì)改革(gé)与(yǔ)发(fā)展的(de)政策进行(xíng)了(le)深入详(xiáng)尽(jìn)的(de)分(fēn)析。他们认为(wéi)，中(zhōng)国经济(jì)快速增长是显而易见(jiàn)的(de)，到年，以购买力计算的(de)中(zhōng)国人均收入将(jiāng)提(tí)高。专家(jiā)指出，近年来经济(jì)全球化(huà)趋(qū)势由于贸易增长。资本流动和(hé)技术(shù)转(zhuǎn)移等原因，有(yǒu)了(le)进一步加强(qiáng)，这(zhè)给(gěi)未来经济(jì)更(gèng)加密切(qiè)的(de)合(hé)作(zuò)提(tí)供(gōng)了(le)持续的(de)推动力，也为(wèi)世界各(gè)国优化(huà)资源配置。开拓(tuò)规模(mó)经济(jì)。增加就业和(hé)提(tí)高盈利水平创(chuàng)造了(le)机会(huì)。有(yǒu)些(xiē)专家(jiā)就中(zhōng)国经济(jì)进行(xíng)了(le)角(jiǎo)度(dù)新颖的(de)国际比较。他们说(shuō)，在过(guò)去近年中(zhōng)，中(zhōng)国是世界上(shàng)经济(jì)增长最快的(de)国家(jiā)，但由于中(zhōng)国的(de)统计体(tǐ)制改革(gé)尚未完成，在国际可(kě)比意义下对中(zhōng)国经济(jì)发(fā)展状态的(de)计量(liàng)和(hé)比较还(hái)不(bù)理想。大(dà)多数(shù)专家(jiā)认为(wéi)，根据(jù)国际可(kě)比性，中(zhōng)国具有(yǒu)一个(gè)比通(tōng)常理解(jiě)的(de)更(gèng)大(dà)规模(mó)的(de)经济(jì)。有(yǒu)专家(jiā)提(tí)出，从(cóng)长期(qī)来看(kàn)，导致经济(jì)增长有(yǒu)个(gè)主要(yào)的(de)决定性因素，这(zhè)些(xiē)因素是技术(shù)进步物力资本的(de)积累(lěi)人力资本如技能(néng)。受教(jiào)育程度(dù)。组织(zhī)能(néng)力的(de)改进单(dān)个(gè)国家(jiā)经济(jì)通(tōng)过(guò)商品和(hé)劳务的(de)贸易。投资。知(zhī)识(shí)分(fèn)子和(hé)企业家(jiā)相(xiāng)互作(zuò)用，关系(xì)更(gèng)加密切(qiè)。还(hái)有(yǒu)个(gè)其(qí)他因素也发(fā)挥了(le)重(zhòng)要(yào)的(de)作(zuò)用，这(zhè)就是规模(mó)经济(jì)。结(jié)构改变和(hé)自然资源的(de)相(xiāng)对稀缺或丰富。有(yǒu)专家(jiā)认为(wéi)，自年以来，中(zhōng)国经济(jì)增长大(dà)大(dà)超过(guò)世界经济(jì)增长。它生产了(le)世界的(de)，拥有(yǒu)世界人口的(de)。中(zhōng)国在大(dà)型经济(jì)中(zhōng)实现了(le)最快的(de)增长，它已成功地(dì)走向更(gèng)加开放的(de)市场(chǎng)导向经济(jì)。与(yǔ)前苏(sū)联和(hé)东欧国家(jiā)相(xiāng)比，中(zhōng)国的(de)转(zhuǎn)轨显然是成功的(de)。中(zhōng)国经济(jì)正(zhèng)在迅速增长，它也能(néng)够继续快速增长，因为(wèi)它仍然是一个(gè)低收入。低生产率的(de)经济(jì)。在这(zhè)种(zhǒng)状况下的(de)国家(jiā)，如果其(qí)政策适当(dàng)的(de)话，拥有(yǒu)实现迅速追(zhuī)赶和(hé)不(bù)同(tóng)寻常的(de)快速增长的(de)巨大(dà)机会(huì)。有(yǒu)的(de)专家(jiā)在专题报告中(zhōng)进一步从(cóng)中(zhōng)国经济(jì)发(fā)展与(yǔ)世界发(fā)达国家(jiā)发(fā)展过(guò)程的(de)定量(liàng)比较角(jiǎo)度(dù)，分(fēn)析了(le)我国经济(jì)改革(gé)前后发(fā)展的(de)实绩阶段，展望了(le)中(zhōng)国走向世纪(jì)的(de)经济(jì)前景(jǐng)。他们认为(wéi)，自年改革(gé)以来，中(zhōng)国经济(jì)进入了(le)黄金时代，就效率而言，在农业。工业和(hé)服(fú)务业等方面，都(dōu)取得(de)了(le)明显实效。企业建立了(le)激励机制，资源配置有(yǒu)相(xiāng)当(dāng)大(dà)的(de)改善，生产率有(yǒu)很大(dà)提(tí)高，中(zhōng)小企业的(de)生产率增长特别(bié)迅速。更(gèng)具有(yǒu)重(zhòng)要(yào)意义的(de)是中(zhōng)国实行(xíng)了(le)对外开放，经济(jì)开放刺(cì)激了(le)竞争，发(fā)展了(le)经济(jì)，改进了(le)质量(liàng)，提(tí)高了(le)中(zhōng)国人民的(de)生活消费水平。同(tóng)时，他们也指出，中(zhōng)国也遇到不(bù)少(shǎo)经济(jì)问题，例如，自从(cóng)经济(jì)改革(gé)以来，政府财政收入从(cóng)年的(de)大(dà)约(yuē)下降到年的(de)。由于通(tōng)过(guò)国家(jiā)银行(háng)向经营不(bù)善的(de)国有(yǒu)企业贷款，因而导致财政问题。主要(yào)的(de)问题是国有(yǒu)企业。由于它们一方面承担(dān)着(zhe)巨大(dà)的(de)社会(huì)保障义务，向工人提(tí)供(gōng)住房。教(jiào)育。保健甚(shèn)至失业保障，另一方面不(bù)能(néng)解(jiě)雇多余的(de)工人。创(chuàng)造较好(hǎo)的(de)社会(huì)保障制度(dù)是一个(gè)很重(zhòng)要(yào)的(de)任(rèn)务。中(zhōng)国应(yīng)注意的(de)另一个(gè)主要(yào)问题是中(zhōng)国的(de)地(dì)区(qū)发(fā)展不(bù)平衡。正(zhèng)确处(chǔ)理我国社会(huì)转(zhuǎn)型期(qī)的(de)人民内(nèi)部矛盾李德顺经济(jì)科学出版社出版的(de)正(zhèng)确处(chǔ)理我国社会(huì)转(zhuǎn)型期(qī)的(de)人民内(nèi)部矛盾一书，作(zuò)为(wéi)八五国家(jiā)课题的(de)成果，是由王(wáng)继宣教(jiào)授主持。中(zhōng)央社会(huì)主义学院科社教(jiào)研(yán)室集体(tǐ)完成的(de)。作(zuò)者坚持以邓小平理论(lùn)为(wèi)指导，抓住世纪(jì)之交我国社会(huì)这(zhè)一普遍而重(zhòng)大(dà)的(de)课题，以对历史和(hé)国家(jiā)。人民高度(dù)负责的(de)态度(dù)来开展研(yán)究，提(tí)出了(le)新的(de)学术(shù)见(jiàn)解(jiě)。该书重(zhòng)视理论(lùn)结(jié)构的(de)系(xì)统性和(hé)完整性。它从(cóng)我国快速。全面的(de)社会(huì)转(zhuǎn)型期(qī)人民内(nèi)部矛盾形成与(yǔ)变化(huà)的(de)条(tiáo)件。根源，表现的(de)形式。特点和(hé)类型，多种(zhǒng)矛盾的(de)内(nèi)外部关系(xì)，正(zhèng)确处(chǔ)理矛盾的(de)基本原则和(hé)方法，直到当(dāng)前需要(yào)特别(bié)处(chǔ)理好(hǎo)的(de)几(jǐ)个(gè)突出问题等，都(dōu)有(yǒu)较全面。深入的(de)考察和(hé)分(fēn)析。全书注重(zhòng)现实针对性。对一些(xiē)比较尖锐而且(qiě)争议很大(dà)的(de)问题，如私营业主的(de)阶级归属(shǔ)问题，贫富差(chā)距以及腐败等问题，逐一依据(jù)具体(tǐ)情况作(zuò)出了(le)自己的(de)回答(dá)。书中(zhōng)提(tí)出日常生活型人民内(nèi)部矛盾的(de)概念，提(tí)出正(zhèng)确处(chǔ)理人民内(nèi)部矛盾的(de)政治目标和(hé)社会(huì)目标等等，都(dōu)作(zuò)了(le)很有(yǒu)见(jiàn)地(dì)的(de)分(fēn)析论(lùn)证。同(tóng)时，作(zuò)者对于这(zhè)些(xiē)富有(yǒu)新意的(de)问题的(de)回答(dá)，始终自觉(jué)地(dì)把(bǎ)握了(le)一个(gè)价(jià)值导向有(yǒu)利于建设有(yǒu)中(zhōng)国特色(sè)社会(huì)主义的(de)伟大(dà)事业。因此对于无论(lùn)怎样尖锐和(hé)敏感的(de)问题，作(zuò)者的(de)思(sī)考和(hé)回答(dá)都(dōu)力求是积极的(de)。富于建设性的(de)。马克思(sī)主义哲学基础新编万(wàn)达辩证唯物主义和(hé)历史唯物主义是马克思(sī)主义哲学的(de)两个(gè)组成部分(fèn)，它们构成了(le)马克思(sī)主义哲学的(de)总体(tǐ)面貌。然而，这(zhè)两部分(fèn)理论(lùn)内(nèi)容是如何(hé)综(zōng)合(hé)统一在一起的(de)，其(qí)内(nèi)在逻辑依据(jù)是什(shén)么(me)。与(yǔ)此相(xiāng)应(yìng)，马克思(sī)主义哲学何(hé)以与(yǔ)当(dāng)代哲学对话，其(qí)活力何(hé)在等问题都(dōu)是理论(lùn)界近些(xiē)年讨论(lùn)的(de)热点问题。由中(zhōng)共(gòng)中(zhōng)央党校(xiào)出版社出版。以陶秀为(wéi)主编。陈韵为(wèi)副(fù)主编的(de)马克思(sī)主义哲学基础新编对以上(shàng)问题作(zuò)了(le)有(yǒu)益探讨，成为(wéi)目前国内(nèi)哲学原理教(jiào)学中(zhōng)颇有(yǒu)新意的(de)马克思(sī)主义哲学教(jiào)材之一。该书在恩格斯总结(jié)的(de)基础上(shàng)，进一步将(jiāng)哲学基本问题概括(kuò)为(wèi)包括(kuò)思(sī)维对存在的(de)本原关系(xì)。思(sī)维对存在的(de)认识(shí)关系(xì)以及思(sī)维对存在主体(tǐ)和(hé)客体(tǐ)的(de)价(jià)值关系(xì)三方面关系(xì)在内(nèi)的(de)思(sī)维与(yǔ)存在的(de)关系(xì)问题。这(zhè)种(zhǒng)概括(kuò)充分(fèn)注意到了(le)当(dāng)代哲学中(zhōng)主体(tǐ)性原则。现象学方法。语(yǔ)言分(fēn)析活动等种(zhǒng)种(zhǒng)特点，增强(qiáng)了(le)马克思(sī)主义哲学在新视界与(yǔ)西方其(qí)他哲学流派的(de)对话性。新编以哲学基本问题为(wèi)线索，从(cóng)第一性问题。同(tóng)一性问题。客体(tǐ)对主体(tǐ)的(de)意义问题三个(gè)方面展开了(le)马克思(sī)主义哲学对基本问题的(de)回答(dá)。在篇章结(jié)构上(shàng)除绪论(lùn)外设立了(le)存在论(lùn)。认识(shí)论(lùn)。历史观(guān)和(hé)价(jià)值论(lùn)，从(cóng)而形成了(le)有(yǒu)内(nèi)在联系(xì)的(de)整体(tǐ)结(jié)构。该书还(hái)把(bǎ)实践的(de)观(guān)点作(zuò)为(wéi)马克思(sī)主义哲学的(de)核(hé)心概念，从(cóng)人的(de)实践活动出发(fā)，来阐述马克思(sī)主义的(de)自然观(guān)。认识(shí)论(lùn)和(hé)历史观(guān)，这(zhè)无疑(yí)是一种(zhǒng)有(yǒu)益的(de)尝试。该书对邓小平理论(lùn)的(de)哲学思(sī)想也做了(le)多方面的(de)阐述。人品质量(liàng)学宁(níng)生录最近，高成著(zhù)的(de)人品质量(liàng)学人的(de)质量(liàng)理论(lùn)与(yǔ)调(tiáo)控方法由江西人民出版社出版。作(zuò)者借鉴研(yán)究产品质量(liàng)的(de)原理与(yǔ)方法，根据(jù)人的(de)质量(liàng)特点，运用系(xì)统论(lùn)。控制论(lùn)。信(xìn)息论(lùn)，赋予(yǔ)我们目前常见(jiàn)的(de)人的(de)素质或人口质量(liàng)以新的(de)内(nèi)涵，独树一帜，提(tí)出了(le)与(yǔ)产品。产品质量(liàng)相(xiāng)对应(yīng)的(de)人品和(hé)人品质量(liàng)的(de)新概念，并(bìng)建立了(le)理论(lùn)体(tǐ)系(xì)。全书紧紧围绕人品质量(liàng)的(de)主线展开，书中(zhōng)既有(yǒu)宏观(guān)论(lùn)述，也有(yǒu)微观(guān)阐明既有(yǒu)理论(lùn)分(fēn)析，也有(yǒu)图表。事例。数(shù)据(jù)，还(hái)有(yǒu)作(zuò)者亲(qīn)历体(tǐ)会(huì)，使该书不(bù)仅(jǐn)具有(yǒu)学术(shù)性。现实性，而且(qiě)具有(yǒu)可(kě)读(dú)性。社会(huì)史及社会(huì)变迁研(yán)讨会(huì)德芳由中(zhōng)国现代史学会(huì)与(yǔ)西南(nán)师范大(dà)学等单(dān)位联合(hé)举办的(de)世纪(jì)中(zhōng)国社会(huì)史及社会(huì)变迁学术(shù)研(yán)讨会(huì)日前在重(chóng)庆举行(xíng)。自年代以来，社会(huì)史研(yán)究开始复苏(sū)，且(qiě)与(yǔ)文化(huà)人类学。民俗学等学科发(fā)生密切(qiè)联系(xì)，迅速形成近年来研(yán)究的(de)热点。有(yǒu)的(de)学者认为(wéi)，社会(huì)史的(de)研(yán)究体(tǐ)系(xì)，应(yīng)该是个(gè)案和(hé)专题研(yán)究相(xiāng)结(jié)合(hé)并(bìng)上(shàng)升到整个(gè)社会(huì)史研(yán)究在研(yán)究的(de)对象上(shàng)，应(yīng)突破衣食(shí)住行(xíng)等狭义的(de)社会(huì)生活和(hé)病态社会(huì)的(de)领域，朝(cháo)着(zhe)政治社会(huì)。经济(jì)社会(huì)。人口。社团。阶级。社区(qū)。城市。现代化(huà)。社会(huì)心态。灾荒和(hé)救济(jì)等重(zhòng)大(dà)的(de)社会(huì)问题的(de)方向发(fā)展在研(yán)究的(de)方法上(shàng)，应(yīng)引进社会(huì)学。经济(jì)社会(huì)学。城市社会(huì)学。社会(huì)心理学。文化(huà)人类学等理论(lùn)与(yǔ)方法，从(cóng)而使社会(huì)史研(yán)究由表象描述深入到社会(huì)内(nèi)在结(jié)构功能(néng)。社会(huì)生活及其(qí)社会(huì)变迁的(de)探索。有(yǒu)的(de)学者指出，中(zhōng)国社会(huì)史基础理论(lùn)研(yán)究相(xiāng)对薄(bó)弱，实证研(yán)究较多，但研(yán)究手段落(luò)后。在会(huì)上(shàng)，与(yù)会(huì)学者着(zhuó)重(zhòng)讨论(lùn)了(le)世纪(jì)上(shàng)半叶(yè)华(huá)北(běi)及西南(nán)地(dì)区(qū)的(de)社会(huì)变迁。中(zhōng)国共(gòng)产党在推动革(gé)命根据(jù)地(dì)社会(huì)变迁中(zhōng)的(de)作(zuò)用。世纪(jì)中(zhōng)国社会(huì)变迁的(de)特征。世纪(jì)二三十年代河北(běi)的(de)离村农民问题。冰清玉洁水仙花汪守德没(méi)曾(céng)想到我居然有(yǒu)机会(huì)到最负盛名的(de)漳州，那(nà)么(me)近距离地(dì)认识(shí)了(le)什(shén)么(me)是水仙。我是到部队的(de)一个(gè)团代职，在拉(lā)练的(de)途中(zhōng)见(jiàn)到大(dà)片(piàn)大(dà)片(piàn)水仙的(de)。一开始，我仅(jǐn)注意到这(zhè)是一种(zhǒng)在南(nán)方碧绿(lǜ)田野里生长着(zhe)的(de)酷似(sì)大(dà)蒜的(de)植物。部队的(de)同(tóng)志告诉我那(nà)就是大(dà)名鼎鼎的(de)水仙。我不(bù)禁(jīn)大(dà)吃一惊，未曾(céng)想它在这(zhè)里竟普通(tōng)到如同(tóng)这(zhè)南(nán)方的(de)水稻和(hé)东北(běi)的(de)高粱那(nà)样一种(zhǒng)程度(dù)。因此我立刻感到我们的(de)拉(lā)练队伍雄赳赳。气昂昂地(dì)行(xíng)进在长满水仙的(de)土地(dì)上(shàng)，真是别(bié)有(yǒu)一番(fān)情趣(qù)和(hé)诗意。我想这(zhè)下好(hǎo)了(le)，到了(le)季节(jié)要(yào)是弄(nòng)上(shàng)几(jǐ)箱水仙寄给(gěi)北(běi)京的(de)朋友不(bù)仅(jǐn)是件很简单(dān)的(de)事情，而且(qiě)是件很值得(de)夸(kuā)耀的(de)事情。团里的(de)同(tóng)志很内(nèi)行(háng)地(dì)跟我说(shuō)，看(kàn)来你们北(běi)方人对水仙花了(liǎo)解(jiě)得(dé)太少(shǎo)了(le)。你能(néng)随随便(biàn)便(biàn)弄(nòng)上(shàng)几(jǐ)箱对付你北(běi)京的(de)那(nà)些(xiē)朋友吗(ma)。如果是这(zhè)样，那(nà)你到漳州真是白来了(le)。你不(bù)想见(jiàn)识(shí)见(jiàn)识(shí)什(shén)么(me)是品质最好(hǎo)的(de)水仙吗(ma)。我说(shuō)既然都(dōu)是漳州水仙，还(hái)有(yǒu)多大(dà)的(de)差(chā)别(bié)呢(ne)。他嘿(hēi)嘿(hēi)一笑，说(shuō)差(chā)别(bié)大(dà)了(le)去了(le)。首屈一指的(de)是位于圆山脚(jiǎo)下九湖镇的(de)蔡坂。新塘。洋坪。下庵等村产的(de)水仙，那(nà)才是水仙中(zhōng)的(de)极品。知(zhī)道为(wèi)什(shén)么(me)呢(ne)。他故作(zuò)神秘(mì)地(dì)一笑。这(zhè)些(xiē)村子有(yǒu)的(de)我曾(céng)经从(cóng)其(qí)经过(guò)，但凭我这(zhè)个(gè)他乡之客的(de)眼力，是看(kàn)不(bù)出有(yǒu)什(shén)么(me)特别(bié)之处(chù)的(de)。他说(shuō)，正(zhèng)是这(zhè)种(zhǒng)表面看(kàn)起来也许(xǔ)并(bìng)不(bù)特殊的(de)地(dì)理环境造就了(le)水仙的(de)特殊品质。本来气候湿润而温暖特别(bié)适宜水仙的(de)生长，但最主要(yào)的(de)奥(ào)秘(mì)就在于那(nà)座距我们团仅(jǐn)两三公里之遥的(de)圆山和(hé)圆山脚(jiǎo)下土壤的(de)奇(qí)妙作(zuò)用。上(shàng)午灿烂的(de)阳光沐浴着(zhe)大(dà)地(dì)，给(jǐ)水仙以充足的(de)日照下午酷热的(de)阳光被(bèi)圆山遮挡(dǎng)了(le)，赐给(gěi)水仙以难(nán)得(de)的(de)阴凉(liáng)，凡是生长在下午圆山阴影之中(zhōng)的(de)水仙都(dōu)具有(yǒu)非凡的(de)品质。不(bù)知(zhī)是因了(le)阴阳调(tiáo)和(hé)，适应(yìng)了(le)水仙的(de)特性，启动了(le)水仙生命中(zhòng)特殊的(de)密码，还(hái)是这(zhè)片(piàn)土壤中(zhōng)究竟藏(cáng)有(yǒu)何(hé)种(zhǒng)神秘(mì)物质，使圆山脚(jiǎo)下的(de)水仙如此出类拔萃。我经常眺望着(zhe)圆山及圆山周围的(de)原野，觉(jué)得(de)这(zhè)块地(dì)方有(yǒu)一种(zhǒng)令(lìng)我心动的(de)灵性。后来我了(liǎo)解(jiě)，漳州并(bìng)非水仙的(de)原产地(dì)。据(jù)说(shuō)是早在五百多年前，有(yǒu)一位从(cóng)河南(nán)告老还(huán)乡的(de)官宦，途经洞庭湖时无意间(jiān)带回了(le)两枚水仙花头(tóu)。这(zhè)种(zhǒng)远(yuǎn)方来客居然在漳州落(luò)地(dì)生根并(bìng)大(dà)放异彩，在人们的(de)印象中(zhōng)使漳州成了(le)水仙的(de)真正(zhèng)故乡。我想地(dì)理的(de)原因肯定是十分(fēn)重(zhòng)要(yào)的(de)，但与(yǔ)漳州人出于对水仙的(de)钟爱，祖祖辈辈加以辛勤耕耘和(hé)精心栽培，悉心摸索水仙的(de)特性，逐渐(jiàn)改善花的(de)品质也是分(fēn)不(bù)开的(de)。那(nà)一枚枚看(kàn)似(shì)平凡的(de)。饱满浑圆的(de)花头(tóu)，包含着(zhe)漳州多少(shǎo)代人的(de)智慧和(hé)心血(xuè)。可(kě)以说(shuō)漳州水仙的(de)出众与(yǔ)出色(sè)，既在大(dà)自然的(de)天造地(dì)设，也在人的(de)巧夺天工。正(zhèng)宗水仙的(de)出众与(yǔ)出色(sè)之处(chù)何(hé)在呢(ne)。普通(tōng)的(de)水仙一般只(zhǐ)长三五支花箭，而优质的(dì)水仙则可(kě)以长出多达十余支花箭，每支花箭又可(kě)长出五至七朵甚(shèn)至十几(jǐ)朵五角(jiǎo)形的(de)散(sàn)发(fà)着(zhe)浓香的(de)杏黄色(sè)花束。它的(de)优雅高洁的(dí)确堪称(chēng)国色(sè)天香，惹人产生无限爱怜。而最为(wèi)奇(qí)绝的(de)是花工对于水仙的(de)出神入化(huà)的(de)雕刻，不(bù)仅(jǐn)能(néng)雕出天女(nǚ)散(sàn)花。龙凤呈祥。孔雀(què)开屏(píng)等千姿百态的(de)。富于想象力的(de)造型，使水仙展现出满腹锦绣和(hé)更(gèng)加迷人的(de)风(fēng)姿。而且(qiě)让我最感惊奇(qí)的(de)，花工居然能(néng)够控制水仙的(de)生命节(jié)奏，想让它在多长时间(jiān)内(nèi)开花，它都(dōu)能(néng)让你称(chēng)心如愿。我的(de)朋友很有(yǒu)把(bǎ)握地(dì)说(shuō)，假(jiǎ)如我春节(jié)前半个(gè)月回京，他可(kě)以让我带回经过(guò)雕刻的(de)水仙能(néng)够在除夕之夜幽然吐(tǔ)蕊。对此我深信(xìn)不(bù)疑(yí)，并(bìng)且(qiě)因此我也更(gèng)加喜爱水仙了(le)。我想水仙的(de)这(zhè)种(zhǒng)品性，既美化(huà)着(zhe)人类的(de)生活，也是在同(tóng)人类进行(xíng)一种(zhǒng)很有(yǒu)趣(qù)的(de)对话。从(cóng)漳州人那(nà)份(fèn)自豪来看(kàn)，水仙花的(de)名气和(hé)运气仍如日中(zhōng)天。不(bù)仅(jǐn)每年秋后在漳州的(de)大(dà)街小巷(xiàng)养着(zhe)摆着(zhe)卖着(zhe)水仙，而且(qiě)有(yǒu)大(dà)批的(de)水仙花头(tóu)经过(guò)精心的(de)包装远(yuǎn)销国外，作(zuò)为(wéi)美的(de)使者传(chuán)递着(zhe)一种(zhǒng)来自中(zhōng)国的(de)信(xìn)息。水仙花也因此成了(le)漳州无可(kě)争议的(de)市花，成了(le)漳州人的(de)骄傲。我每次穿过(guò)漳州市区(qū)，总能(néng)看(kàn)到一组环绕着(zhe)翩翩起舞的(de)。寓意水仙并(bìng)被(bèi)称(chēng)作(zuò)凌波仙子的(de)雕塑，给(gěi)这(zhè)座历史文化(huà)名城增添了(le)一种(zhǒng)令(lìng)人难(nán)忘的(de)生命的(de)和(hé)艺术(shù)的(de)气息。我感到那(nà)美丽(lì)女(nǚ)神的(de)造型就是漳州人心中(zhōng)水仙花的(de)化(huà)身，他们要(yào)把(bǎ)她(tā)永远(yuǎn)定格在漳州的(de)永恒的(de)历史和(hé)美好(hǎo)的(de)生活中(zhōng)。普通(tōng)的(de)水外二首刘向东普通(tōng)的(de)水，比空(kōng)气还(hái)空(kōng)与(yǔ)我们不(bù)离形影随时享用，而又随时忘却甚(shèn)至，忘个(gè)干(gān)净(jìng)普通(tōng)的(de)水，比骨(gú)头(tou)还(hái)硬隐(yǐn)身于我们的(de)血(xuè)肉之中(zhōng)连同(tóng)青草和(hé)大(dà)树，因饱含水分(fèn)而抵抗地(dì)心的(de)引力努力把(bǎ)天空(kōng)支撑普通(tōng)的(de)水，当(dāng)然更(gèng)像泪水来自大(dà)地(dì)或天空(kōng)因其(qí)喜悦而温热而流淌(tǎng)并(bìng)且(qiě)甘美在忧愁中(zhōng)变咸变苦变得(dé)干(gān)枯或者冰冷普通(tōng)的(de)水，其(qí)实是道路是赤条(tiáo)条(tiáo)的(de)历史奔(bēn)走着(zhe)，滋润着(zhe)，养育着(zhe)让我们生儿(ér)育女(nǚ)穿衣服(fú)一样沐浴全身哦(ó)，万(wàn)家(jiā)灯火水中(zhōng)的(de)倒(dào)影树桩上(shàng)的(de)雪一好(hǎo)大(dà)一棵树。或许(xǔ)是支撑天空(kōng)的(de)一棵树当(dāng)它倒(dǎo)下，有(yǒu)山峰生长天空(kōng)依然是天空(kōng)的(de)高度(dù)当(dāng)冬天来临，或者即将(jiāng)过(guò)去树桩上(shàng)的(de)雪呵(hē)，像是嘴唇却怎么(me)也不(bù)能(néng)把(bǎ)心事说(shuō)出乡音二乡音难(nán)改或多或少(shǎo)总是可(kě)以改的(de)改不(bù)了(liǎo)的(de)是老屋老井热土里扎(zhā)下深根我们或许(xǔ)早就忘了(le)自己的(de)乳名而那(nà)乳名，在乡音中(zhōng)生长长到八十四依然是乳名出门在外，想念亲(qīn)人或许(xǔ)能(néng)想起某个(gè)眼神清清亮亮的(de)是谁的(de)声音是唤你回家(jiā)的(de)那(nà)种(zhǒng)声音珠江奏鸣曲(qǔ)朱(zhū)相(xiāng)达一位陌生老人所知(zhī)道的(de)童志成诡异的(de)涛澜，在珠江口掀腾。一缕蓝幽幽的(de)晨曦一如往日露(lù)出熹微的(de)笑脸，掩映着(zhe)月亮渐(jiàn)渐(jiàn)撤退一阵清爽爽的(de)晨风(fēng)轻轻地(dì)吹着(zhe)，把(bǎ)弥(mí)漫在江心的(de)薄(bó)雾驱散(sàn)天空(kōng)开始变高，停泊(bó)在此的(de)大(dà)小船只(zhī)显出清晰的(de)轮廓，岸边树上(shàng)的(de)鸟儿(ér)开心地(dì)鸣啭整个(gè)珠江口在鲜(xiān)艳绚丽(lì)的(de)曙色(sè)中(zhōng)展示出勃(bó)勃(bó)生机。灿烂的(de)黎明又一次降临在珠江口。差(chà)不(bù)离天天清晨来此散(sàn)步的(de)老人。离休(xiū)前为(wèi)一家(jiā)国家(jiā)级研(yán)究所研(yán)究员(yuán)的(de)何(hé)大(dà)爷，目睹此情此景(jǐng)，欣欣然捋(lǚ)了(le)捋(lǚ)齐(qí)胸的(de)银须，两片(piàn)灵巧的(de)薄(báo)唇油然翕张道平静珠江掀高浪，鸿福不(bù)临喜将(jiāng)降虽然何(hé)大(dà)爷的(de)喃语(yǔ)轻轻，但驻足在几(jǐ)步之遥的(de)一位中(zhōng)年汉子清楚听到什(shén)么(me)福呀(ya)喜的(de)，受好(hào)奇(qí)驱使忙凑过(guò)去老伯(bó)，您身子硬朗，精神矍铄，真真有(yǒu)福，可(kě)喜可(kě)贺啊(a)。何(hé)大(dà)爷既摇头(tóu)又摆手，他说(shuō)他顺口溜(liū)中(zhōng)的(de)福和(hé)喜，不(bú)是指区(qū)区(qū)某个(gè)人，更(gèng)不(bú)是自己。这(zhè)眼前的(de)风(fēng)景(jǐng)似(sì)乎兆示着(zhe)又有(yǒu)许(xǔ)多令(lìng)广(guǎng)州人骄傲和(hé)自豪的(de)喜事就要(yào)来临呢(ne)。何(hé)大(dà)爷边说(shuō)边凝神注视着(zhuó)眼前这(zhè)位汉子几(jǐ)分(fēn)熟(shú)稔的(de)面容，有(yǒu)些(xiē)惊喜地(dì)问道说(shuō)了(le)半天，你是我叫童志成，是珠江钢(gāng)琴珠江钢(gāng)琴集团公司的(de)董事长。总经理。党委(wěi)书记，是不(bú)是。你的(de)大(dà)名和(hé)相(xiàng)貌，我在报纸杂志。电视荧屏(píng)上(shàng)不(bù)知(zhī)看(kàn)过(guò)多少(shǎo)遍了(le)，难(nán)怪这(zhè)么(me)面熟(shú)呢(ne)。今日能(néng)在此与(yǔ)你相(xiāng)逢相(xiāng)识(shí)，乃我老朽之快事乐(lè)事也。没(méi)等童志成自我介绍完，何(hé)大(dà)爷像优秀学生背(bèi)数(shù)学公式一样句(jù)句(jù)准确，谁都(dōu)晓得(de)，现在的(de)珠江钢(gāng)琴名声日隆，你真了(liǎo)不(bù)起啊(a)。是啦，天刚蒙(méng)蒙(mēng)亮的(de)，你从(cóng)芳村珠江钢(gāng)琴集团所在地(dì)大(dà)老远(yuǎn)的(de)赶来这(zhè)里，想必不(bú)会(huì)是来观(guān)珠江潮的(de)吧(ba)。童志成点燃一支烟，重(chóng)重(chóng)地(dì)吸了(le)一口，顺势用夹(jiā)着(zhe)烟的(de)右手往珠江口一艘大(dà)货轮指了(le)指说(shuō)我是来送行(xíng)的(de)，送五百台(tái)珠江钢(gāng)琴去德国波恩落(luò)户哈(hā)哈(hā)，你瞧瞧，我说(shuō)灵验嘛(ma)，涛澜掀到半天空(kōng)，哪(nǎ)有(yǒu)不(bù)出喜之理。何(hé)大(dà)爷像中(zhōng)了(le)头(tóu)彩一样激动不(bù)已，德国，不(bù)仅(jǐn)出过(guò)莫(mò)扎(zhā)特。巴赫。亨(hēng)德尔。贝多芬等世界顶级音乐(yuè)家(jiā)，而且(qiě)在三百年前就生产出世界上(shàng)第一台(tái)司坦威钢(gāng)琴，此后，钢(gāng)琴制造水平一直高于世界上(shàng)的(de)任(rèn)何(hé)一个(gè)国家(jiā)。如今，德国人买中(zhōng)国的(de)珠江钢(gāng)琴，不(bù)言而喻，珠江钢(gāng)琴已完全有(yǒu)资格写入世界名牌钢(gāng)琴的(de)名册这(zhè)等喜事，怎么(me)不(bù)叫人由衷高兴(xìng)呢(ne)。扬威国企，你立下大(dà)功啊(a)。听着(zhe)满腹经纶(lún)的(de)何(hé)大(dà)爷寄兴(xìng)寓情的(de)赞誉，童志成心中(zhōng)涌(yǒng)出一种(zhǒng)如饮琼浆(jiāng)的(de)快慰，然而肩上(shàng)的(de)感觉(jué)却又是沉甸(diàn)甸(diàn)的(de)。说(shuō)话间(jiān)，红(hóng)彤彤的(de)太阳跳(tiào)出海面，珠江口港(gǎng)湾被(bèi)镀上(shàng)了(le)一层瑰丽(lì)的(de)色(sè)彩载(zài)有(yǒu)珠江钢(gāng)琴的(de)粤海号(hào)巨轮，鸣响了(le)起锚远(yuǎn)航的(de)汽笛声，朝(cháo)着(zhe)浩瀚的(de)蓝宝石(shí)似(shì)的(de)洋面驶去直到巨轮在大(dà)海上(shàng)只(zhǐ)剩下一个(gè)小小的(de)朦胧的(de)影子时，童志成一直挥动着(zhe)的(de)双手才停了(le)下来，嘴里喃喃自语(yǔ)道乖巧的(de)俊儿(ér)们，祝一路顺风(fēng)。落(luò)户大(dà)洋彼岸后，愿每一个(gè)声音都(dōu)能(néng)令(lìng)你们的(de)主人动心悦耳。从(cóng)此，童志成经常要(yào)来这(zhè)里为(wèi)他的(de)乖巧俊儿(ér)们出洋落(luò)户德国。英国。美国。意大(dà)利。日本等八十多个(gè)国家(jiā)和(hé)地(dì)区(qū)送行(xíng)壮威，常与(yǔ)何(hé)大(dà)爷在此不(bù)期(qī)而遇。又是一个(gè)晨曦初露(lù)的(de)清早。听不(bú)见(jiàn)莺啼燕(yàn)唱，只(zhǐ)有(yǒu)从(cóng)海上(shàng)刮来的(de)飕飕寒风(fēng)的(de)呼啸。童志成四处(chù)搜寻，可(kě)怎么(me)也望不(bú)到何(hé)老伯(bó)那(nà)熟(shú)悉的(de)身影。怀着(zhe)说(shuō)不(bù)清道不(bù)明的(de)原由，一种(zhǒng)不(bù)祥的(de)预感，童志成打(dǎ)听起何(hé)老伯(bó)来。消息终于使他愕然而悲戚十天前，何(hé)老伯(bó)辞世归西了(le)。受仰(yǎng)慕之心的(de)驱使，童志成七寻八问，叩开了(le)何(hé)老伯(bó)的(de)家(jiā)门，见(jiàn)到了(le)老人家(jiā)的(de)孙(sūn)子阿(ā)霖。已入而立之年的(de)阿(ā)霖，大(dà)学毕业后一直在一家(jiā)企业工作(zuò)，现在是工程师，近视镜片(piàn)后的(de)两颗黑眸子，活像爷爷的(de)一样充满着(zhe)智慧，只(zhǐ)是性格与(yǔ)爷爷不(bù)同(tóng)，寡言少(shǎo)语(yǔ)弄(nòng)清来客是爷爷近年常提(tí)起的(de)童志成总经理后，阿(ā)霖微笑着(zhe)投去钦佩的(de)眼光，但恭敬守静，没(méi)有(yǒu)说(shuō)话。随即，他把(bǎ)爷爷的(de)一本笔记本双手捧给(gěi)童志成。童志成翻开扉页，一行(xíng)行(xíng)用遒劲(jìng)楷(kǎi)书写下的(de)探赜索隐(yǐn)的(de)话语(yǔ)，映入眼帘，立马攥住了(le)他的(de)心市场(chǎng)经济(jì)，包括(kuò)国有(yǒu)企业在内(nèi)的(de)各(gè)种(zhǒng)所有(yǒu)制企业的(de)竞争条(tiáo)件是平等的(de)。怎样在平等的(de)竞争中(zhōng)必操胜券(quàn)，有(yǒu)远(yuǎn)见(jiàn)的(de)企业经营者，总是高举起改革(gé)的(de)利刃，不(bù)断砍掉那(nà)些(xiē)不(bù)断出现的(de)与(yǔ)市场(chǎng)不(bù)相(xiāng)适应(yìng)的(de)枝(zhī)枝(zhī)蔓(wàn)蔓(màn)童志成属(shǔ)于这(zhè)类经营者。因此，他使原来全国同(tóng)行(háng)业中(zhōng)的(de)小弟(dì)弟(dì)，在几(jǐ)年工夫(fū)内(nèi)，一跃成为(wéi)大(dà)哥大(dà)。有(yǒu)闪光迷人的(de)数(shù)字作(zuò)证利润，占(zhàn)全国钢(gāng)琴制造业利润总数(shù)的(de)百分(fēn)之七十五，超过(guò)全国乐(lè)器行(háng)业利润总额的(de)一半市场(chǎng)份(fèn)额高达百分(fēn)之六(liù)十八出口占(zhàn)全国钢(gāng)琴出口创(chuàng)汇总数(shù)的(de)百分(fēn)之八十五在世界钢(gāng)琴产销排(pái)序中(zhōng)坐着(zhe)第三把(bǎ)交椅(yǐ)还(hái)捧回了(le)法国的(de)优胜奖，西班牙的(de)金星奖，墨西哥的(de)钻(zuàn)石(shí)星奖等十分(fēn)诱人的(de)国际奖杯。穷源溯流珠江钢(gāng)琴的(de)成功轨迹显示企业领导班子胜似(sì)堡(bǎo)垒，因为(wèi)有(yǒu)一位敬业睿智的(de)班长童志成市场(chǎng)逐鹿被(bèi)同(tóng)行(háng)誉为(wéi)霸主，秘(mì)诀在于有(yǒu)一个(gè)适应(yìng)现代企业管理的(de)机制读(dú)着(zhe)读(dú)着(zhe)，童志成这(zhè)位铮铮汉子，此刻眼眶里滚动着(zhe)晶莹的(de)泪花，仿佛(fú)清晰地(dì)看(kàn)到，何(hé)老伯(bó)还(hái)活着(zhe)，他依然在锲而不(bù)舍(shě)地(dì)研(yán)究国企在市场(chǎng)经济(jì)条(tiáo)件下的(de)发(fā)展规律他的(de)身后又有(yǒu)成千上(shàng)万(wàn)数(shǔ)不(bù)胜数(shǔ)的(de)目光在注视着(zhe)国企的(de)命运。一个(gè)天文数(shù)字的(de)实现与(yǔ)童志成小婉，是广(guǎng)州一家(jiā)报纸的(de)女(nǚ)记者，她(tā)跟踪报道珠江钢(gāng)琴，笔端里曾(céng)流出过(guò)近万(wàn)字的(de)文章，篇篇写得(dé)顺畅，发(fā)得(dé)也顺当(dāng)，唯手头(tóu)这(zhè)篇不(bù)知(zhī)如何(hé)立意下笔，老笔手遇到了(le)新难(nán)题。难(nán)就难(nán)在，每年增加钢(gāng)琴一万(wàn)台(tái)产量(liàng)，是新上(shàng)任(rèn)的(de)总经理童志成发(fā)布的(de)号(hào)令(lìng)，可(kě)方方面面都(dōu)不(bù)大(dà)理解(jiě)上(shàng)级领导中(zhōng)有(yǒu)人劝道，老童呀(ya)，别(bié)冒(mào)进，稳妥一点为(wèi)好(hǎo)企业内(nèi)部一些(xiē)干(gàn)部职工暗地(dì)里犯嘀咕，一万(wàn)台(tái)，一个(gè)可(kě)笑的(de)天文数(shù)字，是不(bù)可(kě)能(néng)实现的(de)同(tóng)行(háng)企业一些(xiē)厂(chǎng)长经理发(fà)出了(le)冷嘲(cháo)热讽的(de)讥笑童志成是异想天开文章难(nán)写，就不(bù)写。童志成乐(lè)呵(hē)呵(hē)地(dì)对记者说(shuō)，每年增加一万(wàn)台(tái)钢(gāng)琴的(de)目标怎样实现，我是哑(yǎ)巴吃饺子，心里有(yǒu)数(shù)。童志成，一个(gè)很有(yǒu)自信(xìn)，勤于思(sī)考，敏于行(xíng)动的(de)人。自打(dǎ)十五岁跨进珠江钢(gāng)琴厂(chǎng)的(de)门槛(kǎn)之后，一晃(huǎng)就是三十多个(gè)春秋，从(cóng)生产到营销的(de)每个(gè)环节(jié)上(shàng)，都(dōu)曾(céng)镌刻过(guò)他的(de)身影从(cóng)一般工人到厂(chǎng)长的(de)每级台(tái)阶上(shàng)，都(dōu)留下他的(de)足迹但挑(tiāo)起总经理的(de)重(zhòng)担(dàn)，是年。这(zhè)年冬季的(de)一天，北(běi)京雪花飞舞，寒风(fēng)刺(cì)骨(gǔ)，而南(nán)疆(jiāng)的(de)广(guǎng)州则阳光灿烂暖流融融。出差(chāi)北(běi)京回到广(guǎng)州，童志成第一感觉(jué)就是南(nán)北(běi)的(de)气温相(xiāng)差(chà)太大(dà)了(le)。一进办公室，就像剥(bō)笋壳(ké)一样衣服(fú)一件件地(dì)脱，最后只(zhǐ)剩下一件衬衫。哈(hā)哈(hā)哈(hā)副(fù)总经理陈隆年带着(zhe)一串笑声进来了(le)，干(gān)脆把(bǎ)衬衫也脱了(le)，不(bú)是更(gèng)凉(liáng)快吗(ma)。童志成来不(bù)及回给(gěi)陈隆年一句(jù)俏(qiào)皮话，公司其(qí)他领导梁德妍。王(wáng)润培。叶(yè)石(shí)池。李广(guǎng)尊等听说(shuō)他出差(chāi)回来了(le)，也都(dōu)不(bù)约(yuē)而同(tóng)地(dì)来见(jiàn)见(jiàn)上(shàng)级刚任(rèn)命当(dāng)一把(bǎ)手的(de)童志成。大(dà)家(jiā)来得(de)正(zhèng)好(hǎo)，我有(yǒu)个(gè)想法想听听诸位的(de)高见(jiàn)。童志成认真地(dì)说(shuō)，从(cóng)明年开始，每年增加一万(wàn)台(tái)钢(gāng)琴产量(liàng)。其(qí)实，这(zhè)个(gè)问题，童志成出差(chāi)前就露(lù)出风(fēng)声，虽然没(méi)有(yǒu)正(zhèng)式开会(huì)讨论(lùn)，但言谈之中(zhōng)，副(fù)老总们的(de)看(kàn)法并(bìng)不(bù)一致。现在童志成正(zhèng)式提(tí)出这(zhè)个(gè)问题，大(dà)家(jiā)都(dōu)久久沉默没(méi)有(yǒu)开腔童志成见(jiàn)状，端起茶杯朝(cháo)向大(dà)家(jiā)笑着(zhe)说(shuō)诸位请先喝(hē)茶，这(zhè)是珠江水泡(pào)的(de)龙井，挺香的(de)，试试。大(dà)家(jiā)端起杯子，呷了(le)一口，发(fā)出几(jī)乎清一色(sè)的(de)啧啧声。说(shuō)起珠江水，不(bù)知(zhī)诸位听说(shuō)过(guò)关于珠江的(de)故事没(méi)有(yǒu)。童志成扫(sǎo)了(le)大(dà)家(jiā)一眼，我听人家(jiā)讲过(guò)，觉(jué)得(de)还(hái)是有(yǒu)一点意思(sī)。讲吧(ba)，老童，我们洗(xǐ)耳恭听。借着(zhe)人们的(de)兴(xìng)致，童志成摆动着(zhuó)手势讲开了(le)远(yuǎn)古时期(qī)，地(dì)球上(shàng)还(hái)没(méi)有(yǒu)珠江。相(xiāng)传(chuán)，天宫慧母娘娘生有(yǒu)七女(nǚ)，一个(gè)比一个(gè)漂(piào)亮，被(bèi)称(chēng)做七仙女(nǚ)。一日，七仙女(nǚ)中(zhōng)最小的(de)云娇，在同(tóng)姐妹们嬉戏(xì)玩耍时，不(bù)慎将(jiāng)宫中(zhōng)祭坛上(shàng)的(de)一尊菩萨碰倒(dào)打(dǎ)碎，犯了(le)天宫大(dà)忌，被(bèi)天王(wáng)判了(le)死罪在慧母娘娘的(de)苦苦哀求下，天王(wáng)同(tóng)意把(bǎ)云娇抛下凡间(jiān)作(zuò)民女(nǚ)，保全一条(tiáo)性命。云娇长得(dé)袅娜(nuó)风(fēng)流，心地(dì)善良，深得(dé)慧母娘娘的(de)厚爱。眼看(kàn)掌上(shàng)明珠就要(yào)被(bèi)打(dǎ)下凡间(jiān)，慧母娘娘痛不(bù)欲生之余，悄(qiāo)悄(qiāo)将(jiāng)一颗珠宝一样晶莹透剔的(de)仙丹塞(sāi)入云娇的(de)口中(zhōng)吞下这(zhè)颗仙丹，云娇在凡间(jiān)就会(huì)长生不(bù)老。这(zhè)一天，天空(kōng)忽然霹雳一声炸(zhà)响，一个(gè)五光十色(sè)的(de)彩团穿过(guò)滚滚乌(wū)云，落(luò)到如今云南(nán)东部的(de)狮子山上(shàng)云娇睁眼一看(kàn)，自己已到凡间(jiān)，坐在一块巨石(shí)上(shàng)，四周树木葱郁，干(gān)云蔽日云娇虽成了(le)凡人，但她(tā)还(hái)有(yǒu)仙女(nǚ)神功。站在巨石(shí)上(shàng)，她(tā)望见(jiàn)南(nán)海水浪滔滔，但从(cóng)她(tā)脚(jiǎo)下至南(nán)海二千多公里的(de)地(dì)方，连条(tiáo)小溪都(dōu)没(méi)有(yǒu)，百姓吃水用水贵如油。于是，云娇面对南(nán)海，奋力一吐(tǔ)，仙丹宝珠喷(pēn)射(shè)而出。霎时，一条(tiáo)清洌洌的(de)河展现在云娇眼前，流向南(nán)海。云娇猝然头(tóu)晕(yūn)目眩，气绝身亡(wáng)，化(huà)作(zuò)一只(zhī)彩蝴蝶飞到林中(zhōng)因云娇吐(tǔ)珠而成，后人把(bǎ)这(zhè)条(tiáo)河叫珠江。美丽(lì)的(de)珠江传(chuán)说(shuō)，从(cóng)古至今，人们都(dōu)喜欢用珠江二字作(zuò)单(dān)位名。产品名。人名。传(chuán)说(shuō)再美丽(lì)再动听，终归是传(chuán)说(shuō)。不(bù)过(guò)，云娇的(de)为(wèi)民献身精神，是值得(de)我们学习的(de)。童志成借传(chuán)说(shuō)发(fā)挥道，我们都(dōu)是共(gòng)产党员(yuán)，当(dāng)然有(yǒu)比传(chuán)说(shuō)中(zhōng)的(de)云娇更(gèng)高的(de)思(sī)想境界，没(méi)有(yǒu)什(shén)么(me)困难(nán)克服(fú)不(bù)了(liǎo)。一年增加一万(wàn)台(tái)钢(gāng)琴，算得(de)什(shén)么(me)哟(yō)。他接着(zhe)分(fēn)析道成本增加，利润下降，生产难(nán)以维继，欧洲关闭了(le)不(bù)少(shǎo)的(de)钢(gāng)琴制造企业。这(zhè)对我们来说(shuō)，正(zhèng)是难(nán)逢的(de)发(fā)展机遇。抓住这(zhè)个(gè)机遇，我们才有(yǒu)希望成为(wéi)钢(gāng)琴巨人。梁德妍笑道老童，你七拐八转(zhuǎn)，原来是为(wèi)了(le)统一大(dà)家(jiā)的(de)思(sī)想，想不(bú)到你还(hái)真鬼。王(wáng)润培说(shuō)我认为(wéi)老童的(de)市场(chǎng)分(fēn)析有(yǒu)理有(yǒu)据(jù)，要(yào)想压(yā)倒(dǎo)对手，抢(qiǎng)占(zhàn)市场(chǎng)，必须快速形成一定的(de)规模(mó)生产。陈隆年接上(shàng)话茬实现目标我们该怎样做，你说(shuō)吧(ba)，老童。童志成说(shuō)钢(gāng)琴，是乐(yuè)器之王(wáng)，既是高级商品，又是艺术(shù)品，钢(gāng)琴制造的(de)要(yāo)求是极严格的(de)。制造一台(tái)钢(gāng)琴，需要(yào)八百多个(gè)零部件，二百道工序只(zhǐ)有(yǒu)用艺术(shù)的(de)手段管理从(cóng)事艺术(shù)品制造的(de)人，生产出来的(de)艺术(shù)品才有(yǒu)可(kě)能(néng)是优秀的(de)。正(zhèng)是这(zhè)种(zhǒng)艺术(shù)渗透法管理模(mó)式的(de)威力，珠江钢(gāng)琴公司的(de)员(yuán)工们从(cóng)来没(méi)有(yǒu)像今天这(zhè)样，痛痛快快地(dì)将(jiāng)智慧。心血(xuè)和(hé)精力抛洒(sǎ)到钢(gāng)琴生产的(de)每个(gè)环节(jié)上(shàng)，不(bù)敢有(yǒu)半点马虎和(hé)大(dà)意珠琴人就这(zhè)样胸怀壮志又脚(jiǎo)踏(tà)实地(dì)起步了(le)。一切(qiè)都(dōu)在精心运筹与(yǔ)组织(zhī)之中(zhōng)。年还(hái)剩十三天，总经理助(zhù)理黄南(nán)炬向童志成激动不(bù)已地(dì)报告，统计员(yuán)截至昨天的(de)统计，在去年的(de)基础上(shàng)，多产一万(wàn)台(tái)的(de)任(rèn)务已完成财务中(zhōng)心报告，利润的(de)金字塔可(kě)比去年长高增大(dà)一倍，用现时惯用的(de)话说(shuō)，翻了(le)一番(fān)。此后的(de)几(jǐ)年里，童志成都(dū)能(néng)在年底(dǐ)月中(zhōng)旬听到上(shàng)述一样的(de)喜讯，但他每年都(dōu)重(chóng)复着(zhe)一句(jù)老话现在不(bú)是弹(dàn)庆功曲(qū)的(de)时候。一年又一年，珠琴人年年奏响不(bù)同(tóng)凡响的(de)乐(yuè)章。钢(gāng)琴制造家(jiā)和(hé)演奏家(jiā)眼里的(de)童志成质量(liàng)控制系(xì)统，是钢(gāng)琴制造的(de)心脏(zàng)。说(shuō)起如何(hé)保证心脏(zàng)健康，世界钢(gāng)琴制造业的(de)厂(chǎng)长经理们首先想到的(de)是美国的(de)查(chá)理斯科雷，因为(wèi)他在这(zhè)方面的(de)技术(shù)堪称(chēng)世界之王(wáng)。因此，包括(kuò)钢(gāng)琴发(fā)明地(dì)欧洲在内(nèi)的(de)世界上(shàng)的(de)许(xǔ)多钢(gāng)琴制造企业，不(bù)惜重(zhòng)金引聘，企望他光临企业当(dāng)技术(shù)顾问，但都(dōu)被(bèi)他以年事已高，力不(bù)从(cóng)心为(wèi)由婉言拒绝了(le)。五年前，冬天即将(jiāng)过(guò)去，春天就要(yào)来临，神州的(de)柳树快要(yào)绽出嫩黄色(sè)叶(yè)芽儿(ér)的(de)时候，国际钢(gāng)琴展销会(huì)在美国洛杉(shān)矶拉(lā)开了(le)帷幕，许(xǔ)多国家(jiā)都(dōu)有(yǒu)最优质的(dì)钢(gāng)琴大(dà)展风(fēng)姿珠江钢(gāng)琴是中(zhōng)国参(cān)加展销的(de)唯一厂(chǎng)家(jiā)。展销的(de)是钢(gāng)琴，展示的(de)是国家(jiā)的(de)水平。这(zhè)天，世界钢(gāng)琴制造家(jiā)。钢(gāng)琴演奏家(jiā)。钢(gāng)琴经销家(jiā)云集于此，或评头(tóu)品足，或额手称(chēng)庆，或摇头(tóu)叹息查(chá)理斯科雷来了(le)，当(dāng)他发(fā)现有(yǒu)个(gè)中(zhōng)国珠江钢(gāng)琴的(de)摊位牌后，一双蓝眼珠里闪出惊诧的(de)光，那(nà)意思(sī)显然是说(shuō)，怎么(me)，中(zhōng)国也有(yǒu)钢(gāng)琴来展销。于是，他带着(zhe)惊愕和(hé)疑(yí)惑，走进了(le)珠江钢(gāng)琴展厅，先是看(kàn)，再是摸，后是弹(dàn)科雷先生，十分(fēn)欢迎您的(de)光临。童志成很有(yǒu)礼貌地(dì)来到科雷跟前说(shuō)，请您不(bù)吝指导。你怎么(me)会(huì)知(zhī)道我。科雷那(nà)蓝眼珠又闪出方才那(nà)种(zhǒng)惊愕疑(yí)惑之光，我从(cóng)没(méi)见(jiàn)过(guò)你呀(ya)。您的(de)大(dà)名，早已如雷贯耳。童志成如实坦白道，是一位认识(shí)您的(de)美国朋友，一小时前才悄(qiāo)悄(qiāo)地(dì)指着(zhe)您介绍，使我终于有(yǒu)缘目睹您的(de)丰采(cǎi)。实在对不(bù)起。很好(hǎo)，很好(hǎo)，相(xiāng)识(shí)是一种(zhǒng)缘分(fēn)嘛(ma)。这(zhè)是你们中(zhōng)国常说(shuō)的(de)一句(jù)话。话闸子一打(dǎ)开，科雷马上(shàng)表现出美国人直率豪爽的(de)性格，童先生，你很机灵。我喜欢跟你这(zhè)种(zhǒng)人打(dǎ)交道。经营钢(gāng)琴，没(méi)有(yǒu)灵气是不(bù)行(xíng)的(de)。你们的(de)珠江钢(gāng)琴，我认为(wéi)外观(guān)和(hé)造型都(dōu)挺好(hǎo)，质量(liàng)也不(bù)错。但是，钢(gāng)琴的(de)共(gòng)鸣板俗称(chēng)音板难(nán)免会(huì)出现爆裂(liè)和(hé)变形，击弦机的(de)灵敏度(dù)也不(bù)尽(jìn)理想这(zhè)些(xiē)问题加以克服(fú)之后，珠江钢(gāng)琴在国际市场(chǎng)上(shàng)将(jiàng)有(yǒu)很大(dà)的(de)竞争力。宛(wǎn)如身上(shàng)有(yǒu)些(xiē)小毛病被(bèi)高超医生一语(yǔ)道破一样，童志成对科雷先生佩服(fú)得(dé)五体(tǐ)投地(dì)。他顺着(zhe)科雷先生的(de)话说(shuō)如果科雷前辈能(néng)去当(dāng)我们高级技术(shù)顾问，真是珠江钢(gāng)琴的(de)莫(mò)大(dà)幸运。只(zhǐ)怕没(méi)有(yǒu)这(zhè)个(gè)福分(fēn)。科雷眨了(le)眨眼，用右手食(shí)指按住脑门穴，这(zhè)个(gè)嘛(ma)，让我好(hǎo)好(hǎo)地(dì)想一想。不(bù)过(guò)，两天后会(huì)给(gěi)你一个(gè)答(dá)复。消息不(bù)胫而走，被(bèi)科雷谢绝的(de)世界各(gè)地(dì)的(de)钢(gāng)琴厂(chǎng)家(jiā)老板们很是羡慕地(dì)说(shuō)，中(zhōng)国的(de)童志成，运气真是好(hǎo)。也有(yǒu)的(de)颇为(wèi)不(bù)解(jiě)地(dì)说(shuō)，中(zhōng)国的(de)童先生，用什(shén)么(me)绝招打(dǎ)动科雷的(de)呢(ne)。这(zhè)些(xiē)先生们哪(nǎ)里知(zhī)道，聘请世界上(shàng)最优秀的(de)专家(jiā)作(zuò)技术(shù)顾问的(de)想法，童志成早在十年前当(dāng)推销员(yuán)时就有(yǒu)了(le)。那(nà)一年，他曾(céng)对一位嫌弃国产钢(gāng)琴的(de)顾客，信(xìn)誓旦旦地(dì)说(shuō)过(guò)有(yǒu)一天我当(dāng)了(le)厂(chǎng)长，一定要(yào)把(bǎ)世界上(shàng)最先进的(de)钢(gāng)琴制造技术(shù)凝聚到中(zhōng)国钢(gāng)琴上(shàng)。只(zhǐ)是时不(bù)与(yǔ)他。两天后，科雷给(gěi)童志成回话了(le)你哪(nǎ)天回中(zhōng)国，请多购一张机票，是给(gěi)我的(de)。童志成和(hé)他的(de)同(tóng)事们高兴(xìng)得(dé)无以言状。科雷先生的(de)参(cān)与(yù)，使珠琴如虎添翼。他那(nà)高大(dà)的(de)身影在车(chē)间(jiān)不(bù)停地(dì)出现珠江钢(gāng)琴的(de)共(gòng)鸣板和(hé)键板的(de)爆裂(liè)与(yǔ)变形。击弦机的(de)灵敏度(dù)和(hé)出弦度(dù)等一个(gè)个(gè)老大(dà)难(nàn)问题，统统迎刃而解(jiě)。沉疴顿愈。一次晚餐时，平常不(bù)喝(hē)酒的(de)童志成陪科雷一小杯，借着(zhe)酒兴(xìng)，把(bǎ)两句(jù)藏(cáng)在心窝许(xǔ)久的(de)话掏给(gěi)科雷科雷先生，您是中(zhōng)国钢(gāng)琴的(de)白求恩。没(méi)有(yǒu)您的(de)帮助(zhù)，珠江钢(gāng)琴很难(nán)有(yǒu)今天。过(guò)奖过(guò)奖，不(bù)敢当(dāng)不(bù)敢当(dāng)。科雷谦逊地(dì)说(shuō)，珠江钢(gāng)琴能(néng)够写进世界名牌钢(gāng)琴的(de)名册里，是童先生领导有(yǒu)方，经营有(yǒu)术(shù)，员(yuán)工们的(de)素质好(hǎo)。居功至伟的(de)科雷先生，受到中(zhōng)国人民的(de)真切(qiè)爱戴。国务院总理李鹏曾(céng)两次接见(jiàn)他外国专家(jiā)局曾(céng)两次邀请他出席国庆观(guān)礼，并(bìng)授予(yǔ)他友谊奖广(guǎng)东省(shěng)委(wěi)常委(wěi)。广(guǎng)州市委(wěi)书记高祀仁，亲(qīn)手将(jiāng)友谊奖奖章戴到他胸前。从(cóng)科雷先生对珠江钢(gāng)琴的(de)贡献，童志成深知(zhī)一个(gè)道理世界各(gè)国的(de)技术(shù)总是处(chù)在永不(bù)间(jiàn)断的(de)互相(xiāng)交流。互相(xiāng)渗透。互相(xiāng)影响。互相(xiāng)吸收过(guò)程中(zhōng)。于是，他又请来了(le)世界著(zhù)名的(de)钢(gāng)琴制造大(dà)师德国的(de)芬拿和(hé)托马，聘为(wèi)技术(shù)顾问，使珠江钢(gāng)琴又连上(shàng)了(le)几(jǐ)个(gè)档次，技术(shù)含量(liàng)和(hé)产品质量(liàng)大(dà)大(dà)提(tí)高，每台(tái)增加利润三千元至四千元。科学技术(shù)是第一生产力。珠江钢(gāng)琴的(de)成功之道，就是一个(gè)生动的(de)说(shuō)明。童志成在市场(chǎng)营销方面也是别(bié)具匠心，独树一帜的(de)。在童志成看(kàn)来，大(dà)山里的(de)村姑和(hé)都(dū)市里的(de)小姐，同(tóng)样有(yǒu)沉鱼落(luò)雁之容，闭月羞花之貌。为(wèi)什(shén)么(me)后者名传(chuán)四方，前者则默默无闻。关键是后者有(yǒu)条(tiáo)件让更(gèng)多的(de)人认识(shí)。同(tóng)这(zhè)个(gè)浅(qiǎn)显的(de)道理一样，上(shàng)乘(chéng)的(de)产品，也必须创(chuàng)造条(tiáo)件，让世人赏识(shí)，才能(néng)为(wèi)世人所用。有(yǒu)鉴于此，童志成又拓(tuò)展了(le)一条(tiáo)名人销琴之路。他请了(le)著(zhù)名钢(gāng)琴家(jiā)刘诗昆和(hé)鲍蕙荞在北(běi)京开办了(le)珠江钢(gāng)琴专卖店。人们说(shuō)，钢(gāng)琴演奏家(jiā)卖的(de)钢(gāng)琴，假(jiǎ)不(bù)了(liǎo)，买，放心地(dì)买。一下子，北(běi)京销售珠江钢(gāng)琴增加了(le)十多倍当(dāng)推销员(yuán)时，童志成常发(fā)愁，愁琴没(méi)有(yǒu)人要(yào)如今，他同(tóng)样发(fā)愁，愁珠江钢(gāng)琴供(gōng)不(bù)应(yìng)求。中(zhōng)国优秀的(de)企业经营者，如镶嵌(qiàn)在碧空(kōng)中(zhōng)宝石(shí)般熠熠闪烁的(de)繁星，童志成无愧是繁星中(zhōng)的(de)一颗。珠琴，明天更(gèng)辉煌。焊花如血(xuè)王(wáng)文辉去年月日清晨，一朵最耀眼的(de)焊花又像往常一样照亮了(le)整个(gè)大(dà)修现场(chǎng)，人们情不(bù)自禁(jīn)地(dì)拥向这(zhè)朵焊花，惊诧地(dì)问，简班长，听说(shuō)你父(fù)亲(qīn)话音刚起，简世辉的(de)眼圈(quān)像被(bèi)电击一般通(tòng)红(hóng)，泪水刷(shuā)地(dì)涌(yǒng)出眼眶。他父(fù)亲(qīn)是昨天下午去世的(de)。他直到下班了(le)，焊完最后一道缝(fèng)，才摸黑赶了(le)五十多公里山路，告别(bié)父(fù)亲(qīn)遗(yí)体(tǐ)，天不(bù)亮回到厂(chǎng)里，一上(shàng)班又出现在工厂(chǎng)大(dà)检修的(de)现场(chǎng)。他哽咽(yè)着(zhe)对前来问候的(de)同(tóng)伴说(shuō)大(dà)家(jiā)都(dōu)干(gàn)活去吧(ba)，今年的(de)生产任(rèn)务要(yào)提(tí)前完成，检修可(kě)是个(gè)关键呀(ya)。说(shuō)着(zhe)，他又蹲下点燃了(le)朵朵催人泪下的(de)焊花简世辉在四川泸天化(huà)集团公司四四厂(chǎng)一握焊枪就是二十五个(gè)年头(tóu)。天天往返于单(dān)调(diào)枯燥的(de)直线与(yǔ)圆圈(quān)之间(jiān)，用赤诚之心谱写了(le)一首高。难(nán)。险。苦的(de)生命之歌。像那(nà)酸罐酸槽一类的(de)补焊，对任(rèn)何(hé)焊工来说(shuō)都(dōu)有(yǒu)点谈虎色(sè)变的(de)恐惧，更(gèng)何(hé)况是在烈日炎炎的(de)夏天，罐体(tǐ)本身就如同(tóng)一个(gè)火炉，可(kě)还(hái)得(dé)对它升温才能(néng)施焊。由于罐内(nèi)酸雾弥(mí)漫，人穿着(zhe)不(bù)透气的(de)防护衣，戴着(zhe)呼吸器进到里面工作(zuò)，身强(qiáng)体(tǐ)壮的(de)小伙子最多呆几(jǐ)分(fēn)钟就要(yào)往外爬，可(kě)简世辉在里面一干(gān)就是二三十分(fēn)钟还(hái)不(bú)见(jiàn)露(lù)头(tóu)。有(yǒu)人把(bǎ)温度(dù)计往入口处(chù)一量(liàng)，顿时瞠目结(jié)舌，那(nà)红(hóng)线已突破了(le)七十的(de)刻度(dù)。简世辉也是人呀(ya)，且(qiě)还(hái)是一个(gè)瘦弱的(de)人。汗(hàn)珠在他身上(shàng)汇成了(le)小溪流，眼镜变了(le)形，耳朵烫起了(le)泡(pào)，每次从(cóng)罐中(zhōng)出来，都(dōu)似(shì)从(cóng)水中(zhōng)捞起一般，连内(nèi)裤也能(néng)拧(níng)出汗(hàn)水。像这(zhè)样的(de)事他每年都(dōu)要(yào)遇上(shàng)几(jǐ)次。遇上(shàng)这(zhè)种(zhǒng)情况，他只(zhǐ)有(yǒu)一个(gè)想法，我多流一滴汗(hàn)，别(bié)人就少(shǎo)流一滴汗(hàn)。又是一个(gè)风(fēng)寒雨(yǔ)细的(de)深夜。浓硝车(chē)间(jiān)的(de)酸管突然泄(xiè)漏，整个(gè)生产系(xì)统面临停车(chē)的(de)威胁。车(chē)间(jiān)主任(rèn)明知(zhī)简世辉正(zhèng)在生病，可(kě)还(hái)是别(bié)无选择(zé)地(dì)敲响了(le)他的(de)家(jiā)门。简世辉一起床就头(tóu)昏目眩，浑身直打(dǎ)哆嗦，可(kě)他二话没(méi)说(shuō)就直奔(bēn)现场(chǎng)。他手到病除。泄(xiè)漏排(pái)除了(le)，这(zhè)时已是凌晨三点钟。他拖着(zhe)一身泥(ní)水回到家(jiā)里，来不(bù)及脱衣服(fú)，就一头(tóu)倒(dào)在沙(shā)发(fā)上(shàng)呼呼睡着(zháo)了(le)。哪(nǎ)料，不(bú)到一个(gè)小时，他的(de)门又被(bèi)急促地(dì)敲响了(le)。他爱人心疼地(dì)看(kàn)着(zhe)他，又乞求般地(dì)对前来求援的(de)生产负责人说(shuō)就不(bù)能(néng)叫别(bié)人去吗(ma)。谁叫咱(zán)是党员(yuán)，这(zhè)种(zhǒng)时候我不(bù)上(shàng)谁上(shàng)。简世辉边说(shuō)，边跟着(zhe)有(yǒu)些(xiē)难(nán)为(wéi)情的(de)求援者消失在风(fēng)雨(yǔ)之中(zhōng)。车(chē)间(jiān)领导十分(fēn)清楚，像这(zhè)种(zhǒng)高纯铝焊技术(shù)，要(yāo)求特高，难(nán)度(dù)特大(dà)，非一般人能(néng)胜任(rèn)，简世辉的(de)技艺却是赫赫有(yǒu)名的(de)。厂(chǎng)领导为(wèi)简世辉作(zuò)过(guò)粗略统计，每年仅(jǐn)参(cān)加突发(fā)性抢(qiǎng)修，为(wèi)企业挽回的(de)经济(jì)损失均在二十万(wàn)元以上(shàng)。翻开简世辉的(de)档案，那(nà)里记录着(zhe)他那(nà)不(bù)平凡的(de)人生他工作(zuò)二十五年，二十四次当(dāng)上(shàng)公司先进，连续七次当(dāng)上(shàng)公司劳模(mó)，八次被(bèi)公司评为(wèi)优秀共(gòng)产党员(yuán)。去年五一，他又以一个(gè)普通(tōng)工人的(de)身份(fèn)代表四川几(jǐ)百万(wàn)工人到北(běi)京接受中(zhōng)央领导授予(yǔ)的(de)全国五一劳动奖章。当(dāng)他伫立在天安门广(guǎng)场(chǎng)，仰(yǎng)望冉冉升起的(de)五星红(hóng)旗时，他在心里默诵着(zhe)自己的(de)信(xìn)念要(yào)干(gàn)就要(yào)干(gàn)出好(hǎo)样来。巾帼扶贫加大(dà)攻坚力度(dù)自一九八六(liù)年以来，我国的(de)贫困人口已从(cóng)一点二五亿减少(shǎo)到五千万(wàn)全国妇联参(cān)与(yù)扶贫工作(zuò)，十年帮助(zhù)一百六(liù)十万(wàn)贫困妇女(nǚ)脱贫实施巾帼扶贫行(xíng)动两年来，已帮助(zhù)五十八点八万(wàn)妇女(nǚ)解(jiě)决温饱附图片(piàn)张清水我国政府自年以来开展大(dà)规模(mó)扶贫工作(zuò)，使贫困人口由年的(de)亿减少(shǎo)到目前的(de)万(wàn)，并(bìng)决定加大(dà)扶贫攻坚力度(dù)，到本世纪(jì)末基本解(jiě)决农村贫困人口的(de)温饱问题。全国妇联从(cóng)年代中(zhōng)期(qī)起，主动参(cān)与(yù)扶贫工作(zuò)，把(bǎ)帮助(zhù)贫困地(dì)区(qū)妇女(nǚ)脱贫致富作(zuò)为(wéi)各(gè)级组织(zhī)的(de)重(zhòng)要(yào)任(rèn)务。前年，共(gòng)帮助(zhù)万(wàn)贫困妇女(nǚ)脱贫。年底(dǐ)，全国妇联决定在国家(jiā)第九个(gè)五年计划(huà)期(qī)间(jiān)开展巾帼扶贫行(xíng)动，到本世纪(jì)末至少(shǎo)帮助(zhù)万(wàn)贫困妇女(nǚ)脱贫。实施巾帼扶贫行(xíng)动两年来，各(gè)地(dì)已帮助(zhù)万(wàn)妇女(nǚ)解(jiě)决了(le)温饱。全国妇联副(fù)主席。书记处(chù)第一书记黄启带领书记处(chù)成员(yuán)分(fēn)赴贫困地(dì)区(qū)调(diào)查(chá)研(yán)究，制定有(yǒu)力措施，地(dì)方妇联组织(zhī)因地(dì)制宜，开展行(xíng)之有(yǒu)效的(de)扶贫活动。特别(bié)是年，全国妇联与(yǔ)国务院扶贫开发(fā)领导小组联合(hé)召(zhào)开了(le)两次巾帼扶贫行(xíng)动工作(zuò)会(huì)议，重(zhòng)点推广(guǎng)了(le)山西连环脱贫和(hé)云南(nán)。上(shàng)海等省(shěng)市妇联对口扶贫经验，使妇联参(cān)与(yù)扶贫工作(zuò)的(de)领域更(gèng)加拓(tuò)宽，效果更(gèng)为(wéi)显著(zhù)。去年，省(shěng)级政府拨给(gěi)妇联扶贫项目和(hé)培训费已达万(wàn)元，各(gè)级妇联为(wèi)春蕾计划(huà)筹款累(lěi)计已超过(guò)亿元，有(yǒu)万(wàn)受春蕾计划(huà)资助(zhù)的(de)女(nǚ)童已从(cóng)小学毕业。开展培训。年以来，全国妇联与(yǔ)国务院扶贫办联合(hé)坚持每年开展培训工作(zuò)，已对原国定个(gè)贫困县(xiàn)妇联主席和(hé)最贫困的(de)甘肃。宁(níng)夏三西地(dì)区(qū)妇女(nǚ)干(gàn)部多人进行(xíng)了(le)培训。全国妇联还(hái)与(yǔ)有(yǒu)关部门为(wèi)少(shǎo)数(shù)民族地(dì)区(qū)培训乡村妇幼保健人员(yuán)余人。各(gè)地(dì)妇联逐级培训县(xiàn)乡村妇女(nǚ)干(gàn)部万(wàn)多人。全国妇联还(hái)联合(hé)农业部。林业部等个(gè)部门通(tōng)过(guò)开展双学双比学文化(huà)。学技术(shù)。比成绩。比贡献活动和(hé)千万(wàn)农家(jiā)女(nǚ)，百项新技术(shù)培训活动，调(diào)动妇女(nǚ)学文化(huà)学科技的(de)热情，每年约(yuē)帮助(zhù)万(wàn)妇女(nǚ)脱盲，已有(yǒu)万(wàn)农村妇女(nǚ)接受了(le)农业实用技术(shù)培训。项目扶贫。全国妇联从(cóng)年到年间(jiān)争取国际援款约(yuē)万(wàn)美元，辐射(shè)多个(gè)省(shěng)区(qū)，直接受益妇女(nǚ)达万(wàn)人，年人均增收元至元。定点扶贫。各(gè)级妇联广(guǎng)泛建立扶贫联系(xì)点。联系(xì)户，全国和(hé)省(shěng)级妇联建点到县(xiàn)，地(dì)。县(xiàn)妇联建点到乡。村，落(luò)实到户，直接帮助(zhù)贫困妇女(nǚ)脱贫。拉(lā)手互助(zhù)。各(gè)地(dì)妇联开展了(le)拉(lā)手扶贫活动。参(cān)与(yù)扶贫人员(yuán)由双学双比女(nǚ)能(néng)手发(fā)展到女(nǚ)企业家(jiā)。女(nǚ)科技工作(zuò)者。女(nǚ)干(gàn)部。女(nǚ)新闻工作(zuò)者扶贫规模(mó)由一帮一发(fà)展到一帮十。带一片(piàn)和(hé)群体(tǐ)互助(zhù)扶贫范围由本村本乡发(fā)展到跨县(xiàn)。跨地(dì)区(qū)。跨省(shěng)。去年个(gè)发(fā)达省(shěng)市妇联。女(nǚ)企业家(jiā)捐款多万(wàn)元，在中(zhōng)西部贫困地(dì)区(qū)建立了(le)个(gè)扶贫项目。省(shěng)际扶贫。年以来，全国妇联积极开展省(shěng)际妇联对口扶贫工作(zuò)，确定了(le)个(gè)发(fā)达地(dì)区(qū)与(yǔ)贫困地(dì)区(qū)的(de)帮扶关系(xì)。发(fā)达地(dì)区(qū)妇联还(hái)发(fā)动社会(huì)各(gè)界开展送温暖捐赠活动，为(wèi)贫困地(dì)区(qū)妇女(nǚ)办实事。办好(hǎo)事。劳务输出。近几(jǐ)年，各(gè)级妇联配合(hé)有(yǒu)关部门向发(fā)达地(dì)区(qū)输送劳务，已从(cóng)中(zhōng)西部地(dì)区(qū)向沿海地(dì)区(qū)和(hé)城市输送女(nǚ)劳力万(wàn)人次。发(fā)展庭院经济(jì)。各(gè)级妇联组织(zhī)妇女(nǚ)在庭院大(dà)力发(fā)展种(zhòng)植。养殖(zhí)和(hé)加工业，出现了(le)一大(dà)批养猪。养鸡。种(zhǒng)葡萄。刺(cì)绣等专业村。专业户。目前，各(gè)级妇联正(zhèng)加紧努力，进一步开展巾帼扶贫行(xíng)动，广(guǎng)泛争取社会(huì)各(gè)界的(de)支持，积极发(fā)展科技扶贫项目，帮助(zhù)贫困妇女(nǚ)早日走上(shàng)富裕之路。广(guǎng)东资助(zhù)百名贫困女(nǚ)大(dà)学生张丽(lì)玲你们的(de)善举使我深感人间(jiān)真情，对我产生了(le)很大(dà)的(de)影响。去年我在认真学习之余，也积极参(cān)加了(le)青年志愿者活动，还(hái)被(bèi)学院评为(wèi)社会(huì)调(diào)查(chá)积极分(fèn)子广(guǎng)东药学院冯(féng)彩霞元旦前夕，一封封来自广(guǎng)东省(shěng)内(nèi)各(gè)大(dà)专院校(xiào)贫困女(nǚ)大(dà)学生写来的(de)成绩报告。学习汇报等信(xìn)件寄到广(guǎng)东省(shěng)妇联。广(guǎng)东省(shěng)妇联资助(zhù)贫困女(nǚ)大(dà)学生读(dú)书的(de)爱心行(xíng)动发(fā)起于年月。我国高等教(jiào)育的(de)迅速发(fā)展为(wèi)越来越多的(de)女(nǚ)性提(tí)供(gōng)了(le)成材的(de)机会(huì)，然而一些(xiē)来自内(nèi)地(dì)老。少(shǎo)。边。穷地(dì)区(qū)的(de)山妹子因陷于求学与(yǔ)缴(jiǎo)费两难(nán)困境，难(nán)圆大(dà)学梦。贫困女(nǚ)大(dà)学生的(de)情况引起了(le)广(guǎng)东省(shěng)妇联领导的(de)高度(dù)重(zhòng)视。在国际扶贫年及全国妇联的(de)巾帼扶贫行(xíng)动中(zhōng)，广(guǎng)东省(shěng)妇联与(yǔ)广(guǎng)东妇女(nǚ)海外联谊会(huì)牵头(tóu)发(fā)起资助(zhù)百名贫困女(nǚ)大(dà)学生读(dú)书活动，妇联向全省(shěng)发(fā)出了(le)倡(chàng)议书。从(cóng)机关。企业到街道。家(jiā)庭，从(cóng)省(shěng)内(nèi)的(de)广(guǎng)州。深圳。珠海。湛江到省(shěng)外的(de)江苏(sū)。四川。山东。山西。湖北(běi)，从(cóng)内(nèi)地(dì)到港(gǎng)澳地(dì)区(qū)。台(tái)湾同(tóng)胞。泰国。马来西亚华(huá)侨活动像滚雪球一样产生了(le)巨大(dà)的(de)反响。短短几(jǐ)个(gè)月时间(jiān)，认捐资金达到多万(wàn)元，从(cóng)而使所高校(xiào)的(de)名贫困女(nǚ)大(dà)学生获得(dé)了(le)从(cóng)一年级到毕业四至五年间(jiān)，每年元的(de)生活补助(zhù)。每月获元资助(zhù)，这(zhè)在时下一些(xiē)广(guǎng)东人眼里也许(xǔ)算不(bù)了(liǎo)什(shén)么(me)，但对于贫困地(dì)区(qū)的(de)学生来说(shuō)却是一个(gè)实实在在的(de)帮助(zhù)。韩利华(huá)。刘志秋等贫困生不(bù)用再被(bèi)经济(jì)问题困扰而占(zhàn)用过(guò)多的(de)学习时间(jiān)去打(dǎ)工。去年三八节(jié)这(zhè)天，受资助(zhù)的(de)多位贫困女(nǚ)大(dà)学生来到了(le)广(guǎng)东省(shěng)妇联，与(yǔ)娘家(jiā)人举行(xíng)了(le)联欢。自主自立自强(qiáng)潘跃贫困是一个(gè)沉重(zhòng)的(de)事实。只(zhǐ)要(yào)你到老少(shào)边穷地(dì)区(qū)走一走，就算你是铁石(shí)心肠，也会(huì)被(bèi)那(nà)一幕幕贫困落(luò)后的(de)情景(jǐng)所震撼。全国目前仍有(yǒu)多万(wàn)人口尚未摆脱贫困，其(qí)中(zhōng)一半是妇女(nǚ)。妇女(nǚ)的(de)脱贫应(yīng)引起各(gè)级政府的(de)高度(dù)重(zhòng)视。这(zhè)是由于相(xiāng)对于其(qí)他群体(tǐ)，贫困地(dì)区(qū)的(de)妇女(nǚ)受贫困的(de)困扰更(gēng)深。贫困妇女(nǚ)劳动强(qiáng)度(dù)大(dà)，比较普遍地(dì)承担(dān)着(zhe)繁重(zhòng)的(de)家(jiā)务劳动和(hé)一半以上(shàng)的(de)农活，而且(qiě)劳动保护条(tiáo)件比较差(chà)享受教(jiào)育的(de)机会(huì)较少(shǎo)，文盲。半文盲占(zhàn)总数(shù)的(de)左右，文盲率高，文化(huà)技术(shù)素质偏低妇女(nǚ)在家(jiā)庭中(zhōng)母亲(qīn)。妻(qī)子的(de)地(dì)位和(hé)角(jué)色(sè)，也决定了(le)妇女(nǚ)在家(jiā)庭成员(yuán)中(zhōng)处(chǔ)于相(xiāng)对贫困地(dì)位。她(tā)们是贫困人口中(zhōng)贫困脆弱的(de)群体(tǐ)。因此，开展扶贫工作(zuò)，必须适应(yìng)社会(huì)主义市场(chǎng)经济(jì)的(de)需要(yào)。各(gè)级妇联组织(zhī)要(yào)把(bǎ)发(fā)动社会(huì)各(gè)界对贫困地(dì)区(qū)捐资捐物的(de)具体(tǐ)行(xíng)为(wéi)和(hé)建立稳定。互惠互利的(de)长期(qī)合(hé)作(zuò)项目相(xiāng)结(jié)合(hé)，变输血(xuè)为(wèi)造血(xuè)，变救济(jì)式扶贫为(wèi)开发(fā)式扶贫，提(tí)高贫困地(dì)区(qū)妇女(nǚ)自我发(fā)展的(de)能(néng)力。各(gè)级政府，特别(bié)是妇联组织(zhī)，要(yào)针对妇女(nǚ)脱贫的(de)特殊性，采(cǎi)取积极措施。首先，把(bǎ)妇女(nǚ)脱贫纳入扶贫开发(fā)总体(tǐ)规划(huà)，纳入议事日程其(qí)次，在大(dà)力发(fā)展经济(jì)效益较好(hǎo)的(de)扶贫项目的(dì)同(tóng)时，注意开发(fā)适合(hé)妇女(nǚ)特点，有(yǒu)利妇女(nǚ)发(fā)展。社会(huì)效益显著(zhù)的(de)扶贫项目再者，在扶贫资金。技术(shù)培训。劳务输出等方面坚持同(tóng)等条(tiáo)件下妇女(nǚ)优先。实践证明，凡是扶贫工作(zuò)搞得(dé)好(hǎo)的(de)地(dì)方，除了(le)依靠贫困妇女(nǚ)自身的(de)力量(liàng)顽强(qiáng)拼搏。苦干(gàn)实干(gàn)外，主要(yào)是将(jiāng)巾帼扶贫行(xíng)动列入党委(wěi)。政府扶贫攻坚计划(huà)的(de)议事日程。要(yào)克服(fú)视妇女(nǚ)为(wèi)被(bèi)动地(dì)被(bèi)扶持和(hé)救济(jì)的(de)人群的(de)思(sī)想，始终立足于发(fā)掘她(tā)们的(de)潜力，将(jiāng)她(tā)们视为(wèi)脱贫致富的(de)主力军，充分(fèn)发(fā)挥她(tā)们自身的(de)能(néng)量(liàng)。各(gè)级妇联组织(zhī)要(yào)引导贫困妇女(nǚ)解(jiě)放思(sī)想，更(gēng)新观(guān)念，同(tóng)时采(cǎi)取多种(zhǒng)措施，不(bù)断提(tí)高妇女(nǚ)的(de)文化(huà)科技素质，走自主。自立。自强(qiáng)的(de)致富之路。云南(nán)省(shěng)举办百对新人集体(tǐ)婚礼图片(piàn)新年前夕，在云南(nán)省(shěng)昆明市体(tǐ)育馆举行(xíng)百对新人集体(tǐ)婚礼，对新人欢聚一堂，在多人的(de)掌声和(hé)祝福声中(zhōng)走进了(liǎo)结(jié)婚的(de)殿堂。图为(wèi)新人们正(zhèng)在等待(dài)婚礼开始的(de)幸福时刻到来。新华(huá)社记者王(wáng)长山摄(shè)杨丽(lì)华(huá)蓝天金凤凰本报记者徐建中(zhōng)年月，杨丽(lì)华(huá)被(bèi)中(zhōng)国国际航空(kōng)公司任(rèn)命为(wèi)飞行(xíng)总队副(fù)总队长。她(tā)从(cóng)一个(gè)普通(tōng)的(de)空(kōng)中(zhōng)小姐，在空(kōng)中(zhōng)工作(zuò)年后走上(shàng)领导岗位，不(bù)容易啊(a)。杨丽(lì)华(huá)从(cóng)年代就在国际航线上(shàng)服(fú)务，多年的(de)空(kōng)中(zhōng)生涯，使杨丽(lì)华(huá)悟出了(le)一个(gè)道理空(kōng)姐和(hé)空(kōng)哥不(bù)应(yīng)作(zuò)为(wéi)当(dāng)前社会(huì)上(shàng)最时髦和(hé)最亮丽(lì)的(de)字眼，因为(wèi)空(kōng)中(zhōng)服(fú)务也只(zhǐ)是众多服(fú)务行(háng)业中(zhōng)的(de)一种(zhǒng)，叫空(kōng)中(zhōng)乘(chéng)务员(yuán)是最恰当(dàng)的(de)名称(chēng)。在她(tā)看(kàn)来，国际航班上(shàng)的(de)小小客舱犹如一个(gè)小联合(hé)国，不(bù)同(tóng)国籍。不(bù)同(tóng)年龄。不(bù)同(tóng)职业和(hé)不(bù)同(tóng)文化(huà)背(bèi)景(jǐng)的(de)乘(chéng)客汇集在一起，他们互不(bù)相(xiāng)识(shí)，彼此陌生，唯独可(kě)以信(xìn)赖和(hé)亲(qīn)近的(de)人就是乘(chéng)务员(yuán)。而乘(chéng)务员(yuán)就要(yào)善于观(guān)察。体(tǐ)贴乘(chéng)客的(de)心理，适时提(tí)供(gōng)优质服(fú)务。在国际航线上(shàng)，杨丽(lì)华(huá)曾(céng)经碰到过(guò)这(zhè)样一件事。一位日本女(nǚ)乘(chéng)客双目紧闭，手抚胸口。杨丽(lì)华(huá)询问她(tā)是否(fǒu)需要(yào)什(shén)么(me)帮助(zhù)，她(tā)只(zhǐ)摆摆手。根据(jù)以往的(de)经验，日本乘(chéng)客有(yǒu)较强(qiáng)的(de)忍耐力，一般情况不(bù)愿给(gěi)别(bié)人添麻烦。经过(guò)几(jǐ)次询问，原来她(tā)是神经性紧张症(zhèng)，并(bìng)伴有(yǒu)心痛病。杨丽(lì)华(huá)便(biàn)立即找一个(gè)空(kōng)位置让她(tā)躺下，尽(jìn)力安慰，精心服(fú)务，使日本客人安全舒适地(dì)到达目的(dì)地(dì)。有(yǒu)人曾(céng)经作(zuò)过(guò)一次统计国航的(de)乘(chéng)务员(yuán)每天有(yǒu)多人在天上(shàng)飞，有(yǒu)多人分(fēn)住世界各(gè)地(dì)，他们吃在天上(shàng)，住在国外，从(cóng)东半球飞到西半球，从(cóng)南(nán)半球的(de)盛夏又飞到北(běi)半球的(de)严冬。有(yǒu)的(de)乘(chéng)务员(yuán)长年把(bǎ)小孩放在奶奶或姥(lǎo)姥(lǎo)家(jiā)，难(nán)见(jiàn)儿(ér)女(nǚ)面，远(yuǎn)航归来，只(zhǐ)能(néng)靠磁卡(kǎ)电话听儿(ér)女(nǚ)叫爸爸妈妈的(de)声音。杨丽(lì)华(huá)深有(yǒu)感慨地(dì)说(shuō)，以上(shàng)这(zhè)些(xiē)虽都(dōu)是乘(chéng)务员(yuán)生活的(de)酸甜苦辣的(de)写照，但是，一旦他们穿上(shàng)整齐(qí)的(de)国航制服(fú)，登上(shàng)蓝天大(dà)舞台(tái)，精神面貌立即焕然一新。他们这(zhè)时想的(de)是为(wèi)旅客提(tí)供(gōng)优质服(fú)务。山东集中(zhōng)投入智力扶贫赵敏静前后不(bú)到两年，山东省(shěng)滨州地(dì)区(qū)巾帼扶贫行(xíng)动结(jié)出累(lěi)累(lěi)硕果全区(qū)兴(xīng)办示范小区(qū)个(gè)，万(wàn)名妇女(nǚ)接受培训，万(wàn)名妇女(nǚ)摆脱了(le)贫困前不(bù)久，山东省(shěng)巾帼扶贫现场(chǎng)会(huì)在滨州地(dì)区(qū)举行(xíng)，向全省(shěng)推广(guǎng)她(tā)们创(chuàng)办巾帼扶贫示范小区(qū)的(de)经验。滨州地(dì)区(qū)妇联被(bèi)授予(yǔ)全国双学双比先进协调(tiáo)单(dān)位称(chēng)号(hào)。换个(gè)思(sī)路找出路个(gè)贫困县(xiàn)。个(gè)贫困村。万(wàn)贫困人口。万(wàn)特困人口，其(qí)中(zhōng)贫困妇女(nǚ)占(zhàn)这(zhè)一组数(shù)字，曾(céng)让滨州地(dì)区(qū)各(gè)级妇联的(de)同(tóng)志寝食(shí)难(nán)安。过(guò)去，她(tā)们与(yǔ)民政部门配合(hé)，年年搞扶贫，给(gěi)贫困妇女(nǚ)送粮送钱。但是，粮吃完了(le)，钱花光了(le)，这(zhè)些(xiē)人依然贫困。现实使她(tā)们明白，给(gěi)钱给(gěi)物，不(bù)如找条(tiáo)致富路。那(nà)么(me)，法子在哪(nǎ)里。滨州地(dì)区(qū)妇联一班人到最贫困的(de)沾化(huà)。阳信(xìn)县(xiàn)，走村入户，寻找良方。通(tōng)过(guò)集思(sī)广(guǎng)益，她(tā)们确定了(le)发(fā)展种(zhǒng)养加短平快项目，建立集中(zhōng)投入。规模(mó)生产。滚动增值的(de)示范小区(qū)，从(cóng)而带动贫困妇女(nǚ)脱贫的(de)计划(huà)。扶贫难(nán)，难(nán)在资金上(shàng)，如果把(bǎ)有(yǒu)限的(de)资金分(fēn)散(sǎn)投放，肯定会(huì)半途而废。为(wèi)此，滨州地(dì)区(qū)妇联决定把(bǎ)资金集中(zhōng)投放，搞一个(gè)成一个(gè)。沾化(huà)县(xiàn)河贵乡河西村有(yǒu)可(kě)耕土地(dì)亩，全村口人，其(qí)中(zhōng)妇女(nǚ)劳力人。该村人多地(dì)少(shǎo)，地(dì)处(chǔ)偏远(yuǎn)，勤劳朴(pǔ)实的(de)村民们日出而作(zuò)，日入而息，也没(méi)有(yǒu)换来富足的(de)生活，一部分(fèn)妇女(nǚ)甚(shèn)至填(tián)不(bù)饱肚(dǔ)子。地(dì)区(qū)妇联就选了(le)这(zhè)个(gè)最穷的(de)村子开展扶贫行(xíng)动。她(tā)们帮助(zhù)争取到周转(zhuǎn)金万(wàn)元，依靠当(dāng)地(dì)党委(wěi)政府在村外建起了(le)个(gè)养鸡大(dà)棚，村妇代会(huì)主任(rèn)带领名贫困妇女(nǚ)把(bǎ)家(jiā)搬到了(le)大(dà)棚，创(chuàng)建了(le)全区(qū)第一个(gè)巾帼扶贫示范小区(qū)。到年春，仅(jǐn)个(gè)月的(de)时间(jiān)，小区(qū)妇女(nǚ)就出售肉鸡批，共(gòng)万(wàn)只(zhǐ)，获纯利万(wàn)元，养鸡户均纯收入万(wàn)余元。河西村养鸡妇女(nǚ)一举脱贫的(de)高效益，引发(fā)了(le)周围村庄兴(xīng)起养鸡热。滨州地(dì)区(qū)妇联创(chuàng)办示范小区(qū)初战告捷，当(dāng)年户农民脱贫，创(chuàng)下了(le)户均收入万(wàn)元的(de)纪(jì)录。智力扶贫强(qiáng)素质扶贫要(yào)扶志，更(gèng)要(yào)扶智。滨州地(dì)区(qū)各(gè)级妇联在巾帼扶贫行(xíng)动中(zhōng)，从(cóng)实际。实用。实效出发(fā)，开展了(le)多层次。多形式。多门类的(de)技术(shù)培训，大(dà)搞智力扶贫。她(tā)们利用妇女(nǚ)之家(jiā)。农民夜校(xiào)等阵地(dì)，请科技人员(yuán)讲课，传(chuán)授新技术(shù)新成果。滨州市妇联组织(zhī)个(gè)市直单(dān)位妇委(wěi)会(huì)主任(rèn)分(fēn)别(bié)为(wèi)莱家(jiā)村名贫困妇女(nǚ)出资报名参(cān)加农函大(dà)学习，使这(zhè)些(xiē)农家(jiā)女(nǚ)迈进了(le)大(dà)学校(xiào)门。她(tā)们还(hái)明白，搞培训，不(bù)能(néng)空(kōng)对空(kōng)，不(bù)能(néng)黑板上(shàng)种(zhǒng)庄稼，讲台(tái)上(shàng)开机器。因此，各(gè)级妇联在培训中(zhōng)，都(dōu)是在各(gè)类示范小区(qū)开设露(lù)天课堂，请农艺师。兽医现场(chǎng)讲授养鸡。养兔。养蘑菇等知(zhī)识(shí)。阳信(xìn)县(xiàn)勃(bó)李乡东营村妇女(nǚ)陈小英参(cān)加培训，掌握了(le)养兔新技术(shù)，搞起了(le)良种(zhǒng)兔养殖(zhí)，当(dāng)年便(biàn)由年收入不(bú)到元的(de)贫困户变成年收入元的(de)富裕户。她(tā)还(hái)把(bǎ)学到的(de)技术(shù)毫无保留地(dì)传(chuán)教(jiào)给(gěi)别(bié)人。很快，全村有(yǒu)户加入到了(le)养兔行(háng)列中(zhōng)。有(yǒu)耕耘就有(yǒu)收获。滨州地(dì)区(qū)通(tōng)过(guò)创(chuàng)办各(gè)类示范小区(qū)，把(bǎ)巾帼扶贫行(xíng)动不(bù)断引向深入。图片(piàn)新闻。去年，湖北(běi)省(shěng)谷(gǔ)城县(xiàn)庙滩镇在开展争创(chuàng)十星级文明户活动中(zhōng)，选出一批致富贤内(nèi)助(zhù)。图为(wèi)邓家(jiā)湾村邓风(fēng)华(huá)高兴(xìng)地(dì)从(cóng)镇上(shàng)领回好(hǎo)媳妇光荣牌时的(de)情景(jǐng)。张治平安少(shǎo)兵摄(shè)影报道。靠绣制床上(shàng)用品富裕起来的(de)辽宁(níng)省(shěng)海城市耿庄镇东耿村年轻农家(jiā)妇女(nǚ)阎亚君，为(wèi)了(le)提(tí)高绣制水平，去年月投资万(wàn)多元从(cóng)沈(shěn)阳购买了(le)电脑，用于产品图案设计。张庆霞摄(shè)残害女(nǚ)童者伏法李祝珍去年月，一份(fèn)深山奇(qí)冤的(de)控诉书送到了(le)全国妇联副(fù)主席赵地(dì)手里。控诉书记述了(le)河南(nán)省(shěng)宝丰县(xiàn)一个(gè)幼女(nǚ)岁时被(bèi)强(qiáng)奸残害的(de)事实。这(zhè)个(gè)女(nǚ)孩失去双亲(qīn)，与(yǔ)爷爷。弟(dì)弟(dì)相(xiāng)依为(wéi)命。从(cóng)年开始，同(tóng)村史家(jiā)叔侄人轮奸。强(qiáng)奸该幼女(nǚ)，对幼女(nǚ)施以暴(bào)行(xíng)，致使幼女(nǚ)几(jǐ)次大(dà)出血(xuè)，造成终身残疾。此案案发(fā)年多的(de)时间(jiān)，尚未得(dé)到最终判决。其(qí)主要(yào)原因是幼女(nǚ)没(méi)有(yǒu)有(yǒu)力的(de)监(jiān)护人。幼女(nǚ)被(bèi)第一次强(qiáng)暴(bào)时不(bù)足岁，还(hái)不(bù)知(zhī)道如何(hé)保护自己，没(méi)留下现场(chǎng)物证。加之罪犯作(zuò)案时间(jiān)长。作(zuò)案次数(shù)多。作(zuò)案人多，对一个(gè)不(bù)满岁的(de)孩子来说(shuō)遭此凌辱。摧残，思(sī)想处(chǔ)于极度(dù)惊吓(xià)状态，记不(bù)清每一次被(bèi)强(qiáng)暴(bào)的(de)时间(jiān)。地(dì)点。人数(shù)。具体(tǐ)人员(yuán)，指控时前后说(shuō)法不(bù)一，使法院在审理时难(nán)以认定。而史姓家(jiā)族在该村占(zhàn)人口，一些(xiē)人千方百计监(jiān)视外调(diào)人员(yuán)，干(gān)扰政法部门对案件的(de)调(diào)查(chá)取证。相(xiāng)依为(wéi)命的(de)祖孙(sūn)三人只(zhǐ)好(hǎo)背(bèi)井离乡，走上(shàng)了(le)艰难(nán)的(de)上(shàng)访告状路程。字字血(xuè)泪震撼了(le)赵地(dì)的(de)心，她(tā)当(dāng)即要(yāo)求全国妇联协调(tiáo)河南(nán)省(shěng)妇联配合(hé)有(yǒu)关部门调(diào)查(chá)，密切(qiè)关注此案。在全国妇联。河南(nán)省(shěng)妇联的(de)积极推动下，公安部门做了(le)大(dà)量(liàng)艰苦的(de)取证工作(zuò)，终于在年月日经河南(nán)省(shěng)两级法院的(de)公正(zhèng)审判，首犯执行(xíng)枪决，其(qí)他个(gè)罪犯分(fēn)别(bié)被(bèi)判处(chǔ)死缓。无期(qī)。有(yǒu)期(qī)徒刑年。目前，幼女(nǚ)一家(jiā)的(de)生活已纳入河南(nán)省(shěng)妇联结(jié)穷亲(qīn)。扶贫帮困的(de)活动。宝丰县(xiàn)妇联。平顶山市妇联也十分(fēn)关注幼女(nǚ)一家(jiā)，纷纷为(wèi)幼女(nǚ)一家(jiā)捐款。捐粮。捐物。幼女(nǚ)一家(jiā)生活境况有(yǒu)了(le)很大(dà)的(de)改善。离别(bié)三十六(liù)年梦想终于成真邓名苏(sū)曹龙彪年月日，湖南(nán)省(shěng)永兴(xīng)县(xiàn)城关镇居民，岁的(de)叶(yè)莲美，与(yǔ)外甥周彦斌代表山东日照市叶(yè)莲营和(hé)叶(yè)莲美四姊妹将(jiāng)一面大(dà)锦旗，上(shàng)写着(zhe)全心全意，为(wèi)民办事，赠送给(gěi)永兴(xīng)县(xiàn)城关派出所，感谢该所干(gàn)警为(wèi)她(tā)们牵线搭桥，寻找到离别(bié)年之久的(de)亲(qīn)人。事情还(hái)得(dé)从(cóng)头(tóu)说(shuō)起。曾(céng)辛元是湖南(nán)省(shěng)永兴(xīng)县(xiàn)黄泥(ní)内(nèi)头(tóu)岭(lǐng)一个(gè)偏远(yuǎn)山区(qū)的(de)农家(jiā)子弟(dì)。解(jiě)放前，母亲(qīn)早逝，姊妹又多，父(fù)亲(qīn)无法生活，将(jiāng)他卖给(gěi)一个(gè)姓曾(céng)的(de)人家(jiā)。岁时被(bèi)抓壮丁(dīng)到山东省(shěng)日照县(xiàn)。叶(yè)莲美老家(jiā)是山东省(shěng)原日照县(xiàn)北(běi)古村人，父(fù)亲(qīn)叶(yè)寿荣，在抗日战争时被(bèi)飞机炸(zhà)死，母亲(qīn)带着(zhe)四姊妹只(zhǐ)好(hǎo)来到舅舅家(jiā)苦度(dù)光阴。三大(dà)战役胜利后，曾(céng)辛元被(bèi)解(jiě)放过(guò)来分(fēn)配到山东省(shěng)日照市交通(tōng)局工作(zuò)，并(bìng)认识(shí)了(le)山东妹子叶(yè)莲美，于年两人结(jié)了(le)婚，开始过(guò)着(zhe)美满生活。年正(zhèng)当(dāng)我们国家(jiā)处(chǔ)于年困难(nán)时期(qī)，党和(hé)国家(jiā)号(hào)召(zhào)干(gàn)部职工下放到农业第一线，曾(céng)辛元响应(yìng)党和(hé)政府号(hào)召(zhào)，带着(zhe)全家(jiā)来到湖南(nán)永兴(xīng)县(xiàn)城关镇胜利街安家(jiā)落(luò)户。年他又响应(yìng)党的(de)号(hào)召(zhào)，带着(zhe)全家(jiā)来到了(le)老家(jiā)务农。从(cóng)此，曾(céng)辛元。叶(yè)莲美多次去信(xìn)山东寻找亲(qīn)人。可(kě)是，因日照县(xiàn)改为(wéi)市，加上(shàng)姊妹各(gè)自参(cān)加工作(zuò)，不(bù)知(zhī)地(dì)址，一直没(méi)有(yǒu)得(dé)到回音。而山东亲(qīn)人来信(xìn)给(gěi)她(tā)，又因她(tā)全家(jiā)下放到农村，无法收到来信(xìn)。年曾(céng)辛元全家(jiā)返回县(xiàn)城。不(bù)久，曾(céng)辛元去世。年月，叶(yè)莲美的(de)一位亲(qīn)戚，抱着(zhe)试试看(kàn)的(de)心理，向永兴(xīng)县(xiàn)城关派出所打(dǎ)了(le)个(gè)电话，问县(xiàn)城是否(fǒu)有(yǒu)叶(yè)莲美。曾(céng)辛元这(zhè)样的(de)人。该所干(gàn)警接到电话，立即对县(xiàn)城居民户口全面仔(zǐ)细认真清查(chá)，结(jié)果发(fā)现户口卡(kǎ)上(shàng)有(yǒu)个(gè)叶(yè)莲美的(de)女(nǚ)户主。下午干(gàn)警马上(shàng)给(gěi)回了(le)电话。城关派出所干(gàn)警将(jiāng)此信(xìn)告知(zhī)叶(yè)莲美。她(tā)为(wèi)姊妹年未见(jiàn)面，不(bù)知(zhī)流过(guò)多少(shǎo)泪，今日高兴(xìng)万(wàn)分(fēn)。于年月借凑元，带着(zhe)儿(ér)子高高兴(xìng)兴(xīng)来到离别(bié)年之久的(de)山东省(shěng)家(jiā)乡，与(yǔ)姊妹重(chóng)逢，欢聚一堂。从(cóng)而姊妹圆了(le)离别(bié)年的(de)梦。北(běi)京市怀柔县(xiàn)妇联积极组建妇女(nǚ)发(fā)展互助(zhù)会(huì)和(hé)妇女(nǚ)发(fā)展互助(zhù)互扶基金会(huì)。年来，发(fā)展会(huì)员(yuán)多人，会(huì)员(yuán)存款达万(wàn)元，帮助(zhù)多名妇女(nǚ)走上(shàng)了(le)致富路。同(tóng)时，已帮助(zhù)个(gè)乡多名贫困妇女(nǚ)发(fā)展了(le)养殖(zhí)业。种(zhòng)植业。辽宁(níng)省(shěng)营口市老边区(qū)妇联组织(zhī)。带领农村妇女(nǚ)向白色(sè)企业。蓝色(sè)企业。绿(lǜ)色(sè)企业和(hé)黄色(sè)企业进军。向白色(sè)企业进军是指开展一座大(dà)棚，一户小康致富活动向蓝色(sè)企业进军是指发(fā)展海水养殖(zhí)。淡水养殖(zhí)向绿(lǜ)色(sè)企业进军是指大(dà)力推广(guǎng)水稻抛秧新技术(shù)向黄色(sè)企业进军是指开展家(jiā)庭养禽活动。目前，全区(qū)参(cān)加养蟹等海。淡水养殖(zhí)业的(de)妇女(nǚ)达，年产值可(kě)达万(wàn)元。推广(guǎng)水稻抛秧技术(shù)面积达万(wàn)亩，总产量(liàng)达亿公斤。全区(qū)畜(chù)禽饲养量(liàng)达万(wàn)只(zhǐ)头(tóu)。前不(bù)久，兰州医学高等专科学校(xiào)戎发(fā)制药厂(chǎng)将(jiāng)一批经卫生部批准生产的(de)治疗妇科病的(de)新药斯娜(nà)格药膜，捐赠给(gěi)甘肃省(shěng)贫困山区(qū)的(de)妇女(nǚ)。杨小平日前，全国妇联妇女(nǚ)研(yán)究所组织(zhī)召(zhào)开了(le)市场(chǎng)经济(jì)与(yǔ)妇女(nǚ)就业研(yán)讨会(huì)。会(huì)议讨论(lùn)了(liǎo)当(dàng)前妇女(nǚ)就业的(de)趋(qū)势与(yǔ)对策，城镇女(nǚ)工下岗与(yǔ)再就业问题，农村妇女(nǚ)发(fā)展与(yǔ)非农转(zhuǎn)移问题。代表们从(cóng)不(bù)同(tóng)的(de)视角(jiǎo)畅谈了(le)各(gè)自的(de)观(guān)点和(hé)意见(jiàn)，提(tí)出了(liǎo)解(jiě)决问题的(de)对策与(yǔ)建议。新园福寿满人间(jiān)泰岛几(jǐ)个(gè)朋友，都(dōu)是写字楼一族。同(tóng)在广(guǎng)州大(dà)都(dū)市生活和(hé)工作(zuò)，近在咫尺(chǐ)，各(gè)有(yǒu)各(gè)忙，已整一年未见(jiàn)面了(le)。择(zé)了(le)一个(gè)暖和(huo)的(de)假(jià)日，在林木苍翠的(de)滨湖之畔，大(dà)家(jiā)依时相(xiāng)聚，共(gòng)诉友情，深感年年岁岁花相(xiāng)似(sì)，岁岁年年人不(bù)同(tóng)。昔日俊雅秀丽(lì)的(de)白领一族，由于写字楼内(nèi)紧张而无规律的(de)工作(zuò)程序，加上(shàng)大(dà)都(dū)市环境的(de)污染，一个(gè)个(gè)脸色(sè)如菜，面无血(xuè)色(sè)。这(zhè)个(gè)说(shuō)得(dé)了(le)胃病，那(nà)个(gè)有(yǒu)失眠病，要(yào)不(bù)就是食(shí)欲差(chà)，整天头(tóu)昏脑涨(zhàng)哈(hā)。唯独一年多前因患有(yǒu)肝炎而面黄肌瘦的(de)白燕(yàn)小姐，却是面若(ruò)桃花，肤如凝脂。记得(de)一年多前，她(tā)正(zhèng)苦于紧张而作(zuò)息全乱的(de)工作(zuò)使她(tā)得(dé)了(le)肝炎，四出求医，我们大(dà)家(jiā)忙于介绍名医名药给(gěi)她(tā)，但均收效甚(shèn)微，她(tā)的(de)精神处(chǔ)于崩溃(kuì)的(de)边缘。而如今，我们大(dà)家(jiā)成了(le)风(fēng)干(gān)的(de)广(guǎng)柑，她(tā)却是真正(zhèng)的(de)白领丽(lì)人。饭前，秘(mì)密终于在好(hǎo)友中(zhōng)间(jiān)传(chuán)开了(le)她(tā)服(fú)用过(guò)福寿仙口服(fú)液。她(tā)说(shuō)，在她(tā)万(wàn)般无奈的(de)情况下，经医生指点，坚持服(fú)用了(le)三个(gè)月的(de)福寿仙。吹牛，我从(cóng)来不(bù)信(xìn)什(shén)么(me)口服(fú)液。于是，我来了(le)个(gè)明察暗访，先走访了(le)福寿仙有(yǒu)限公司老总张友生先生。他乐(lè)呵(hē)呵(hē)地(dì)告诉我今年六(liù)十岁啦。但看(kàn)面相(xiāng)，他起码比真实的(de)年龄少(shǎo)十岁。想知(zhī)道这(zhè)个(gè)秘(mì)密吗(ma)。我每天服(fú)用自己的(de)产品福寿仙他满自豪地(dì)说(shuō)。都(dōu)说(shuō)贩烟的(de)不(bù)吸烟，贩毒(dú)的(de)不(bù)吸毒(dú)，卖药的(de)不(bù)吃自己生产的(de)药而使用自己生产的(de)产品，如汽车(chē)。电器。家(jiā)具的(de)老总我见(jiàn)过(guò)，但吃进肚(dǔ)子里的(de)自己的(de)产品特别(bié)是口服(fú)液行(háng)业的(de)老总，我还(hái)是第一次见(jiàn)到。经过(guò)一番(fān)查(chá)访，我才知(zhī)道，原来，广(guǎng)州福寿仙保健品厂(chǎng)是年月创(chuàng)办的(de)，是从(cóng)一个(gè)只(zhǐ)有(yǒu)十几(jǐ)个(gè)人的(de)小厂(chǎng)，凭六(liù)十万(wàn)元贷款，靠租赁厂(chǎng)房白手起家(jiā)发(fā)展起来的(de)国有(yǒu)企业。在短短的(de)时间(jiān)里，就建成了(le)一万(wàn)多平方米的(de)现代化(huà)新型厂(chǎng)房，拥有(yǒu)的(de)固定资产相(xiāng)当(dāng)于为(wèi)国家(jiā)赚回了(le)三十多个(gè)厂(chǎng)，在国内(nèi)保健食(shí)品行(háng)业中(zhōng)，是唯一被(bèi)国家(jiā)统计局授予(yǔ)中(zhōng)国明星企业称(chēng)号(hào)的(de)保健品厂(chǎng)。如今，许(xǔ)多国有(yǒu)企业日子不(bù)好(hǎo)过(guò)，下岗职工一批接一批，这(zhè)福寿仙却生气勃(bó)勃(bó)，不(bù)能(néng)不(bù)让人刮目相(xiāng)看(kàn)。在福寿仙口服(fú)液成功的(de)基础上(shàng)，他们又研(yán)制出小精灵儿(ér)童系(xì)列口服(fú)液，这(zhè)两个(gè)系(xì)列的(de)保健饮品，均是以多种(zhǒng)食(shí)用真菌(jūn)多糖为(wéi)主配方，再按不(bù)同(tóng)人群的(de)身体(tǐ)机能(néng)。保健需要(yào)再配上(shàng)不(bù)同(tóng)的(de)中(zhōng)药组方和(hé)不(bù)同(tóng)的(de)营养素，从(cóng)而达到中(zhōng)西结(jié)合(hé)。食(shí)疗与(yǔ)药疗并(bìng)举。多种(zhǒng)有(yǒu)效物质成分(fèn)相(xiāng)结(jié)合(hé)的(de)功效。有(yǒu)关资料表明，福寿仙对中(zhōng)老年人预防呼吸道疾病。心脑血(xuè)管疾病。肝炎。肿瘤和(hé)延年益寿有(yǒu)效果，小精灵对青少(shào)年和(hé)儿(ér)童抗病毒(dú)。预防感冒(mào)。减少(shǎo)肥胖(pàng)症(zhèng)。益智。强(qiáng)身也较理想，因此成为(wéi)团中(zhōng)央中(zhōng)国青少(shào)年社会(huì)服(fú)务中(zhōng)心向全国青少(shào)年唯一推荐服(fú)用的(de)保健食(shí)品。张友生有(yǒu)一套理论(lùn)，他说(shuō)，人体(tǐ)的(de)第三状态，是介于健康与(yǔ)疾病之间(jiān)的(de)过(guò)渡状态，在这(zhè)个(gè)阶段，如果不(bù)进行(xíng)保健，就很容易转(zhuǎn)化(huà)为(wèi)病态。长期(qī)紧张的(de)工作(zuò)。学习，就算身强(qiáng)体(tǐ)壮的(de)青年，也有(yǒu)可(kě)能(néng)由第三状态转(zhuǎn)入病态，白燕(yàn)姑娘就是这(zhè)种(zhǒng)情况，及时保健，便(biàn)能(néng)使身体(tǐ)恢复健康。老吾(wú)老以及人之老，幼吾(wú)幼以及人之幼。从(cóng)中(zhōng)老年人保健食(shí)品福寿仙品牌到少(shào)年儿(ér)童保健食(shí)品小精灵品牌，都(dōu)体(tǐ)现了(le)中(zhōng)华(huá)民族尊老爱幼的(de)传(chuán)统美德。张友生认为(wéi)没(méi)有(yǒu)文化(huà)的(de)企业难(nán)以发(fā)展，没(méi)有(yǒu)文化(huà)的(de)产品也成不(bù)了(liǎo)气候，更(gèng)成不(bù)了(liǎo)名牌。福寿仙企业及其(qí)品牌的(de)命名。商标的(dì)设计。产品的(de)内(nèi)涵及外延等，都(dōu)体(tǐ)现了(le)中(zhōng)华(huá)民族数(shù)千年传(chuán)统文化(huà)底(dǐ)蕴的(de)精髓，都(dōu)服(fú)务于生命保健，造福人类企业文化(huà)的(de)经营理念。这(zhè)一切(qiè)都(dōu)是为(wèi)了(le)使中(zhōng)华(huá)民族的(de)保健养生文化(huà)走上(shàng)世界所作(zuò)的(de)铺(pū)垫。否(fǒu)则，它的(de)所作(zuò)所为(wéi)是难(nán)以理解(jiě)的(de)福寿仙企业在开办经济(jì)极其(qí)困难(nán)之时，居然能(néng)掏出一万(wàn)元使纪(jì)念一著(zhù)名粤剧演员(yuán)的(de)活动得(dé)以顺利进行(xíng)。在年，向联合(hé)国第四次世界妇女(nǚ)大(dà)会(huì)捐赠五十万(wàn)元。年，向第五十届世界统计大(dà)会(huì)捐赠三十万(wàn)元。年，还(hái)在革(gé)命老区(ōu)大(dà)悟县(xiàn)投资三十万(wàn)元建小精灵希望小学，使一大(dà)批农村失学儿(ér)童走入学校(xiào)的(de)大(dà)门。年至今，福寿仙先后资助(zhù)中(zhōng)国老艺术(shù)家(jiā)四代艺术(shù)团。广(guǎng)东省(shěng)老干(gàn)部福寿仙艺术(shù)团。广(guǎng)州老干(gàn)部太极拳队。广(guǎng)州小精灵少(shào)儿(ér)剧团。广(guǎng)州灯谜队等文艺演出活动在中(zhōng)山大(dà)学设立福寿仙奖学金，资助(zhù)贫困大(dà)学生完成大(dà)学学业，支持广(guǎng)州省(shěng)。市重(zhòng)点小学校(xiào)长研(yán)究会(huì)。省(shěng)孙(sūn)中(zhōng)山研(yán)究会(huì)，以及许(xǔ)许(xǔ)多多的(de)文化(huà)教(jiào)育。体(tǐ)育活动等等，平均每年资助(zhù)资金近百万(wàn)元。转(zhuǎn)了(le)一圈(quān)，令(lìng)人感慨不(bù)已。而今眼目下，假(jiǎ)冒(mào)伪劣的(de)东西太多，致使那(nà)些(xiē)真的(de)也让人不(bù)敢相(xiāng)信(xìn)。但愿福寿仙别(bié)倒(dào)了(le)牌子，多造福社会(huì)，造福人类。我心中(zhōng)的(de)歌红(hóng)岩颂献给(gěi)伟人周总理附图片(piàn)张何(hé)启君我老了(le)，嗓音不(bù)再清亮，但心里常常高声唱着(zhe)歌，含着(zhe)深深的(de)情，噙着(zhe)满眼的(de)泪，歌唱人民的(de)好(hǎo)总理，歌唱伟大(dà)的(de)周恩来。年轻时，在重(chóng)庆山城，在红(hóng)岩嘴山头(tóu)的(de)楼房，我们红(hóng)岩歌咏团的(de)男女(nǚ)青年，曾(céng)为(wèi)南(nán)方局书记周公，放声唱过(guò)黄河大(dà)合(hé)唱。五十多个(gè)春去秋来，花落(luò)花开。昔日红(hóng)岩依依情，像黄河的(de)水流，不(bù)再回来，全成了(le)历史，只(zhǐ)留下记忆。可(kě)是，我心里总在嘹亮歌唱，为(wèi)了(le)周恩来，向着(zhe)周总理。边唱边抹(mǒ)着(zhe)热泪。周公诞辰一百年即将(jiāng)来临，人民早早筹划(huà)着(zhe)种(zhǒng)种(zhǒng)纪(jì)念活动。老战士们热血(xuè)奔(bēn)流的(de)心间(jiān)，波涛涌(yǒng)动。当(dāng)我还(hái)是童稚的(de)十三岁，便(biàn)从(cóng)党的(de)秘(mì)密刊物上(shàng)，知(zhī)道了(le)中(zhōng)华(huá)苏(sū)维埃副(fù)主席周恩来。十八岁时，我从(cóng)北(běi)平奔(bēn)赴延安，在抗大(dà)广(guǎng)场(chǎng)上(shàng)，最初见(jiàn)到周副(fù)主席的(de)伟大(dà)风(fēng)采(cǎi)。是他在挥动着(zhuó)手臂(bì)，豪迈地(dì)讲话。抗战全面爆发(fā)了(le)，我在八路军驻桂林办事处(chù)，重(zhòng)又见(jiàn)到他，听到许(xǔ)多亲(qīn)切(qiè)而激情的(de)面谕。年皖南(nán)事变后，我奉命来到重(chóng)庆。南(nán)方局，在蒋介石(shí)的(de)血(xiě)淋(lín)淋(lín)的(de)屠刀下，日日夜夜留在周副(fù)主席的(de)身边，同(tóng)住一间(jiān)小楼，共(gòng)用一个(gè)山野茅厕。他，不(bù)分(fēn)昼夜地(dì)忙碌(lù)着(zhe)，要(yào)和(hé)蒋介石(shí)周旋(xuán)。较量(liàng)要(yào)指挥蒋管区(qū)我党的(de)地(dì)下斗(dòu)争。文豪郭沫若(ruò)。夏衍。老舍(shě)等，还(hái)有(yǒu)八路军。新四军的(de)事，他都(dōu)要(yào)管。那(nà)英名盖世的(de)叶(yè)挺将(jiāng)军，正(zhèng)身处(chù)牢笼(lóng)那(nà)声震中(zhōng)外的(de)杨虎城，犹在白公馆的(de)煎熬(áo)中(zhōng)那(nà)忠贞的(de)老党员(yuán)罗世文直到江姐。小萝卜(bo)头(tóu)，都(dōu)呻吟在渣滓洞的(de)生死线上(shàng)那(nà)些(xiē)铁血(xuè)男儿(ér)的(de)命运，全揪住周恩来的(de)心。他睡得(dé)着(zhe)觉(jué)吗(ma)。更(gèng)不(bú)要(yào)说(shuō)，一阵阵惊耗传(chuán)来，小廖承志被(bèi)捕。一次次潘汉年的(de)密报。宋庆龄的(de)安危多少(shǎo)事，都(dōu)系(xì)在他那(nà)伟大(dà)的(de)心头(tóu)。狂风(fēng)骤吹，希特勒(lēi)兵临莫(mò)斯科西郊珍珠港(gǎng)日寇空(kōng)袭美国舰队，太平洋大(dà)战揭(jiē)开。全人类的(de)命运，天天在潮涨(zhǎng)潮落(luò)。风(fēng)风(fēng)雨(yǔ)雨(yǔ)中(zhōng)。周公，睁大(dà)双目注视着(zhe)，那(nà)超人智慧的(de)脑，分(fēn)析着(zhe)。掂量(liáng)着(zhe)。面对世界风(fēng)云的(de)动荡，惟周公镇定地(dì)把(bǎ)目光投向远(yuǎn)方。他是民族的(de)脊梁，挺立在红(hóng)岩山冈。雾重(chóng)庆的(de)冬，好(hǎo)冷。那(nà)蒸笼(lóng)般的(de)夏，好(hǎo)热。我见(jiàn)过(guò)，他曾(céng)从(cóng)楼上(shàng)炎日炽晒的(de)卧室，下到一层楼的(de)公众会(huì)议室，躺在一只(zhī)木板床上(shàng)，以求中(zhōng)午的(de)小憩。他的(de)日子不(bù)好(hǎo)过(guò)啊(a)。红(hóng)岩战士们知(zhī)道。心疼他。什(shén)么(me)叫爱莫(mò)能(néng)助(zhù)。党的(de)重(zhòng)担(dàn)，谁能(néng)代替。伟大(dà)的(de)胡公，这(zhè)时人称(chēng)副(fù)公政治部副(fù)部长，年初，在沉重(zhòng)的(de)乌(wū)云重(zhòng)压(yā)下，在时时有(yǒu)可(kě)能(néng)被(bèi)敌人抓捕。杀头(tóu)的(de)艰险时刻，他当(dāng)众铮铮誓言我同(tóng)大(dà)家(jiā)在一起。无论(lùn)被(bèi)捕。坐牢。杀头(tóu)。副(fù)公的(de)铿锵号(hào)令(lìng)，似(shì)咚咚战鼓，敲击着(zhe)全体(tǐ)红(hóng)岩战士的(de)心灵。男女(nǚ)斗(dòu)士们流着(zhe)激动的(de)泪。昂着(zhe)头(tóu)。举着(zhuó)手，发(fā)出雷鸣般的(de)吼声我们同(tóng)你，生死在一起。这(zhè)刚烈的(de)吼声，大(dà)地(dì)为(wèi)之震撼。向屠夫(fū)蒋介石(shí)展开壮烈的(de)挑(tiǎo)战。敬爱的(de)胡公，从(cóng)从(cóng)容容，有(yǒu)如囚徒，不(bù)似(shì)囚徒。他总对众人发(fā)话，砥砺革(gé)命战士的(de)忠贞，倡(chàng)导党员(yuán)的(de)气节(jié)，提(tí)倡(chàng)革(gé)命乐(lè)观(guān)主义。间(jiàn)隙时，他抱抱孩子们，逗逗乐(lè)乐(lè)，喘喘气。有(yǒu)一天，邓颖超大(dà)姐抱着(zhe)个(gè)男孩子，童小鹏正(zhèng)好(hǎo)遇上(shàng)，就抢(qiǎng)拍了(le)一张照片(piān)。周公借此，题诗一首大(dà)乐(lè)天抱小乐(lè)天，嘻嘻哈(hā)哈(hā)乐(lè)一天。一天不(bú)见(jiàn)小乐(lè)天，一天想煞(shā)大(dà)乐(lè)天。末署赛乐(lè)天题。这(zhè)个(gè)赛乐(lè)天，就是周副(fù)主席自己。这(zhè)一照片(piān)和(hé)题诗，曾(céng)高悬红(hóng)岩楼头(tóu)。高棠珍藏(cáng)至今。我则刻骨(gǔ)铭记着(zhe)，直到永远(yuǎn)。那(nà)时，他还(hái)要(yào)同(tóng)美国的(de)代表不(bù)断角(jué)逐。谈判。胡志明是越南(nán)的(de)革(gé)命领袖，却在广(guǎng)西被(bèi)捕。周公尽(jìn)心竭力为(wèi)之解(jiě)困。他亲(qīn)自指挥在隐(yǐn)蔽战线的(de)党员(yuán)。身为(wèi)司令(lìng)长官张发(fā)奎秘(mì)书的(de)左洪涛，救出胡志明。周公，喜爱文艺，情注戏(xì)剧。屈原。雷雨(yǔ)。棠棣(dì)之花。风(fēng)雪夜归人，曹禺(yú)。金山。张瑞芳都(dōu)领受过(guò)他春风(fēng)般的(de)温暖。歌唱家(jiā)张权。舞蹈家(jiā)戴爱莲，还(hái)有(yǒu)他一手培育的(de)抗敌演剧队，无不(bù)在他霏霏春雨(yǔ)般的(de)滋润下，勃(bó)发(fā)生机。怎能(néng)忘，年雨(yǔ)后乍晴的(de)一天，在宋平和(hé)陈舜瑶夫(fū)妇的(de)小居室里，他曾(céng)同(tóng)张颖。张剑红(hóng)。朱(zhū)语(yǔ)今和(hé)我几(jǐ)个(gè)年轻人，纵(zòng)谈红(hóng)楼梦人物的(de)动人场(chǎng)景(jǐng)。借问红(hóng)学界，可(kě)曾(zēng)知(zhī)四十年代红(hóng)岩山头(tóu)论(lùn)红(hóng)楼之雅事。他开讲座，为(wèi)我们讲党史，如数(shǔ)家(jiā)珍。多少(shǎo)年了(le)，至今谁有(yǒu)此资格，敢于侃侃放论(lùn)漫漫史河的(de)许(xǔ)多实事。众多人物。俱是他本人亲(qīn)历。亲(qīn)闻。亲(qīn)见(jiàn)的(de)，讲了(le)长达两个(gè)星期(qī)。我曾(céng)飞笔速记写在一本精美的(de)册子上(shàng)。惜乎，白色(sè)恐怖时，不(bù)能(néng)留存。潘梓年。潘汉年兄弟(dì)二人，都(dōu)是恩来同(tóng)志军帐里的(de)老兵。哲学家(jiā)潘梓年主持南(nán)方局机关报新华(huá)日报。潘汉年则往远(yuǎn)方的(de)日寇。汪伪。蒋特的(de)虎穴里，以生命作(zuò)代价(jià)为(wèi)党获取情报，亦在周首长的(de)遥控之中(zhōng)。党的(de)魅力融合(hé)着(zhe)周恩来个(gè)人的(de)人格魅力，强(qiáng)烈感染着(zhe)爱国民主人士。党的(de)光辉汇聚着(zhe)周恩来的(de)光彩，映照着(zhe)抗战陪都(dū)重(chóng)庆。影响大(dà)的(de)名流，怀着(zhe)景(jǐng)仰(yǎng)寻觅中(zhōng)共(gòng)周恩来，寻觅希望的(de)光亮。历史留下车(chē)轮的(de)深痕周公同(tóng)冯(féng)玉祥的(de)频(pín)频(pín)交往，奠定民革(gé)的(de)初基而同(tóng)沈(shěn)钧儒的(de)往返，萌发(fā)了(le)民盟的(de)初芽同(tóng)黄炎培的(de)时相(xiāng)欢谈里，萌生了(le)民建的(de)立意。民主党派。新政协，莫(mò)不(bù)倾注着(zhe)周恩来的(de)心血(xuè)。当(dāng)年红(hóng)岩村的(de)主人公，自是感情丰厚的(de)伟大(dà)政治家(jiā)。他把(bǎ)党的(de)火热之情，布洒(sǎ)给(gěi)广(guǎng)大(dà)的(de)青年。学生，从(cóng)沙(shā)坪坝到昆明。他也对于贫困交加的(de)孤老陈独秀给(gěi)些(xiē)暖情，只(zhǐ)是陈独秀过(guò)于执拗(niù)，在江津郁郁而逝。党的(de)希望之光，也在周公手擎着(zhe)的(de)火炬中(zhōng)，照拂(fú)过(guò)新人口论(lùn)的(de)大(dà)学者马寅初，大(dà)史学名家(jiā)翦伯(bó)赞，大(dà)画家(jiā)徐悲鸿。多少(shǎo)中(zhōng)国现代史上(shàng)大(dà)名鼎鼎的(de)人物，大(dà)都(dū)牢记着(zhe)四十年代黑暗沉沉时，他们得(dé)到过(guò)周恩来所给(jǐ)予(yǔ)的(de)火样情和(hé)光明路。恰值我的(de)青春勃(bó)长期(qī)，周副(fù)主席把(bǎ)党的(de)雨(yǔ)露(lù)浇洒(sǎ)着(zhe)我的(de)心田，也把(bǎ)党的(de)深情，融注进我的(de)血(xuè)管中(zhōng)。还(hái)记起，我和(hé)黄若(ruò)暾两个(gè)小青年病卧小龙坎的(de)库房，恩来同(tóng)志亲(qīn)自把(bǎ)殷(yīn)殷(yīn)亲(qīn)情给(jǐ)予(yǔ)我们，他的(de)探视。他的(de)微笑。他的(de)火热。他的(de)革(gé)命领袖的(de)恩情，永远(yuǎn)珍藏(cáng)在我的(de)心中(zhōng)。虽说(shuō)，岁月如流水之逝去，又常似(shì)云朵之飘飘。可(kě)是，五十年前的(de)周公之与(yǔ)红(hóng)岩，那(nà)些(xiē)往事，我怎能(néng)忘得(dé)了(le)。我心中(zhōng)的(de)歌，一曲(qū)又一曲(qū)，颂红(hóng)岩精神，高歌周恩来。歌颂人民的(de)好(hǎo)总理。今值伟人金色(sè)华(huá)诞一百年，我的(de)歌，一声又一声，唱个(gè)不(bù)停，歌在心中(zhōng)，伟人永恒。图片(piàn)敬爱的(de)周恩来总理手指画龚乃昌小黑板两题高低一杭州新声路综(zōng)合(hé)市场(chǎng)中(zhōng)心的(de)十字路口，有(yǒu)一块见(jiàn)美就颂扬，见(jiàn)丑就揭(jiē)批的(de)小黑板。黑板报办了(le)虽然才三四年时间(jiān)，但却赢得(de)了(le)很好(hǎo)的(de)声誉。每期(qī)黑板报面世，摊主们总要(yào)抽空(kōng)去看(kàn)一看(kàn)。一位赵姓女(nǚ)摊主与(yǔ)顾客吵(chǎo)了(le)架，马上(shàng)在黑板上(shàng)被(bèi)曝(bào)光，她(tā)感到好(hǎo)没(méi)面子，从(cóng)此再也没(méi)有(yǒu)跟顾客红(hóng)过(guò)脸。一位王(wáng)姓摊主拾(shí)到二点三万(wàn)元现金交公，此事见(jiàn)了(le)报，他觉(jué)得(de)很光彩。有(yǒu)个(gè)来自温州的(de)服(fú)装老板见(jiàn)这(zhè)黑板报含金量(liàng)高，愿以十万(wàn)年金租用这(zhè)个(gè)版面，结(jié)果被(bèi)市场(chǎng)管理者回绝了(le)。杭州新声路综(zōng)合(hé)市场(chǎng)的(de)这(zhè)块黑板报，何(hé)以能(néng)引起人们那(nà)么(me)大(dà)的(de)关注和(hé)兴(xìng)趣(qù)，因为(wèi)它亲(qīn)切(qiè)。务实，有(yǒu)针对性，贴近读(dú)者。我们的(de)报章杂志，是否(fǒu)都(dōu)能(néng)像这(zhè)份(fèn)黑板报那(nà)样引起读(dú)者的(de)关注和(hé)兴(xìng)趣(qù)呢(ne)。为(wèi)什(shén)么(me)十万(wàn)大(dà)钞买不(bù)动区(qū)区(qū)一块小黑板。因为(wèi)黑板报的(de)编者和(hé)管理者懂得(de)出让版面便(biàn)是出让建设精神文明的(de)阵地(dì)，出卖版面便(biàn)是出卖顾客的(de)利益。而如今的(de)一些(xiē)报刊，为(wèi)了(le)多少(shǎo)万(wàn)多少(shǎo)万(wàn)的(de)进项，不(bù)惜大(dà)量(liàng)出卖版面，出卖读(dú)者的(de)利益。一家(jiā)不(bù)珍爱自己地(dì)盘的(de)报纸或杂志，也决然得(dé)不(bú)到读(dú)者对他们的(de)珍爱。长此以往，卖地(dì)者终将(jiāng)无立足之地(dì)。二被(bèi)誉为(wéi)真正(zhèng)的(de)人民公仆(pú)的(de)武汉市武昌区(qū)信(xìn)访办公室副(fù)主任(rèn)吴天祥，其(qí)办公室就是信(xìn)访办接待(dài)室。在老吴那(nà)儿(ér)，以前也有(yǒu)一块一般办公室。接待(dài)室常挂的(de)小黑板，上(shàng)面写着(zhe)今日内(nèi)部学习，恕不(bù)接待(dài)上(shàng)访。后来这(zhè)块小黑板被(bèi)吴天祥锁进了(le)柜(guì)子。老吴讲得(dé)在理群众有(yǒu)难(nán)，哪(nǎ)管你周三周四呢(ne)。至于学习，他的(de)看(kàn)法是夜读(dú)最好(hǎo)。吴天祥将(jiāng)一块类似(sì)于挡(dǎng)箭牌的(de)小黑板锁进了(le)柜(guì)子，从(cóng)表面上(shàng)看(kàn)，锁的(de)是一块小黑板，其(qí)实锁的(de)是不(bù)关心群众痛痒的(de)官僚作(zuò)风(fēng)，锁的(de)是动辄将(jiāng)上(shàng)访者拒之门外的(de)陋习。吴天祥的(de)言行(xíng)，实际上(shàng)是向行(xíng)政机构提(tí)出了(le)一个(gè)严峻的(de)问题政府机关和(hé)其(qí)他职能(néng)部门的(de)干(gàn)部的(de)学习，是否(fǒu)都(dōu)要(yào)占(zhàn)用上(shàng)班时间(jiān)。学习总得(děi)越学越好(hǎo)才是，学习的(de)目的(dì)是为(wèi)了(le)更(gèng)好(hǎo)地(dì)工作(zuò)，更(gèng)好(hǎo)地(dì)为(wéi)人民服(fú)务。假(jiǎ)如一学习就不(bù)干(gàn)工作(zuò)，不(bù)办正(zhèng)事，就不(bù)接待(dài)上(shàng)访者，到头(tóu)来离老百姓愈来愈远(yuǎn)，这(zhè)种(zhǒng)后果岂(qǐ)非与(yǔ)学习的(de)初衷背(bèi)道而驰。作(zuò)者单(dān)位解(jiě)放日报多想周晓萍还(hái)未到春天青草就有(yǒu)了(le)一种(zhǒng)生长的(de)姿势多想跌倒(dǎo)在那(nà)片(piàn)还(hái)没(méi)有(yǒu)长出的(de)青草地(dì)上(shàng)多想头(tou)上(shàng)有(yǒu)一只(zhī)发(fà)卡(qiǎ)像百合(hé)花一样美丽(lì)多想脚(jiǎo)下有(yǒu)一只(zhī)水罐盛满宁(níng)静的(de)怀想善良的(de)人们踏(tà)上(shàng)山岗身后的(de)小路在风(fēng)中(zhōng)飘荡古茶楼情新韵刘本楚锦江投入沅水漩起的(de)臂(bì)腕处(chù)，便(biàn)辰长阳古老的(de)茶楼。古茶楼那(nà)干(gān)瘦的(de)杉(shā)木柱子，稳稳地(dì)蹬立在崖壁上(shàng)，高高地(dì)撑起瓦(wǎ)脊。楼廊。栏杆(gān)。檐。历史的(de)风(fēng)雨(yǔ)将(jiāng)瓦(wǎ)檐。楼脚(jiǎo)布满了(le)青苔(tái)，写尽(jǐn)了(le)世道人情。茶楼的(de)临街面，是一条(tiáo)麻卵石(shí)铺(pù)成的(de)长长巷(hàng)道，弯弯曲(qū)曲(qū)，背(bèi)后的(de)吊脚(jiǎo)楼远(yuǎn)远(yuǎn)地(dì)伸向河面，把(bǎ)河风(fēng)和(hé)太阳兜得(dé)满楼。倚栏远(yuǎn)眺，身在楼上(shàng)，心在河上(shàng)楼下有(yǒu)河，河上(shàng)有(yǒu)楼，楼河相(xiāng)映，写出了(le)湘西小镇独特的(de)风(fēng)景(jǐng)。独特的(de)人情。当(dāng)年，春婆苦心经营着(zhe)这(zhè)间(jiān)茶楼，八仙桌面刻满了(le)印痕，土茶碗老得(dé)发(fā)黄，一碗茶水只(zhǐ)收三分(fēn)钱，可(kě)春婆总是笑呵(hē)呵(hē)的(de)。提(tí)起古铜色(sè)长嘴土壶，将(jiāng)壶嘴贴慰着(zhe)茶碗，把(bǎ)情意倾得(dé)满满。一天，春婆倒(dào)在了(le)茶坊(fāng)里，女(nǚ)儿(ér)春姑扑倒(dào)在母亲(qīn)的(de)怀里哭诉着(zhe)娘啊(a)，娘，你省(shěng)下米饭养儿(ér)女(nǚ)，自己只(zhǐ)吃荞麦窝泪水。茶水。河水，凄凄惨惨，整个(gè)茶楼仿佛(fú)泡(pào)在辰河里了(le)。爷们围上(shàng)来，个(gè)个(gè)翻开腰间(jiān)的(de)口袋，抖落(luò)出一分(fēn)两分(fēn)。一角(jiǎo)两角(jiǎo)。一元两元，全都(dōu)给(gěi)了(le)春姑。春婆老去了(le)。春姑成了(le)茶楼的(de)主管。不(bù)久，茶楼的(de)招牌换上(shàng)了(le)春姑茶楼。这(zhè)牌子已不(bú)是先前那(nà)种(zhǒng)木板黑字，而是高级铝合(hé)金制成的(de)白底(dǐ)红(hóng)字，日夜发(fā)出撩(liáo)人眼目的(dì)光泽(zé)。茶堂里换上(shàng)了(le)圆角(jiǎo)茶桌。法国式靠背(bèi)木椅(yǐ)，左边的(de)茶几(jī)上(shàng)是一色(sè)的(de)花边瓷杯，右边是自动开关的(de)电热水壶前堂为(wèi)水磨(mó)石(shí)地(dì)板，后堂是木纹(wén)楼板，两侧(cè)设有(yǒu)洞开着(zhe)木门的(de)小茶厅。最恬静的(de)去处(chù)，是地(dì)下楼别(bié)致的(de)小包厢，有(yǒu)友谊座。情人楼。商客居。贵宾房，茶客们在这(zhè)里谈古论(lùn)今，谈天说(shuō)地(dì)，切(qiē)磋生意，交流感情。满楼辰河风(fēng)，满楼春意浓，缠绵得(dé)茶客们依依恋恋，难(nán)舍(shě)难(nán)离。左侧(cè)茶厅闪出一个(gè)小伙春姑姐，再加两杯龙井。两杯毛尖，两块的(de)。右侧(cè)茶厅出来一位壮汉春姑娘，再加一瓶茅台(tái)。两盘卤菜。楼下又有(yǒu)人呼喊了(le)春大(dà)姐，再添六(liù)杯咖(kā)啡，五块的(de)。春姑的(de)女(nǚ)儿(ér)春花接了(le)话先上(shàng)两杯行(xíng)吗(ma)。不(bù)行(xíng)，一齐(qí)上(shàng)来，六(liù)位高升呀(ya)。楼下的(de)声韵悠悠扬扬，从(cóng)吊楼上(shàng)那(nà)阔阔的(de)窗门扬了(le)出去，撩(liāo)得(dé)河岸船老板也心浮气动。茶堂的(de)大(dà)厅里更(gèng)是人来人往，进进出出，茶客们济(jǐ)济(jǐ)一堂，忘了(le)楼外的(de)阴晴寒暑。春夏秋冬。哎千杯万(wàn)杯桌上(shàng)摆，不(bù)知(zhī)哪(nǎ)杯惹人爱，妹倒(dào)茶水杯杯满，随着(zhe)歌声坐拢来后堂吊楼栏杆(gān)旁(páng)一位独辫姑娘，唱起了(le)脆丽(lì)的(de)山歌。嗬哟(yō)，这(zhè)可(kě)是春姑请来的(de)瑶乡山妹，人俏(qiào)丽(lì)，歌也俏(qiào)丽(lì)哩(lī)。茶客们凝眸竖耳，温情喜意全写在眉眼之间(jiān)了(le)。哎千杯万(wàn)杯桌上(shàng)摆，早知(zhī)那(nà)杯惹人爱，妹倒(dào)茶水哥端杯，茶歌越唱越拢来前堂的(de)后生茶客接了(le)腔。这(zhè)一唱和(hè)声掀起了(le)满堂茶客心底(dǐ)的(de)感情波澜，卷(juǎn)起了(le)茶堂的(de)笑声浪潮正(zhèng)是市场(chǎng)经济(jì)的(de)浪潮将(jiāng)小镇搅得(dé)沸腾的(de)时候，一幢(chuáng)十层星级宾馆在小镇拔地(dì)而起。是这(zhè)座高楼接来了(le)天边的(de)彩云，摘取了(le)满天的(de)星星，辰阳小镇也有(yǒu)了(le)辉煌灿烂的(de)今天。开业那(nà)天，中(zhōng)央头(tóu)头(tóu)。北(běi)京专家(jiā)。省(shěng)委(wěi)书记来到这(zhè)里也为(wèi)之一振，惊叹不(bù)已。那(nà)古茶楼的(de)春姑已坐上(shàng)了(le)宾馆经理的(de)旋(xuán)转(zhuǎn)软座，而十六(liù)岁的(de)春花却胆敢挣(zhēng)断历史的(de)脐带，接替了(le)妈妈主持茶楼的(de)生意了(le)。春姑离开茶楼的(de)那(nà)天早上(shàng)，对女(nǚ)儿(ér)说(shuō)春花呀(ya)，你放心大(dà)胆干(gàn)吧(ba)，茶楼的(de)兴(xīng)衰连着(zhe)咱(zán)的(de)国家(jiā)和(hé)民族啊(a)。春花点点头(tóu)，心底(dǐ)里涌(yǒng)起了(le)春潮。第二天大(dà)清早，两位拄着(zhe)拐杖的(de)寿爷来到茶楼，取下老花眼镜，抬手遮眼望着(zhe)楼门上(shàng)春花茶楼的(de)招牌字样，便(biàn)扬眉捋(lǚ)须地(dì)高喊了(le)春花姑娘呀(ya)，今年你还(hái)只(zhǐ)十六(liù)春吧(ba)，怎能(néng)当(dāng)起老板呢(ne)。春花赶忙迎到门口，将(jiāng)两位长辈护进茶堂。请坐请坐，喝(hē)杯早茶。春花拉(lā)起寿爷的(de)手。两位寿爷只(zhǐ)是摇头(tóu)摆手，不(bù)敢落(luò)座。不(bù)喝(hē)不(bù)喝(hē)，我们这(zhè)衣服(fú)别(bié)脏(zāng)了(le)凳椅(yǐ)，也不(bú)会(huì)喝(hē)这(zhè)里的(de)茶。老爷爷，哪(nǎ)里话，你们来，我要(yào)免费供(gōng)应(yìng)上(shàng)等茶，当(dāng)年奶奶的(de)茶楼不(bù)就是你们喝(hē)出来的(de)吗(ma)。我还(hái)要(yào)谢你们哩(lī)。春花的(de)话语(yǔ)慰藉(jiè)着(zhe)寿爷们的(de)心，她(tā)那(nà)白嫩红(hóng)润的(de)脸庞也写满了(le)深厚的(de)情意。两杯盖碗茶端上(shàng)桌面，揭(jiē)盖冒(mào)烟，唇舌品味，香气扑鼻。哟(yō)呵(hē)，香甜香甜，哪(nǎ)来这(zhè)等好(hǎo)茶啊(a)。两位寿爷同(tóng)时发(fā)出惊叹。春花恭敬地(dì)站在桌前，品数(shù)着(zhe)茶碗的(de)内(nèi)容这(zhè)是五块钱一碗的(de)龙井伴毛尖，配有(yǒu)枸(gǒu)杞子。甘草。桂皮。姜糖。菊花等佐料。喝(hē)下去即可(kě)冒(mào)汗(hàn)顺气。清嗓润肺。滋阴壮阳，老人喝(hē)了(le)延年益寿啊(a)，你看(kàn)，这(zhè)水中(zhōng)茶叶(yè)鲜(xiān)活得(dé)如枝(zhī)头(tóu)再生，招惹口舌。寿爷已听得(dé)进入似(shì)神非神。似(shì)仙非仙的(de)意境了(le)。寿爷们老了(le)，但春花经营的(de)古茶楼新韵悠长，声润辰河，正(zhèng)是春风(fēng)满楼情满楼。上(shàng)晃(huǎng)赵先德上(shàng)晃(huǎng)是老家(jiā)人描述小木车(chē)装载(zài)情况的(de)一个(gè)词。公社时，刚下学的(de)娃子，想早一天顶个(gè)整劳力拿十分(fēn)工，就必须在推车(chē)上(shàng)显示一下。往往装平粪篓后，再在上(shàng)面摞几(jǐ)块大(dà)坷(kē)垃以示卖力，这(zhè)样一来，车(chē)子走在路上(shàng)就吱(zhī)吱(zhī)悠悠，上(shàng)晃(huǎng)得(dé)架不(bú)住，翻车(chē)倒(dào)人就成了(le)常事。我上(shàng)初中(zhōng)的(de)时候，假(jià)期(qī)去学校(xiào)所在地(dì)改河造田工地(dì)上(shàng)参(cān)加劳动，见(jiàn)一个(gè)被(bèi)叫做主任(rèn)的(de)青年妇女(nǚ)推着(zhe)冒(mào)尖的(de)一车(chē)土块往前走，很是敬佩，等她(tā)终于歪了(le)车(chē)子，才知(zhī)道是因为(wèi)上(shàng)面来拍幻灯片(piàn)相(xiāng)当(dāng)于今天的(de)上(shàng)电视，被(bèi)拍片(piàn)人的(de)导演在粪篓里装了(le)两篓麦糠，然后上(shàng)面摞了(le)几(jǐ)块坷(kē)垃，尽(jǐn)管几(jǐ)块，她(tā)还(hái)是盛名难(nán)负歪倒(dào)了(le)。上(shàng)晃(huǎng)易给(gěi)人一种(zhǒng)错觉(jué)，尽(jǐn)管篓子表面只(zhǐ)有(yǒu)几(jǐ)块，但能(néng)让人相(xiāng)信(xìn)推车(chē)人的(de)力气与(yǔ)态度(dù)。可(kě)能(néng)仅(jǐn)仅(jǐn)是基于这(zhè)一点，故乡人便(biàn)把(bǎ)上(shàng)晃(huǎng)这(zhè)个(gè)形容词用在了(le)人的(de)身上(shàng)。谈起某某人喜欢戴高帽子，便(biàn)说(shuō)他好(hǎo)上(shàng)晃(huǎng)，你上(shàng)晃(huǎng)上(shàng)晃(huǎng)他，他就高兴(xìng)得(dé)不(bù)知(zhī)道姓啥了(le)。在这(zhè)里，上(shàng)晃(huǎng)就有(yǒu)了(le)动词的(de)成分(fèn)。某企业家(jiā)明明业绩平平，你上(shàng)晃(huǎng)上(shàng)晃(huǎng)他，他就眉开眼笑，从(cóng)心里高兴(xìng)某文化(huà)人亦如某企业家(jiā)，你若(ruò)说(shuō)他是著(zhù)名的(de)画家(jiā)。作(zuò)家(jiā)。编辑，他便(biàn)高兴(xìng)在心里口头(tóu)有(yǒu)所谦，但表情上(shàng)就能(néng)看(kàn)出真高兴(xìng)来。举凡这(zhè)些(xiē)喜上(shàng)晃(huǎng)者大(dà)都(dū)是些(xiē)个(gè)人的(de)品行(xíng)与(yǔ)修养问题，其(qí)危害面毕竟较小若(ruò)是政界人士喜上(shàng)晃(huǎng)，那(nà)就很危险了(le)。中(zhōng)国是个(gè)农业大(dà)国，国人对小推车(chē)并(bìng)不(bù)陌生。何(hé)况，许(xǔ)许(xǔ)多多的(de)政界人物的(de)根或者干(gàn)都(dōu)在山野呢(ne)。那(nà)上(shàng)晃(huǎng)的(de)小车(chē)可(kě)是够吓(xià)人的(de)，上(shàng)晃(huǎng)得(dé)厉害了(le)，可(kě)是连人带车(chē)都(dōu)要(yào)栽倒(dǎo)的(de)。真正(zhèng)的(de)推车(chē)人应(yīng)该将(jiāng)篓里的(de)内(nèi)容装实，将(jiāng)重(zhòng)量(liàng)落(luò)到肩上(shàng)，稳稳当(dāng)当(dāng)。一步一个(gè)脚(jiǎo)印前行(xíng)。唐岩书画展在京举办著(zhù)名书画家(jiā)唐岩，于一月八日至十二日在中(zhōng)国革(gé)命博物馆举办个(gè)人书画展。唐岩，名维松，字少(shǎo)颖，一九四三年生于江苏(sū)农村，自幼酷爱书画艺术(shù)，小学毕业就边务农边学画。困难(nán)时期(qī)，他以卖字画为(wéi)生。文革(gé)期(qī)间(jiān)，他进城请教(jiào)高人指点。一九八五年，他以农民画家(jiā)身份(fèn)在南(nán)京举办第一次个(gè)人画展，以后在北(běi)京。广(guǎng)州。深圳。上(shàng)海等地(dì)举办了(le)十二次个(gè)人画展。去年，他还(hái)应(yìng)邀在台(tái)北(běi)成功地(dì)举办了(le)个(gè)人画展。云龙艺画报创(chuàng)刊以来，作(zuò)为(wéi)社长的(de)唐岩身兼书画家(jiā)。摄(shè)影家(jiā)和(hé)办报人，使这(zhè)张民航系(xì)统的(de)旬刊彩报办得(dé)颇具特色(sè)。此次唐岩书画展是由中(zhōng)国农村杂志社。团结(jié)报社。广(guǎng)州云龙画院。云龙艺画报社和(hé)中(zhōng)国国际航空(kōng)公司联合(hé)发(fā)起的(de)，共(gòng)展出书画作(zuò)品一百幅。张铁林黎世高圆梦中(zhōng)国画胡才春煤挖完了(le)怎么(me)办。太行(háng)山区(qū)的(de)晋城市泽(zé)州县(xiàn)吃了(le)十多年煤炭饭。然而，最早以煤致富的(de)高都(dōu)镇因煤资源枯竭而变穷的(de)经历，引发(fā)泽(zé)州人思(sī)考一个(gè)问题附图片(piàn)张本报记者朱(zhū)竞若(ruò)压(yā)题照片(piān)水东乡引进国外技术(shù)建设的(de)蔬菜大(dà)棚。秦红(hóng)宇摄(shè)去年月，费孝通(tōng)来到山西省(shěng)泽(zé)州县(xiàn)调(diào)查(chá)研(yán)究，一位山村党支部书记的(de)话引起了(le)费老浓厚的(de)兴(xìng)趣(qù)，这(zhè)位以煤富村。带领群众成功治理小流域的(de)山耳东村的(de)村支书阎炉，一直在考虑这(zhè)样一个(gè)问题煤挖完了(le)怎么(me)办。位于太行(háng)山南(nán)麓的(de)泽(zé)州，是典型的(de)资源型经济(jì)县(xiàn)，含煤面积占(zhàn)，铁矿储量(liàng)丰富。改革(gé)开放以来，老百姓开矿治穷，迅速步入小康。然而，与(yǔ)此伴随的(de)，是村村点火，户户冒(mào)烟的(de)掠夺性开采(cǎi)造成的(de)资源浪费和(hé)环境污染，以及迅速富裕起来的(de)农民的(de)畸形消费，对此，省(shěng)城一家(jiā)报纸发(fā)表了(le)一篇尖锐的(de)文章，题为(wèi)垃圾堆上(shàng)的(de)富翁。对于地(dì)下的(de)矿藏(cáng)，县(xiàn)委(wěi)书记王(wáng)毓秀说(shuō)得(dé)辩证煤是财富，也是包袱。怎样巧用财富，丢掉包袱，放眼长远(yuǎn)，是资源大(dà)县(xiàn)要(yào)解(jiě)决的(de)首要(yào)问题。就在经济(jì)总量(liàng)迅速增长之时，一个(gè)现象引起了(le)县(xiàn)委(wěi)县(xiàn)政府的(de)深思(sī)。当(dāng)地(dì)最早以煤致富。曾(céng)是年代首富镇的(de)高都(dōu)镇，在煤挖完后，经济(jì)一落(luò)千丈。这(zhè)个(gè)镇首先进入小康村的(de)泊(pō)南(nán)村，修楼买车(chē)很红(hóng)火了(le)一阵，但由于没(méi)有(yǒu)集体(tǐ)积累(lěi)，没(méi)有(yǒu)及时发(fā)展替代产业，资源枯竭后，农民没(méi)活干(gàn)，只(zhǐ)留下黑矿洞仰(yǎng)天叹息。高都(dōu)的(de)今天可(kě)能(néng)就是泽(zé)州的(de)明天，县(xiàn)委(wěi)县(xiàn)政府感到形势严峻。他们在对全县(xiàn)资源调(diào)查(chá)摸底(dǐ)后，把(bǎ)集体(tǐ)煤矿还(hái)能(néng)挖十年至二十年的(de)现实摆到了(le)全县(xiàn)干(gàn)部的(de)面前，要(yāo)求每个(gè)干(gàn)部都(dōu)来思(sī)考煤挖完了(le)怎么(me)办。怎样才是真正(zhèng)造福一方。提(tí)出问题的(de)关键是要(yào)解(jiě)决问题。年，县(xiàn)委(wěi)县(xiàn)政府先后组织(zhī)乡镇干(gàn)部和(hé)小康村的(de)党支部书记到三南(nán)两东苏(sū)南(nán)。浙南(nán)。粤南(nán)和(hé)胶东。辽东地(dì)区(qū)参(cān)观(guān)学习，要(yāo)求全县(xiàn)干(gàn)部走出泽(zé)州看(kàn)天下，对照全国找差(chā)距。每一个(gè)村镇都(dōu)做出两个(gè)规划(huà)，一个(gè)是村镇建设规划(huà)，一个(gè)是产业发(fā)展规划(huà)。同(tóng)时帮助(zhù)农民企业家(jiā)筹划(huà)消费与(yǔ)积累(lěi)的(de)比例，研(yán)究再投入的(de)方向。必须告别(bié)没(méi)有(yǒu)规模(mó)。没(méi)有(yǒu)科技含量(liàng)的(de)山药蛋经济(jì)。随着(zhe)推土机。装载(zài)机隆隆推进，一座座带来丰厚利润也严重(zhòng)污染了(le)环境的(de)小高炉灰飞烟灭。如果说(shuō)采(cǎi)取硬措施坚决关闭个(gè)私开煤矿。清理个(gè)小煤场(chǎng)是一场(chǎng)艰巨的(de)战斗(dòu)，那(nà)么(me)帮助(zhù)一个(gè)个(gè)村镇转(zhuǎn)变生产方式，则更(gèng)为(wéi)艰难(nán)。王(wáng)毓秀说(shuō)产业的(de)转(zhuǎn)轨是逼出来的(de)，要(yào)对历史。对子孙(sūn)后代负责，没(méi)有(yǒu)别(bié)的(de)路可(kě)走。为(wèi)了(le)解(jiě)决想科技，盼科技，科技来了(le)怕科技的(de)问题，县(xiàn)委(wěi)书记和(hé)县(xiàn)长带着(zhe)一批乡镇企业家(jiā)走进了(le)中(zhōng)科院。制定政策措施引导干(gàn)，建立考评制度(dù)逼着(zhe)干(gàn)，县(xiàn)里领导四处(chù)奔(bēn)波带着(zhe)干(gàn)。终于，一批批科技含量(liàng)高的(de)项目开始进入这(zhè)里，高都(dōu)镇更(gèng)是成为(wéi)合(hé)资项目的(dì)积极引进者。改变农民的(de)生产习惯需要(yào)持久的(de)努力。为(wèi)了(le)引导农民种(zhòng)菜，晋城市和(hé)泽(zé)州县(xiàn)都(dōu)拨出了(le)扶持专用款。水东乡党委(wěi)书记说(shuō)开始建一个(gè)大(dà)棚市里补。县(xiàn)里补。乡里再补，农民还(hái)是不(bù)干(gàn)。县(xiàn)乡干(gàn)部没(méi)泄(xiè)劲(jìn)，带着(zhe)农民到山东去学了(le)次。现在全县(xiàn)建起蔬菜大(dà)棚栋。大(dà)田菜万(wàn)亩，水东乡还(hái)引进以色(sè)列蔬菜大(dà)棚，生产无公害蔬菜，供(gōng)应(yìng)省(shěng)城宾馆。泽(zé)州以煤养农，使农业投入有(yǒu)了(le)一个(gè)大(dà)的(de)突破。山耳东村把(bǎ)山下煤矿的(de)废水处(chǔ)理后引到山顶蓄起来，为(wèi)治理荒山服(fú)务。年间(jiān)，全县(xiàn)共(gòng)建起了(le)处(chù)煤矿废水处(chǔ)理工程，用于发(fā)展节(jié)水农业。从(cóng)陶醉于设备越简陋越能(néng)赚钱的(de)小煤窑，到全县(xiàn)个(gè)乡镇与(yǔ)全国多所大(dà)专院校(xiào)。科研(yán)单(dān)位建立稳定的(de)合(hé)作(zuò)关系(xì)，瞄准投入产出率高。产品附加值高。科技含量(liàng)高。市场(chǎng)覆盖率高的(de)项目，形成企业集团从(cóng)挖煤为(wéi)主。务农为(wèi)副(fù)到实现粮食(shí)稳产高产。形成十大(dà)农副(fù)产品基地(dì)。销售窗口办到中(zhōng)原。南(nán)方大(dà)城市，泽(zé)州调(tiáo)整产业结(jié)构年，增加财政收入个(gè)亿，工农业开始协调(tiáo)发(fā)展。年朱(zhū)镕基副(fù)总理视察这(zhè)里时提(tí)出的(de)乡镇企业实行(xíng)产业多元化(huà)。抓好(hǎo)农业这(zhè)个(gè)基础。增加税收等三项指示逐项落(luò)到了(le)实处(chù)。可(kě)持续发(fā)展的(de)关键是全面提(tí)高人的(de)素质。县(xiàn)委(wěi)县(xiàn)政府认为(wéi)，要(yào)实现建成中(zhōng)西部地(dì)区(qū)强(qiáng)县(xiàn)的(de)目标，实现可(kě)持续发(fā)展提(tí)高党的(de)凝聚力，不(bù)断提(tí)高干(gàn)部素质是关键。两年中(zhōng)他们把(bǎ)余名岁左右。具有(yǒu)中(zhōng)专以上(shàng)文化(huà)程度(dù)的(de)青年干(gàn)部推上(shàng)了(le)领导岗位。为(wèi)了(le)进一步提(tí)高干(gàn)部素质，泽(zé)州组织(zhī)多名乡镇干(gàn)部和(hé)企业家(jiā)进京学理论(lùn)，他们从(cóng)中(zhōng)央政策研(yán)究室。国务院发(fā)展研(yán)究中(zhōng)心。国家(jiā)计委(wěi)。国家(jiā)体(tǐ)改委(wěi)请来专家(jiā)，围绕社会(huì)主义市场(chǎng)经济(jì)的(de)建立和(hé)中(zhōng)西部地(dì)区(qū)的(de)发(fā)展。国家(jiā)有(yǒu)关政策的(de)制定与(yǔ)调(tiáo)整，全面授课，开阔视野。为(wèi)提(tí)高农民素质，泽(zé)州在改造全县(xiàn)多所学校(xiào)的(de)同(tóng)时，个(gè)乡镇全部建起了(le)成人教(jiào)育中(zhōng)心，使名农民获得(dé)各(gè)类技术(shù)职称(chēng)。目前，全县(xiàn)个(gè)乡镇和(hé)个(gè)现代化(huà)农村示范点全部配置了(le)电脑，一些(xiē)村庄用电脑管理财务。管理企业，其(qí)中(zhōng)南(nán)村镇作(zuò)为(wéi)全国试点之一，农户家(jiā)里的(de)电脑都(dōu)联通(tōng)了(le)国际互联网。回顾这(zhè)几(jǐ)年的(de)发(fā)展历程，泽(zé)州县(xiàn)委(wěi)县(xiàn)政府认为(wéi)资源型地(dì)区(qū)要(yào)协调(tiáo)发(fā)展，需要(yào)解(jiě)决这(zhè)样几(jǐ)个(gè)矛盾一是资源型经济(jì)与(yǔ)资源日趋(qū)枯竭的(de)矛盾二是发(fā)展技术(shù)密集产业与(yǔ)劳动者素质低下的(de)矛盾三是物质相(xiāng)对富有(yǒu)与(yǔ)精神相(xiāng)对贫乏之间(jiān)的(de)矛盾。对中(zhōng)西部资源富集地(dì)区(qū)来说(shuō)，泽(zé)州的(de)探索具有(yǒu)普遍意义。实施四大(dà)工程促进稳定振兴(xīng)河西建成千里双拥模(mó)范走廊本报兰州月日电新华(huá)社记者贾永。蔡晖，本报记者马利报道经过(guò)万(wàn)军民持续年的(de)不(bù)懈努力，甘肃河西走廊建成我国第一条(tiáo)千里双拥模(mó)范长廊。截至年底(dǐ)，河西个(gè)县(xiàn)市中(zhōng)已有(yǒu)个(gè)被(bèi)命名为(wèi)全国和(hé)省(shěng)级双拥模(mó)范城县(xiàn)。被(bèi)全国双拥领导小组誉为(wéi)新时期(qī)双拥工作(zuò)一大(dà)创(chuàng)举的(de)军民共(gòng)建千里双拥模(mó)范走廊活动，使河西地(dì)区(qū)的(de)精神文明建设和(hé)经济(jì)增长速度(dù)均居全省(shěng)领先水平。目前，河西走廊武威。张掖(yē)。金昌。酒泉。嘉峪关地(dì)市已建成文明小区(qū)个(gè)。文明单(dān)位和(hé)文明窗口个(gè)，个(gè)军民共(gòng)建对子被(bèi)评为(wéi)全国和(hé)全省(shěng)民族团结(jié)先进集体(tǐ)年农民人均收入元驻军部队以上(shàng)的(de)连队先后成为(wéi)基层建设先进单(dān)位，以上(shàng)的(de)团队受到表彰。东西长公里。面积万(wàn)平方公里的(de)河西走廊，既是拥有(yǒu)多万(wàn)亩稳产高产水浇地(dì)的(de)国家(jiā)主要(yào)商品粮基地(dì)，又是拥有(yǒu)玉门油田。金昌镍都(dōu)。酒泉钢(gāng)铁公司和(hé)卫星发(fā)射(shè)中(zhōng)心的(de)重(zhòng)要(yào)工业基地(dì)既是拥有(yǒu)敦(dūn)煌莫(mò)高窟。长城嘉峪关等名胜古迹的(de)著(zhù)名旅游热线，又是有(yǒu)连接欧亚大(dà)陆桥的(de)兰新铁路和(hé)国道横(héng)贯全境的(de)西部交通(tōng)咽(yān)喉既是少(shǎo)数(shù)民族聚居区(qū)，又是驻军相(xiāng)对集中(zhōng)的(de)地(dì)区(qū)。从(cóng)年底(dǐ)开始，甘肃省(shěng)委(wěi)。省(shěng)政府和(hé)省(shěng)军区(qū)提(tí)出通(tōng)过(guò)创(chuàng)建千里双拥模(mó)范走廊活动，把(bǎ)河西建设成团结(jié)。稳定。文明。富裕走廊的(de)奋斗(dòu)目标。在这(zhè)一地(dì)区(qū)启动以净(jìng)化(huà)社会(huì)风(fēng)气。提(tí)高全民思(sī)想文化(huà)素质为(wéi)主要(yào)内(nèi)容的(de)军民共(gòng)建文明工程以密切(qiè)军政军民关系(xì)。增强(qiáng)民族团结(jié)为(wéi)主要(yào)内(nèi)容的(de)稳定工程以扶贫开发(fā)。振兴(xīng)国有(yǒu)企业为(wéi)主要(yào)内(nèi)容的(de)小康工程以帮助(zhù)驻军排(pái)忧解(jiě)难(nàn)。促进部队全面建设为(wéi)主要(yào)内(nèi)容的(de)固我长城等四大(dà)工程，并(bìng)相(xiāng)继出台(tái)项政策法规，保证这(zhè)一系(xì)统工程的(de)顺利实施。年间(jiān)，驻军部队先后投入万(wàn)个(gè)劳动日，机械车(chē)辆多万(wàn)台(tái)次，支援西兰乌(wū)光缆通(tōng)信(xìn)线路铺(pū)设。兰新铁路复线和(hé)三北(běi)防护林等项重(zhòng)点工程建设扶持多个(gè)村社和(hé)多户村民脱贫致富援建希望小学所，建成军民共(gòng)建小康村个(gè)。地(dì)方帮助(zhù)驻军发(fā)展农副(fù)业生产，解(jiě)决官兵菜篮子问题的(de)生产建设服(fú)务体(tǐ)系(xì)帮助(zhù)驻军丰富和(hé)改善文化(huà)生活的(de)文化(huà)服(fú)务体(tǐ)系(xì)帮助(zhù)驻军培养。开发(fā)。使用军地(dì)两用人才的(de)育才服(fú)务体(tǐ)系(xì)帮助(zhù)驻军解(jiě)决军官转(zhuǎn)业。复员(yuán)退伍军人安置。随军家(jiā)属(shǔ)就业等问题的(de)综(zōng)合(hé)服(fú)务体(tǐ)系(xì)和(hé)为(wèi)驻军官兵提(tí)供(gōng)各(gè)种(zhǒng)社会(huì)服(fú)务的(de)群众性服(fú)务体(tǐ)系(xì)等大(dà)体(tǐ)系(xì)，形成了(le)上(shàng)下相(xiāng)互贯通(tōng)。纵(zòng)横(héng)相(xiāng)互联系(xì)的(de)拥军网络(luò)，先后为(wèi)驻军部队办了(le)多件看(kàn)得(dé)见(jiàn)。摸得(dé)着(zhe)的(de)实事。部队和(hé)地(dì)方先后投资多万(wàn)元，建起了(le)以烈士纪(jì)念碑。馆。园为(wèi)课堂，以社会(huì)窗口单(dān)位为(wèi)载(zài)体(tǐ)，以军营。学校(xiào)为(wèi)依托的(de)多个(gè)爱国主义教(jiào)育。国防教(jiào)育和(hé)双拥教(jiào)育基地(dì)。由支部队和(hé)沿线群众共(gòng)建的(de)国道文明线，使河西走廊境内(nèi)多公里的(de)干(gàn)线上(shàng)，连续两年杜绝了(le)三乱。双拥的(de)创(chuàng)举甘肃省(shěng)五百万(wàn)军民历经四年的(de)努力，把(bǎ)河西走廊建成为(wéi)我国第一条(tiáo)千里双拥模(mó)范走廊。这(zhè)是新时期(qī)拥军优属(shǔ)。拥政爱民工作(zuò)的(de)一个(gè)创(chuàng)举。把(bǎ)创(chuàng)建河西千里双拥模(mó)范走廊活动称(chēng)之为(wèi)创(chuàng)举，是因为(wèi)它注重(zhòng)把(bǎ)党中(zhōng)央。国务院。中(zhōng)央军委(wěi)关于双拥工作(zuò)的(de)指示精神与(yǔ)本地(dì)的(de)实际情况结(jié)合(hé)起来，立足河西走廊地(dì)域和(hé)民族特点所采(cǎi)取的(de)有(yǒu)效形式是因为(wèi)它坚持双拥工作(zuò)为(wéi)经济(jì)建设和(hé)国防建设服(fú)务的(de)正(zhèng)确方向，紧密联系(xì)河西走廊在甘肃率先脱贫致富奔(bēn)小康和(hé)驻军部队建设的(de)实际，具有(yǒu)很强(qiáng)的(de)针对性和(hé)实效性是因为(wèi)它把(bǎ)河西五地(dì)市连成一个(gè)整体(tǐ)，把(bǎ)一城一县(xiàn)军地(dì)双方的(de)优势转(zhuǎn)化(huà)为(wèi)整体(tǐ)优势，推动了(le)双拥工作(zuò)向深度(dù)和(hé)广(guǎng)度(dù)发(fā)展。在创(chuàng)建过(guò)程中(zhōng)，无论(lùn)是以净(jìng)化(huà)社会(huì)风(fēng)气，提(tí)高公民思(sī)想文化(huà)素质为(wéi)主要(yào)内(nèi)容的(de)军民共(gòng)建文明工程，还(hái)是以密切(qiè)军政军民团结(jié)，增强(qiáng)民族团结(jié)为(wéi)主要(yào)内(nèi)容的(de)稳定工程，无论(lùn)是以扶贫开发(fā)。振兴(xīng)国有(yǒu)企业为(wéi)主要(yào)内(nèi)容的(de)小康工程，还(hái)是以帮助(zhù)部队排(pái)忧解(jiě)难(nàn)。促进部队全面建设为(wéi)主要(yào)内(nèi)容的(de)固我长城工程，都(dōu)是社会(huì)主义市场(chǎng)经济(jì)条(tiáo)件下开展双拥工作(zuò)的(de)新举措。诞生于革(gé)命战争年代的(de)双拥工作(zuò)之所以具有(yǒu)强(qiáng)大(dà)的(de)生命力，在于它始终坚持为(wèi)党的(de)中(zhōng)心工作(zuò)服(fú)务的(de)方针。创(chuàng)建河西千里双拥模(mó)范走廊活动之所以具有(yǒu)巨大(dà)的(de)感召(zhào)力，同(tóng)样在于它突出了(le)为(wèi)党的(de)中(zhōng)心工作(zuò)服(fú)务的(de)主题。如果说(shuō)，战争年代开展这(zhè)项工作(zuò)是为(wèi)了(le)提(tí)高战斗(dòu)力，那(nà)么(me)，在建立社会(huì)主义市场(chǎng)经济(jì)体(tǐ)制的(de)新时期(qī)开展这(zhè)项工作(zuò)就是为(wèi)了(le)发(fā)展生产力。因此，甘肃军民围绕军民团结(jié)和(hé)民族团结(jié)，围绕改革(gé)。稳定。发(fā)展开展的(de)创(chuàng)建双拥模(mó)范走廊活动所提(tí)供(gōng)的(de)经验，值得(de)各(gè)地(dì)借鉴。党中(zhōng)央国务院十分(fēn)关心地(dì)震灾区(qū)人民江泽(zé)民李鹏打(dǎ)电话亲(qīn)切(qiè)慰问新华(huá)社北(běi)京月日电今天上(shàng)午时分(fēn)，河北(běi)省(shěng)张家(jiā)口地(dì)区(qū)尚义县(xiàn)和(hé)张北(běi)县(xiàn)交界处(chù)发(fā)生里氏(shì)级地(dì)震，灾区(qū)人民的(de)生命财产遭受了(le)损失。党中(zhōng)央。国务院对灾区(qū)人民十分(fēn)关心。今天下午江泽(zé)民总书记和(hé)李鹏总理打(dǎ)电话给(gěi)中(zhōng)共(gòng)河北(běi)省(shěng)委(wěi)。河北(běi)省(shěng)人民政府负责同(tóng)志，仔(zǐ)细询问了(le)灾情，并(bìng)通(tōng)过(guò)省(shěng)委(wěi)。省(shěng)政府向罹难(nàn)者家(jiā)属(shǔ)和(hé)灾区(qū)群众表示亲(qīn)切(qiè)慰问，希望灾区(qū)广(guǎng)大(dà)干(gàn)部。群众发(fā)扬艰苦奋斗(dòu)的(de)精神，团结(jié)一致，自力更(gēng)生，搞好(hǎo)生产自救，努力把(bǎ)地(dì)震造成的(de)损失减少(shǎo)到最低程度(dù)，尽(jǐn)快恢复和(hé)发(fā)展生产，重(chóng)建家(jiā)园。谢世杰当(dāng)选中(zhōng)共(gòng)四川省(shěng)委(wěi)书记新华(huá)社成都(dū)月日电记者任(rèn)硌中(zhōng)共(gòng)四川省(shěng)第七届委(wěi)员(yuán)会(huì)第一次全体(tǐ)会(huì)议月日选举谢世杰为(wèi)省(shěng)委(wěi)书记，宋宝瑞。秦玉琴。杨崇汇。张中(zhōng)伟。黄寅逵为(wèi)省(shěng)委(wěi)副(fù)书记，当(dāng)选为(wèi)省(shěng)委(wěi)常委(wěi)的(de)还(hái)有(yǒu)席义方。沈(shěn)国俊。王(wáng)景(jǐng)荣。陈文光。陶武先。冯(féng)崇泰。刘绍先。甘道明。中(zhōng)共(gòng)四川省(shěng)纪(jì)委(wěi)第一次全会(huì)选举沈(shěn)国俊为(wèi)省(shěng)纪(jì)委(wěi)书记，吴才荣。向阳。赵廷运。杨天发(fā)为(wèi)省(shěng)纪(jì)委(wěi)副(fù)书记。张北(běi)尚义发(fā)生六(liù)点二级地(dì)震各(gè)界正(zhèng)组织(zhī)紧急救灾北(běi)京军区(qū)救灾人员(yuán)赶赴灾区(qū)附图片(piàn)张本报北(běi)京一月十日讯据(jù)我国地(dì)震台(tái)网测定，一月十日十一时五十分(fēn)北(běi)京时间(jiān)，在河北(běi)省(shěng)张家(jiā)口西北(běi)张北(běi)尚义地(dì)区(qū)震中(zhōng)位于北(běi)纬四十一点一度(dù)，东经一百一十四点三度(dù)发(fā)生里氏(shì)六(liù)点二级地(dì)震。截至一月十日十八时，北(běi)京地(dì)震台(tái)网已记录到一级以上(shàng)余震一百二十三次。其(qí)中(zhōng)四级以上(shàng)三次，震级分(fēn)别(bié)为(wèi)四点六(liù)。四点五和(hé)四点二级。专家(jiā)分(fēn)析认为(wéi)，此次地(dì)震属(shǔ)主震余震型序列的(de)可(kě)能(néng)性大(dà)，序列衰减基本正(zhèng)常，震区(qū)近期(qī)发(fā)生更(gèng)大(dà)地(dì)震的(de)可(kě)能(néng)性不(bù)大(dà)，但存在发(fā)生五级左右较强(qiáng)余震的(de)可(kě)能(néng)。北(běi)京属(shǔ)于波及地(dì)区(qū)，地(dì)震对北(běi)京的(de)影响不(bù)大(dà)。截至二十时三十分(fēn)，从(cóng)国家(jiā)地(dì)震局地(dì)震分(fēn)析现场(chǎng)了(liǎo)解(jiě)到，此次地(dì)震震中(zhōng)区(qū)十三个(gè)乡有(yǒu)房屋倒(dǎo)塌，受损约(yuē)七万(wàn)余间(jiān)，死亡(wáng)四十七人，受伤二千余人，其(qí)中(zhōng)重(zhòng)伤二百五十余人，数(shù)万(wàn)人无家(jiā)可(kě)归。在千余平方公里的(de)受灾面积中(zhōng)，张北(běi)县(xiàn)受灾程度(dù)最重(zhòng)，房屋受损六(liù)万(wàn)余间(jiān)，四十七位罹难(nàn)者全都(dōu)在张北(běi)县(xiàn)。地(dì)震后一个(gè)半小时，国家(jiā)地(dì)震局副(fù)局长葛(gé)治洲带领地(dì)震现场(chǎng)工作(zuò)队开赴灾区(qū)，并(bìng)于当(dàng)晚赶到现场(chǎng)。河北(běi)。山西。内(nèi)蒙(méng)古地(dì)震局也派队前往灾区(qū)，在现场(chǎng)协助(zhù)当(dāng)地(dì)政府指挥抗震救灾并(bìng)监(jiān)视震情。河北(běi)省(shěng)委(wěi)。省(shěng)政府派出以许(xǔ)永跃副(fù)书记为(wèi)团长。杨迁副(fù)省(shěng)长为(wèi)副(fù)团长的(de)工作(zuò)团赶赴灾区(qū)指挥抗震救灾，省(shěng)政府已拨款五十万(wàn)元救灾，并(bìng)组织(zhī)医疗队。救护队赶赴灾区(qū)。当(dāng)地(dì)政府也向灾民运送了(le)大(dà)量(liàng)棉被(bèi)。棉衣等过(guò)夜应(yìng)急御寒物资，帮助(zhù)灾民安全过(guò)冬。河北(běi)省(shěng)军区(qū)领导已率领工作(zuò)组于今晚十时赶赴灾区(qū)，指挥部队参(cān)加抢(qiǎng)险救灾工作(zuò)。谭先锋贾西平贺广(guǎng)华(huá)图片(piàn)张北(běi)尚义震区(qū)示意图国家(jiā)地(dì)震局陈棋福绘本报最后消息记者杨文道。余继军今日凌晨时分(fēn)从(cóng)张北(běi)县(xiàn)救灾前线报道张家(jiā)口市各(gè)医院正(zhèng)在陆续接受救治受灾群众，张北(běi)。尚义县(xiàn)乡镇已动员(yuán)起来，腾出机关学校(xiào)，安置受灾群众避险和(hé)临时居住。北(běi)京军区(qū)驻张家(jiā)口部队今天下午派出医疗队，紧急赶赴地(dì)震灾区(qū)救死扶伤，并(bìng)将(jiāng)救灾物资陆续运往灾区(qū)。军区(qū)某集团军派出的(de)名官兵已在灾区(qū)第一线名官兵正(zhèng)在赶赴途中(zhōng)集团军救灾前线指挥部也进驻张北(běi)县(xiàn)，组织(zhī)协调(tiáo)救灾工作(zuò)。北(běi)京军区(qū)医院和(hé)集团军组织(zhī)的(de)个(gè)医疗队目前已在尚义县(xiàn)。张北(běi)县(xiàn)的(de)大(dà)河乡。单(dān)晶河乡。海流图乡和(hé)馒头(tou)营乡等重(zhòng)灾区(qū)展开抢(qiǎng)救伤病员(yuán)工作(zuò)。集团军紧急捐赠的(de)件棉大(dà)衣已送到灾民手中(zhōng)，尚有(yǒu)件正(zhèng)在赶运途中(zhōng)。据(jù)悉，河北(běi)省(shěng)财政厅紧急调(tiáo)拨价(jià)值万(wàn)元的(de)棉衣。棉被(bèi)。食(shí)品。帐篷等救灾物资火速送往灾区(qū)。携带救灾药品。器械的(de)省(shěng)医疗救护队也赶赴灾区(qū)。来自灾区(qū)一线的(de)情况表明，尽(jǐn)管这(zhè)里天寒地(dì)冻，但救灾工作(zuò)紧张有(yǒu)序，灾区(qū)秩序良好(hǎo)，灾民情绪稳定。地(dì)震部门正(zhèng)严密监(jiān)测震情，做好(hǎo)余震预报，把(bǎ)受灾损失降到最低限度(dù)。石(shí)油工人战隆冬图片(piàn)铁人王(wáng)进喜生前所在的(de)钻(zuàn)井队，建队年来累(lěi)计打(dǎ)井口，累(lěi)计进尺(chǐ)万(wàn)米。年打(dǎ)井口，人均打(dǎ)井口，人均创(chuàng)产值达万(wàn)元。图为(wèi)石(shí)油工人冒(mào)着(zhe)零下摄(shè)氏(shì)度(dù)的(de)严寒苦干(gàn)。本报记者孟仁泉摄(shè)全国重(zhòng)点文物保护单(dān)位。中(zhōng)小学爱国主义教(jiào)育基地(dì)周恩来故居，自从(cóng)年对外开放以来，累(lěi)计接待(dài)海内(nèi)外瞻仰(yǎng)观(guān)众已突破万(wàn)人次。为(wèi)纪(jì)念周恩来同(tóng)志诞辰周年，周恩来故居管理处(chù)还(hái)建成占(zhàn)地(dì)近千平方米的(de)周恩来墨迹碑廊，收录了(le)周恩来同(tóng)志各(gè)个(gè)时期(qī)书法题词。杨大(dà)生去年天津实现财政收入一百六(liù)十九点一亿元，完成预算的(de)百分(fēn)之一百零二点三，按可(kě)比口径比上(shàng)年增长百分(fēn)之十三点五，连续六(liù)年保持两位数(shù)增长。各(gè)项税收有(yǒu)不(bù)同(tóng)程度(dù)的(de)增加，其(qí)中(zhōng)增值税六(liù)十九点二亿元，增长百分(fēn)之二点七，营业税二十七点六(liù)亿元，增长百分(fēn)之十一点九，企业所得(de)税。外商投资企业和(hé)外国企业所得(de)税二十一点五亿元，增长百分(fēn)之十二点六(liù)。陈杰记者从(cóng)正(zhèng)在召(zhào)开的(de)新疆(jiāng)维吾(wú)尔自治区(qū)九届人大(dà)一次会(huì)议上(shàng)传(chuán)来喜讯新疆(jiāng)继国内(nèi)生产总值突破一千亿元大(dà)关后，一九九七年财政收入达到一百点五亿元，首次突破百亿元大(dà)关。其(qí)中(zhōng)，自治区(qū)地(dì)方财政收入完成五十点七亿元，比上(shàng)年增长百分(fēn)之十八。祝谦据(jù)湖南(nán)省(shěng)减轻农民负担(dān)办公室近日提(tí)供(gōng)的(de)材料，去年，湖南(nán)省(shěng)减轻农民负担(dān)亿元，农民人均减少(shǎo)元。全省(shěng)共(gòng)清理涉及农民负担(dān)文件个(gè)，废止文件和(hé)收费项目个(gè)，发(fā)放农民负担(dān)监(jiān)督卡(kǎ)万(wàn)份(fèn)。吴兴(xīng)华(huá)浙江全面建立的(de)城乡最低生活保障制度(dù)，已让全省(shěng)近万(wàn)人得(dé)到最低生活保障救助(zhù)。记者从(cóng)浙江省(shěng)民政厅获悉，到日为(wéi)止，其(qí)中(zhōng)个(gè)县(xiàn)市。区(qū)已经实施保障制度(dù)，个(gè)县(xiàn)市。区(qū)出台(tái)了(le)方案并(bìng)于今年上(shàng)半年实施。袁亚平南(nán)昌多渠(qú)道。多形式安置下岗职工取得(de)进展，去年以来已安置万(wàn)下岗职工重(chóng)新就业。南(nán)昌市目前国有(yǒu)企业占(zhàn)以上(shàng)，历史包袱重(zhòng)，下岗职工多，就业压(yā)力大(dà)。程曦云南(nán)支工作(zuò)队赴农村本报昆明月日电记者任(rèn)维东报道云南(nán)省(shěng)三下乡活动月日上(shàng)午在省(shěng)艺术(shù)剧院举行(xíng)出征仪式。余名演员(yuán)。医生。科技人员(yuán)。干(gàn)部等组成的(de)多支工作(zuò)队浩浩荡荡开赴各(gè)地(dì)农村和(hé)边远(yuǎn)民族地(dì)区(qū)。据(jù)介绍，由于各(gè)级领导重(zhòng)视，云南(nán)今年的(de)三下乡活动动手早。声势大(dà)。措施扎(zhā)实，各(gè)有(yǒu)特色(sè)。省(shěng)文化(huà)厅去年月就向全省(shěng)文化(huà)部门布置了(le)文化(huà)下乡工作(zuò)，开展了(le)百团下基层活动。整个(gè)元旦。春节(jié)期(qī)间(jiān)，全省(shěng)将(jiāng)有(yǒu)多支专业文艺演出队，多名演员(yuán)。多台(tái)戏(xì)深入全省(shěng)农村演出，计划(huà)演出余场(chǎng)，预计观(guān)众将(jiāng)达到多万(wàn)人次。省(shěng)科委(wěi)此次派出个(gè)科技服(fú)务队，到禄丰县(xiàn)高峰乡送科技录像带盒。科技图书资料份(fèn)，展示科技展板块，放映科教(jiào)电影录像场(chǎng)。省(shěng)卫生厅派出支医疗服(fú)务队，到鹤庆。彝良。金平等贫困县(xiàn)，为(wèi)广(guǎng)大(dà)农民看(kàn)病。治病。省(shěng)新闻出版局组织(zhī)了(le)两支工作(zuò)队，一支送图书。报刊到富宁(níng)县(xiàn)花甲乡，一支在全省(shěng)巡回送书，引导农民读(dú)书用书。团省(shěng)委(wěi)发(fā)动各(gè)级团组织(zhī)集中(zhōng)开展百万(wàn)农村青年科技传(chuán)播活动。省(shěng)科协把(bǎ)万(wàn)多元的(de)科普挂图资料分(fēn)送到个(gè)地(dì)州市。湖南(nán)个(gè)部门服(fú)务到基层本报长沙(shā)月日电记者吴兴(xīng)华(huá)报道月日上(shàng)午，株洲县(xiàn)白关镇鼓乐(yuè)喧天，年湖南(nán)三下乡启动仪式在这(zhè)里举行(xíng)。省(shěng)委(wěi)宣传(chuán)部。省(shěng)科委(wěi)。省(shěng)文化(huà)厅。卫生厅。省(shěng)农办等个(gè)部门的(de)多人，将(jiāng)万(wàn)多份(fèn)有(yǒu)关资料和(hé)多册图书。一批广(guǎng)播电视器材。医疗器械。药品送到株洲县(xiàn)白关镇，并(bìng)在这(zhè)里摆摊现场(chǎng)咨询省(shěng)曲(qǔ)艺团。省(shěng)歌舞剧院。省(shěng)湘剧院。省(shěng)花鼓戏(xì)剧院。省(shěng)京剧团。省(shěng)杂技团等文艺团体(tǐ)为(wèi)农民演出了(le)具有(yǒu)湖南(nán)地(dì)方特色(sè)的(de)精彩节(jié)目。演出现场(chǎng)白关中(zhōng)学草坪熙熙攘攘。咨询摊前，农民争着(zhe)领取各(gè)种(zhǒng)资料。其(qí)中(zhōng)有(yǒu)年轻人，也有(yǒu)五六(liù)十岁的(de)人。岁的(de)农民袁文耀手拿一叠科学养猪。种(zhòng)菜的(de)资料，感慨不(bù)已地(dì)对记者说(shuō)要(yào)想高产致富，就要(yào)学科技。上(shàng)面想得(dé)真周到，我们想要(yào)的(de)东西，就给(gěi)我们送上(shàng)门来了(le)。我陆上(shàng)石(shí)油勘探开发(fā)告捷吴邦国要(yāo)求抓好(hǎo)改革(gé)攻坚和(hé)科技攻关本报北(běi)京一月十日讯新华(huá)社记者韩振军。本报记者冉永平报道我国陆上(shàng)石(shí)油工业在过(guò)去一年中(zhōng)取得(de)重(zhòng)大(dà)成绩全年发(fā)现十个(gè)亿吨级储量(liàng)规模(mó)的(de)油气区(qū)，新增油气储量(liàng)创(chuàng)七五以来最高水平。东部油田原油递减速度(dù)明显放慢，西部油田原油增长速度(dù)不(bù)断加快，稳定东部，发(fā)展西部的(de)战略格局已基本形成。在今天召(zhào)开的(de)中(zhōng)国石(shí)油天然气总公司工作(zuò)会(huì)议上(shàng)，周永康总经理传(chuán)达了(le)中(zhōng)共(gòng)中(zhōng)央政治局委(wěi)员(yuán)。国务院副(fù)总理吴邦国日前听取总公司工作(zuò)汇报时对我国陆上(shàng)石(shí)油工业取得(de)成绩的(de)祝贺和(hé)对今后工作(zuò)的(de)要(yāo)求。吴邦国指出，一九九七年我国陆上(shàng)石(shí)油工业取得(de)了(le)很大(dà)成绩，勘探上(shàng)取得(de)了(le)重(zhòng)大(dà)成果，新增探明加控制储量(liàng)是七五以来最多的(de)油气产量(liàng)分(fēn)别(bié)比上(shàng)年增加一百八十一万(wàn)吨和(hé)七点三亿立方米，还(hái)从(cóng)国外获得(dé)份(fèn)额油近百万(wàn)吨，增长幅度(dù)是七五以来最大(dà)的(de)经济(jì)效益可(kě)观(guān)，上(shàng)缴(jiǎo)税费实现二百五十八亿元，实现利润一百亿元科技进步取得(de)了(le)很大(dà)成绩。对于陆上(shàng)石(shí)油工业今后的(de)发(fā)展，吴邦国要(yāo)求突出抓好(hǎo)改革(gé)攻坚和(hé)科技攻关，并(bìng)提(tí)出了(le)五点要(yāo)求第一，进一步加大(dà)勘探力度(dù)，实现资源投入产出的(de)良性循环。第二，进一步加大(dà)技术(shù)进步的(de)力度(dù)，抓住影响勘探开发(fā)的(de)突出问题，精心组织(zhī)好(hǎo)科研(yán)攻关。第三，进一步加大(dà)企业改革(gé)的(de)力度(dù)。老油田要(yào)下力气实行(xíng)主业与(yǔ)副(fù)业的(de)分(fēn)离，走减人增效的(de)路子。第四，利用国内(nèi)外两种(zhǒng)资源。两个(gè)市场(chǎng)，既可(kě)弥(mí)补国内(nèi)油气资源的(de)不(bù)足，又可(kě)获得(dé)较好(hǎo)的(de)经济(jì)效益。但要(yào)认真搞好(hǎo)调(diào)研(yán)论(lùn)证，精心组织(zhī)实施，尽(jǐn)量(liàng)避免和(hé)减少(shǎo)风(fēng)险。第五，进一步加强(qiáng)领导班子建设，提(tí)高干(gàn)部素质。周永康在会(huì)议工作(zuò)报告中(zhōng)指出，目前，陆上(shàng)石(shí)油勘探开发(fā)遇到一系(xì)列世界级难(nán)题，投资成本日益上(shàng)升，企业改革(gé)和(hé)产业结(jié)构调(tiáo)整任(rèn)务艰巨。今年要(yào)全面贯彻落(luò)实党的(de)十五大(dà)和(hé)中(zhōng)央经济(jì)工作(zuò)会(huì)议精神，打(dǎ)好(hǎo)企业改革(gé)攻坚战，打(dǎ)好(hǎo)石(shí)油科技攻关仗，加快实行(xíng)两个(gè)根本性转(zhuǎn)变。在企业改革(gé)方面，要(yào)积极推进企业战略性改组，实施下岗分(fēn)流。减员(yuán)增效和(hé)再就业工程，全面推行(xíng)资产经营责任(rèn)制，进一步加大(dà)扭亏增盈力度(dù)。在科技攻关方面，要(yào)以西部塔里木盆地(dì)等新油气区(qū)为(wèi)重(zhòng)点，打(dǎ)开勘探新局面，拿到更(gèng)多的(de)油气资源。同(tóng)时，要(yào)以东部老油气区(qū)为(wèi)重(zhòng)点，努力提(tí)高采(cǎi)收率，使油田开发(fā)水平再上(shàng)新台(tái)阶。钱其(qí)琛结(jié)束访问摩(mó)洛哥时指出中(zhōng)非合(hé)作(zuò)前景(jǐng)美好(hǎo)据(jù)新华(huá)社拉(lā)巴特月日电记者诸葛(gě)仓麟中(zhōng)国国务院副(fù)总理兼外交部长钱其(qí)琛日在这(zhè)里强(qiáng)调(diào)，作(zuò)为(wéi)世界上(shàng)最大(dà)的(de)发(fā)展中(zhōng)大(dà)陆和(hé)最大(dà)的(de)发(fā)展中(zhōng)国家(jiā)，非洲和(hé)中(zhōng)国之间(jiān)的(de)友好(hǎo)合(hé)作(zuò)关系(xì)有(yǒu)着(zhe)美好(hǎo)的(de)发(fā)展前景(jǐng)。钱其(qí)琛在结(jié)束对摩(mó)洛哥的(de)正(zhèng)式友好(hǎo)访问前夕接受摩(mó)洛哥马格里布阿(ā)拉(lā)伯(bó)通(tōng)讯社记者专访时指出，中(zhōng)国和(hé)非洲之间(jiān)历来存在着(zhe)良好(hǎo)关系(xì)。中(zhōng)国坚决支持非洲人民争取民族独立和(hé)捍卫国家(jiā)主权的(de)斗(dòu)争，积极同(tóng)非洲国家(jiā)开展互利合(hé)作(zuò)，向它们提(tí)供(gōng)技术(shù)援助(zhù)和(hé)优惠贷款。钱其(qí)琛以中(zhōng)国和(hé)南(nán)非的(de)贸易发(fā)展为(wèi)例，说(shuō)明中(zhōng)国和(hé)非洲国家(jiā)的(de)经贸合(hé)作(zuò)有(yǒu)着(zhe)广(guǎng)阔前景(jǐng)。他强(qiáng)调(diào)，中(zhōng)国和(hé)南(nán)非最近建立外交关系(xì)是中(zhōng)非传(chuán)统友谊的(de)最新发(fā)展。关于中(zhōng)东和(hé)平进程，钱其(qí)琛强(qiáng)调(diào)，中(zhōng)国对中(zhōng)东和(hé)平进程受阻深感关切(qiè)。中(zhōng)国支持从(cóng)马德里和(hé)会(huì)开始的(de)和(hé)平进程，认为(wéi)以土地(dì)换和(hé)平的(de)原则和(hé)恢复巴勒(lè)斯坦人民民族权利是解(jiě)决中(zhōng)东问题的(de)关键。他指出，把(bǎ)中(zhōng)东和(hé)平进程继续下去是当(dāng)务之急。以色(sè)列现政府应(yīng)当(dāng)实施前政府做出的(de)承诺和(hé)达成的(de)协议，中(zhōng)东有(yǒu)关各(gè)方也应(yīng)当(dāng)执行(xíng)联合(hé)国的(de)有(yǒu)关决议。当(dāng)记者问及联合(hé)国对伊拉(lā)克的(de)制裁问题时，钱其(qí)琛再次阐明了(liǎo)中(zhōng)国的(de)立场(chǎng)。他说(shuō)，伊拉(lā)克应(yīng)该与(yǔ)联合(hé)国合(hé)作(zuò)，实施联合(hé)国有(yǒu)关决议。同(tóng)时，联合(hé)国也应(yīng)当(dāng)实事求是地(dì)评价(jià)对伊拉(lā)克武器核(hé)查(chá)的(de)成果，并(bìng)根据(jù)实际情况，考虑减轻或取消对伊制裁的(de)可(kě)能(néng)性。他说(shuō)，联合(hé)国制裁伊拉(lā)克已经年，伊拉(lā)克人民遭受了(le)很大(dà)痛苦，制裁不(bù)应(yīng)该无限期(qī)地(dì)进行(xíng)下去。驻京部队官兵座谈虎踞钟山表示以改革(gé)创(chuàng)新精神推进我军建设新华(huá)社北(běi)京月日电解(jiě)放军报记者陈大(dà)鹏。新华(huá)社记者周志方受总政治部委(wěi)托，今天上(shàng)午，总政文化(huà)部和(hé)解(jiě)放军报联合(hé)举办座谈会(huì)，驻京部队官兵代表和(hé)话剧虎踞钟山剧组共(gòng)同(tóng)学习座谈江泽(zé)民主席在观(guān)看(kàn)虎踞钟山后的(de)重(zhòng)要(yào)指示，表示要(yào)努力学习高科技知(zhī)识(shí)，迎接世界军事革(gé)命的(de)挑(tiǎo)战，以改革(gé)创(chuàng)新的(de)精神，积极推进军队现代化(huà)建设。连日来，话剧虎踞钟山轰动京城，也深深牵动着(zhe)驻京部队广(guǎng)大(dà)官兵的(de)心。原南(nán)京军事学院的(de)老教(jiào)员(yuán)于晋峰。瞿正(zhèng)祥。王(wáng)振武激动地(dì)说(shuō)，看(kàn)完这(zhè)台(tái)戏(xì)，我们心情久久不(bù)能(néng)平静，好(hǎo)像又回到了(le)当(dāng)年在刘伯(bó)承院长领导下创(chuàng)办军事院校(xiào)的(de)日子，这(zhè)个(gè)戏(xì)生动。艺术(shù)地(dì)再现了(le)新中(zhōng)国成立之初我军从(cóng)战争走向和(hé)平，面对现代化(huà)。正(zhèng)规化(huà)建设的(de)新课题所经历的(de)伟大(dà)而艰难(nán)的(de)转(zhuǎn)折(zhé)，揭(jiē)示了(le)在我军加强(qiáng)质量(liàng)建设，走精兵之路的(de)今天，弘扬改革(gé)创(chuàng)新精神的(de)深刻现实意义。我们一定要(yào)在以江泽(zé)民同(tóng)志为(wèi)核(hé)心的(de)党中(zhōng)央和(hé)中(zhōng)央军委(wěi)的(de)领导下，高举邓小平理论(lùn)伟大(dà)旗帜，努力探索新形势下治军特点和(hé)规律，加强(qiáng)军队的(de)革(gé)命化(huà)。正(zhèng)规化(huà)。现代化(huà)建设。国防大(dà)学学员(yuán)韩卫国。古先光。邱剑敏观(guān)看(kàn)虎踞钟山后谈到，虎踞钟山在军事院校(xiào)师生中(zhōng)引起了(le)强(qiáng)烈反响，它从(cóng)时代的(de)高度(dù)，对我们军事院校(xiào)建设提(tí)出了(le)许(xǔ)多新问题，给(jǐ)予(yǔ)我们很多的(de)启示。当(dāng)今世界军事领域的(de)竞争主要(yào)是高科技和(hé)高科技人才的(de)竞争。来自第二炮(pào)兵。海军。空(kōng)军的(de)干(gàn)部战士唐西生。陆福恩。李德才。钱宏斌。李军。赖斌说(shuō)，看(kàn)完虎踞钟山后，我们一直沉浸在感人至深。发(fā)人深省(xǐng)的(de)剧情里，刘伯(bó)承元帅创(chuàng)办军事院校(xiào)的(de)事迹深深地(dì)打(dǎ)动了(le)我们的(de)心。科学技术(shù)的(de)飞速发(fā)展，大(dà)大(dà)提(tí)高了(le)军队建设中(zhōng)的(de)科技含量(liàng)。在我军向现代化(huà)迈进的(de)征程中(zhōng)，科学技术(shù)发(fā)挥着(zhe)越来越重(zhòng)要(yào)的(de)作(zuò)用。这(zhè)就要(yào)求我们掌握更(gèng)多的(de)专业知(zhī)识(shí)和(hé)专业技能(néng)，要(yāo)求各(gè)级指战员(yuán)既要(yào)成为(wéi)本专业。本部门的(de)行(háng)家(jiā)里手，更(gèng)要(yào)成为(wéi)一专多能(néng)的(de)复合(hé)型人才。明天气象预报月日时日时天气趋(qū)势分(fēn)析据(jù)中(zhōng)央气象台(tái)提(tí)供(gōng)的(de)信(xìn)息，最近几(jǐ)天，北(běi)方冷空(kōng)气活动很弱，我国大(dà)部地(dì)区(qū)上(shàng)空(kōng)盛行(xíng)偏西或西南(nán)气流，天空(kōng)云量(liàng)较多，南(nán)方出现间(jiàn)断性阴雨(yǔ)天气。预计这(zhè)一趋(qū)势还(hái)将(jiāng)持续几(jǐ)天。预计日晚上(shàng)到日，江南(nán)南(nán)部。华(huá)南(nán)以及四川盆地(dì)等地(dì)阴有(yǒu)小雨(yǔ)，南(nán)方的(de)其(qí)它地(dì)区(qū)为(wèi)多云到阴天气，青藏(zàng)高原东部有(yǒu)小到中(zhōng)雪。江西抓四十八件实事本报南(nán)昌月日电记者傅丁(dīng)根报道中(zhōng)共(gòng)江西省(shěng)委(wěi)宣传(chuán)部。江西省(shěng)文化(huà)厅。科委(wěi)。卫生厅等个(gè)单(dān)位日前提(tí)出，今年继续深入开展文化(huà)。科技。卫生三下乡活动，着(zhuó)重(zhòng)为(wèi)农民办好(hǎo)件实事。这(zhè)件实事已由各(gè)有(yǒu)关单(dān)位分(fēn)别(bié)负责落(luò)实。年，江西省(shěng)各(gè)地(dì)有(yǒu)关部门广(guǎng)泛开展文化(huà)。科技。卫生三下乡活动，年初提(tí)出为(wèi)农民办的(de)件实事，到当(dāng)年底(dǐ)全部落(luò)实。今年新年伊始，江西省(shěng)个(gè)单(dān)位提(tí)出为(wèi)农民办好(hǎo)件实事，是继续开展三下乡活动，贯彻党的(de)十五大(dà)精神，加强(qiáng)农村两个(gè)文明建设的(de)重(zhòng)要(yào)举措，目的(dì)是让农民得(dé)到实实在在的(de)好(hǎo)处(chù)。真情动人心本报记者鲍洪俊日上(shàng)午时，海南(nán)省(shěng)委(wěi)副(fù)书记。省(shěng)人大(dà)常委(wěi)会(huì)主任(rèn)杜青林，省(shěng)委(wěi)常委(wěi)。省(shěng)长特别(bié)助(zhù)理董范园等来到海南(nán)省(shěng)水产供(gōng)销公司，慰问这(zhè)个(gè)亏损企业的(de)困难(nán)职工。公司经理刘勤首先介绍了(le)企业的(de)困难(nán)。听完介绍，杜青林先请随行(xíng)的(de)各(gè)单(dān)位负责人发(fā)表意见(jiàn)，然后指出当(dāng)务之急是要(yào)调(diào)动全体(tǐ)职工的(de)积极性，克服(fú)困难(nán)。至于公司目前遇到的(de)几(jǐ)个(gè)实际难(nán)题，他召(zhào)集有(yǒu)关部门，马上(shàng)办理。时许(xǔ)，杜青林又来到另一家(jiā)亏损企业海南(nán)省(shěng)船舶工业总公司，杜青林详(xiáng)细了(liǎo)解(jiě)了(le)一宗地(dì)产纠纷难(nán)题和(hé)征地(dì)费用减免问题后，当(dāng)场(chǎng)表态第二天上(shàng)午时约(yuē)请海口市的(de)分(fēn)管领导，研(yán)究解(jiě)决，决不(bù)拖延。研(yán)究了(le)两家(jiā)亏损企业的(de)发(fā)展对策后，杜青林又深入四户困难(nán)职工家(jiā)庭，嘘(xū)寒问暖，并(bìng)向省(shěng)里随行(xíng)的(de)厅局长们交待(dài)了(le)帮扶措施。最后，杜青林动情地(dì)说(shuō)领导干(gàn)部要(yào)时刻想着(zhe)人民的(de)疾苦，决不(bù)能(néng)愧对人民。中(zhōng)直机关工会(huì)联合(hé)会(huì)召(zhào)开换届会(huì)本报讯中(zhōng)直机关工会(huì)联合(hé)会(huì)于月日在京召(zhào)开换届大(dà)会(huì)。全国总工会(huì)副(fù)主席。书记处(chù)第一书记张丁(dīng)华(huá)，中(zhōng)直工委(wěi)副(fù)书记尹克升。武连元等出席会(huì)议并(bìng)讲话。张丁(dīng)华(huá)充分(fèn)肯定了(le)中(zhōng)直机关工会(huì)联合(hé)会(huì)成立五年来所做的(de)工作(zuò)，对如何(hé)做好(hǎo)机关工会(huì)工作(zuò)提(tí)出了(le)具体(tǐ)要(yāo)求。尹克升强(qiáng)调(diào)，中(zhōng)直机关各(gè)级党政领导要(yào)加强(qiáng)和(hé)改善党对工会(huì)工作(zuò)的(de)领导，充分(fèn)发(fā)挥工会(huì)在机关建设中(zhōng)的(de)作(zuò)用。会(huì)议选举产生了(le)中(zhōng)直机关工会(huì)联合(hé)会(huì)第二届常务委(wěi)员(yuán)会(huì)。经费审查(chá)委(wěi)员(yuán)会(huì)。贾祥当(dāng)选为(wèi)中(zhōng)直机关工会(huì)联合(hé)会(huì)第二届委(wěi)员(yuán)会(huì)主席。谈家(jiā)桢基金褒奖优秀青年学子据(jù)新华(huá)社杭州月日电记者林楠名来自全国各(gè)大(dà)学。科研(yán)机构的(de)在读(dú)博士。硕士生，日前获得(dé)首届谈家(jiā)桢基金九源奖学金。他们的(de)年龄都(dōu)在岁上(shàng)下，最小的(de)才岁，但已经在生命科学领域里进行(xíng)了(le)具有(yǒu)开创(chuàng)性的(de)研(yán)究，写出了(le)达到国际国内(nèi)先进水平的(de)论(lùn)文。岁的(de)中(zhōng)科院院士谈家(jiā)桢，亲(qīn)自为(wèi)这(zhè)些(xiē)年轻有(yǒu)为(wéi)的(de)学子颁发(fā)奖金。谈家(jiā)桢高兴(xìng)地(dì)说(shuō)你们很年轻，也很有(yǒu)水平，这(zhè)是非常难(nán)能(néng)可(kě)贵的(de)。下一世纪(jì)作(zuò)为(wéi)生命科学的(de)世纪(jì)，将(jiāng)是属(shǔ)于你们的(de)。你们要(yào)认识(shí)到自己责任(rèn)的(de)重(zhòng)大(dà)，为(wèi)振兴(xīng)中(zhōng)华(huá)，作(zuò)出不(bù)懈的(de)努力。据(jù)了(liǎo)解(jiě)，这(zhè)是我国第一个(gè)授予(yǔ)生命科学领域研(yán)究生的(de)专项奖学金。受东南(nán)亚金融风(fēng)暴(bào)冲(chōng)击美欧拉(lā)美股市大(dà)跌本报曼谷(gǔ)月日电记者成元生报道在东南(nán)亚各(gè)国货币继续贬值的(de)压(yā)力下，日东南(nán)亚各(gè)国股市大(dà)跌，泰国。菲(fēi)律宾。新加坡等国股市创(chuàng)多年来历史新低。泰国股市指数(shù)日下跌点，以点收盘，创(chuàng)年来最低纪(jì)录。菲(fēi)律宾股市日大(dà)跌了(le)点，以点收市，创(chuàng)年半来新低。新加坡股市下挫点，以点收市，创(chuàng)年半来最低纪(jì)录。马来西亚股市日也下跌点，以点收市。印尼股市日下跌点，以点收市。据(jù)新华(huá)社纽约(yuē)月日电记者张良华(huá)本周印尼货币的(de)大(dà)幅度(dù)贬值，不(bù)但加剧了(le)东南(nán)亚的(de)金融危机，也触发(fā)了(le)纽约(yuē)股市日的(de)狂跌。当(dàng)天，纽约(yuē)股市开盘即跌，道琼斯种(zhǒng)工业股票平均价(jià)格指数(shù)最多曾(céng)跌去点，收盘前稍(shāo)有(yǒu)回升，最后报收于点，较前一交易日猛跌了(le)点，成为(wéi)去年月日以来以点数(shù)计算下跌幅度(dù)最大(dà)的(de)一天。新华(huá)社伦敦(dūn)月日电在纽约(yuē)华(huá)尔街股市和(hé)亚洲金融市场(chǎng)动荡的(de)影响下，欧洲三大(dà)主要(yào)股市日均出现大(dà)幅度(dù)下跌。伦敦(dūn)股市金融时报种(zhǒng)股票平均价(jià)格指数(shù)当(dàng)天下跌点，以点报收。德国法兰克福股市种(zhǒng)股票价(jià)格指数(shù)下泻点，收于点。法国巴黎股市种(zhǒng)股票价(jià)格指数(shù)下跌点，以点收盘。据(jù)新华(huá)社墨西哥城月日电记者沈(shěn)安。庄霞琴日拉(lā)美各(gè)股市出现去年月底(dǐ)以来最严重(zhòng)的(de)下跌，一些(xiē)国家(jiā)货币的(de)汇价(jià)也随之下滑。孤身斗(dòu)歹徒邱玲获殊荣据(jù)新华(huá)社广(guǎng)州月日电李石(shí)元。张爱民岁的(de)女(nǚ)战士邱玲见(jiàn)义勇为(wéi)，孤身斗(dòu)歹徒。今天，广(guǎng)东省(shěng)军区(qū)召(zhào)开邱玲英雄事迹表彰会(huì)，给(gěi)她(tā)记一等功。去年月日下午，广(guǎng)东省(shěng)军区(qū)通(tōng)信(xìn)站女(nǚ)战士邱玲请假(jià)回家(jiā)探亲(qīn)。途中(zhōng)车(chē)上(shàng)一名年轻男子扒(pá)窃乘(chéng)客钱包。邱玲当(dāng)即上(shàng)前制止，那(nà)男子不(bù)但没(méi)有(yǒu)收敛，反而边骂边飞脚(jiǎo)向邱玲猛踢。邱玲侧(cè)身一闪，双手抓住那(nà)男子，大(dà)喊有(yǒu)小偷，快把(bǎ)车(chē)开到派出所去。歹徒慌了(le)，也大(dà)声喊道，停车(chē)。停车(chē)。司机顺从(cóng)歹徒，把(bǎ)车(chē)停在了(le)路旁(páng)。歹徒乘(chéng)机挣(zhèng)脱邱玲的(de)手，挟(xié)持被(bèi)偷的(de)男乘(chéng)客下了(le)车(chē)。这(zhè)时，从(cóng)公路对面窜出七八个(gè)歹徒的(de)同(tóng)伙，围着(zhe)被(bèi)偷的(de)男乘(chéng)客拳打(dǎ)脚(jiǎo)踢。邱玲正(zhèng)欲冲(chōng)下车(chē)相(xiāng)救，凶狠的(de)歹徒迎面冲(chōng)上(shàng)来，挥拳猛击邱玲的(de)头(tóu)部，邱玲奋力还(huán)击。搏斗(dòu)中(zhōng)，歹徒用刀片(piàn)将(jiāng)邱玲的(de)脸部。嘴唇。手指划(huà)伤，鲜(xiān)血(xuè)染红(hóng)了(le)绿(lǜ)军装。面对歹徒的(de)嚣张气焰，邱玲毫不(bù)畏惧，严厉斥责，顽强(qiáng)搏斗(dòu)。歹徒被(bèi)邱玲的(de)正(zhèng)气压(yā)倒(dǎo)，落(luò)荒而逃。事后，邱玲被(bèi)送进医院。治疗中(zhōng)，邱玲的(de)右脸和(hé)上(shàng)嘴唇被(bèi)缝(fèng)了(le)针。经诊断，她(tā)的(de)右耳重(zhòng)度(dù)耳聋，并(bìng)有(yǒu)脑震荡。邱玲孤身勇斗(dòu)歹徒的(de)事迹在南(nán)粤大(dà)地(dì)引起强(qiáng)烈反响。广(guǎng)东省(shěng)。广(guǎng)州市妇联宣布授予(yǔ)邱玲三八红(hóng)旗手的(de)荣誉称(chēng)号(hào)。据(jù)悉，在车(chē)上(shàng)作(zuò)案并(bìng)伤害邱玲的(de)歹徒钟旺兴(xīng)已被(bèi)抓获。中(zhōng)巴司机郑永华(huá)因在这(zhè)一事件中(zhōng)负有(yǒu)严重(zhòng)责任(rèn)，也于日前被(bèi)拘(jū)留天，并(bìng)注销机动车(chē)驾驶执照，剥(bō)夺终生报考机动车(chē)驾驶执照的(de)资格。图片(piàn)新闻。日前，南(nán)京市科教(jiào)文卫系(xì)统及法律。农资等部门多人组成的(de)文化(huà)科技卫生三下乡慰问团来到溧水县(xiàn)柘塘镇。图为(wèi)农民聚集在慰问团农技咨询服(fú)务台(tái)前，听取农技专家(jiā)所作(zuò)的(de)农业。植保等各(gè)方面的(de)技术(shù)讲座，索取农技资料。新华(huá)社记者孙(sūn)参(cān)摄(shè)。河北(běi)遵化(huà)市东旧寨镇中(zhōng)小学生与(yǔ)全镇多名生活需要(yào)照顾的(de)孤寡老人和(hé)烈军属(shǔ)结(jié)对子，帮他们做家(jiā)务。图为(wèi)五虎岭(lǐng)小学的(de)少(shào)先队员(yuán)们和(hé)高奶奶在一起。高远(yuǎn)摄(shè)大(dà)昭寺喇嘛(ma)向藏(cáng)北(běi)灾区(qū)捐款捐物据(jù)新华(huá)社拉(lā)萨月日电记者尕玛多吉名身穿大(dà)红(hóng)袈裟的(de)喇嘛(ma)日来到西藏(zàng)自治区(qū)抗灾办公室，代表大(dà)昭寺全体(tǐ)僧人，向雪灾灾区(qū)人民捐赠公斤糌粑。条(tiáo)砖茶和(hé)一车(chē)柴薪等价(jià)值万(wàn)多元人民币的(de)救灾物资及现金。大(dà)昭寺民管会(huì)主任(rèn)尼玛慈仁告诉记者，当(dāng)喇嘛(ma)们从(cóng)新闻中(zhōng)得(dé)知(zhī)西藏(zàng)那(nà)曲(qū)。阿(ā)里。日喀则等地(dì)区(qū)发(fā)生特大(dà)雪灾后，纷纷把(bǎ)自己用于购买日常生活用品的(de)钱捐献出来。保健食(shí)品市场(chǎng)整顿巡礼活动开始本报北(běi)京月日讯我国已有(yǒu)家(jiā)企业的(de)个(gè)保健食(shí)品通(tōng)过(guò)卫生部的(de)严格审批，获得(dé)了(le)保健食(shí)品批准证书。这(zhè)是在今天开始的(de)中(zhōng)国保健食(shí)品市场(chǎng)整顿巡礼活动新闻发(fā)布会(huì)上(shàng)宣布的(de)。这(zhè)次活动的(de)宗旨是使消费者认识(shí)整顿保健食(shí)品市场(chǎng)的(de)意义和(hé)卫生部把(bǎ)真正(zhèng)的(de)保健食(shí)品奉献给(gěi)人民的(de)决心，展示我国保健食(shí)品市场(chǎng)的(de)现状，并(bìng)对已获得(dé)保健食(shí)品批准证书的(de)保健食(shí)品生产企业进行(xíng)较全面的(de)。大(dà)规模(mó)的(de)宣传(chuán)，使消费者认可(kě)审批合(hé)格的(de)保健食(shí)品。活动由中(zhōng)华(huá)医学会(huì)主持。赵新华(huá)新华(huá)社大(dà)连月日电大(dà)连市第十二届人民代表大(dà)会(huì)第一次会(huì)议月日选举于学祥为(wèi)市人大(dà)常委(wěi)会(huì)主任(rèn)选举薄(báo)熙来为(wèi)大(dà)连市市长。新华(huá)社长春月日电记者李亚彪吉林省(shěng)长春市第十一届人民代表大(dà)会(huì)第一次全体(tǐ)会(huì)议今天选举张明远(yuǎn)为(wèi)市人大(dà)常委(wěi)会(huì)主任(rèn)选举李述为(wèi)长春市市长。政协长春市第九届委(wěi)员(yuán)会(huì)第一次全体(tǐ)会(huì)议月日选举张绪明为(wèi)长春市政协主席。据(jù)新华(huá)社北(běi)京月日电记者刘云非中(zhōng)央军委(wěi)委(wěi)员(yuán)。中(zhōng)国人民解(jiě)放军总参(cān)谋长傅全有(yǒu)上(shàng)将(jiàng)今天在这(zhè)里会(huì)见(jiàn)了(le)塔吉克斯坦国防部长舍(shě)拉(lā)利海鲁拉(lā)耶(yé)夫(fū)中(zhōng)将(jiàng)。傅全有(yǒu)说(shuō)，近年来，中(zhōng)塔两国。两军的(de)友好(hǎo)合(hé)作(zuò)关系(xì)得(dé)到了(le)进一步发(fā)展。海鲁拉(lā)耶(yé)夫(fū)表示希望进一步加强(qiáng)塔中(zhōng)两国军队间(jiān)的(de)交流与(yǔ)合(hé)作(zuò)。友谊的(de)丰碑读(dú)胡志明主席发(fā)表的(de)对华(huá)文章洪左君已故胡志明主席从(cóng)年到年逝世的(de)年间(jiān)，用笔名在越南(nán)人民报发(fā)表了(le)篇关于中(zhōng)国的(de)文章，主要(yào)赞颂中(zhōng)越友谊和(hé)中(zhōng)国各(gè)个(gè)方面的(de)成就，共(gòng)计余万(wàn)字。在当(dāng)代，一位外国党和(hé)国家(jiā)最高领导人不(bù)间(jiàn)歇地(dì)撰写了(le)这(zhè)么(me)多关于中(zhōng)国的(de)文章，是绝无仅(jǐn)有(yǒu)的(de)。今天重(chóng)新翻阅这(zhè)些(xiē)文章，又一次为(wèi)他对中(zhōng)国的(de)深情所感动。胡志明在谈越中(zhōng)友谊时，给(gěi)人印象最深的(de)是，他不(bú)是根据(jù)一时一事来看(kàn)越中(zhōng)关系(xì)，而是通(tōng)过(guò)对历史全过(guò)程的(de)分(fēn)析和(hé)自己的(de)实践，以战略的(de)眼光来看(kàn)越中(zhōng)关系(xì)。他在边行(xíng)军边讲故事一文中(zhōng)，叙述自己至年代在广(guǎng)州和(hé)广(guǎng)西。湖南(nán)。云南(nán)等地(dì)进行(xíng)革(gé)命活动的(de)那(nà)一段波澜壮阔的(de)历史。当(dāng)时他同(tóng)中(zhōng)国人民并(bìng)肩战斗(dòu)，参(cān)加讨伐军阀和(hé)抗日战争的(de)行(háng)列，而中(zhōng)国共(gòng)产党和(hé)进步人士也对他开展越南(nán)民族解(jiě)放斗(dòu)争给(jǐ)予(yǔ)积极支持。这(zhè)些(xiē)史实令(lìng)人信(xìn)服(fú)地(dì)说(shuō)明他同(tóng)中(zhōng)国结(jié)成的(de)亲(qīn)密友谊。年他在香港(gǎng)遭港(gǎng)英当(dāng)局逮(dài)捕，坐了(le)一年多的(de)牢，获释后几(jǐ)经辗(zhǎn)转(zhuǎn)来到了(le)上(shàng)海，得(dé)到宋庆龄的(de)帮助(zhù)，同(tóng)随一国际反战组织(zhī)代表团来上(shàng)海的(de)法共(gòng)党员(yuán)瓦(wǎ)扬古久里取得(de)联系(xì)，从(cóng)而接上(shàng)了(le)同(tóng)共(gòng)产国际的(de)组织(zhī)关系(xì)。这(zhè)一段友谊佳话，他经常讲，以示感谢之情。在这(zhè)篇文章里，他生怕这(zhè)段往事会(huì)被(bèi)人遗(yí)忘，所以又一次提(tí)起。可(kě)见(jiàn)他对宋庆龄的(de)这(zhè)一段情谊，已深深扎(zhā)在心中(zhōng)。祝贺中(zhōng)国，感谢中(zhōng)国，学习中(zhōng)国一文是胡志明为(wèi)庆祝中(zhōng)国国庆周年而写的(de)。他通(tōng)过(guò)越中(zhōng)长期(qī)友好(hǎo)交往，看(kàn)到中(zhōng)国对越南(nán)是恩越重(zhòng)来情越深，其(qí)根据(jù)是第一，越南(nán)革(gé)命所以能(néng)早日接受马克思(sī)列宁(níng)主义和(hé)苏(sū)联十月革(gé)命的(de)影响，是由于得(dé)到中(zhōng)国革(gé)命的(de)帮助(zhù)。第二，越南(nán)在革(gé)命时期(qī)和(hé)抗法战争中(zhōng)取得(de)胜利，是由于学习了(le)中(zhōng)国的(de)宝贵经验，而且(qiě)中(zhōng)国又大(dà)力支持了(le)我们。第三，抗法战争结(jié)束后，中(zhōng)国对越南(nán)的(de)社会(huì)主义建设给(jǐ)予(yǔ)了(le)慷慨无私的(de)援助(zhù)。最后他对越中(zhōng)关系(xì)得(dé)出这(zhè)样的(de)结(jié)论(lùn)从(cóng)地(dì)理和(hé)历史上(shàng)看(kàn)，越南(nán)和(hé)中(zhōng)国的(de)关系(xì)正(zhèng)是如手和(hé)足，如杵和(hé)臼，如根和(hé)茎，如兄和(hé)弟(dì)。为(wèi)了(le)使越南(nán)人民了(liǎo)解(jiě)中(zhōng)国，胡志明付出巨大(dà)心血(xuè)，广(guǎng)泛搜集材料。他引用最新的(de)经济(jì)数(shù)字。外国人反映的(de)情况。新旧社会(huì)生活对比等材料，来看(kàn)中(zhòng)国日新月异的(de)变化(huà)阐述中(zhōng)国共(gòng)产党和(hé)政府正(zhèng)确执行(xíng)统战政策，广(guǎng)泛团结(jié)各(gè)阶层人民。各(gè)界人士包括(kuò)前国民党军政人员(yuán)，为(wèi)振兴(xīng)国家(jiā)而努力工作(zuò)介绍各(gè)条(tiáo)战线上(shàng)英模(mó)的(de)光辉事迹和(hé)其(qí)他新人新事讴歌工农群众。广(guǎng)大(dà)基层干(gàn)部在生产和(hé)其(qí)他工作(zuò)中(zhōng)发(fā)挥的(dí)当(dàng)家(jiā)作(zuò)主的(de)精神。胡志明这(zhè)样做还(hái)有(yǒu)一个(gè)更(gèng)重(zhòng)要(yào)的(de)目的(dì)，就是借此激励越南(nán)人民学习中(zhōng)国的(de)经验和(hé)先进人物的(de)思(sī)想，在自己的(de)岗位上(shàng)鼓足干(gàn)劲(jìn)，做好(hǎo)工作(zuò)。所以他的(de)文章针对性很强(qiáng)，文章用的(de)素材都(dōu)是精心选择(zé)的(de)。例如在介绍中(zhōng)国的(de)先进人物中(zhōng)，他挑(tiāo)选了(le)刘胡兰。黄继光。焦裕禄。雷锋。王(wáng)崇伦。陈永康。高士其(qí)。郝建秀等这(zhè)些(xiē)当(dāng)年中(zhōng)华(huá)优秀儿(ér)女(nǚ)的(de)代表。他通(tōng)常在文章的(de)末尾(wěi)附带这(zhè)样的(de)结(jié)束语(yǔ)这(zhè)是值得(de)我们学习的(de)中(zhōng)国经验中(zhōng)国人民能(néng)做到的(de)，我相(xiāng)信(xìn)我国人民也一定能(néng)做到。年月日，中(zhōng)国第一颗原子弹(dàn)爆炸(zhà)试验成功，胡志明于日发(fā)表文章说(shuō)中(zhōng)国制造原子弹(dàn)是为(wèi)了(le)巩固国防。遏止帝国主义挑(tiāo)起战争。保卫世界和(hé)平。增强(qiáng)亚非拉(lā)人民在反对帝国主义和(hé)新老殖(zhí)民主义斗(dòu)争中(zhōng)的(de)胜利信(xìn)心的(de)道德炸(zhà)弹(dàn)。在胡志明这(zhè)篇文章中(zhōng)，打(dǎ)头(tóu)的(de)一篇是年月发(fā)表的(de)读(dú)实践论(lùn)笔记一文，标题是他亲(qīn)笔用汉字题写的(de)。越南(nán)人民报在文前加了(le)编者按语(yǔ)实践论(lùn)是毛泽(zé)东同(tóng)志年月撰写的(de)一篇十分(fēn)重(zhòng)要(yào)的(de)哲学著(zhù)作(zuò)。现在中(zhōng)国和(hé)世界上(shàng)许(xǔ)多国家(jiā)的(de)党员(yuán)正(zhèng)在对它进行(xíng)研(yán)究。为(wèi)了(le)帮助(zhù)读(dú)者和(hé)全党同(tóng)志便(biàn)于研(yán)究实践论(lùn)，同(tóng)志胡志明笔名采(cǎi)用越南(nán)式的(de)说(shuō)法将(jiāng)著(zhù)作(zuò)概述如下。胡志明向越南(nán)人民介绍毛主席这(zhè)篇重(zhòng)要(yào)著(zhù)作(zuò)，说(shuō)明他对毛主席的(de)敬重(zhòng)。周总理曾(céng)对一些(xiē)越南(nán)朋友说(shuō)过(guò)，胡志明同(tóng)中(zhōng)国的(de)关系(xì)是血(xuè)肉的(de)关系(xì)。胡志明如此赞颂越中(zhōng)友谊和(hé)中(zhōng)国，是他对中(zhōng)国的(de)高度(dù)信(xìn)任(rèn)，是一位无产阶级革(gé)命家(jiā)所特有(yǒu)的(de)远(yuǎn)见(jiàn)卓识(shí)。对于他的(de)这(zhè)一片(piàn)深情，中(zhōng)国人民将(jiāng)永远(yuǎn)铭记在心。与(yǔ)冷战思(sī)维许(xǔ)宏治去年岁末，美国出品的(de)系(xì)列影片(piān)的(de)最新一部明天永远(yuǎn)不(bú)会(huì)死亡(wáng)在纽约(yuē)和(hé)莫(mò)斯科同(tóng)时举行(xíng)首映式。这(zhè)一影坛盛事引起了(le)俄舆论(lùn)界的(de)关注。系(xì)列影片(piān)的(de)主人公詹姆士邦德，是一位服(fú)务于英国特工部门的(de)超级间(jiàn)谍和(hé)杀手，代号(hào)。自年第一部影片(piān)詹姆士邦德大(dà)战诺博士问世起，主演已经换了(le)位，影片(piān)一部接一部地(dì)面世，邦德在许(xǔ)多国家(jiā)成了(le)一位家(jiā)喻户晓的(de)英雄。这(zhè)次首映的(de)明天永远(yuǎn)不(bú)会(huì)死亡(wáng)已是第十八部，其(qí)拍摄(shè)成本创(chuàng)造了(le)该系(xì)列片(piàn)最高纪(jì)录耗资亿美元。几(jī)乎所有(yǒu)影片(piān)都(dōu)有(yǒu)一个(gè)雷同(tóng)的(de)故事构架接受了(le)任(rèn)务，要(yào)尽(jǐn)快揭(jiē)穿一个(gè)罪恶(è)集团企图毁灭欧洲。美国或者全人类的(de)阴谋，于是他便(biàn)深入虎穴，历尽(jìn)艰险，终于战胜对手。在每部影片(piān)里，总能(néng)成功地(dì)使一些(xiē)美女(nǚ)多半是敌方的(de)女(nǚ)特工人员(yuán)投入自己的(de)怀抱。他神通(tōng)广(guǎng)大(dà)，刀枪不(bù)入，弹(dàn)无虚发(fā)，并(bìng)经常使用一些(xiē)新式秘(mì)密武器，还(hái)不(bù)乏精彩的(de)飞车(chē)表演。这(zhè)些(xiē)片(piān)子尽(jǐn)管情节(jié)类似(sì)，毫无艺术(shù)价(jià)值可(kě)言，但票房收入却屡创(chuàng)新高。年初的(de)第十七部金眼，票房收入高达亿美元。影片(piān)产生于冷战年代，难(nán)免带上(shàng)时代的(de)印迹。如在年拍摄(shè)的(de)带着(zhe)爱从(cóng)俄国来中(zhōng)，邦德的(de)头(tóu)号(hào)敌人是凶恶(è)的(de)俄国人。后来，邦德的(de)直接对手逐渐(jiàn)变成了(le)某个(gè)超国家(jiā)犯罪组织(zhī)。它企图挑(tiǎo)动苏(sū)美两个(gè)超级大(dà)国发(fā)生冲(chōng)突，从(cóng)而挑(tiāo)起第三次世界大(dà)战，而邦德总是能(néng)赶在两个(gè)超级大(dà)国的(de)鹰派按下核(hé)按钮前，阻止一触即发(fā)的(de)灾难(nàn)。在苏(sū)联时期(qī)，影片(piān)从(cóng)未在苏(sū)联公映过(guò)。然而，使俄舆论(lùn)界感到不(bù)可(kě)理解(jiě)的(de)是，冷战结(jié)束后，虽然俄美已从(cóng)敌人变成了(le)伙伴，但在新摄(shè)制的(de)影片(piān)中(zhōng)，俄国人仍然是邦德的(de)对手。例如，年摄(shè)制的(de)金眼，以苏(sū)联解(jiě)体(tǐ)前后为(wèi)背(bèi)景(jǐng)，影片(piān)中(zhōng)的(de)俄罗斯黑手党横(héng)行(xíng)，黑手党成了(le)邦德的(de)新对手。明天永远(yuǎn)不(bú)会(huì)死亡(wáng)，同(tóng)样把(bǎ)俄罗斯描绘成一个(gè)匪徒之国，情节(jié)展开于俄罗斯边境的(de)某非法武器市场(chǎng)。片(piàn)名中(zhōng)的(de)明天，是狂人所办报纸的(de)名称(chēng)。俄罗斯舆论(lùn)还(hái)注意到，除系(xì)列片(piàn)外，好(hǎo)莱坞近年来生产的(de)其(qí)他不(bù)少(shǎo)影片(piān)也都(dōu)把(bǎ)俄罗斯描绘成了(le)一个(gè)罪恶(è)之国。以俄罗斯黑手党为(wéi)主要(yào)反面人物，似(shì)已成为(wéi)好(hǎo)莱坞的(de)一大(dà)时髦。仅(jǐn)年，好(hǎo)莱坞就推出了(le)三部这(zhè)类大(dà)片(piàn)圣徒。总统专机和(hé)维和(hé)战士。其(qí)中(zhōng)总统专机一片(piàn)，仅(jǐn)在美国国内(nèi)就赚到了(le)亿美元。片(piàn)中(zhōng)的(de)美国总统哈(hā)里逊福特不(bù)得(dé)不(bù)亲(qīn)自端起枪来对付俄罗斯匪徒，保卫自己的(de)国家(jiā)和(hé)家(jiā)人。俄舆论(lùn)界认为(wéi)，好(hǎo)莱坞打(dǎ)斗(dòu)片(piàn)中(zhōng)需要(yào)有(yǒu)一个(gè)敌人形象，但问题在于，为(wèi)什(shén)么(me)总爱把(bǎ)这(zhè)个(gè)敌人说(shuō)成是俄罗斯人。据(jù)俄媒体(tǐ)分(fēn)析，原因似(shì)可(kě)从(cóng)两方面来看(kàn)。一方面，俄现在确实存在一些(xiē)社会(huì)问题，有(yǒu)组织(zhī)犯罪活动猖獗。但更(gèng)重(zhòng)要(yào)的(de)是，冷战虽已结(jié)束，但在美国政界。军界和(hé)情报界中(zhōng)，仍有(yǒu)不(bù)少(shǎo)人根深蒂固地(dì)坚持冷战思(sī)维，继续把(bǎ)俄罗斯看(kàn)做敌人。这(zhè)种(zhǒng)思(sī)维影响着(zhe)舆论(lùn)界和(hé)电影界。以俄罗斯黑手党为(wèi)反面主角(jué)的(de)影片(piān)仍能(néng)获得(dé)高额票房收入，说(shuō)明这(zhè)种(zhǒng)观(guān)念在观(guān)众中(zhōng)拥有(yǒu)相(xiāng)当(dāng)市场(chǎng)。而这(zhè)类电影看(kàn)多了(le)，观(guān)众便(biàn)难(nán)免会(huì)留下俄罗斯人坏(huài)蛋多的(de)印象。不(bù)知(zhī)是受了(le)这(zhè)类电影的(de)影响还(hái)是掌握了(le)什(shén)么(me)别(bié)的(de)证据(jù)，美国联邦调(diào)查(chá)局局长路易斯弗里不(bù)久前也曾(céng)公开对俄罗斯黑手党在全球的(de)扩散(sàn)表示担(dān)心。而俄联邦安全局则一再声称(chēng)，关于俄黑手党的(de)神话是人为(wéi)地(dì)制造出来的(de)，事实被(bèi)大(dà)大(dà)夸(kuā)张了(le)。现在，关于这(zhè)个(gè)问题的(de)争论(lùn)还(hái)没(méi)有(yǒu)完。俄罗斯人关心的(de)是，美国影片(piān)中(zhōng)邦德辈的(de)对手是否(fǒu)改变一下国籍。奔(bēn)驰在德国高速公路上(shàng)殷(yīn)峻彪刚到德国就听朋友说(shuō)，在德国有(yǒu)两大(dà)享受喝(hē)啤酒和(hé)开汽车(chē)。德国人爱喝(hē)啤酒众所周知(zhī)，笔者只(zhǐ)想就开车(chē)的(de)感受，述之以笔。德国的(de)高速公路网是世界一流的(de)。它不(bù)但配套服(fú)务设施齐(qí)全，四通(tōng)八达贯穿全国，并(bìng)与(yǔ)荷。比。卢。瑞。法等邻国相(xiāng)接，加之无全程限速及不(bù)收费，使人驾车(chē)在德国高速公路上(shàng)行(xíng)驶，有(yǒu)一种(zhǒng)潇洒(sǎ)飘逸的(de)感受。所以，不(bù)少(shǎo)邻国人驾车(chē)而来大(dà)过(guò)其(qí)瘾。笔者初上(shàng)高速路，还(hái)真有(yǒu)点不(bù)适应(yīng)。三条(tiáo)车(chē)道，行(xíng)驶在最外侧(cè)道上(shàng)时速也在公里以上(shàng)，如果想超车(chē)，就得(dé)加速到公里左右才能(néng)并(bìng)入中(zhōng)道。最里道更(gèng)不(bù)敢想了(le)。本来手心直冒(mào)汗(hàn)，再看(kàn)着(zhe)反光镜里一辆辆飞驰来的(de)车(chē)从(cóng)身旁(páng)呼呼掠过(guò)，觉(jué)得(de)他们似(sì)乎像在玩命，偶尔想懈怠一下，只(zhǐ)觉(jué)后面的(de)大(dà)集装箱车(chē)还(hái)不(bù)答(dā)应(yìng)，带着(zhe)一股劲(jìn)风(fēng)超到左侧(cè)徘徊，当(dāng)我忙着(zhe)收油。让道后，它呼啸而去，并(bìng)满意地(dì)打(dǎ)一下转(zhuǎn)向灯以示谢意。几(jǐ)天下来，逐渐(jiàn)适应(yìng)了(le)德国的(de)车(chē)速，也领略到在高速路上(shàng)行(xíng)驶的(de)酣畅。但是看(kàn)到一对首尾(wěi)相(xiāng)距不(bù)过(guò)米的(de)跑(pǎo)车(chē)以近公里的(de)车(chē)速竞驰时，也只(zhǐ)能(néng)是惊叹之余一饱眼福了(le)。可(kě)能(néng)是由于车(chē)速快的(de)缘故，大(dà)家(jiā)上(shàng)车(chē)后都(dōu)先自觉(jué)地(dì)系(jì)好(hǎo)安全带在高速路上(shàng)遇到施工路段，大(dà)家(jiā)会(huì)严格地(dì)按限速行(xíng)驶在市内(nèi)行(háng)车(chē)，街上(shàng)没(méi)有(yǒu)警察，全靠红(hóng)绿(lǜ)灯控制，行(xíng)人车(chē)辆都(dōu)很守规矩，甚(shèn)至宠物也知(zhī)道绿(lǜ)灯通(tōng)行(xíng)遇人行(xíng)横(héng)道必须停车(chē)礼让行(xíng)人，行(xíng)人在人行(xíng)横(héng)道上(shàng)过(guò)马路有(yǒu)时连头(tóu)都(dōu)不(bù)抬有(yǒu)法律保护在没(méi)有(yǒu)交通(tōng)标志的(de)路口规定右先行(xíng)，也就是说(shuō)要(yào)把(bǎ)右侧(cè)路口的(de)车(chē)让干(gān)净(jìng)了(le)才可(kě)以通(tōng)过(guò)，否(fǒu)则一旦出事，警方会(huì)毫不(bú)客气地(dì)判定你承担(dān)全部责任(rèn)。德国的(de)各(gè)种(zhǒng)交通(tōng)标志非常清晰，特别(bié)是高速路上(shàng)的(de)路牌，在每个(gè)高速路交叉(chā)口前几(jǐ)公里，就会(huì)提(tí)醒司机前方到达某一重(zhòng)要(yào)路口，而在路口前米。米及米处(chù)又会(huì)三次出现指示路标，使车(chē)辆在不(bù)影响速度(dù)的(de)情况下提(tí)前顺利变线，从(cóng)而避免了(le)路口堵塞(sè)现象。平时在街上(shàng)很难(nán)听到鸣笛，只(zhǐ)有(yǒu)车(chē)轮与(yǔ)路面磨(mó)擦的(de)刷(shuā)刷(shuā)声。但是如果有(yǒu)新郎(láng)新娘的(de)喜车(chē)经过(guò)，这(zhè)时前后车(chē)辆会(huì)过(guò)瘾地(dì)按着(zhe)喇叭表示祝贺。行(xíng)车(chē)时的(de)礼节(jié)还(hái)不(bù)止这(zhè)一种(zhǒng)，比如别(bié)人为(wèi)你并(bìng)线或转(zhuǎn)弯提(tí)供(gōng)了(le)方便(biàn)，则应(yīng)伸手致谢，有(yǒu)时还(hái)会(huì)从(cóng)返光镜中(zhōng)看(kàn)到对方别(bié)客气的(de)手势大(dà)车(chē)或在夜间(jiān)不(bù)便(biàn)伸手时，则用转(zhuǎn)向灯表达谢意如果是出门上(shàng)路，通(tōng)常过(guò)往车(chē)辆会(huì)礼貌地(dì)减速并(bìng)闪一下远(yuǎn)光灯，以示让行(xíng)等红(hóng)灯的(de)车(chē)队从(cóng)不(bù)会(huì)封住其(qí)它路口或庭院出口，总是自觉(jué)地(dì)留出空(kòng)隙供(gōng)对面车(chē)辆左转(zhuǎn)弯或院内(nèi)车(chē)辆出入使用在前方发(fā)生紧急情况时，人们会(huì)及时打(dǎ)开双蹦灯提(tí)醒后面车(chē)辆减速慢行(xíng)如遇前车(chē)有(yǒu)故障而驾驶员(yuán)尚未发(fā)现时，会(huì)主动打(dǎ)远(yuǎn)光灯提(tí)醒，甚(shèn)至会(huì)与(yǔ)前车(chē)一起靠边停下，跑(pǎo)过(guò)去告诉对方发(fā)生了(le)什(shén)么(me)事。有(yǒu)趣(qù)的(de)是，由于德国大(dà)客车(chē)司机资格要(yāo)求很严，所以他们出于自豪之心，无论(lùn)认识(shí)与(yǔ)否(fǒu)，迎面相(xiāng)遇，都(dōu)会(huì)互相(xiāng)伸手致意。这(zhè)些(xiē)礼节(jié)为(wèi)行(xíng)程增添了(le)许(xǔ)多温馨的(de)乐(lè)趣(qù)。开车(chē)难(nán)免遇到问题。德国警察不(bù)分(fēn)警种(zhǒng)，个(gè)个(gè)带枪，但给(gěi)人以亲(qīn)近的(de)感觉(jué)。关键时刻，警察的(de)作(zuò)用绝对令(lìng)人叹服(fú)。笔者曾(céng)目睹过(guò)一次车(chē)祸处(chǔ)理的(de)全过(guò)程一天下午，我们驾车(chē)出奥(ào)贝尔豪森市驶入高速公路，刚过(guò)一弯道，就见(jiàn)前面几(jǐ)辆车(chē)双蹦灯闪亮，在我刹(shā)车(chē)按下紧急灯的(de)同(tóng)时，也驶近了(liǎo)事故现场(chǎng)。仅(jǐn)距我们四五车(chē)之遥，一辆轿车(chē)撞坏(huài)护栏后翻在路中(zhōng)，周围汽油味扑鼻。司机已经被(bèi)先行(xíng)赶到的(de)人们放在路边平躺，双腿架起，其(qí)亲(qīn)人抱着(zhe)伤者的(de)头(tóu)在安抚。其(qí)他人有(yǒu)的(de)在打(dǎ)电话报警，有(yǒu)的(de)则脱下外衣为(wèi)伤者披盖。回头(tóu)望去，后面的(de)高速公路已被(bèi)车(chē)辆堵塞(sè)，双蹦灯闪成一片(piàn)。分(fēn)钟后，一架直升机赶到现场(chǎng)上(shàng)空(kōng)，盘旋(xuán)片(piàn)刻，降落(luò)在前方几(jǐ)十米处(chù)。跑(pǎo)下来的(de)是救护人员(yuán)，与(yǔ)此同(tóng)时，在前方已空(kōng)旷的(de)半侧(cè)高速路上(shàng)迎面驶来了(le)抢(qiǎng)险车(chē)，抢(qiǎng)险车(chē)一到立刻向事故车(chē)喷(pēn)洒(sǎ)防火干(gān)粉，并(bìng)对溢在路面上(shàng)的(de)汽油做安全处(chǔ)理。伤者经过(guò)简单(dān)处(chǔ)理后已被(bèi)抬上(shàng)直升机送往医院。此时距事故发(fā)生不(bú)到分(fēn)钟。直升机刚走，车(chē)龙后方警笛骤响，只(zhī)见(jiàn)停在路中(zhōng)的(de)三条(tiáo)车(chē)龙纷纷原地(dì)向两侧(cè)避让，许(xǔ)多车(chē)不(bù)惜冲(chōng)上(shàng)隔离带的(de)路沿，顷刻间(jiān)居然闪出一条(tiáo)数(shù)米宽的(de)大(dà)道。一辆桔(jú)黄色(sè)宽体(tǐ)清障车(chē)闪着(zhe)工程警报灯驶入现场(chǎng)。随后跟着(zhe)两辆白绿(lǜ)相(xiāng)间(jiàn)的(de)警车(chē)。一名警察马上(shàng)用话筒指示所有(yǒu)的(de)人员(yuán)回车(chē)内(nèi)等待(dài)，清障车(chē)开始把(bǎ)事故车(chē)吊到路边，并(bìng)有(yǒu)人员(yuán)清理路面。此时，笔者车(chē)的(de)收音机也开始播报这(zhè)一事故，并(bìng)提(tí)醒司机该路段已堵车(chē)公里，请大(dà)家(jiā)绕行(xíng)某某公路，几(jǐ)分(fēn)钟后，工人开始修理被(bèi)撞坏(huài)的(de)护栏，在警察的(de)指挥下，事故路段开始放行(xíng)。至此前后不(bù)过(guò)分(fēn)钟，一起重(zhòng)大(dà)事故处(chǔ)理完毕，司机们又开始了(le)他们自由的(de)奔(bēn)驰。喜爱中(zhōng)国歌曲(qǔ)的(de)日本姑娘附图片(piàn)张张国成去年月日晚，东京音乐(yuè)之友大(dà)厅内(nèi)，回荡着(zhe)一首首中(zhōng)国歌曲(qǔ)的(de)旋(xuán)律，演唱者奥(ào)山由美是一位日本姑娘，正(zhèng)在举行(xíng)她(tā)留学中(zhōng)国的(de)汇报演出。她(tā)演唱了(le)中(zhōng)国民歌康定情歌，演唱了(le)享誉日本的(de)中(zhōng)国歌曲(qǔ)大(dà)海啊(a)，故乡，演唱了(le)创(chuàng)作(zuò)歌曲(qǔ)燕(yàn)子。玛依拉(lā)。一首声情并(bìng)茂的(de)我爱你，中(zhōng)国把(bǎ)演唱会(huì)推向了(le)高潮。大(dà)厅座无虚席。听众对她(tā)演唱的(de)异邦歌曲(qǔ)表现了(le)极大(dà)兴(xìng)趣(qù)。奥(ào)山由美出身在日本偏远(yuǎn)的(de)山形县(xiàn)。从(cóng)岁起学习弹(tán)钢(gāng)琴，从(cóng)此便(biàn)与(yǔ)音乐(yuè)结(jié)下了(le)不(bù)解(jiě)之缘。高中(zhōng)毕业后，她(tā)离开家(jiā)乡，考进了(le)东京音乐(yuè)大(dà)学声乐(yuè)系(xì)学习。大(dà)学系(xì)统的(de)学习，使她(tā)对音乐(yuè)有(yǒu)了(le)更(gēng)深刻的(de)理解(jiě)。大(dà)学毕业后，她(tā)到山形电视台(tái)当(dāng)了(le)一名节(jié)目主持人。在日本，电视节(jié)目主持人是许(xǔ)多人特别(bié)是年轻女(nǚ)孩子梦寐以求的(de)职业。但几(jǐ)年后，她(tā)为(wèi)了(le)音乐(yuè)，毅然辞去了(le)工作(zuò)，转(zhuǎn)赴巴黎学习西洋歌剧。年，是奥(ào)山事业的(de)一个(gè)转(zhuǎn)折(zhé)点。这(zhè)一年，她(tā)应(yìng)邀到北(běi)京演出，并(bìng)为(wèi)中(zhōng)国歌曲(qǔ)深深吸引。她(tā)突然意识(shí)到，原来中(zhōng)国歌曲(qǔ)并(bìng)不(bù)都(dōu)是文革(gé)时期(qī)那(nà)种(zhǒng)硬邦邦的(de)政治歌曲(qǔ)，也有(yǒu)优美动听的(de)抒情歌曲(qǔ)。她(tā)在北(běi)京接触了(le)许(xǔ)多中(zhōng)国歌，对中(zhōng)国歌曲(qǔ)的(de)理解(jiě)加深了(le)。她(tā)深有(yǒu)感触地(dì)说(shuō)，西洋歌剧固然是音乐(yuè)经典，但在巴黎学习时，总感到有(yǒu)心理上(shàng)的(de)距离。也许(xǔ)同(tóng)为(wèi)东方人，中(zhōng)国歌曲(qǔ)就没(méi)有(yǒu)这(zhè)种(zhǒng)距离感。现代日本歌曲(qǔ)都(dōu)是节(jié)奏先行(xíng)，而中(zhōng)国现代歌曲(qǔ)却更(gèng)注重(zhòng)旋(xuán)律。从(cóng)此，我喜欢上(shàng)了(le)中(zhōng)国歌曲(qǔ)。中(zhōng)日两国虽然一衣带水，但大(dà)多数(shù)日本人并(bìng)不(bù)了(liǎo)解(jiě)中(zhōng)国的(de)现代歌曲(qǔ)。说(shuō)到中(zhōng)国歌，只(zhǐ)知(zhī)当(dāng)年被(bèi)李香兰唱红(hóng)的(de)茉莉花。夜来香。何(hé)日君再来。奥(ào)山为(wèi)了(le)系(xì)统地(dì)学习中(zhōng)国歌曲(qǔ)，也为(wèi)了(le)向日本听众介绍优美动听的(de)中(zhōng)国歌，年她(tā)自费来到中(zhōng)国中(zhōng)央音乐(yuè)学院留学。外国人学中(zhōng)文不(bù)容易，学唱中(zhōng)国歌曲(qǔ)就更(gèng)不(bù)容易了(le)。奥(ào)山有(yǒu)幸师从(cóng)叶(yè)佩英教(jiào)授，叶(yè)先生原本是中(zhōng)国著(zhù)名歌唱家(jiā)，一年中(zhōng)不(bù)仅(jǐn)要(yào)教(jiào)她(tā)歌曲(qǔ)，还(hái)要(yào)教(jiào)她(tā)中(zhōng)文发(fā)音。这(zhè)使奥(ào)山深受感动。一年下来，她(tā)仅(jǐn)上(shàng)课的(de)录音带就保存了(le)多盘。她(tā)学会(huì)了(le)多首有(yǒu)代表性的(de)中(zhōng)国歌曲(qǔ)。在北(běi)京和(hé)天津举行(xíng)了(le)两次音乐(yuè)会(huì)，结(jié)识(shí)了(le)许(xǔ)多中(zhōng)国艺术(shù)家(jiā)。奥(ào)山感到在北(běi)京留学的(de)每一天都(dōu)很充实，都(dōu)有(yǒu)进步。北(běi)京也和(hé)中(zhōng)国歌曲(qǔ)一样给(gěi)她(tā)留下了(le)美好(hǎo)的(de)回忆。奥(ào)山回国公演后，日本每日新闻发(fā)表文章，称(chēng)她(tā)是为(wèi)学习中(zhōng)国歌曲(qǔ)而到中(zhōng)国留学的(de)第一位日本人。今后，她(tā)还(hái)准备再度(dù)留学中(zhōng)国，研(yán)究中(zhōng)国音乐(yuè)史。同(tóng)时，她(tā)还(hái)对中(zhōng)亚各(gè)国的(de)音乐(yuè)有(yǒu)浓厚的(de)兴(xìng)趣(qù)。应(yīng)该说(shuō)，在日本年轻人普遍崇拜欧美的(de)社会(huì)潮流中(zhōng)，奥(ào)山的(de)艺术(shù)眼光是独到的(de)。图片(piàn)奥(ào)山由美走近米兰大(dà)教(jiào)堂张武扬意大(dà)利全国最大(dà)的(de)工商业和(hé)金融业中(zhōng)心米兰，给(gěi)初来者一种(zhǒng)浓重(zhòng)的(de)商业气息。然而，米兰也有(yǒu)值得(de)骄傲的(de)文化(huà)遗(yí)产。位于市中(zhōng)心的(de)奥(ào)莫(mò)教(jiào)堂，就是让米兰人从(cóng)心底(dǐ)感到自豪的(de)标志性建筑(zhù)。奥(ào)莫(mò)教(jiào)堂奠基于年，由意大(dà)利。法国。德国等很多著(zhù)名建筑(zhù)师和(hé)工程师设计施工，经过(guò)长达个(gè)世纪(jì)的(de)精心建设，于年竣工。主教(jiào)堂呈十字架形，长米，宽米，面积万(wàn)平方米，可(kě)容纳万(wàn)人，比许(xǔ)多国家(jiā)的(de)体(tǐ)育馆容量(liàng)还(hái)大(dà)。教(jiào)堂外观(guān)飞升的(de)造型给(gěi)人一种(zhǒng)荡魂摄(shè)魄的(de)震撼。它的(de)屋顶上(shàng)矗立着(zhe)个(gè)哥特式大(dà)理石(shí)尖塔，远(yuǎn)远(yuǎn)望去，仿佛(fú)浮现空(kōng)中(zhōng)的(de)尖塔之林，其(qí)精雕细镂，又宛(wǎn)如一顶缀满珠宝璎珞的(de)凤冠(guān)。更(gèng)奇(qí)的(de)是众多的(de)人像群雕。中(zhōng)央的(de)八角(jiǎo)亭尖塔高米，塔顶高米镀金的(de)圣母玛丽(lì)亚铜像，身裹金叶(yè)，在阳光的(de)照耀下熠熠闪光。其(qí)它塔尖也都(dōu)有(yǒu)与(yǔ)真人一样大(dà)小的(de)雕像，据(jù)说(shuō)，整个(gè)教(jiào)堂较大(dà)雕像共(gòng)有(yǒu)尊，加上(shàng)镶在壁龛里的(de)雕像，共(gòng)有(yǒu)多尊。教(jiào)堂的(de)正(zhèng)面有(yǒu)组大(dà)方柱和(hé)座大(dà)铜门。每座大(dà)门从(cóng)上(shàng)到下分(fēn)成很多方格，每格都(dōu)雕刻着(zhe)有(yǒu)关这(zhè)座教(jiào)堂的(de)历史。神话与(yǔ)圣经故事。方柱柱基和(hé)柱身上(shàng)有(yǒu)幅大(dà)型浮雕和(hé)上(shàng)百个(gè)人物雕像，整座教(jiào)堂就像一座雕刻博物馆。由于天长日久，这(zhè)些(xiē)雕像大(dà)都(dū)已发(fā)黑，但大(dà)铜门下部的(de)一些(xiē)雕像却闪光锃亮。许(xǔ)多游客进门之前，总是先端详(xiáng)一会(huì)儿(er)，然后轮番(fān)摸摸那(nà)大(dà)门上(shàng)的(de)雕像。据(jù)当(dāng)地(dì)陪同(tóng)介绍，很多人相(xiāng)信(xìn)，奥(ào)莫(mò)教(jiào)堂的(de)雕像是有(yǒu)灵性的(de)。我忍不(bú)住也走上(shàng)前抚摸一番(fān)，手指与(yǔ)光滑的(de)铜雕接触，有(yǒu)一种(zhǒng)说(shuō)不(bù)出的(de)真切(qiè)感，但却没(méi)悟出雕像隐(yǐn)藏(cáng)着(zhe)什(shén)么(me)人生谶语(yǔ)。步入教(jiào)堂大(dà)厅，仿佛(fú)一步踏(tà)入了(le)幽深浩渺的(de)苍穹。根高矗的(de)立柱和(hé)根较小的(de)圆柱，支撑着(zhe)巨大(dà)的(de)拱形屋顶，拓(tuò)展起犹如仙境般的(de)空(kōng)间(jiān)。两侧(cè)是扇(shàn)高达二三米的(de)玻璃窗，所有(yǒu)窗上(shàng)全部用五彩玻璃拼缀出圣经故事。阳光如清泉淌(tǎng)过(guò)草坪，深沉中(zhōng)给(gěi)人以天国神秘(mì)的(de)幻觉(jué)。平时做弥(mí)撒(sā)的(de)排(pái)椅(yǐ)上(shàng)，散(sàn)坐着(zhe)三三两两的(de)游客，有(yǒu)的(de)低头(tóu)合(hé)十，在管风(fēng)琴悠悠的(de)鸣响中(zhōng)，默然感受着(zhe)。体(tǐ)验着(zhe)浸润身心的(de)安详(xiáng)静穆的(de)声息。陪同(tóng)指着(zhe)高处(chù)说(shuō)，屋顶藏(cáng)着(zhe)一枚钉(dīng)死耶(yē)稣的(de)钉(dīng)子，教(jiào)徒们每年都(dōu)要(yào)取下来朝(cháo)拜天。再往前走，就看(kàn)见(jiàn)大(dà)厅里供(gòng)奉的(de)世纪(jì)米兰大(dà)主教(jiào)的(de)遗(yí)体(tǐ)，这(zhè)是真身，头(tóu)部由银铸补成。我远(yuǎn)远(yuǎn)地(dì)拍照留影，虽然用了(le)闪光灯，但事后冲(chōng)洗(xǐ)出来却梦似(shì)地(dì)笼(lóng)着(zhe)一团迷离，几(jǐ)无痕迹，想必是睿智者不(bù)愿让人带走栖(qī)息之处(chù)的(de)真容吧(ba)。沉浸在奥(ào)莫(mò)教(jiào)堂中(zhōng)数(shù)小时，仍看(kàn)不(bù)够它那(nà)左右逢源。酣畅淋(lín)漓的(de)构造之妙。它如同(tóng)一部厚重(zhòng)的(de)线装古书，你看(kàn)它的(de)同(tóng)时，它也向你索取，索取你的(de)宗教(jiào)知(zhī)识(shí)，苛(kē)求你的(de)理解(jiě)能(néng)力。它不(bù)仅(jǐn)是信(xìn)教(jiào)者的(de)精神寄托，而且(qiě)也是珍藏(cáng)艺术(shù)品的(de)殿堂。试想，假(jiǎ)如没(méi)有(yǒu)魅力粲然的(de)教(jiào)堂作(zuò)载(zài)体(tǐ)，历经千百年的(de)西方古典艺术(shù)还(hái)能(néng)如此绚烂吗(ma)。而没(méi)有(yǒu)艺术(shù)精灵的(de)张扬，宗教(jiào)的(de)神圣感和(hé)吸引力还(hái)能(néng)如此长久吗(ma)。出门，只(zhī)见(jiàn)一群鸽子排(pái)着(zhe)阵势，齐(qí)刷(shuā)刷(shuā)地(dì)掠过(guò)教(jiào)堂。我的(de)视线久久地(dì)留在那(nà)高高的(de)塔尖上(shàng)一切(qiè)都(dōu)是匆匆过(guò)客，唯有(yǒu)凝聚劳动人民智慧的(de)建筑(zhù)艺术(shù)永恒，我想。开罗萍水几(jǐ)人家(jiā)朱(zhū)梦魁船上(shàng)出生，船上(shàng)死去，他们划(huà)动默默无闻的(de)生命之桨，在尼罗河和(hé)地(dì)中(zhōng)海，留下世世代代的(de)萍踪浪迹。这(zhè)就是大(dà)开罗和(hé)吉萨省(shěng)几(jǐ)百户漂(piāo)泊(bó)不(bù)定的(de)水上(shàng)人家(jiā)的(de)生活，也是埃及喧闹社会(huì)景(jǐng)观(guān)中(zhōng)几(jī)乎被(bèi)人遗(yí)忘的(de)一隅。在开罗城区(qū)横(héng)跨尼罗河的(de)几(jǐ)座高架桥下，是水上(shàng)人家(jiā)拢船聚会(huì)和(hé)吃饭过(guò)夜的(de)理想去处(chù)。当(dāng)昏黄的(de)暮霭像谜的(de)纱帐垂落(luò)到尼罗河上(shàng)的(de)时候，从(cóng)因巴巴区(qū)到姆尼布区(qū)，在流经开罗和(hé)吉萨省(shěng)的(de)尼罗河两个(gè)分(fēn)叉(chà)的(de)水域，一条(tiáo)条(tiáo)停靠在桥下的(de)木船上(shàng)人影摇动。渔火闪烁。炊烟袅袅。船上(shàng)只(zhǐ)有(yǒu)必不(bù)可(kě)少(shǎo)的(de)炊具和(hé)简单(dān)的(de)铺(pū)盖，由于收入微薄(bó)，水上(shàng)人家(jiā)对周围的(de)摩(mó)天大(dà)楼和(hé)五光十色(sè)的(de)社会(huì)橱窗毫不(bù)钦羡，更(gèng)无奢望，他们只(zhǐ)祈求真主的(de)佑助(zhù)之手能(néng)让他们多打(dǎ)到鱼，盼望没(méi)有(yǒu)人干(gān)预他们与(yú)世无争。自由自在的(de)水上(shàng)生涯。大(dà)开罗的(de)几(jǐ)百户水上(shàng)人家(jiā)是一个(gè)小社会(huì)。尽(jǐn)管每一条(tiáo)船都(dōu)有(yǒu)自己经历的(de)航程，但这(zhè)些(xiē)几(jī)乎与(yǔ)世隔绝的(de)水上(shàng)人家(jiā)的(de)木船，大(dà)约(yuē)都(dōu)承载(zài)着(zhe)雷同(tóng)的(de)艰辛与(yǔ)梦想。在开罗月日桥下，有(yǒu)一户长年定居在这(zhè)里的(de)水上(shàng)人家(jiā)，主妇叫萨米亚侯(hóu)赛因。年前，当(dāng)渔民的(de)父(fù)亲(qīn)把(bǎ)她(tā)从(cóng)自家(jiā)的(de)船上(shàng)嫁到另一条(tiáo)船上(shàng)。她(tā)生过(guò)个(gè)孩子，最后一个(gè)刚生下来就得(dé)了(le)气管炎夭折(zhé)了(le)。每天，丈夫(fū)和(hé)大(dà)儿(ér)子忙着(zhe)打(dǎ)鱼，她(tā)则一心照料孩子，操持生活。萨米亚对记者说(shuō)，大(dà)桥是现成的(de)保护伞和(hé)庇护所，桥墩又便(biàn)于渔船系(xì)缆停靠，而且(qiě)高架桥能(néng)为(wèi)水上(shàng)人家(jiā)遮风(fēng)挡(dǎng)雨(yǔ)。不(bù)过(guò)，我们的(de)船太旧了(le)，它已不(bù)堪重(zhòng)负，需要(yào)换条(tiáo)新的(de)。如今，她(tā)的(de)丈夫(fū)老了(le)，儿(ér)子又是个(gè)新手，一天只(zhǐ)能(néng)捞到两三公斤的(de)鱼，聊以糊(hú)口。她(tā)曾(céng)梦想着(zhe)把(bǎ)几(jǐ)个(gè)孩子都(dōu)送进学校(xiào)，可(kě)那(nà)么(me)多的(de)学费又从(cóng)哪(nǎ)儿(ér)来呢(ne)。景(jǐng)况稍(shāo)好(hǎo)的(de)渔家(jiā)有(yǒu)两条(tiáo)船，夫(fū)妻(qī)住一条(tiáo)船，孩子们睡在另一条(tiáo)船上(shàng)。更(gèng)多的(de)水上(shàng)人家(jiā)则拥挤不(bù)堪，一条(tiáo)小船上(shàng)挤着(zhe)八九个(gè)人，睡觉(jiào)时都(dōu)只(zhǐ)能(néng)侧(cè)卧，不(bù)能(néng)放开手脚(jiǎo)。对于提(tí)倡(chàng)多子多孙(sūn)的(de)穆斯林来说(shuō)，人丁(dīng)兴(xīng)旺原本是乐(lè)事，但对于进不(bù)起医院的(de)水上(shàng)人家(jiā)而言，妇女(nǚ)生产却是生活中(zhōng)的(de)一大(dà)难(nàn)关。孕妇临产前须早做准备，预先停靠在岸边或桥下，一有(yǒu)阵痛就得(dé)赶紧请来有(yǒu)接生经验的(de)妇女(nǚ)。如果孕妇突然在船上(shàng)临产，孩子十有(yǒu)八九是保不(bú)住的(de)。渔家(jiā)妇女(nǚ)生产之后，第二天照常随丈夫(fū)驾船捕鱼，她(tā)们的(de)安危祸福完全听凭真主的(de)意志。水上(shàng)人家(jiā)的(de)妇女(nǚ)几(jī)乎与(yǔ)陆地(dì)隔绝，她(tā)们平时上(shàng)岸的(de)次数(shù)屈指可(kě)数(shǔ)。除了(le)到岸上(shǎng)去买食(shí)物和(hé)生活必需品之外，她(tā)们的(de)活动天地(dì)便(biàn)是在船上(shàng)。埃及人喜欢热闹，遇有(yǒu)订婚。结(jié)婚这(zhè)样的(de)喜庆日子更(gèng)是得(dé)闹腾几(jǐ)天。可(kě)开罗的(de)水上(shàng)人家(jiā)的(de)婚礼几(jī)乎是悄(qiāo)无声息的(de)，简单(dān)得(dé)不(bù)能(néng)再简单(dān)。一个(gè)打(dǎ)鱼的(de)小伙该结(jié)婚了(le)，他看(kàn)中(zhòng)了(le)邻居船上(shàng)的(de)一个(gè)姑娘，双方的(de)父(fù)母都(dōu)是熟(shú)人，一经说(shuō)合(hé)也就同(tóng)意了(le)。到了(le)结(jié)婚的(de)日子，新郎(láng)要(yào)是买不(bù)起新船，就租一条(tiáo)新船或是自己动手打(dǎ)造一条(tiáo)新船，好(hǎo)把(bǎ)新娘接过(guò)门。于是，开罗的(de)高架桥下又多了(le)一户水上(shàng)人家(jiā)。这(zhè)些(xiē)以打(dǎ)鱼为(wéi)生的(de)人们，一辈一辈地(dì)在水上(shàng)繁衍生息，每条(tiáo)船上(shàng)人至人不(bù)等，孩子的(de)多少(shǎo)都(dōu)说(shuō)是真主的(de)赐予(yǔ)。在水上(shàng)人家(jiā)里当(dāng)家(jiā)作(zuò)主的(de)男人们，最关心的(de)是他们的(de)船。因为(wèi)船不(bù)仅(jǐn)是打(dǎ)鱼的(de)工具，也是他们水上(shàng)的(de)房子。想要(yào)买一条(tiáo)新船得(dé)花上(shàng)埃镑到埃镑。船体(tǐ)的(de)木质不(bù)同(tóng)，但大(dà)小都(dōu)差(chà)不(bù)多有(yǒu)十来米长。一个(gè)渔民要(yào)向尼罗河岸区(qū)的(de)警察机构交纳埃镑，才能(néng)取得(de)行(xíng)船打(dǎ)鱼的(de)许(xǔ)可(kě)证。至于在陆地(dì)上(shàng)买或是租一处(chù)简易的(de)房子，这(zhè)些(xiē)以船为(wèi)家(jiā)的(de)人们似(sì)乎已经把(bǎ)这(zhè)件事忘在脑后，或者不(bù)再去想。已经有(yǒu)了(le)个(gè)孩子的(de)渔民法里斯伊德的(de)一番(fān)话，似(sì)乎道出了(le)船家(jiā)们的(de)共(gòng)同(tóng)心声我们这(zhè)些(xiē)使船的(de)人没(méi)有(yǒu)固定的(de)进项，每天平均只(zhǐ)能(néng)挣(zhēng)到个(gè)埃镑。在瓦(wǎ)拉(lā)格那(nà)里有(yǒu)一间(jiān)房子，每月租金要(yào)埃镑，还(hái)得(dé)给(gěi)房主埃镑的(de)预付款。这(zhè)对于一个(gè)月才能(néng)挣(zhēng)到埃镑的(de)渔民说(shuō)来，无异于天文数(shù)字眼下，正(zhèng)是开罗的(de)冬季，也是水上(shàng)人家(jiā)的(de)捕鱼淡季。当(dāng)开罗绚丽(lì)迷人的(de)万(wàn)家(jiā)灯火在平阔舒缓的(de)尼罗河上(shàng)流光溢彩，在偶尔送来几(jǐ)分(fēn)寒意的(de)斜风(fēng)细雨(yǔ)漫天飘洒(sǎ)的(de)白昼，开罗的(de)水上(shàng)人家(jiā)要(yào)比平日更(gèng)多地(dì)聚集在尼罗河的(de)高架桥下。在船舱的(de)布篷里，得(dé)闲的(de)渔民们常在一起谈论(lùn)往事，交换见(jiàn)闻，盘算生计。眼看(kàn)斋月就要(yào)到了(le)，开罗的(de)水上(shàng)人家(jiā)都(dōu)诚心地(dì)企盼着(zhe)，盼望真主保佑他们明年能(néng)有(yǒu)一个(gè)好(hǎo)年景(jǐng)。美加边境大(dà)门。门楣上(shàng)的(de)题字是同(tóng)一母亲(qīn)的(de)孩子图片(piàn)陆治摄(shè)轿车(chē)。股份(fèn)制和(hé)市场(chǎng)经济(jì)艾(ài)丰人们说(shuō)，党的(de)十五大(dà)带来了(le)又一次思(sī)想解(jiě)放。这(zhè)话很对。其(qí)实，思(sī)想解(jiě)放并(bìng)不(bú)是很玄妙也不(bù)都(dōu)是很复杂的(de)事情，它的(de)基本要(yào)义就是如实地(dì)认识(shí)事物。如实即解(jiě)放。有(yǒu)几(jǐ)件事情很能(néng)说(shuō)明问题。一个(gè)是轿车(chē)。记得(de)几(jǐ)年前，在一个(gè)座谈会(huì)上(shàng)，讨论(lùn)中(zhōng)国轿车(chē)工业为(wèi)什(shén)么(me)发(fā)展不(bù)起来。有(yǒu)位同(tóng)志发(fā)出惊人之谈因为(wèi)中(zhōng)国人在很长时间(jiān)里没(méi)有(yǒu)搞清楚轿车(chē)是什(shén)么(me)。中(zhōng)国人这(zhè)么(me)笨。我问其(qí)详(xiáng)。他解(jiě)释道，中(zhōng)国人过(guò)去把(bǎ)轿车(chē)列为(wèi)奢侈品，所以在制定汽车(chē)发(fā)展计划(huà)时候，决策只(zhǐ)发(fā)展卡(kǎ)车(chē)，不(bù)发(fā)展轿车(chē)。一汽。二汽都(dōu)是卡(kǎ)车(chē)厂(chǎng)。后来轿车(chē)还(hái)是越来越多地(dì)进入人们的(de)生活，本国不(bù)生产轿车(chē)，就买进口车(chē)，不(bù)许(xǔ)进口，就有(yǒu)人走私。轿车(chē)浪潮挡(dǎng)也挡(dǎng)不(bú)住。实践终于使人们明白了(le)，轿车(chē)是现代化(huà)的(de)交通(tōng)工具，到了(le)年中(zhōng)国才决策发(fā)展自己的(de)轿车(chē)工业，丧(sàng)失了(le)许(xǔ)多好(hǎo)的(de)机遇。在轿车(chē)问题上(shàng)的(de)思(sī)想不(bù)解(jiě)放表现在哪(nǎ)里呢(ne)。就是没(méi)有(yǒu)如实地(dì)认识(shí)轿车(chē)是什(shén)么(me)东西。认识(shí)如实了(le)，思(sī)想就解(jiě)放了(le)。一个(gè)是市场(chǎng)经济(jì)。年夏，党的(de)十四大(dà)召(zhào)开前夕，我和(hé)一位访华(huá)的(de)意大(dà)利教(jiào)授交谈，他问我，在世界历史上(shàng)，市场(chǎng)经济(jì)只(zhǐ)是和(hé)资本主义联系(xì)在一起，从(cóng)来没(méi)有(yǒu)和(hé)社会(huì)主义联系(xì)在一起，你认为(wéi)社会(huì)主义市场(chǎng)经济(jì)能(néng)够成立吗(ma)。我回答(dá)他说(shuō)，关键是对市场(chǎng)经济(jì)要(yào)有(yǒu)如实的(de)认识(shí)。市场(chǎng)经济(jì)是一种(zhǒng)经济(jì)形态，它相(xiāng)对于自然经济(jì)而言。市场(chǎng)经济(jì)的(de)根据(jù)是社会(huì)化(huà)分(fēn)工协作(zuò)，是社会(huì)化(huà)大(dà)生产。它是生产发(fā)展的(de)产物，又能(néng)极大(dà)地(dì)促进生产的(de)发(fā)展。打(dǎ)个(gè)比喻，自然经济(jì)好(hǎo)比是牛车(chē)，市场(chǎng)经济(jì)好(hǎo)比是汽车(chē)。资本主义。社会(huì)主义是社会(huì)制度(dù)，和(hé)经济(jì)形态不(bú)是一个(gè)范畴的(de)东西。历史上(shàng)资本主义这(zhè)个(gè)司机驾驶着(zhe)汽车(chē)走得(dé)较快，为(wèi)什(shén)么(me)现在社会(huì)主义这(zhè)个(gè)司机不(bù)能(néng)也开上(shàng)一开，而且(qiě)走得(dé)更(gèng)快呢(ne)。他点点头(tóu)。五年过(guò)去了(le)，从(cóng)党的(de)十四大(dà)到党的(de)十五大(dà)，五年的(de)实践，已经使更(gèng)多的(de)人对此点头(tóu)。过(guò)去在市场(chǎng)经济(jì)问题上(shàng)的(de)思(sī)想不(bù)解(jiě)放表现在哪(nǎ)里呢(ne)。还(hái)是没(méi)有(yǒu)如实地(dì)认识(shí)市场(chǎng)经济(jì)是什(shén)么(me)东西。认识(shí)如实了(le)，思(sī)想就解(jiě)放了(le)。一个(gè)是股份(fèn)制。这(zhè)个(gè)问题最近已经谈得(dé)很多了(le)，给(gěi)它的(de)定性是一种(zhǒng)资本组织(zhī)形式。我只(zhǐ)想说(shuō)一点，从(cóng)直观(guān)的(de)形式上(shàng)看(kàn)，不(bú)是劳动者害怕股份(fèn)制，倒(dǎo)是资本家(jiā)应(yīng)该害怕股份(fèn)制。独资企业他可(kě)以说(shuō)这(zhè)个(gè)企业是我的(de)，实行(xíng)股份(fèn)制了(le)，企业成了(le)大(dà)家(jiā)的(de)了(le)，他就不(bù)能(néng)再说(shuō)这(zhè)句(jù)话了(le)。但实践使他们懂得(de)，股份(fèn)制既可(kě)以借用别(bié)人的(de)钱发(fā)财，又可(kě)以分(fēn)散(sǎn)自己资本的(de)风(fēng)险，何(hé)乐(lè)而不(bù)为(wéi)。他如实地(dì)认识(shí)了(le)，就不(bù)害怕了(le)。现在我们也明白了(le)，私人资本利用股份(fèn)制可(kě)以做到的(de)，为(wèi)什(shén)么(me)国有(yǒu)资本。集体(tǐ)资本不(bù)可(kě)以利用股份(fèn)制做到呢(ne)。在股份(fèn)制问题上(shàng)的(de)思(sī)想不(bù)解(jiě)放表现在哪(nǎ)里呢(ne)。仍然是没(méi)有(yǒu)如实地(dì)认识(shí)股份(fèn)制是什(shén)么(me)东西。认识(shí)如实了(le)，思(sī)想就解(jiě)放了(le)。那(nà)么(me)再往深里问一句(jù)，为(wèi)什(shén)么(me)不(bù)能(néng)如实呢(ne)。这(zhè)就要(yào)研(yán)究思(sī)维上(shàng)的(de)误区(qū)。例如把(bǎ)资本主义使用过(guò)的(de)，在资本主义社会(huì)存在过(guò)的(de)，就都(dōu)当(dàng)成是资本主义的(de)。其(qí)实，轿车(chē)虽是资本家(jiā)先坐，市场(chǎng)经济(jì)。股份(fèn)制虽是资本主义先搞，但并(bìng)不(bú)是他的(de)专利，那(nà)是人类的(de)智慧和(hé)文明的(de)结(jié)晶。再例如不(bù)承认社会(huì)上(shàng)有(yǒu)中(zhōng)性的(de)东西存在，而实际上(shàng)这(zhè)种(zhǒng)东西大(dà)量(liàng)存在。股份(fèn)制本身就是中(zhōng)性的(de)，把(bǎ)股份(fèn)制归结(jié)为(wèi)私有(yǒu)制是不(bú)对的(de)，把(bǎ)股份(fèn)制笼(lǒng)统说(shuō)成是公有(yǒu)制的(de)实现形式也不(bù)妥。两种(zhǒng)归结(jié)都(dōu)是不(bù)承认中(zhōng)性东西存在。而不(bù)承认中(zhōng)性的(de)东西存在，所谓的(de)拿来主义，所谓继承和(hé)发(fā)展，就是一句(jù)空(kōng)话。还(hái)可(kě)以说(shuō)出一些(xiē)具体(tǐ)误区(qū)，但总的(de)误区(qū)还(hái)是唯书不(bù)唯实的(de)问题。唯实才能(néng)做到如实，如果只(zhǐ)查(chá)书本不(bù)看(kàn)实践，还(hái)谈得(dé)上(shàng)什(shén)么(me)如实认识(shí)事物呢(ne)。邓小平同(tóng)志历来提(tí)倡(chàng)解(jiě)放思(sī)想，又历来提(tí)倡(chàng)实事求是，在他的(de)字典里，解(jiě)放思(sī)想和(hé)实事求是实质上(shàng)是同(tóng)义语(yǔ)。在学习贯彻党的(de)十五大(dà)精神时，我们需要(yào)再次深刻领会(huì)这(zhè)一基本观(guān)点。大(dà)哥大(dà)说(shuō)大(dà)真大(dà)说(shuō)小真小吴锦才手机的(de)准确名称(chēng)是移动电话，但它在中(zhōng)国一出现，就被(bèi)人叫作(zuò)大(dà)哥大(dà)。它真的(de)是大(dà)万(wàn)元一部，家(jiā)中(zhōng)最大(dà)的(de)英寸彩电才与(yǔ)它等值。年手机价(jià)格差(chà)不(bù)多以每个(gè)季度(dù)几(jǐ)百元的(de)速度(dù)下落(luò)，终于使它成为(wéi)一部分(fèn)普通(tōng)群众买得(de)起的(de)家(jiā)常电器。手机市场(chǎng)降价(jià)风(fēng)与(yǔ)竞争激烈有(yǒu)相(xiāng)当(dāng)大(dà)的(de)关系(xì)一方面，它整体(tǐ)上(shàng)仍处(chǔ)于国家(jiā)特许(xǔ)经营的(de)位置上(shàng)另一方面，有(yǒu)权经营手机网络(luò)服(fú)务的(de)中(zhōng)国电信(xìn)和(hé)中(zhōng)国联通(tōng)之间(jiān)的(de)竞争又相(xiāng)当(dāng)激烈。这(zhè)个(gè)转(zhuǎn)轨时期(qī)相(xiāng)当(dāng)典型的(de)商品，特别(bié)值得(de)说(shuō)道。我国移动电话有(yǒu)年历史，用户的(de)年均增长幅度(dù)为(wèi)。现在全国移动电话用户数(shù)有(yǒu)多万(wàn)户，在人口中(zhōng)的(de)用率为(wèi)。如此之大(dà)的(de)增长水平，使手机市场(chǎng)成为(wéi)当(dāng)今最活跃的(de)商品市场(chǎng)之一。街上(shàng)不(bù)少(shǎo)门面房被(bèi)改造为(wèi)经营手机的(de)专营店，火爆程度(dù)可(kě)与(yǔ)银行(háng)营业部相(xiāng)比。各(gè)报广(guǎng)告中(zhōng)手机与(yǔ)电脑。汽车(chē)一样成为(wéi)露(lòu)面最多的(de)商品。权威人士表示要(yào)将(jiāng)移动电话作(zuò)为(wéi)新的(de)经济(jì)增长点，从(cóng)国家(jiā)产业政策上(shàng)予(yǔ)以支持要(yào)加快市场(chǎng)开发(fā)，逐步降低运营成本和(hé)资费水平，使移动电话更(gèng)好(hǎo)地(dì)为(wéi)人民群众服(fú)务。这(zhè)里，手机为(wéi)人民服(fú)务不(bù)仅(jǐn)仅(jǐn)是个(gè)政治口号(hào)，更(gèng)意味着(zhe)这(zhè)个(gè)市场(chǎng)一个(gè)重(zhòng)要(yào)目标的(dì)转(zhuǎn)移。中(zhōng)纪(jì)委(wěi)和(hé)监(jiān)察部一直把(bǎ)清理用公款购买手机列为(wèi)党政机关厉行(xíng)节(jié)约(yuē)制止奢侈浪费的(de)一项重(zhòng)要(yào)内(nèi)容，抓得(dé)很紧。手机与(yǔ)公费之间(jiān)确实紧密相(xiāng)关，而手机市场(chǎng)又要(yào)发(fā)展，因此，降低资费水平以吸引普通(tōng)群众花自己的(de)钱购买它，是一个(gè)具有(yǒu)重(zhòng)要(yào)意义的(de)市场(chǎng)方向。年几(jī)乎每一种(zhǒng)大(dà)件商品的(de)市场(chǎng)上(shàng)，都(dōu)大(dà)刮降价(jià)之风(fēng)。手机也不(bù)例外。如果把(bǎ)各(gè)个(gè)市场(chǎng)的(de)不(bù)同(tóng)景(jǐng)象联系(xì)起来观(guān)察，可(kě)以看(kàn)出降价(jià)不(bù)可(kě)能(néng)是厂(chǎng)商。经销商出自内(nèi)心的(de)主动行(xíng)为(wéi)厂(chǎng)商。经销商都(dōu)是为(wèi)自己的(de)利益而降价(jià)，目的(dì)是拿住或拿稳自己的(de)那(nà)一块市场(chǎng)。这(zhè)样，背(bèi)后的(de)动因就相(xiāng)当(dāng)清楚了(le)如果没(méi)有(yǒu)竞争，谁也不(bú)会(huì)把(bǎ)可(kě)能(néng)得(dé)到的(de)那(nà)一份(fèn)利润拱手让人。人们都(dōu)知(zhī)道手机价(jià)格由网络(luò)服(fú)务和(hé)裸机两部分(fèn)价(jià)格构成。我国能(néng)生产手机的(de)企业少(shǎo)而又少(shǎo)，市场(chǎng)份(fèn)额微乎其(qí)微。裸机生产商基本上(shàng)都(dōu)是国外大(dà)公司。只(zhǐ)要(yào)我们对所有(yǒu)的(de)国外生产商都(dōu)开放市场(chǎng)，竞争就难(nán)以避免，价(jià)位下落(luò)，是自然而然的(de)事情。手机的(de)服(fú)务网络(luò)由国家(jiā)特许(xǔ)经营。这(zhè)里按说(shuō)不(bù)存在竞争，但因为(wèi)联通(tōng)公司来分(fēn)吃这(zhè)份(fèn)饭，中(zhōng)国电信(xìn)明显感到了(le)竞争的(de)压(yā)力。有(yǒu)材料说(shuō)，一些(xiē)城市给(gěi)网络(luò)推销商在卡(kǎ)上(shàng)让利元至元不(bù)等，有(yǒu)的(de)还(hái)让出部分(fèn)话费。这(zhè)些(xiē)针对经销商的(de)让利，或多或少(shǎo)转(zhuǎn)移了(le)一部分(fèn)到用户手中(zhōng)。有(yǒu)人说(shuō)，如果实行(xíng)话费分(fēn)成，有(yǒu)实力的(de)经销商就有(yǒu)可(kě)能(néng)实现白送手机。这(zhè)种(zhǒng)前景(jǐng)，实际上(shàng)预示了(le)机市场(chǎng)落(lào)价(jià)竞争的(de)过(guò)程在手机市场(chǎng)重(chóng)演的(de)可(kě)能(néng)性。想当(dāng)初，机刚登场(chǎng)时，经销商既靠卖机子赚钱，又靠源源不(bù)断的(de)服(fú)务费赚钱，可(kě)算是真正(zhèng)的(de)好(hǎo)日子。但是，市场(chǎng)经济(jì)有(yǒu)一个(gè)规律就是，利润不(bù)能(néng)由你独自赚，利厚就更(gèng)应(yīng)该敞开大(dà)路让大(dà)家(jiā)一起来干(gàn)。厚利在竞争的(de)环境下，只(zhǐ)有(yǒu)均摊。分(fēn)薄(báo)一个(gè)结(jié)果。如今许(xǔ)多机经销商经常打(dǎ)出赠机的(de)促销旗号(hào)，能(néng)赚这(zhè)笔常流水的(de)服(fú)务费，应(yīng)该知(zhī)足了(le)。有(yǒu)一万(wàn)用户，一户元，一年就有(yǒu)万(wàn)元的(de)服(fú)务费，相(xiāng)对于经营成本来说(shuō)，这(zhè)中(zhōng)间(jiān)有(yǒu)多大(dà)的(de)利润率。从(cóng)机看(kàn)手机，从(cóng)技术(shù)发(fā)展和(hé)体(tǐ)制变迁看(kàn)市场(chǎng)价(jià)格，人们应(yīng)该能(néng)清楚地(dì)看(kàn)到手机市场(chǎng)今后的(de)空(kōng)间(jiān)。视点开栏的(de)话视点是人民日报评论(lùn)部主办的(de)专版，隔周星期(qī)日在此与(yǔ)读(dú)者见(jiàn)面。评论(lùn)部的(de)主要(yào)任(rèn)务是撰写新闻评论(lùn)，推出视点，是希望拓(tuò)宽和(hé)深化(huà)对社会(huì)生活的(de)观(guān)察与(yǔ)思(sī)考。视而有(yǒu)点，意谓扫(sǎo)描。聚焦，对各(gè)种(zhǒng)难(nán)点。热点问题加以分(fēn)析引导，实际上(shàng)，是对本报新闻评论(lùn)的(de)延伸和(hé)扩展。专栏以发(fā)表个(gè)人署名评论(lùn)。言论(lùn)集锦。观(guān)点集纳为(wéi)主，同(tóng)时也发(fā)表新闻分(fēn)析。新闻调(diào)查(chá)等评论(lùn)性的(de)报道。视点坚持正(zhèng)面宣传(chuán)为(wéi)主的(de)方针，以积极的(de)态度(dù)分(fēn)析矛盾，针砭时弊，解(jiě)决问题。力争处(chǔ)理好(hǎo)新与(yǔ)深。雅与(yǔ)俗。评与(yǔ)述等关系(xì)，使版面保持较高的(de)品位和(hé)格调(diào)，使读(dú)者感到可(kě)读(dú)。可(kě)亲(qīn)。可(kě)信(xìn)。欢迎读(dú)者发(fā)表见(jiàn)解(jiě)，热情赐稿。来个(gè)政绩打(dǎ)假(jiǎ)喻泉源到了(le)年底(dǐ)，各(gè)单(dān)位要(yào)向上(shàng)级作(zuò)统计报表，有(yǒu)的(de)地(dì)方明确提(tí)出，统计报表要(yào)向假(jiǎ)。大(dà)。空(kōng)风(fēng)气开刀。我为(wèi)此叫好(hǎo)。这(zhè)些(xiē)年确有(yǒu)官出数(shù)字或数(shù)字出官的(de)现象，我看(kàn)主要(yào)有(yǒu)两个(gè)原因，一是少(shǎo)数(shù)干(gàn)部尤其(qí)是领导干(gàn)部私心作(zuò)祟，弄(nòng)虚作(zuò)假(jiǎ)，一门心思(sī)朝(cháo)上(shàng)爬。二是监(jiān)督机制不(bù)健全，对干(gàn)部政绩缺少(shǎo)必要(yào)的(de)化(huà)验和(hé)过(guò)滤。而有(yǒu)的(de)领导机关往往对下面的(de)报表没(méi)有(yǒu)调(diào)查(chá)核(hé)实，给(gěi)一些(xiē)投机者在数(shù)字上(shàng)动脑筋。做文章以可(kě)乘(chéng)之机。干(gàn)部有(yǒu)无政绩，要(yào)让老百姓来评判。对于那(nà)些(xiē)只(zhǐ)说(shuō)不(bù)做，靠玩数(shù)字游戏(xì)混(hùn)日子，哄(hǒng)荣誉的(de)人，绝不(bù)能(néng)心慈手软，放任(rèn)自流而要(yào)将(jiāng)他们放在老百姓心目中(zhōng)那(nà)杆(gǎn)秤上(shàng)，掂一掂其(qí)分(fèn)量(liàng)。要(yào)做到这(zhè)一点，领导机关认真地(dì)对待(dài)每一份(fèn)统计报表，尤为(wèi)重(zhòng)要(yào)。同(tóng)时也需要(yào)郑重(zhòng)重(chóng)申玩弄(nòng)数(shù)字游戏(xì)害民误国，应(yīng)予(yǔ)严肃处(chǔ)理。消除过(guò)结(jié)儿(ér)张中(zhōng)华(huá)在平时的(de)工作(zuò)生活中(zhōng)，与(yǔ)同(tóng)志。同(tóng)事相(xiāng)处(chǔ)，不(bù)可(kě)能(néng)没(méi)有(yǒu)磕磕碰碰远(yuǎn)在他乡谋职求业，一年到头(tóu)照顾不(bù)了(liǎo)家(jiā)，也许(xǔ)会(huì)对父(fù)母。妻(qī)子有(yǒu)欠情。欠礼的(de)地(dì)方。由此引发(fā)的(de)一些(xiē)小矛盾。小误会(huì)，产生小过(guò)结(jié)儿(ér)也不(bù)奇(qí)怪。新春佳节(jié)将(jiāng)至，同(tóng)志。朋友。亲(qīn)人自然要(yào)在愉(yú)快的(de)气氛中(zhōng)聚一聚，交流感情，增进友谊。过(guò)去有(yǒu)过(guò)结(jié)儿(ér)的(de)同(tóng)事。朋友。亲(qīn)属(shǔ)，利用这(zhè)个(gè)机会(huì)，积极主动地(dì)求得(dé)亲(qīn)友和(hé)同(tóng)志们的(de)谅解(jiě)，未尝不(bú)是件好(hǎo)事。在诚挚的(de)问候和(hé)融洽的(de)交谈中(zhōng)，消除过(guò)结(jié)儿(ér)，加深了(liǎo)解(jiě)，努力创(chuàng)造一个(gè)亲(qīn)善和(hé)美的(de)人际关系(xì)和(hé)工作(zuò)环境，何(hé)乐(lè)而不(bù)为(wéi)呢(ne)。看(kàn)衡阳驻村干(gàn)部怎样帮扶做给(gěi)农民看(kàn)带着(zhe)农民干(gàn)本报长沙(shā)月日电元月日，湖南(nán)衡阳农村瑞雪纷飞，寒气袭人，丹田村组的(de)鱼池挖掘工地(dì)却热浪滚滚。驻该村乡干(gàn)部曾(céng)洋生与(yǔ)村民一道挖泥(ní)挑(tiāo)土，一直干(gàn)到傍晚才休(xiū)工。过(guò)往行(xíng)人感慨道过(guò)去干(gàn)部的(de)茶水。酒水，变成了(le)现在的(de)汗(hàn)水。泥(ní)水，干(gàn)部好(hǎo)作(zuò)风(fēng)又回来了(le)。衡阳市委(wěi)为(wèi)贯彻落(luò)实党的(de)十五大(dà)精神，组织(zhī)全市万(wàn)多名干(gàn)部驻村蹲点，其(qí)中(zhōng)有(yǒu)万(wàn)多名乡镇干(gàn)部驻进了(le)经济(jì)落(luò)后村和(hé)贫困户家(jiā)中(zhōng)。这(zhè)些(xiē)干(gàn)部进村入户后，与(yǔ)农民同(tóng)吃。同(tóng)住。同(tóng)劳动，放下架子，真抓实干(gàn)，帮助(zhù)村里建班子。送点子。找路子，解(jiě)决群众反映强(qiáng)烈的(de)热点。难(nán)点问题。为(wèi)防止驻村干(gàn)部蹲点形式化(huà)，该市建立和(hé)健全了(le)干(gàn)部下乡考核(hé)监(jiān)督约(yuē)束机制，把(bǎ)科技推广(guǎng)。扶贫帮困。计划(huà)生育。经济(jì)发(fā)展。社会(huì)治安等几(jǐ)项工作(zuò)，列入驻村干(gàn)部目标任(rèn)务，分(fēn)解(jiě)量(liàng)化(huà)，制订出具体(tǐ)考核(hé)验收标准，并(bìng)由组织(zhī)部门统一印制考核(hé)登记本，在每个(gè)村聘请两名农民，对干(gàn)部下村三同(tóng)情况逐天登记打(dǎ)分(fēn)，组织(zhī)部门则把(bǎ)干(gàn)部下乡考核(hé)结(jié)果存入个(gè)人档案，作(zuò)为(wéi)干(gàn)部提(tí)拔。使用的(de)依据(jù)。乡镇干(gàn)部驻村，密切(qiè)了(le)党群。干(gàn)群关系(xì)。据(jù)不(bù)完全统计，目前全市乡镇干(gàn)部已与(yǔ)近万(wàn)贫困户结(jié)成对子，带领农民开发(fā)丘岗山地(dì)万(wàn)余亩，修建水利设施万(wàn)多处(chù)。王(wáng)永华(huá)贺广(guǎng)华(huá)情洒(sǎ)太旧路昔日过(guò)难(nán)关百姓慷慨解(jiě)囊今朝(zhāo)履诺言政府深情还(hái)款本报太原月日电记者安洋报道已经通(tōng)车(chē)一年半的(de)太旧高速公路，再次牵动山西人民的(de)情愫。不(bù)久前，山西省(shěng)委(wěi)。省(shěng)政府将(jiāng)困难(nán)时期(qī)群众自愿捐献的(de)万(wàn)元如数(shù)还(huán)清，还(hái)款仪式上(shàng)，省(shěng)委(wěi)书记胡富国双眼含泪金钱可(kě)以偿还(huán)，但人民群众的(de)深情厚意永远(yuǎn)也还(hái)不(bù)清。太原旧关高速公路是山西第一条(tiáo)高等级公路，是劈(pī)开太行(háng)山。畅通(tōng)晋煤外运通(tōng)道的(de)一大(dà)壮举。这(zhè)条(tiáo)路虽然仅(jǐn)有(yǒu)公里的(de)长度(dù)，但自然环境的(de)恶(è)劣。施工条(tiáo)件的(de)艰难(nán)实属(shǔ)罕见(jiàn)，年月，因资金困难(nán)，这(zhè)条(tiáo)路的(de)建设陷入困境，省(shěng)委(wěi)书记发(fā)誓就是卖掉省(shěng)委(wěi)大(dà)楼也要(yào)建成这(zhè)条(tiáo)路。正(zhèng)当(dāng)省(shěng)委(wěi)。省(shěng)政府为(wéi)人民的(de)利益忧愁时，山西万(wàn)父(fù)老挺身而出，纷纷捐款捐物，支援太旧路的(de)建设，短短几(jǐ)个(gè)月内(nèi)，价(jià)值亿元的(de)钱物捐献到省(shěng)委(wěi)。省(shěng)政府和(hé)建路指挥部。在人民群众的(de)大(dà)力支持下，这(zhè)条(tiáo)路于年月日提(tí)前建成通(tōng)车(chē)，并(bìng)以其(qí)一流的(de)质量(liàng)荣获国家(jiā)交通(tōng)部优质工程，近日又获得(dé)国家(jiā)建筑(zhù)工程质量(liàng)最高奖鲁班奖。这(zhè)条(tiáo)路是山西的(de)开放路和(hé)致富路，它直通(tōng)京。津，辐射(shè)全国，平均日通(tōng)行(xíng)车(chē)辆高达万(wàn)辆，成为(wéi)山西对外经济(jì)贸易的(de)主干(gàn)路。目前，仅(jǐn)该路本身的(de)回收已达亿元。当(dāng)初，山西省(shěng)委(wěi)。省(shěng)政府曾(céng)经许(xǔ)诺虽然人民群众的(de)捐助(zhù)是自愿和(hé)无偿的(de)，但是到一定时候这(zhè)些(xiē)援助(zhù)一定要(yào)还(hái)。如今，这(zhè)个(gè)诺言已经全部兑(duì)现。在近日举行(xíng)的(de)还(hái)款仪式上(shàng)，壶关县(xiàn)农民。残疾复转(zhuǎn)军人王(wáng)晋生的(de)话意味深长当(dāng)初捐款是看(kàn)到省(shěng)委(wěi)。省(shěng)政府是在办实事办大(dà)事，组织(zhī)有(yǒu)诚心，百姓也应(yīng)该有(yǒu)诚意，根本不(bù)想还(hái)不(bù)还(hái)的(de)问题。今天这(zhè)笔微不(bù)足道的(de)钱又还(hái)回手，我再次看(kàn)到了(le)一种(zhǒng)诚心，我想，党和(hé)政府的(de)诚心加上(shàng)老百姓的(de)诚意，该能(néng)办成多少(shǎo)事呀(ya)。长沙(shā)市着(zhuó)手整治所谓美容美发(fā)店本报长沙(shā)月日电记者吴兴(xīng)华(huá)报道长沙(shā)市公安部门认真整顿美容美发(fā)店。本报月日第四版地(dì)方新闻专栏刊登的(de)如此美容美发(fā)店。披露(lù)了(le)长沙(shā)市五一路芙蓉宾馆西侧(cè)美容美发(fā)店色(sè)情服(fú)务问题。对此，长沙(shā)副(fù)市长兼市公安局局长梁建强(qiáng)于月日对报道作(zuò)出批示请治安支队迅速研(yán)究，采(cǎi)取果断措施予(yǔ)以处(chǔ)理。市公安局治安支队立即责成市公安局芙蓉分(fēn)局治安大(dà)队进行(xíng)了(le)调(diào)查(chá)。东区(qū)治安大(dà)队副(fù)队长刘佑民汇报说(shuō)，人民日报的(de)报道反映的(de)问题属(shǔ)实，芙蓉宾馆附近的(de)五一路两侧(cè)有(yǒu)家(jiā)美容美发(fā)店，都(dōu)程度(dù)不(bù)同(tóng)地(dì)存在色(sè)情服(fú)务等问题。市治安支队与(yǔ)东区(qū)公安分(fèn)局。东区(qū)分(fēn)局治安大(dà)队一起研(yán)究了(le)整治方案和(hé)措施。日晚，长沙(shā)市治安大(dà)队。东区(qū)公安分(fèn)局的(de)领导带领东区(qū)分(fēn)局治安大(dà)队的(de)干(gàn)警对芙蓉宾馆西侧(cè)的(de)美容美发(fā)店进行(xíng)了(le)清理整顿，检查(chá)了(le)这(zhè)些(xiē)店的(de)营业证照和(hé)服(fú)务小姐的(de)身份(fèn)证。暂住证等证件，对营业现场(chǎng)进行(xíng)了(le)检查(chá)，并(bìng)对服(fú)务人员(yuán)进行(xíng)了(le)法律。法规教(jiào)育。长沙(shā)市公安局治安支队副(fù)队长胡景(jǐng)明告诉记者，他们准备对全市搞色(sè)情服(fú)务的(de)美容美发(fā)店进行(xíng)彻底(dǐ)整顿，决不(bù)能(néng)让这(zhè)些(xiē)丑恶(è)现象继续泛滥。浙江地(dì)矿厅处(chǔ)理不(bù)称(chèn)职干(gàn)部六(liù)名处(chù)级干(gàn)部就地(dì)免职本报杭州月日电记者赵相(xiāng)如报道虽然没(méi)有(yǒu)犯错误，但工作(zuò)中(zhōng)不(bù)称(chèn)职。得(dé)不(bú)到多数(shù)群众拥护的(de)领导干(gàn)部，怎样处(chǔ)理。浙江省(shěng)地(dì)矿厅日前将(jiāng)名这(zhè)样的(de)处(chù)级干(gàn)部免职。地(dì)矿厅从(cóng)去年月起，组织(zhī)人员(yuán)考核(hé)厅属(shǔ)家(jiā)地(dì)质勘察单(dān)位的(de)领导班子，发(fā)现有(yǒu)名领导干(gàn)部无所作(zuò)为(wéi)。业绩不(bù)明显。群众威信(xìn)不(bù)高，按以前的(de)做法又要(yào)将(jiāng)其(qí)重(chóng)新安排(pái)。易地(dì)做官这(zhè)次，地(dì)矿厅对他们免职后安排(pái)做具体(tǐ)工作(zuò)，不(bù)搞只(zhǐ)能(néng)上(shàng)。不(bù)能(néng)下的(de)老套套，受到了(le)全厅干(gàn)部职工的(de)好(hǎo)评。内(nèi)蒙(méng)古草原退化(huà)日益严重(zhòng)有(yǒu)识(shí)之士欲种(zhǒng)草发(fā)财本报呼和(hé)浩特月日电记者刘亮明报道日前，国内(nèi)外有(yǒu)远(yuǎn)见(jiàn)的(de)公司经理。代理人纷纷来到内(nèi)蒙(méng)古草原研(yán)究所，就内(nèi)蒙(méng)古进行(xíng)草业开发(fā)。改良退化(huà)草场(chǎng)进行(xíng)技术(shù)咨询，寻求技术(shù)依托。由于气候干(gān)旱少(shǎo)雨(yǔ)。风(fēng)沙(shā)大(dà)，过(guò)量(liàng)的(de)不(bù)合(hé)理开发(fā)，载(zài)畜(chù)量(liàng)过(guò)高等原因，素以风(fēng)吹草低见(jiàn)牛羊(yáng)著(zhù)称(chēng)的(de)内(nèi)蒙(méng)古草原，退化(huà)日益严重(zhòng)。内(nèi)蒙(méng)古草原研(yán)究所提(tí)供(gōng)的(de)数(shù)据(jù)表明自治区(qū)共(gòng)有(yǒu)草原面积近亿亩，目前退化(huà)面积已达近亿亩，占(zhàn)到以上(shàng)。畜(xù)牧业对牧草的(de)需求量(liàng)越来越大(dà)，发(fā)展草业既可(kě)改良草原，又可(kě)取得(dé)长期(qī)可(kě)观(guān)的(de)经济(jì)效益。自治区(qū)通(tōng)过(guò)政策倾斜。控制超载(zài)。科技投入。人工改良草场(chǎng)。飞播优良牧草等多种(zhǒng)办法和(hé)措施，累(lěi)计已恢复草原近亿亩同(tóng)时创(chuàng)造条(tiáo)件欢迎外界来投资草业。目前，美国马萨诸塞(sāi)州国际农业营销公司与(yǔ)我国武警部队所属(shǔ)中(zhōng)新技术(shù)开发(fā)有(yǒu)限公司合(hé)作(zuò)，在呼盟鄂温克旗境内(nèi)投资万(wàn)元引进美国苜蓿草改良退化(huà)草场(chǎng)万(wàn)亩项目，即将(jiāng)实施。在呼伦贝尔草原投资万(wàn)元，当(dāng)年就收回成本。还(hái)赚了(le)万(wàn)元的(de)一位北(běi)京老知(zhī)青，正(zhèng)筹划(huà)着(zhe)今年扩大(dà)种(zhǒng)草规模(mó)大(dà)赚一笔。特殊家(jiā)庭图片(piàn)江西南(nán)丰县(xiàn)一中(zhōng)教(jiào)师王(wáng)建英右二，自八十年代初，将(jiāng)在校(xiào)的(de)农村贫困生或双差(chà)生接到家(jiā)中(zhōng)吃住，其(qí)中(zhōng)多人进入大(dà)专院校(xiào)深造。图为(wèi)王(wáng)建英给(gěi)住在家(jiā)中(zhōng)的(de)三名贫困学生辅导功课。新华(huá)社记者宋振平摄(shè)镇江建成一批名人墓葬陵园本报镇江月日电历史文化(huà)名城江苏(sū)省(shěng)镇江市十分(fēn)注意修复保护古今名人墓葬，一批名人陵园陆续建成。这(zhè)些(xiē)名人包括(kuò)宋代名将(jiàng)宗泽(zé)。大(dà)书法家(jiā)米芾及三国时期(qī)东吴重(zhòng)臣鲁肃。中(zhōng)郎(láng)将(jiāng)太史慈和(hé)辛亥革(gé)命名将(jiàng)赵伯(bó)先。当(dāng)代著(zhù)名的(de)桥梁专家(jiā)茅以升等。这(zhè)些(xiē)墓葬虽历经风(fēng)雨(yǔ)却修葺完好(hǎo)，前往瞻仰(yǎng)。谒陵及祭扫(sǎo)者常年不(bù)绝。李泽(zé)广(guǎng)青岛市楼山乡成为(wéi)专利乡本报青岛月日电记者宋学春报道青岛市李沧区(qū)楼山乡拥有(yǒu)专利和(hé)专利技术(shù)项，个(gè)行(xíng)政村中(zhōng)个(gè)村拥有(yǒu)专利，其(qí)中(zhōng)个(gè)村被(bèi)命名为(wèi)山东专利村。日前，楼山乡被(bèi)命名为(wèi)山东专利乡和(hé)中(zhōng)国专利工作(zuò)试点乡，这(zhè)在全国还(hái)是首家(jiā)。楼山乡以专利为(wèi)突破口，培育全乡新的(de)经济(jì)增长点。乡里成立了(le)乡专利管理站，各(gè)村和(hé)企业都(dōu)设了(le)分(fēn)管专利工作(zuò)的(de)副(fù)主任(rèn)和(hé)副(fù)厂(chǎng)长，从(cóng)而确立了(le)组织(zhī)保障体(tǐ)系(xì)，推动全乡掀起了(le)一个(gè)利用专利技术(shù)促进经济(jì)发(fā)展的(de)高潮。广(guǎng)州街头(tóu)走鬼多本报记者郑德刚新年刚过(guò)，又逢农历年关，羊(yáng)城街面上(shàng)到处(chù)弥(mí)漫着(zhe)新春的(de)气息。然而，就在这(zhè)种(zhǒng)祥和(hé)的(de)气氛中(zhōng)，一伙专门兜售假(jiǎ)发(fā)票的(de)人，随着(zhe)年关的(de)临近也越发(fā)显得(de)活跃起来，要(yào)发(fā)票吗(ma)的(de)吆喝(hē)声在一些(xiē)繁华(huá)的(de)商业街头(tóu)不(bù)绝于耳。元旦之后，记者连续用了(le)两个(gè)下午的(de)时间(jiān)，在广(guǎng)州的(de)北(běi)京路。沿江路。人民路。中(zhōng)山路。农林下路以及一些(xiē)规模(mó)较大(dà)的(de)商场(chǎng)附近，探访了(le)这(zhè)些(xiē)被(bèi)广(guǎng)州人称(chēng)为(wèi)走鬼的(de)假(jiǎ)发(fā)票贩子。月日下午，广(guǎng)州南(nán)方大(dà)厦(shà)对面珠江沿岸入口处(chù)，个(gè)多岁的(de)妇女(nǚ)大(dà)模(mó)大(dà)样，或站在门口，或倚靠在路边的(de)护栏上(shàng)，一边晃(huàng)动着(zhuó)手中(zhōng)盖有(yǒu)大(dà)红(hóng)公章的(de)发(fā)票，一边吆喝(hē)着(zhe)。记者看(kàn)到一个(gè)显然是外地(dì)来穗出差(chāi)的(de)人一边端详(xiáng)着(zhe)票贩子递过(guò)来的(de)票据(jù)，一边说(shuō)着(zhe)什(shén)么(me)，看(kàn)架势是在讨价(jià)还(huán)价(jià)。一会(huì)儿(er)，那(nà)人又转(zhuǎn)向另一个(gè)票贩子，终于成交，而后提(tí)起大(dà)包小包汇入人流。如此这(zhè)般，个(gè)多小时中(zhōng)先后有(yǒu)人与(yǔ)票贩子谈成生意，其(qí)中(zhōng)有(yǒu)人在揣(chuāi)起发(fā)票时，惶惶然左顾右盼了(le)许(xǔ)久，然后才悄(qiǎo)然而去。月日临近傍晚，记者又来到中(zhōng)山路与(yǔ)北(běi)京路交叉(chā)路口处(chù)的(de)过(guò)街天桥附近。这(zhè)里的(de)票贩子显得(de)更(gèng)外向，几(jǐ)个(gè)怀抱小孩子的(de)妇女(nǚ)干(gān)脆动手动脚(jiǎo)拦截过(guò)往行(xíng)人推销发(fā)票。记者主动上(shàng)前询问其(qí)中(zhōng)一位妇女(nǚ)都(dōu)有(yǒu)什(shén)么(me)发(fā)票，多少(shǎo)钱一张。你想要(yào)什(shén)么(me)样的(de)发(fā)票。有(yǒu)万(wàn)字头(tóu)的(de)。千字头(tóu)的(de)，价(jià)钱不(bù)一样，最少(shǎo)要(yào)元一张。还(hái)有(yǒu)什(shén)么(me)别(bié)的(de)吗(ma)。记者再问。有(yǒu)。这(zhè)位妇女(nǚ)肯定地(dì)说(shuō)餐费票。看(kàn)病票。购置费票。机电票，什(shén)么(me)都(dōu)有(yǒu)。说(shuō)完，又神秘(mì)兮兮地(dì)补充道我们还(hái)有(yǒu)各(gè)种(zhǒng)证件。证明信(xìn)。委(wěi)托书什(shén)么(me)的(de)，想要(yào)可(kě)以优惠。广(guǎng)州究竟有(yǒu)多少(shǎo)这(zhè)样的(de)走鬼，每天又有(yǒu)多少(shǎo)这(zhè)种(zhǒng)似(sì)乎一钱不(bù)值却又含金量(liàng)极高的(de)假(jiǎ)发(fā)票流入市场(chǎng)，恐怕很难(nán)说(shuō)得(dé)清。兜售假(jiǎ)发(fā)票，是一种(zhǒng)不(bù)法行(xíng)为(wéi)，理应(yīng)受到严厉打(dǎ)击。但是，在有(yǒu)些(xiē)地(dì)方，假(jiǎ)发(fā)票买卖兴(xīng)隆，有(yǒu)的(de)竟然还(hái)能(néng)形成一定的(de)市场(chǎng)。一些(xiē)利欲熏(xūn)心的(de)人，正(zhèng)是利用这(zhè)些(xiē)假(jiǎ)发(fā)票中(zhōng)饱私囊，贪污堕(duò)落(luò)，而受害最大(dà)的(de)是国家(jiā)和(hé)集体(tǐ)。假(jiǎ)发(fā)票决不(bù)能(néng)有(yǒu)容身之处(chù)。编者贺卡(kǎ)太俗太滥王(wáng)群元旦和(hé)春节(jié)之际，我收到不(bù)少(shǎo)贺卡(kǎ)，但没(méi)有(yǒu)什(shén)么(me)兴(xīng)奋的(de)感觉(jué)，反而觉(jué)得(de)有(yǒu)些(xiē)俗气。十件贺卡(kǎ)有(yǒu)八件是恭喜发(fā)财大(dà)吉大(dà)利之类空(kōng)洞无物的(de)陈年老辞，它多半成了(le)虚应(yīng)的(de)客套，少(shǎo)了(le)点真挚，少(shǎo)了(le)点新鲜(xiān)。眼见(jiàn)着(zhe)精美的(de)卡(kǎ)片(piàn)被(bèi)弃之纸篓，还(hái)想到，徒然增加邮递的(de)负担(dān)和(hé)资源的(de)浪费，这(zhè)一切(qiè)又何(hé)必呢(ne)。莫(mò)不(bù)如彼此间(jiān)写封短信(xìn)，三言两语(yǔ)也是真情嘛(ma)。听说(shuō)香港(gǎng)提(tí)出减卡(kǎ)还(hái)树的(de)主张，而礼数(shù)颇多的(de)日本人也厌烦了(le)卡(kǎ)片(piàn)成灾，不(bù)再提(tí)倡(chàng)每年一次的(de)邮件大(dà)旅行(xíng)，我深以为(wéi)然。我以为(wéi)，无论(lùn)从(cóng)交流感情上(shàng)讲还(hái)是从(cóng)节(jié)约(yuē)资源上(shàng)讲，目前这(zhè)种(zhǒng)贺卡(kǎ)满天飞的(de)情况实有(yǒu)加以改革(gé)的(de)必要(yào)。赞民乐(yuè)走进金色(sè)大(dà)厅李直据(jù)悉，在维也纳金色(sè)大(dà)厅，将(jiāng)上(shàng)演中(zhōng)国民族音乐(yuè)。由此联想到在年维也纳新年音乐(yuè)会(huì)上(shàng)著(zhù)名指挥家(jiā)洛林马泽(zé)尔用汉语(yǔ)向观(guān)众致新年好(hǎo)，不(bù)禁(jīn)令(lìng)人感慨万(wàn)端。中(zhōng)华(huá)文化(huà)源远(yuǎn)流长，举世公认。但由于近代中(zhōng)国积弱积贫，很多中(zhōng)国的(de)文化(huà)艺术(shù)杰作(zuò)受到冷落(luò)。而今走向世界并(bìng)受到瞩目的(dì)岂(qǐ)止是中(zhōng)国民族音乐(yuè)，不(bù)少(shǎo)华(huá)侨说(shuō)，在新闻媒体(tǐ)上(shàng)，来自中(zhōng)国的(de)消息越来越多，而不(bù)少(shǎo)外国人对学习汉语(yǔ)。研(yán)究中(zhōng)国文化(huà)发(fā)生浓厚兴(xìng)趣(qù)。它表明，没(méi)有(yǒu)强(qiáng)大(dà)的(de)国家(jiā)，即使有(yǒu)文化(huà)瑰宝也不(bú)会(huì)受到重(zhòng)视。而一个(gè)拥有(yǒu)灿烂现实和(hé)远(yuǎn)大(dà)前程的(de)国家(jiā)，她(tā)的(de)文化(huà)和(hé)历史才能(néng)受到世人的(de)尊敬。论(lùn)狠抓落(luò)实本报评论(lùn)员(yuán)做好(hǎo)今年各(gè)方面的(de)工作(zuò)，关键是要(yào)狠抓落(luò)实。狠抓落(luò)实，就是实事求是，脚(jiǎo)踏(tà)实地(dì)，扎(zhā)实工作(zuò)，集中(zhōng)精力抓大(dà)事，注意解(jiě)决工作(zuò)中(zhōng)的(de)难(nán)点和(hé)群众关心的(de)热点问题，特别(bié)要(yào)着(zhuó)力解(jiě)决涉及全局的(de)突出问题，防止和(hé)克服(fú)主观(guān)主义。官僚主义和(hé)形式主义，把(bǎ)统揽全局的(de)精心部署和(hé)各(gè)项任(rèn)务真正(zhèng)落(luò)到实处(chù)。事情要(yào)一件一件地(dì)去做，问题要(yào)一个(gè)一个(gè)地(dì)解(jiě)决精心部署要(yào)点点入地(dì)，真抓实干(gàn)要(yào)步步扎(zhā)实。不(bù)可(kě)蜻蜓点水，敷衍塞(sè)责，不(bù)可(kě)泡(pào)在会(huì)议里，浮在文件上(shàng)，停在嘴皮上(shàng)。一些(xiē)领导和(hé)部门习惯于造声势。上(shàng)镜头(tóu)，热衷于五花八门的(de)评选。应(yìng)接不(bù)暇的(de)应(yìng)酬。名目繁多的(de)观(guān)摩(mó)，表面上(shàng)轰轰烈烈，实际上(shàng)劳民伤财，群众对此是很有(yǒu)意见(jiàn)的(de)。这(zhè)种(zhǒng)形式主义，助(zhù)长了(le)弄(nòng)虚作(zuò)假(jiǎ)，败坏(huài)了(le)党的(de)优良作(zuò)风(fēng)，妨害了(le)党的(de)路线。方针。政策的(de)落(luò)实，必须加以纠正(zhèng)。脚(jiǎo)踏(tà)实地(dì)。狠抓落(luò)实，又不(bú)是傻干(gàn)蛮干(gàn)，而是要(yào)懂得(de)轻重(zhòng)缓急，知(zhī)关节(jié)。得(dé)要(yào)领，善于举重(zhòng)若(ruò)轻。集中(zhōng)精力抓大(dà)事，就是把(bǎ)力量(liàng)集中(zhōng)起来，着(zhuó)力解(jiě)决涉及全局的(de)突出问题，这(zhè)样就容易打(dǎ)开局面，其(qí)他问题也会(huì)迎刃而解(jiě)。工作(zuò)中(zhōng)的(de)难(nán)点，往往是工作(zuò)中(zhōng)的(de)前沿，在一定意义上(shàng)具有(yǒu)全局性，要(yào)组织(zhī)力量(liàng)，认真攻克群众关心的(de)热点问题，往往关系(xì)人民群众的(de)根本利益，影响群众的(de)情绪和(hé)社会(huì)的(de)稳定，要(yào)认真对待(dài)。我们所强(qiáng)调(diào)的(de)抓落(luò)实，就是要(yào)遵循客观(guān)规律，重(zhòng)视和(hé)善于调(diào)动群众的(de)积极性，把(bǎ)力气真正(zhèng)使到刀刃上(shàng)，少(shǎo)投入多产出，争取事半功倍要(yào)运用科学技术(shù)的(de)力量(liàng)，努力开拓(tuò)新的(de)局面。狠抓落(luò)实，要(yào)有(yǒu)机制和(hé)措施。没(méi)有(yǒu)操作(zuò)机制和(hé)监(jiān)督。检查(chá)的(de)措施，再好(hǎo)的(de)愿望，再好(hǎo)的(de)部署，也会(huì)流于空(kōng)谈。中(zhōng)央要(yāo)求，国有(yǒu)企业改革(gé)要(yào)有(yǒu)新突破，经济(jì)结(jié)构调(tiáo)整要(yào)有(yǒu)新进展，解(jiě)决社会(huì)热点问题要(yào)有(yǒu)新举措，对外开放水平要(yào)有(yǒu)新提(tí)高，扶贫攻坚要(yào)加大(dà)力度(dù)，下岗分(fēn)流再就业要(yào)取得(de)实效，精兵简政要(yào)做到思(sī)想不(bù)散(sàn)，秩序不(bù)乱，工作(zuò)正(zhèng)常运转(zhuàn)，党风(fēng)廉政建设要(yào)建立责任(rèn)制，一级抓一级，都(dōu)是硬任(rèn)务，来不(bù)得(dé)半点马虎。各(gè)地(dì)方各(gè)部门要(yào)及时总结(jié)，学习先进，不(bù)断地(dì)健全和(hé)完善抓落(luò)实的(de)机制和(hé)措施。狠抓落(luò)实的(de)过(guò)程，是主观(guān)和(hé)客观(guān)相(xiāng)统一的(de)过(guò)程，是改造客观(guān)世界和(hé)主观(guān)世界的(de)实践活动。主观(guān)主义，脱离实际形式主义，华(huá)而不(bù)实官僚主义，高高在上(shàng)，脱离群众，都(dōu)是狠抓落(luò)实的(de)大(dà)敌。要(yào)想把(bǎ)今年的(de)各(gè)项工作(zuò)落(luò)到实处(chù)，必须克服(fú)这(zhè)三种(zhǒng)不(bù)健康的(de)思(sī)想作(zuò)风(fēng)和(hé)精神状态，把(bǎ)各(gè)级领导干(gàn)部的(de)思(sī)想真正(zhèng)统一到十五大(dà)的(de)精神上(shàng)来。真正(zhèng)从(cóng)思(sī)想上(shàng)解(jiě)决狠抓落(luò)实的(de)问题，发(fā)动群众，依靠群众，脚(jiǎo)踏(tà)实地(dì)地(dì)推动经济(jì)建设和(hé)各(gè)方面的(de)工作(zuò)。国民经济(jì)运行(xíng)平稳税收征管措施加强(qiáng)海关去年征税九百四十亿比上(shàng)年增一成创(chuàng)历史最高纪(jì)录本报北(běi)京月日讯记者今天从(cóng)海关总署了(liǎo)解(jiě)到，年，全国海关征收关税和(hé)进口环节(jié)税亿元，比上(shàng)一年同(tóng)期(qī)增加亿元，增长。其(qí)中(zhōng)，征收关税亿元，进口环节(jié)税亿元，分(fēn)别(bié)比上(shàng)年同(tóng)期(qī)增长和(hé)，创(chuàng)海关税收历史最高纪(jì)录。去年海关税收大(dà)幅度(dù)增长的(de)主要(yào)原因是，国民经济(jì)运行(xíng)平稳，进出口贸易增长，大(dà)部分(fèn)减免税政策的(de)调(tiáo)整使进口货物应(yīng)税面扩大(dà)，增加了(le)进口税收的(de)来源。全国海关加大(dà)依法治税。综(zōng)合(hé)治税的(de)力度(dù)，采(cǎi)取了(le)一系(xì)列加强(qiáng)税收征管具体(tǐ)而有(yǒu)效的(de)措施，确保超额完成全年税收计划(huà)完善计算机征税数(shù)据(jù)库，全面分(fēn)析准确掌握税源。税收情况，对征税工作(zuò)实施有(yǒu)效监(jiān)控。配备充实审价(jià)力量(liàng)，完善审价(jià)工作(zuò)计算机应(yìng)用体(tǐ)系(xì)，努力遏制瞒(mán)报价(jià)格的(de)不(bù)法行(xíng)为(wéi)，全年通(tōng)过(guò)审价(jià)补税亿元。建立商品归类数(shù)据(jù)库，强(qiáng)化(huà)商品归类工作(zuò)，加强(qiáng)对易混(hùn)淆。税率悬殊较大(dà)的(de)商品的(de)化(huà)验鉴定，有(yǒu)力地(dì)打(dǎ)击了(le)伪报品名。规格的(de)偷逃税行(xíng)为(wéi)。加强(qiáng)对加工贸易的(de)管理及实施稽(jī)查(chá)制度(dù)，提(tí)高依法治税。综(zōng)合(hé)治税的(de)能(néng)力，全年加工贸易核(hé)销补征税亿元，稽(jī)查(chá)补税亿元。加强(qiáng)欠税催缴(jiǎo)工作(zuò)，深入纳税单(dān)位宣传(chuán)国家(jiā)税收政策，严格审批缓交税款，坚持加收税款滞纳金，催缴(jiǎo)欠税共(gòng)亿多元。赵志文王(wáng)桦调(diào)减产量(liàng)保护资源分(fēn)流人员(yuán)提(tí)高效益国家(jiā)天然林保护工程实施国有(yǒu)林区(qū)要(yào)逐步做到停止采(cǎi)伐本报北(běi)京月日讯记者周泓洋报道针对水土流失日益严重(zhòng)，大(dà)江大(dà)河源头(tóu)及上(shàng)游两岸植被(bèi)破坏(huài)严重(zhòng)的(de)现状，在刚刚结(jié)束的(de)全国林业计划(huà)会(huì)议上(shàng)，林业部部长陈耀邦郑重(zhòng)宣布从(cóng)年起，国家(jiā)将(jiāng)实施以调(diào)减木材产量(liàng)。保护资源。分(fēn)流人员(yuán)。提(tí)高效益为(wéi)主要(yào)内(nèi)容的(de)国有(yǒu)林区(qū)天然林保护工程。这(zhè)一决策的(de)出台(tái)，是贯彻落(luò)实江泽(zé)民总书记。李鹏总理关于加强(qiáng)生态环境建设重(zhòng)要(yào)批示和(hé)朱(zhū)镕基副(fù)总理关于坚决停止采(cǎi)伐天然林的(de)重(zhòng)要(yào)指示的(de)重(zhòng)大(dà)举措。这(zhè)是改善中(zhōng)华(huá)民族生存环境。保护生物多样性。实现可(kě)持续发(fā)展的(de)战略部署，也是解(jiě)决国有(yǒu)林区(qū)深层次矛盾。促进国有(yǒu)林区(qū)资源。环境和(hé)经济(jì)走上(shàng)良性发(fā)展的(de)根本之策。据(jù)介绍，这(zhè)项工程的(de)初步设想是，按照林业分(fēn)类经营和(hé)改善生态环境的(de)原则，在国有(yǒu)林区(qū)首先将(jiāng)原始林和(hé)生态脆弱地(dì)区(qū)的(de)天然林，特别(bié)是大(dà)江大(dà)河源头(tóu)及上(shàng)游两岸的(de)生态公益林保护起来，增加水源涵养，减轻水土流失。泥(ní)沙(shā)淤积对整个(gè)流域生产。生活以及大(dà)型水利设施造成的(de)危害和(hé)威胁。这(zhè)些(xiē)林区(qū)的(de)森工企业要(yào)逐步做到全部停止采(cǎi)伐，职工要(yào)向营林。森林复合(hé)经营等方向分(fēn)流转(zhuǎn)移。其(qí)他林区(qū)天然林也要(yào)逐步停止采(cǎi)伐。国有(yǒu)林区(qū)集中(zhōng)了(le)我国约(yuē)的(de)天然林资源，对保护生物多样性。维护生态平衡起着(zhe)不(bù)可(kě)替代的(de)作(zuò)用。事在人为(wéi)记吉林市电力器材有(yǒu)限公司本报记者张玉来编者按一家(jiā)小厂(chǎng)，白手起家(jiā)，迅速崛起，靠的(de)是职工艰苦创(chuàng)业，靠的(de)是领导者率先垂范。没(méi)有(yǒu)好(hǎo)的(de)精神状态，特别(bié)是企业领导者没(méi)有(yǒu)艰苦奋斗(dòu)。不(bù)断进取的(de)精神，企业不(bù)可(kě)能(néng)在激烈的(de)市场(chǎng)竞争中(zhōng)站稳脚(jiǎo)跟，不(bù)断发(fā)展。吉林市电力器材有(yǒu)限公司的(de)实践再次告诉我们振奋精神，扎(zhā)实苦干(gàn)，是企业改革(gé)和(hé)发(fā)展的(de)一个(gè)动力源。在我国老工业基地(dì)吉林市，近两年，一家(jiā)以往名不(bú)见(jiàn)经传(zhuàn)的(de)小企业引人瞩目。它白手起家(jiā)，仅(jǐn)仅(jǐn)年时间(jiān)，企业总资产便(biàn)达到多万(wàn)元去年人均年创(chuàng)利税万(wàn)元，全员(yuán)劳动生产率万(wàn)元。吉林省(shěng)委(wěi)书记张德江来到只(zhǐ)有(yǒu)多名职工的(de)吉林市电力器材有(yǒu)限公司，听了(le)董事长徐柏(bǎi)玉介绍的(de)公司发(fā)展历程后，提(tí)笔在纪(jì)念册上(shàng)写下了(liǎo)事在人为(wéi)四个(gè)大(dà)字。他对职工们说(shuō)毛主席曾(céng)经说(shuō)过(guò)，人是要(yào)有(yǒu)一点精神的(de)。你们公司的(de)发(fā)展历程表明，在市场(chǎng)经济(jì)体(tǐ)制下办好(hǎo)企业，也需要(yào)一种(zhǒng)精神。抢(qiǎng)占(zhàn)市场(chǎng)制高点，靠的(de)是不(bù)断进取精神年初冬，时届而立之年的(de)青年教(jiào)师徐柏(bǎi)玉毛遂(suí)自荐，当(dāng)上(shàng)了(le)濒临倒(dǎo)闭的(de)校(xiào)办工厂(chǎng)的(de)厂(chǎng)长。他带领名职工，开始了(le)充满艰辛的(de)跋涉推车(chē)运货。维修管道。捡破烂许(xǔ)多累(lèi)活。脏(zàng)活。险活都(dōu)干(gàn)过(guò)。市场(chǎng)藐视畏缩(suō)不(bù)前的(de)弱者，却钟情那(nà)些(xiē)坚韧不(bù)拔的(de)强(qiáng)者。在苦苦求索之中(zhōng)，徐柏(bǎi)玉在年捕捉到这(zhè)样一条(tiáo)信(xìn)息哈(hā)尔滨市一家(jiā)企业要(yào)定制只(zhǐ)铝桶，由于要(yào)货急，原来的(de)定点厂(chǎng)家(jiā)都(dōu)不(bù)愿干(gàn)。他立即赶赴哈(hā)尔滨，好(hǎo)话说(shuō)尽(jǐn)，揽下了(le)这(zhè)笔活。徐柏(bǎi)玉和(hé)两名临时聘来的(de)技工日夜奋战，从(cóng)月日开始自制设备，到月日便(biàn)如期(qī)发(fā)出合(hé)格的(de)只(zhǐ)铝桶。两个(gè)月下来，徐柏(bǎi)玉人整整瘦了(le)一圈(quān)，眼窝深陷，布满了(le)血(xuè)丝，可(kě)他和(hé)工人们却露(lù)出了(le)舒心的(de)微笑。上(shàng)铝桶，给(gěi)工厂(chǎng)带来了(le)可(kě)观(guān)的(de)经济(jì)效益，职工喜上(shàng)眉梢。可(kě)是徐柏(bǎi)玉却提(tí)出一个(gè)大(dà)胆设想拆(chāi)掉铝桶生产设备，上(shàng)一条(tiáo)效益更(gèng)好(hǎo)的(de)铝排(pái)生产线。仅(jǐn)用个(gè)月时间(jiān)铝排(pái)生产线就投入了(le)生产。接着(zhe)又上(shàng)了(le)一条(tiáo)销路比铝排(pái)还(hái)要(yào)看(kàn)好(hǎo)的(de)铜排(pái)生产线。不(bù)安分(fèn)的(de)徐柏(bǎi)玉似(sì)乎不(bù)愿过(guò)安稳日子。当(dāng)铝排(pái)。铜排(pái)销路正(zhèng)火的(de)时候，他又发(fā)现，铝排(pái)和(hé)铜排(pái)都(dōu)是生产导电用母线槽的(de)配套产品，然而吨铝排(pái)或铜排(pái)加工出来的(de)母线槽却比铝排(pái)或铜排(pái)的(de)利润要(yào)高出几(jǐ)倍。何(hé)不(bù)自己生产母线槽。徐柏(bǎi)玉研(yán)制母线槽的(de)过(guò)程颇具传(chuán)奇(qí)色(sè)彩。开发(fā)部的(de)一位高工告诉记者，那(nà)是年初，徐柏(bǎi)玉在一汽集团的(de)一家(jiā)工厂(chǎng)借了(le)一节(jié)母线槽，回到招待(dài)所便(biàn)迫(pò)不(bù)及待(dài)地(dì)测算起母线槽的(de)各(gè)种(zhǒng)数(shù)据(jù)。回到工厂(chǎng)，又不(bù)分(fēn)昼夜地(dì)边模(mó)仿学习，边改进提(tí)高，研(yán)制很快就获得(dé)了(le)成功。公司没(méi)有(yǒu)稍(shāo)微放慢不(bù)断进取的(de)步伐。年以来，又相(xiāng)继开发(fā)出接近国际先进水平的(de)高强(qiáng)度(dù)大(dà)跨距空(kōng)气型母线槽，与(yǔ)母线槽相(xiāng)联接的(de)多种(zhǒng)型号(hào)高。低压(yā)开关柜(guì)，使产品形成系(xì)列化(huà)。具有(yǒu)年代中(zhōng)期(qī)先进水平的(de)高压(yā)柜(guì)的(de)研(yán)制和(hé)销售过(guò)程，是公司抢(qiǎng)占(zhàn)市场(chǎng)制高点的(de)代表作(zuò)。正(zhèng)当(dāng)型高压(yā)柜(guì)销售处(chù)于旺季之时，公司得(dé)到市场(chǎng)信(xìn)息这(zhè)种(zhǒng)高压(yā)柜(guì)即将(jiāng)被(bèi)一种(zhǒng)更(gèng)高档次的(de)高压(yā)柜(guì)所取代。他们闻风(fēng)而动，立即组织(zhī)人马研(yán)制型高压(yā)柜(guì)。两个(gè)月后，新产品经国家(jiā)指定的(de)高压(yā)检测中(zhōng)心检测，认为(wéi)性能(néng)达到了(le)同(tóng)类产品领先水平。当(dāng)新产品刚刚通(tōng)过(guò)鉴定，形成生产能(néng)力的(de)时候，公司已收到来自四面八方总额达万(wàn)元的(de)订单(dān)。近年来，公司连续开发(fā)了(le)十几(jǐ)种(zhǒng)新产品，一种(zhǒng)产品每年至少(shǎo)换型两次，开发(fā)成功率均达，投入产出比都(dōu)在以上(shàng)。徐柏(bǎi)玉谈及公司走过(guò)的(de)不(bù)断追(zhuī)求新产品的(de)道路，对记者解(jiě)释说(shuō)企业的(de)生命在于订单(dān)，要(yào)想多拿订单(dān)，你就得(dé)必须时刻拥有(yǒu)高档次。高质量(liàng)的(de)产品，靠它去抢(qiǎng)占(zhàn)市场(chǎng)制高点。职工的(de)献身精神，靠公司文化(huà)的(de)熏(xūn)陶记者听到很多反映职工精神风(fēng)貌的(de)动人故事。售后服(fú)务人员(yuán)高广(guǎng)宾，为(wèi)了(le)工作(zuò)几(jǐ)次推迟婚期(qī)。婚礼前一天的(de)晚上(shàng)，他仍专心致志地(dì)工作(zuò)在省(shěng)会(huì)长春安装工地(dì)上(shàng)。第二天早上(shàng)他才乘(chéng)第一班长途汽车(chē)赶回吉林市参(cān)加婚礼。销售员(yuán)杜宝平到了(le)预产期(qī)，可(kě)有(yǒu)几(jǐ)笔生意还(hái)没(méi)最后敲定，她(tā)就是不(bù)肯去产院。公司要(yào)找人替她(tā)跑(pǎo)，她(tā)执意不(bù)肯，不(bù)得(dé)已派了(le)一辆小车(chē)跟着(zhe)她(tā)，一旦有(yǒu)情况，就随时送医院。总经理关景(jǐng)华(huá)告诉记者，公司销售员(yuán)没(méi)有(yǒu)销售定额。然而没(méi)有(yǒu)定额的(de)销售员(yuán)们却在去年创(chuàng)造了(le)人均签订合(hé)同(tóng)额万(wàn)元的(de)不(bù)凡业绩。职工这(zhè)种(zhǒng)忘我的(de)献身精神是如何(hé)产生的(de)呢(ne)。从(cóng)记者了(liǎo)解(jiě)的(de)情况看(kàn)，这(zhè)是多种(zhǒng)因素复合(hé)作(zuò)用的(de)结(jié)果有(yǒu)把(bǎ)职工与(yǔ)公司利益紧密联在一起的(de)利益机制作(zuò)用，有(yǒu)干(gàn)部能(néng)上(shàng)能(néng)下。职工能(néng)进能(néng)出。工资能(néng)高能(néng)低的(de)激励机制作(zuò)用，有(yǒu)公司领导班子的(de)示范作(zuò)用，而更(gèng)重(zhòng)要(yào)的(de)则是来自于独具特色(sè)的(de)公司文化(huà)的(de)熏(xūn)陶和(hé)哺育。一次公司下班后开会(huì)，会(huì)议结(jié)束前，徐柏(bǎi)玉问哪(nǎ)一位夜晚从(cóng)家(jiā)外出不(bù)关灯。请举手。无人举手。徐柏(bǎi)玉又问方才来开会(huì)前，谁把(bǎ)本单(dān)位的(de)灯关了(le)。请举手。也没(méi)人举手。他让大(dà)家(jiā)计算一下，由于未关灯浪费多少(shǎo)度(dù)电，价(jià)值多少(shǎo)。数(shù)字很快出来了(le)半小时之中(zhōng)浪费了(le)元。当(dāng)全体(tǐ)职工陷于沉思(sī)之时，徐柏(bǎi)玉语(yǔ)重(zhòng)心长地(dì)说(shuō)了(le)一句(jù)话我们要(yào)记住这(zhè)元。从(cóng)此，勤俭治厂(chǎng)。算细账成为(wéi)职工的(de)自觉(jué)行(xíng)动。为(wèi)了(le)营造一种(zhǒng)祥和(hé)。公正(zhèng)。清廉。激人奋发(fā)向上(shàng)的(de)小气候，公司制订了(le)不(bù)少(shǎo)严格的(de)规定。比如职工外出或业余聚餐，禁(jìn)止下级请上(shàng)级禁(jìn)止上(shàng)级接受下级任(rèn)何(hé)形式的(de)馈赠，禁(jìn)止下级给(gěi)上(shàng)级拜年禁(jìn)止职工收受客户任(rèn)何(hé)形式的(de)馈赠，实在推托不(bù)掉的(de)一律交公司统一处(chǔ)理这(zhè)些(xiē)规定都(dū)是刚性的(de)，如有(yǒu)违反，将(jiāng)受到通(tōng)报批评。罚款直至开除厂(chǎng)籍的(de)处(chǔ)分(fèn)。一名一向工作(zuò)兢兢业业的(de)采(cǎi)购员(yuán)只(zhǐ)因拿供(gōng)货厂(chǎng)家(jiā)元回扣，便(biàn)被(bèi)公司开除了(le)厂(chǎng)籍。刚柔相(xiāng)济(jì)的(de)公司文化(huà)已产生巨大(dà)的(de)凝聚人心的(de)力量(liàng)，极大(dà)激发(fā)了(le)职工群众的(de)献身精神，成为(wéi)公司最有(yǒu)价(jià)值的(de)无形资产。管理者的(de)精神追(zhuī)求是公司发(fā)展的(de)动力之源企业管理者的(de)精神追(zhuī)求将(jiāng)直接关系(xì)到企业的(de)发(fā)展。徐柏(bǎi)玉这(zhè)样向记者坦言。为(wèi)鼓励销售员(yuán)多拿订单(dān)，公司设立了(le)销售奖。徐柏(bǎi)玉每年签订的(de)订单(dān)在公司销售总额中(zhōng)都(dōu)是最多的(de)，但却从(cóng)不(bù)要(yào)一分(fēn)钱的(de)销售奖。作(zuò)为(wéi)公司销售首席谈判代表的(de)关景(jǐng)华(huá)和(hé)其(qí)他班子成员(yuán)，为(wèi)争取订单(dān)作(zuò)出杰出贡献，也没(méi)人领过(guò)销售奖。销售员(yuán)们心里深感不(bù)安，主动要(yāo)求向公司领导看(kàn)齐(qí)，不(bù)领销售奖，但却被(bèi)徐柏(bǎi)玉坚辞拒绝这(zhè)是公司制订的(de)制度(dù)，必须遵守。徐柏(bǎi)玉对公司的(de)贡献无人可(kě)比，但公司里已有(yǒu)不(bù)少(shǎo)人的(de)住房面积超过(guò)了(le)他。有(yǒu)些(xiē)老工人的(de)住房面积已达到了(le)多平方米，可(kě)他的(de)住房是平方米，而且(qiě)楼下就是嘈杂的(de)农贸市场(chǎng)。为(wèi)改善徐柏(bǎi)玉的(de)住房，有(yǒu)关部门奖励他万(wàn)元，用于购买一套高规格住房。可(kě)徐柏(bǎi)玉却用这(zhè)笔钱买了(le)两套新房，分(fēn)给(gěi)了(le)两名有(yǒu)贡献的(de)工人。公司领导班子成员(yuán)也有(yǒu)亲(qīn)属(shǔ)在公司工作(zuò)，但没(méi)有(yǒu)一人在人事。财务。供(gōng)应(yìng)等重(zhòng)要(yào)岗位工作(zuò)，都(dōu)被(bèi)安排(pái)到生产第一线。没(méi)有(yǒu)进入公司工作(zuò)的(de)亲(qīn)属(shǔ)也休(xiū)想从(cóng)班子成员(yuán)那(nà)里沾光。好(hǎo)几(jǐ)位职工向记者谈起一个(gè)令(lìng)他们难(nán)忘的(de)故事。前年，徐柏(bǎi)玉听到职工反映，材料部从(cóng)他弟(dì)弟(dì)开的(de)商店购买了(le)一批材料。他当(dāng)即找来公司主管副(fù)总。材料部长和(hé)财务部长，严厉地(dì)说(shuō)这(zhè)件事为(wèi)什(shén)么(me)不(bù)和(hé)我打(dǎ)招呼。从(cóng)现在起，谁再从(cóng)他那(nà)买材料，就请他马上(shàng)交辞呈。他还(hái)决定，万(wàn)元材料费扣下元的(de)让利，货款缓付一年。为(wèi)使公司永葆旺盛活力，班子成员(yuán)彻底(dǐ)走出有(yǒu)权不(bù)用，过(guò)期(qī)作(zuò)废的(de)怪圈(quān)，把(bǎ)领导班子真正(zhèng)置于职工群众监(jiān)督之下，我们建立了(le)每半年对班子成员(yuán)进行(xíng)一次民主测评制度(dù)。公司党总支副(fù)书记钱国清介绍说(shuō)。民主测评极为(wéi)认真，并(bìng)具有(yǒu)至高无上(shàng)的(de)权威。近年来班子成员(yuán)有(yǒu)人次因没(méi)有(yǒu)达到规定的(de)满意率而被(bèi)当(dāng)场(chǎng)宣布撤掉领导职务。员(yuán)工们与(yǔ)记者交谈时，众口一辞地(dì)说(shuō)公司领导的(de)一言一行(xíng)都(dōu)透着(zhe)一种(zhǒng)正(zhèng)气，显示出人格的(de)魅力，使人心悦诚服(fú)。他们不(bù)但是我们公司发(fā)展的(de)动力之源，还(hái)是我们学习的(de)好(hǎo)榜(bǎng)样。图片(piàn)新闻。承担(dān)上(shàng)海地(dì)铁二号(hào)线区(qū)间(jiān)建设的(de)上(shàng)海基础公司，克服(fú)地(dì)质复杂的(de)困难(nán)，以平均每天米的(de)速度(dù)向前推进。图为(wèi)工程技术(shù)人员(yuán)在新建地(dì)铁隧道中(zhōng)检查(chá)施工质量(liàng)。新华(huá)社记者陈飞摄(shè)。广(guǎng)州花都(dū)市发(fā)展花卉生产，花卉年产值达亿多元。图为(wèi)花农正(zhèng)在挑(tiāo)选粉代万(wàn)年青供(gōng)应(yìng)市场(chǎng)。新华(huá)社记者潘家(jiā)珉摄(shè)满洲里边贸持续发(fā)展图片(piàn)我国最大(dà)的(de)陆路口岸内(nèi)蒙(méng)古满洲里市，去年全年边贸货物进出口量(liàng)达三百万(wàn)吨，旅游过(guò)境人数(shù)近七十万(wàn)人次，保持了(le)自一九九二年国家(jiā)批准其(qí)为(wèi)边境开放城市以来边贸持续发(fā)展的(de)势头(tóu)。图为(wèi)从(cóng)俄罗斯境内(nèi)运来的(de)木材正(zhèng)在换装，运往内(nèi)地(dì)。新华(huá)社记者李欣摄(shè)新疆(jiāng)石(shí)油工业进入快车(chē)道去年三大(dà)油田探明加控制储量(liàng)亿吨，生产原油万(wàn)吨本报乌(wū)鲁木齐(qí)月日电随着(zhe)国家(jiā)加大(dà)开发(fā)新疆(jiāng)石(shí)油力度(dù)，新疆(jiāng)石(shí)油工业目前已进入快速发(fā)展阶段。据(jù)统计，截至年月日，新疆(jiāng)准噶尔。塔里木。吐(tǔ)哈(hā)三大(dà)油田探明加控制储量(liàng)亿吨生产原油万(wàn)吨，比上(shàng)年增长实现利税亿元，提(tí)前超额完成了(le)国家(jiā)的(de)油气勘探和(hé)原油生产任(rèn)务。年，中(zhōng)国石(shí)油天然气总公司为(wèi)寻找新的(de)可(kě)采(cǎi)资源，组织(zhī)了(le)一场(chǎng)跨世纪(jì)的(de)勘探进攻仗。通(tōng)过(guò)解(jiě)放思(sī)想，冲(chōng)破地(dì)质认识(shí)上(shàng)的(de)束缚，在新的(de)领域。新的(de)区(qū)块。新的(de)层系(xì)上(shàng)展开大(dà)规模(mó)。全方位。立体(tǐ)式的(de)勘探，取得(de)了(le)一系(xì)列的(de)重(zhòng)大(dà)突破。准噶尔盆地(dì)腹部的(de)石(shí)南(nán)地(dì)区(qū)侏罗系(xì)发(fā)现一个(gè)亿吨级规模(mó)的(de)油田，东南(nán)沙(shā)丘南(nán)四口井见(jiàn)工业油气流，储量(liàng)规模(mó)在亿吨以上(shàng)吐(tǔ)哈(hā)盆地(dì)的(de)台(tái)前凹(āo)陷，发(fā)现了(le)亿吨级的(de)鲁克沁稠油油田塔里木盆地(dì)油气勘探，迎来了(le)继年之后的(de)又一储量(liàng)增长新高峰期(qī)数(shù)十口探井发(fā)现良好(hǎo)油气显示，十三口探井喜获工业油气流，探明加控制油气储量(liàng)万(wàn)吨，预测油气储量(liàng)亿吨。三大(dà)油田的(de)开发(fā)，实现了(le)原油产量(liàng)高产稳产。在新区(qū)产能(néng)建设方面，各(gè)油田实行(xíng)项目管理，不(bù)断提(tí)高新区(qū)开发(fā)整体(tǐ)效益，建了(le)一批投资少(shǎo)。见(jiàn)效快，具有(yǒu)国际国内(nèi)先进水平的(de)高效油田。其(qí)中(zhōng)，塔里木油田比年多完成原油生产任(rèn)务万(wàn)吨，是目前国内(nèi)产油量(liàng)增长幅度(dù)最大(dà)的(de)一个(gè)油田。年，各(gè)油田实施油气并(bìng)举的(de)开发(fā)战略，天然气发(fā)展进入到了(le)最好(hǎo)历史时期(qī)。据(jù)介绍，年共(gòng)探明天然气多亿立方米，并(bìng)得(dé)到了(le)充分(fèn)利用。新疆(jiāng)石(shí)油局将(jiāng)开发(fā)出的(de)亿立方米的(de)天然气，用于炼油。发(fā)电等生产中(zhōng)，节(jié)约(yuē)渣油数(shù)十万(wàn)吨。据(jù)介绍，年新疆(jiāng)三大(dà)油田探明的(de)油气储量(liàng)和(hé)原油产量(liàng)的(de)增长幅度(dù)，在全国占(zhàn)第一位。陈沸宇刘枫军民携手战天灾生产自救建家(jiā)园张北(běi)尚义灾区(qū)人民奋起抗震京津一批救灾物资药品运往灾区(qū)本报张北(běi)月日电记者余继军。何(hé)伟报道张北(běi)尚义灾区(qū)人民积极投入抗震救灾。短短一天之内(nèi)，灾民的(de)各(gè)项安抚工作(zuò)已基本就绪，卫生防疫工作(zuò)全面展开，社会(huì)秩序稳定，各(gè)地(dì)救援物资正(zhèng)源源不(bù)断运往灾区(qū)。灾情牵动万(wàn)人心。据(jù)最新统计，灾民共(gòng)接到棉褥条(tiáo)，棉大(dà)衣件，帐篷顶，方便(biàn)面箱，熟(shú)食(shí)万(wàn)公斤，捐款万(wàn)元。灾情发(fā)生后，河北(běi)省(shěng)市县(xiàn)三级迅速成立抗震救灾指挥部，研(yán)究应(yìng)急措施，安排(pái)抗震自救。省(shěng)长叶(yè)连松代表省(shěng)委(wěi)。省(shěng)政府，于今天下午时抵达灾区(qū)慰问受灾群众。张北(běi)县(xiàn)余名机关干(gàn)部在灾害发(fā)生后小时，火速赶赴现场(chǎng)，摸底(dǐ)调(diào)查(chá)，组织(zhī)群众抗震救灾。县(xiàn)直医疗单(dān)位也抽调(diào)余名医疗人员(yuán)深入灾区(qū)抢(qiǎng)救伤员(yuán)。北(běi)京军区(qū)迅速成立救灾前线指挥部，派出千余名官兵，调(diào)集各(gè)类救灾物资，星夜驰援。塞(sài)外坝上(shàng)又一次唱响了(le)燕(yān)赵儿(ér)女(nǚ)的(de)抗天歌。记者于今日凌晨时分(fēn)赶到灾区(qū)一线。在乱石(shí)山村，一些(xiē)青壮年村民聚在废墟的(de)一角(jiǎo)烤火，以抵御零下摄(shè)氏(shì)度(dù)的(de)寒冷。武警张家(jiā)口支队的(de)名官兵昨晚时就已赶到这(zhè)里，他们把(bǎ)乘(chéng)坐的(de)大(dà)客车(chē)让给(gěi)了(le)老人和(hé)孩子，把(bǎ)大(dà)衣脱下让给(gěi)了(le)村民。在大(dà)河乡政府，某高炮(pào)旅名官兵早已集结(jié)待(dài)命。天空(kōng)微露(lù)亮色(sè)，官兵们就立即拿起铁钎。铁锹等工具帮群众抢(qiǎng)出粮食(shí)和(hé)棉被(bèi)。在海流河乡，记者得(dé)知(zhī)乡纪(jì)检书记李启旺的(de)岳母已在县(xiàn)医院去世，而他却正(zhèng)在灾情最重(zhòng)的(de)山盖沟村组织(zhī)救援。记者迅速赶到那(nà)里，李启旺正(zhèng)带着(zhe)民兵在巡逻。当(dāng)记者把(bǎ)消息告诉他时，这(zhè)位朴(pǔ)实的(de)北(běi)方汉子只(zhǐ)是愣了(le)愣，继续组织(zhī)救灾工作(zuò)。本报北(běi)京月日讯中(zhōng)共(gòng)北(běi)京市委(wěi)。市政府昨天向河北(běi)省(shěng)委(wěi)。省(shěng)政府并(bìng)张家(jiā)口市委(wěi)。市政府发(fā)出致河北(běi)地(dì)震灾区(qū)慰问电，向张家(jiā)口地(dì)区(qū)尚义县(xiàn)和(hé)张北(běi)县(xiàn)灾区(qū)群众表示亲(qīn)切(qiè)慰问，并(bìng)对灾区(qū)进行(xíng)紧急援助(zhù)。据(jù)悉，北(běi)京市昨天紧急部署各(gè)方力量(liàng)，连夜筹集棉衣。棉被(bèi)万(wàn)件和(hé)帐篷。药品。食(shí)品等救灾物资，组织(zhī)车(chē)辆，派出慰问组携救灾款万(wàn)元赶赴灾区(qū)慰问。本报天津月日电记者陈杰报道月日，天津市委(wěi)书记。市长张立昌代表天津市委(wěi)。市政府和(hé)万(wàn)天津人民向灾区(qū)人民发(fā)去慰问电。同(tóng)日，天津组建了(le)以市政府副(fù)秘(mì)书长刘红(hóng)升为(wèi)团长的(de)赴灾区(qū)慰问团，将(jiāng)天津支援灾区(qū)的(de)万(wàn)元人民币和(hé)毛毯。棉大(dà)衣。药品及天津开发(fā)区(qū)管委(wěi)会(huì)捐助(zhù)的(de)价(jià)值近万(wàn)元的(de)方便(biàn)面，连夜运往灾区(qū)。去年，我国开工建设或建成条(tiáo)长途光缆干(gàn)线，新建光缆干(gàn)线长逾万(wàn)多公里，从(cóng)而使我国目前拥有(yǒu)的(de)光缆总长达万(wàn)公里。八五期(qī)间(jiān)建成了(le)条(tiáo)国家(jiā)一级干(gàn)线。九五期(qī)间(jiān)，我国还(hái)要(yào)再建条(tiáo)全长万(wàn)公里的(de)国家(jiā)一级光缆干(gàn)线。经国务院和(hé)中(zhōng)央军委(wěi)批准，云南(nán)省(shěng)海拔最高的(de)迪庆机场(chǎng)日前开始兴(xīng)建。迪庆藏(zàng)族自治州的(de)中(zhōng)甸(diān)县(xiàn)，海拔多米，是国内(nèi)外盛传(chuán)的(de)香格里拉(lā)的(de)所在地(dì)。经过(guò)年的(de)前期(qī)准备，元旦刚过(guò)施工队伍就开进雪山草原。机场(chǎng)占(zhàn)地(dì)亩，设计概算投资亿元，建成后能(néng)起降波音型客机。据(jù)介绍，机场(chǎng)将(jiāng)于年月建成。除署名外均据(jù)新华(huá)社八五国家(jiā)重(zhòng)点工程石(shí)长铁路一月九日全线铺(pù)通(tōng)。石(shí)长铁路是国家(jiā)一级路网干(gàn)线，西起焦枝(zhī)铁路线新增的(de)石(shí)门北(běi)站，东接京广(guǎng)铁路线的(de)捞刀河车(chē)站，全长二百六(liù)十四公里。石(shí)长铁路的(de)建成，将(jiāng)为(wèi)湖南(nán)西北(běi)三市十二县(xiàn)区(qū)开辟(pì)一条(tiáo)新的(de)运输大(dà)动脉(mài)。吴兴(xīng)华(huá)国家(jiā)大(dà)型航运企业中(zhōng)远(yuǎn)集团深化(huà)航运体(tǐ)制改革(gé)，实行(xíng)集装箱运输和(hé)散(sàn)货运输经营管理一体(tǐ)化(huà)。一月十一日，中(zhōng)远(yuǎn)散(sàn)货运输有(yǒu)限公司迁往天津，与(yǔ)天津远(yuǎn)洋运输公司合(hé)二为(wéi)一，成立中(zhōng)散(sàn)天远(yuǎn)公司。公司拥有(yǒu)世界上(shàng)最大(dà)的(de)散(sàn)货船队。张悦继续把(bǎ)农业放在经济(jì)工作(zuò)首位论(lùn)今年经济(jì)工作(zuò)主要(yào)任(rèn)务本报评论(lùn)员(yuán)中(zhōng)央经济(jì)工作(zuò)会(huì)议确立今年经济(jì)工作(zuò)重(zhòng)点时，明确提(tí)出继续把(bǎ)农业放在经济(jì)工作(zuò)首位。对于中(zhōng)央的(de)这(zhè)一精神，我们要(yào)深刻理解(jiě)，认真贯彻。去年我国农业在遭受特大(dà)干(gàn)旱的(de)情况下，经过(guò)上(shàng)上(shàng)下下各(gè)个(gè)方面的(de)共(gòng)同(tóng)努力，仍然取得(de)了(le)较好(hǎo)收成。这(zhè)已经是连续第四个(gè)丰收年。在连年丰收和(hé)经济(jì)工作(zuò)面临繁重(zhòng)任(rèn)务的(de)情况下，还(hái)要(yào)不(bù)要(yào)继续加强(qiáng)农业的(de)基础地(dì)位。还(hái)要(yào)不(bù)要(yào)把(bǎ)农业放在经济(jì)工作(zuò)首位。这(zhè)是事关大(dà)局的(de)问题。江泽(zé)民总书记在党的(de)十五大(dà)报告中(zhōng)明确指出，国以民为(wèi)本，民以食(shí)为(wéi)天。农业是安天下的(de)产业，农业和(hé)农村经济(jì)的(de)稳定发(fā)展，关系(xì)到整个(gè)国民经济(jì)的(de)稳定发(fā)展，关系(xì)到全社会(huì)的(de)稳定。这(zhè)个(gè)基本道理不(bù)仅(jǐn)没(méi)有(yǒu)过(guò)时，而且(qiě)必须经常讲，反复讲，让它在人们尤其(qí)是各(gè)级领导者的(de)头(tóu)脑中(zhōng)深深扎(zhā)根。近年来，我国国民经济(jì)持续保持了(le)高增长。低通(tōng)胀的(de)良好(hǎo)态势，这(zhè)是一个(gè)了(liǎo)不(bù)起的(de)成绩。这(zhè)个(gè)成绩是建立在农业连年丰收的(de)坚实基础之上(shàng)的(de)。如果没(méi)有(yǒu)农业的(de)连年丰收。农村经济(jì)的(de)持续发(fā)展，我们面临的(de)通(tōng)货膨胀的(de)压(yā)力就会(huì)大(dà)得(dé)多，经济(jì)形势就不(bù)可(kě)能(néng)像今天这(zhè)样好(hǎo)。这(zhè)几(jǐ)年农业连年丰收，正(zhèng)是上(shàng)自党中(zhōng)央。国务院，下至各(gè)级党委(wěi)。政府高度(dù)重(zhòng)视农业，苦干(gàn)实干(gàn)的(de)结(jié)果，实属(shǔ)来之不(bù)易。连续几(jǐ)年的(de)农业丰收和(hé)宏观(guān)经济(jì)形势的(de)趋(qū)好(hǎo)，使我们对农业的(de)基础地(dì)位和(hé)作(zuò)用有(yǒu)了(le)更(gēng)深刻的(de)认识(shí)，进一步提(tí)高了(le)抓好(hǎo)农业的(de)自觉(jué)性。但是应(yīng)当(dāng)清醒地(dì)看(kàn)到，我国农业的(de)基础还(hái)比较脆弱，抗御自然灾害的(de)能(néng)力还(hái)不(bù)强(qiáng)，相(xiāng)当(dāng)多的(de)农村还(hái)处(chǔ)于半自然经济(jì)状态，农村的(de)改革(gé)与(yǔ)发(fā)展还(hái)有(yǒu)许(xǔ)多深层次矛盾没(méi)有(yǒu)解(jiě)决。因此我们决不(bù)能(néng)因为(wèi)农业连年丰收而盲目乐(lè)观(guān)，产生松懈。麻痹思(sī)想。如果忽视或放松了(le)农业，一旦出了(le)问题，则很可(kě)能(néng)几(jǐ)年都(dōu)缓不(bù)过(guò)劲(jìn)来，势必影响整个(gè)国民经济(jì)的(de)持续健康发(fā)展。随着(zhe)改革(gé)的(de)深入和(hé)社会(huì)主义市场(chǎng)经济(jì)体(tǐ)制的(de)逐步建立，农业和(hé)农村经济(jì)与(yǔ)工业。城市经济(jì)的(de)关联度(dù)越来越高。比如短缺经济(jì)在大(dà)多数(shù)领域基本结(jié)束，部分(fèn)行(háng)业出现生产相(xiāng)对过(guò)剩，一般工业消费品已由卖方市场(chǎng)转(zhuǎn)为(wéi)买方市场(chǎng)。表面上(shàng)看(kàn)，这(zhè)是工业和(hé)城市的(de)事，其(qí)实和(hé)农村大(dà)有(yǒu)关系(xì)，农村市场(chǎng)的(de)潜力还(hái)没(méi)有(yǒu)开发(fā)出来。与(yǔ)买方市场(chǎng)和(hé)生产相(xiāng)对过(guò)剩并(bìng)存的(de)是结(jié)构性的(de)需求实现障碍，广(guǎng)大(dà)农村家(jiā)庭需求处(chǔ)于上(shàng)升期(qī)，但其(qí)实现程度(dù)又受到收入水平的(de)限制。因此，如何(hé)推进农村经济(jì)进一步发(fā)展，千方百计增加农民收入，已成为(wéi)解(jiě)决当(dāng)前经济(jì)矛盾的(de)重(zhòng)要(yào)一环。当(dāng)前，经济(jì)工作(zuò)头(tóu)绪多，任(rèn)务重(zhòng)，举其(qí)大(dà)端就有(yǒu)经济(jì)结(jié)构调(tiáo)整。搞活国有(yǒu)企业。实施再就业工程。防范金融风(fēng)险等等，都(dōu)非下力气搞好(hǎo)不(bù)可(kě)。但就像盖房子必须先打(dǎ)好(hǎo)地(dì)基一样，做好(hǎo)今年经济(jì)工作(zuò)的(de)前提(tí)是夯(hāng)实农业这(zhè)个(gè)基础，基础打(dǎ)牢了(le)，才能(néng)建设高楼大(dà)厦(shà)，否(fǒu)则，不(bù)论(lùn)大(dà)厦(shà)设计得(dé)多么(me)完美，基础不(bù)牢固，随时都(dōu)有(yǒu)坍塌的(de)危险。尽(jǐn)管经济(jì)工作(zuò)千头(tóu)万(wàn)绪，但始终不(bú)要(yào)忘记把(bǎ)农业放在经济(jì)工作(zuò)的(de)首位，抓紧抓好(hǎo)，绝不(bù)能(néng)分(fēn)散(sǎn)精力放松甚(shèn)至忽视农业。无形的(de)扩张调(tiáo)整中(zhōng)的(de)北(běi)京大(dà)商业上(shàng)本报记者田俊荣帮助(zhù)选择(zé)市场(chǎng)定位金九银十，本是商家(jiā)一年中(zhōng)难(nán)得(de)的(de)旺季，可(kě)北(běi)京的(de)大(dà)商场(chǎng)却苦于效益大(dà)面积滑坡。伴着(zhe)倒(dǎo)闭年的(de)议论(lùn)声，一种(zhǒng)叫输出管理的(de)经营方式应(yīng)运而兴(xīng)。赛特。贵友。双安。燕(yàn)莎(shā)。西单(dān)。蓝岛等北(běi)京大(dà)商场(chǎng)顶尖级明星跃出围城，向北(běi)京和(hé)外地(dì)的(de)余家(jiā)大(dà)商场(chǎng)输出管理。它们派遣管理人员(yuán)，取得(de)对方的(de)经营权，按销售额的(de)一定比例，提(tí)取管理费和(hé)商号(hào)使用费。北(běi)京商业企业管理协会(huì)常务副(fù)秘(mì)书长高以道认为(wéi)，输出管理，包括(kuò)前期(qī)帮助(zhù)接受方进行(háng)市场(chǎng)调(diào)研(yán)分(fēn)析。市场(chǎng)定位和(hé)后期(qī)植入一定的(de)管理思(sī)想。模(mó)式。制度(dù)乃至文化(huà)。在北(běi)京大(dà)商业面目雷同(tóng)的(de)背(bèi)景(jǐng)下，前期(qī)工作(zuò)尤为(wèi)关键。由赛特输出管理的(de)西单(dān)赛特商城，开张一年，效益雄踞新开业的(de)家(jiā)万(wàn)米以上(shàng)商场(chǎng)之首。西单(dān)一条(tiáo)街上(shàng)，西单(dān)商场(chǎng)的(de)家(jiā)电。体(tǐ)育精品，西单(dān)购物中(zhōng)心的(de)食(shí)品，华(huá)威商场(chǎng)的(de)低档服(fú)装都(dōu)久负盛名。赛特输出人员(yuán)避其(qí)精锐，将(jiāng)主营商品定位于中(zhōng)高档服(fú)装。同(tóng)时，针对那(nà)儿(ér)商场(chǎng)多以青年为(wèi)固定购买群，他们悄(qiǎo)然增添了(le)适合(hé)中(zhōng)年以上(shàng)人士的(de)商品类别(bié)。一年中(zhōng)，商城先后调(tiáo)整了(le)近的(de)商品。无独有(yǒu)偶，去年月，贵友大(dà)厦(shà)与(yǔ)经营不(bù)善被(bèi)迫(pò)关张的(de)卡(kǎ)玛商业签订输出管理合(hé)同(tóng)。卡(kǎ)玛同(tóng)朝(cháo)外商业街上(shàng)众多大(dà)商场(chǎng)一样，都(dōu)定位于中(zhōng)高档。贵友人琢(zuó)磨(mó)此举好(hǎo)比在一台(tái)戏(xì)里，大(dà)家(jiā)全想演主角(jué)，没(méi)有(yǒu)配角(jué)，没(méi)有(yǒu)跑(pǎo)龙套的(de)，这(zhè)戏(xì)怎么(me)个(gè)演法。于是，他们确定了(le)这(zhè)样的(de)理念干(gān)脆将(jiāng)卡(kǎ)玛改造成全国最大(dà)的(de)折(zhé)扣商场(chǎng)。现已从(cóng)日本。澳大(dà)利亚等国组织(zhī)了(le)约(yuē)亿元的(de)货源。别(bié)具魅力目前，正(zhèng)式与(yù)赛特签约(yuē)搞输出管理的(de)有(yǒu)家(jiā)大(dà)商场(chǎng)。乍一看(kàn)，输出管理使赛特知(zhī)名度(dù)飙升每派出人人的(de)管理队伍，每年可(kě)给(gěi)赛特带回万(wàn)万(wàn)元的(de)收入。但往深层看(kàn)，随着(zhe)挂赛特商号(hào)的(de)商场(chǎng)增多，可(kě)以先形成以无形资产和(hé)人力资源等为(wèi)纽带的(de)连锁形式，实施集中(zhōng)配送。这(zhè)么(me)做投资较少(shǎo)，风(fēng)险较小。惯于掐尖抢(qiǎng)鲜(xiān)的(de)贵友大(dà)厦(shà)此次把(bǎ)对卡(kǎ)玛输出管理视为(wèi)第二次创(chuàng)业。贵友含港(gǎng)资成分(fèn)，囿于政策，无法开分(fēn)店。贵友总经理高颖维感慨，再不(bù)利用输出管理扩张规模(mó)，给(gěi)人才以一展才华(huá)的(de)舞台(tái)，贵友将(jiāng)不(bù)再是梧桐树了(le)，留下的(de)也只(zhǐ)是麻雀(què)不(bú)是凤凰了(le)。业内(nèi)人士认为(wéi)，输出管理，有(yǒu)利于一些(xiē)受政策。资金限制，暂时无力进行(xíng)资本运营的(de)商业企业稳步扩张规模(mó)。这(zhè)种(zhǒng)扩张，凭借商家(jiā)无形资产资源得(dé)以实现。另外，换个(gè)角(jiǎo)度(dù)看(kàn)，它还(hái)有(yǒu)另一种(zhǒng)魅力。由于北(běi)京大(dà)商场(chǎng)在短短年内(nèi)膨胀了(le)多倍，不(bù)少(shǎo)商场(chǎng)的(de)总经理，有(yǒu)的(de)从(cóng)政府机关抽调(diào)而来，有(yǒu)的(de)从(cóng)相(xiāng)关行(háng)业转(zhuǎn)战而来，有(yǒu)的(de)从(cóng)先前小门小脸的(de)小商店经理升格而来，还(hái)有(yǒu)的(de)，比如一些(xiē)兴(xīng)建大(dà)商厦(shà)的(de)房地(dì)产商，对商业一窍不(bù)通(tōng)，只(zhǐ)是因为(wèi)无人敢承租，才挠着(zhe)头(tóu)皮惴惴上(shàng)阵。这(zhè)些(xiē)，导致商业经营管理参(cēn)差(cī)不(bù)齐(qí)。曾(céng)有(yǒu)一家(jiā)商厦(shà)，开张头(tóu)一天，就丢了(le)好(hǎo)几(jǐ)件价(jià)值上(shàng)万(wàn)的(de)裘皮大(dà)衣。由于上(shàng)完货后。开业前连最基本的(de)盘点都(dōu)没(méi)做，以致事发(fā)后说(shuō)不(bù)清是内(nèi)盗还(hái)是外盗。而输出管理，一方面，能(néng)共(gòng)享优质的(dì)人才。制度(dù)等管理资源，对接受方进行(háng)商业调(tiáo)整大(dà)有(yǒu)裨(bì)益。比如输出方往往为(wèi)接受方设计不(bù)落(luò)窠臼的(de)差(chā)别(bié)化(huà)市场(chǎng)定位，能(néng)避免地(dì)下超市。地(dì)上(shàng)百货。楼上(shàng)餐饮。卖中(zhōng)高档商品的(de)千店一面。另一方面，输出方人员(yuán)在经营中(zhōng)管理水平将(jiāng)更(gèng)上(shàng)层楼。这(zhè)两方面结(jié)合(hé)起来，无疑(yí)会(huì)使北(běi)京的(de)商业经营管理水平焕然一新。长远(yuǎn)发(fā)展之道毋庸讳言，输出管理也有(yǒu)弱点输出方有(yǒu)时对接受方和(hé)输出人员(yuán)的(de)控制力不(bù)强(qiáng)。对此，专家(jiā)建议，第一步，通(tōng)过(guò)输出管理积累(lěi)经验，积累(lěi)人才，同(tóng)时自身加快改造，增强(qiáng)实力第二步，若(ruò)两家(jiā)合(hé)意，可(kě)进行(xíng)参(cān)股。控股等资本运营。事实上(shàng)，赛特正(zhèng)紧锣密鼓准备向武汉某大(dà)型购物中(zhōng)心带资输出管理。其(qí)实，输出管理还(hái)可(kě)以像麦当(dāng)劳的(de)经营方式一样，从(cóng)输出管理人员(yuán)变为(wèi)输出成熟(shú)的(de)管理模(mó)式，接受方使用输出方的(de)商号(hào)，作(zuò)为(wéi)其(qí)加盟店，形成一种(zhǒng)特许(xǔ)经营。在发(fā)达国家(jiā)，采(cǎi)取特许(xǔ)经营的(de)零售业比重(zhòng)为(wèi)左右，在我国，这(zhè)一比例仅(jǐn)为(wèi)，有(yǒu)一定的(de)发(fā)展前途。北(běi)京商业管理干(gàn)部学院的(de)李飞副(fù)教(jiào)授提(tí)醒道，输出管理虽无资金投入，但并(bìng)非无本买卖，这(zhè)种(zhǒng)无形的(de)扩张方式背(bèi)后是无形的(de)投入。输出管理，从(cóng)某种(zhǒng)意义上(shàng)说(shuō)，是一种(zhǒng)商誉输出。棋错一着(zhe)，有(yǒu)时会(huì)满盘皆输。输出管理，还(hái)应(yīng)根据(jù)自身的(de)人力资源水平量(liàng)力而行(xíng)。盲目输出，会(huì)导致自家(jiā)商场(chǎng)内(nèi)出现店员(yuán)当(dāng)柜(guì)组长，柜(guì)组长当(dāng)经理的(de)人才空(kōng)心现象，自削(xuē)实力。工商管理培训全面铺(pù)开九五期(qī)间(jiān)国有(yǒu)企业应(yīng)培训人数(shù)一百万(wàn)人本报深圳月日电记者刘国胜报道一个(gè)业已引起多方面重(zhòng)视的(de)企业管理人员(yuán)培训新局面，正(zhèng)在各(gè)地(dì)逐步形成。到目前为(wéi)止，全国企业管理人员(yuán)参(cān)加工商管理培训人数(shù)已达万(wàn)人。国务院重(zhòng)点联系(xì)的(de)户大(dà)型国有(yǒu)企业管理人员(yuán)培训班已举办个(gè)，培训多人，工商管理培训由点到面在全国各(gè)地(dì)全面铺(pù)开，并(bìng)初见(jiàn)成效。国家(jiā)经贸委(wěi)陈清泰副(fù)主任(rèn)在谈到对企业领导人员(yuán)普遍开展工商管理培训的(de)深刻意义时指出，我们要(yào)加速培养一大(dà)批适应(yìng)市场(chǎng)经济(jì)需要(yào)的(de)企业经营管理人才，最现实的(de)途径之一就是大(dà)力开展工商管理培训。可(kě)以说(shuō)，工商管理培训是我们顺利实现经济(jì)体(tǐ)制转(zhuǎn)轨的(de)迫(pò)切(qiè)需要(yào)，是国有(yǒu)企业走向市场(chǎng)。提(tí)高市场(chǎng)竞争力的(de)一项基础工程，也是当(dāng)前改善国有(yǒu)企业经营状况。用年左右时间(jiān)使大(dà)多数(shù)国有(yǒu)大(dà)中(zhōng)型亏损企业摆脱困境的(de)一项重(zhòng)要(yào)措施。工商管理培训在我国是一个(gè)崭(zhǎn)新的(de)领域，据(jù)测算，九五期(qī)间(jiān)全国国有(yǒu)企业应(yīng)培训的(de)现职及后备人员(yuán)总数(shù)将(jiāng)超过(guò)万(wàn)人。我国的(de)培训市场(chǎng)尚处(chù)在初步发(fā)育阶段，就全国而言市场(chǎng)机制框架正(zhèng)在探索之中(zhōng)，运行(xíng)机制及管理制度(dù)尚待(dài)规范，但其(qí)发(fā)展迅速，前景(jǐng)可(kě)观(guān)。正(zhèng)在此间(jiān)召(zhào)开的(de)全国企业培训工作(zuò)会(huì)议暨工商管理培训经验交流会(huì)，对年培训工作(zuò)进行(xíng)了(le)部署。图片(piàn)新闻天津龙泰食(shí)品有(yǒu)限公司以周边农村多家(jiā)养鸭户为(wèi)依托，加工白条(tiáo)鸭出口韩国。日本及中(zhōng)东地(dì)区(qū)，年创(chuàng)汇万(wàn)美元。新华(huá)社记者马平摄(shè)年全国产金吨提(tí)前三年实现九五计划(huà)目标本报北(běi)京月日讯记者江世杰报道去年我国黄金生产取得(de)前所未有(yǒu)的(de)好(hǎo)成绩，共(gòng)计完成黄金产量(liàng)吨，是计划(huà)指标的(dì)倍，比年增长，提(tí)前年实现九五末期(qī)年产黄金吨的(de)目标。冶金部黄金管理局局长王(wáng)德学在日前举行(xíng)的(de)黄金工业情况通(tōng)报会(huì)上(shàng)说(shuō)对黄金行(háng)业来说(shuō)，年是困难(nán)重(chóng)重(chóng)的(de)一年，黄金产量(liàng)之所以大(dà)幅度(dù)增长，除了(le)全行(háng)业结(jié)合(hé)自身条(tiáo)件认真学习邯钢(gāng)经验，加强(qiáng)地(dì)质勘探和(hé)基建。技改工作(zuò)，下大(dà)力气挖掘企业内(nèi)部潜力，充分(fèn)发(fā)挥现有(yǒu)生产能(néng)力等因素之外，一个(gè)重(zhòng)要(yào)原因是市场(chǎng)机制。价(jià)格杠(gàng)杆(gǎn)真正(zhèng)起了(le)作(zuò)用。他介绍说(shuō)，去年国际市场(chǎng)的(de)金价(jià)一路下跌，我国的(de)黄金收购价(jià)格也随之两次下调(diào)，但仍高于国际市场(chǎng)。黄金企业普遍认为(wéi)我国金价(jià)将(jiāng)继续下调(diào)，于是将(jiāng)历年积存在工艺流程中(zhōng)或保险柜(guì)里的(de)黄金尽(jìn)数(shù)交售，这(zhè)部分(fèn)约(yuē)有(yǒu)吨左右。新任(rèn)冶金部副(fù)部长吴建常，也出席了(le)情况通(tōng)报会(huì)。我国海洋油气产量(liàng)突破两千万(wàn)吨本报讯记者费伟伟报道我国海洋石(shí)油工业去年又上(shàng)新台(tái)阶，全年共(gòng)完成原油万(wàn)吨，天然气亿立方米，总油气当(dāng)量(liàng)首次突破万(wàn)吨，达万(wàn)吨。据(jù)中(zhōng)国海洋石(shí)油总公司总经理王(wáng)彦介绍，去年海洋石(shí)油。天然气产量(liàng)分(fēn)别(bié)比年增产万(wàn)吨和(hé)亿立方米，在去年全国油气增长量(liàng)中(zhōng)，分(fēn)别(bié)占(zhàn)和(hé)。农行(háng)河南(nán)分(fēn)行(háng)靠改革(gé)促发(fā)展本报讯农行(háng)河南(nán)省(shěng)分(fēn)行(háng)坚持在改革(gé)中(zhōng)化(huà)解(jiě)矛盾，在发(fā)展中(zhōng)克服(fú)困难(nán)，呈现出良好(hǎo)的(de)发(fā)展势头(tóu)。到年月底(dǐ)，省(shěng)农行(háng)存款余额由亿元增至亿元，增长贷款余额由亿元增至亿元，增长。农行(háng)河南(nán)省(shěng)分(fēn)行(háng)在农业发(fā)展银行(háng)和(hé)农村信(xìn)用社分(fēn)设。脱钩后，信(xìn)贷资产总额减少(shǎo)，资金来源每年减少(shǎo)多亿元，效益下滑。面对困难(nán)，分(fēn)行(háng)党组一班人没(méi)有(yǒu)怨天尤人，而是按向商业银行(háng)转(zhuǎn)轨的(de)要(yāo)求，理清工作(zuò)思(sī)路，采(cǎi)取有(yǒu)效措施。如积极稳妥地(dì)推进机构和(hé)劳动人事制度(dù)改革(gé)，建立精简高效的(de)组织(zhī)体(tǐ)系(xì)。完善存款激励机制，强(qiáng)化(huà)多元优质服(fú)务，提(tí)高市场(chǎng)占(zhàn)有(yǒu)份(fèn)额。董心奎刘健李林中(zhōng)行(háng)授信(xìn)海南(nán)航空(kōng)六(liù)十五亿元本报讯记者田俊荣报道日前，中(zhōng)国银行(háng)与(yǔ)海南(nán)航空(kōng)股份(fèn)有(yǒu)限公司在一份(fèn)银企合(hé)作(zuò)协议中(zhōng)约(yuē)定在亿元人民币的(de)授信(xìn)总额内(nèi)，中(zhōng)行(háng)将(jiāng)为(wèi)海航方便(biàn)地(dì)提(tí)供(gōng)担(dān)保。信(xìn)贷。国内(nèi)国际结(jié)算。信(xìn)用卡(kǎ)。外汇资金。投资银行(háng)业务等全方位的(de)金融服(fú)务。此间(jiān)人士认为(wéi)，这(zhè)是海南(nán)省(shěng)企业有(yǒu)始以来获得(dé)的(de)最大(dà)一笔单(dān)项授信(xìn)，有(yǒu)利于振兴(xīng)海南(nán)经济(jì)，稳定海南(nán)金融形势。据(jù)了(liǎo)解(jiě)，年，中(zhōng)行(háng)为(wèi)海航引进两架波音飞机提(tí)供(gōng)了(le)第一笔担(dān)保。随后，中(zhōng)行(háng)累(lěi)计为(wèi)其(qí)发(fā)放了(le)万(wàn)美元。亿元人民币贷款。在中(zhōng)行(háng)的(de)支持和(hé)自身努力下，海航在短短年内(nèi)，资本金由万(wàn)元扩充到亿余元。痛定思(sī)痛搞整顿依法办矿保资源大(dà)同(tóng)查(chá)封私开乱采(cǎi)矿井本报讯山西省(shěng)大(dà)同(tóng)市经过(guò)一年大(dà)刀阔斧整顿煤炭生产秩序，共(gòng)炸(zhà)毁查(chá)封私开乱采(cǎi)矿井个(gè)，越层越界退回到原定边界矿个(gè)。目前，在煤都(dōu)非法办矿。乱采(cǎi)滥掘。破坏(huài)资源的(de)行(xíng)为(wéi)得(dé)到有(yǒu)效制止，全市矿业生产秩序步入正(zhèng)轨。私开乱采(cǎi)小煤窑。越层越界矿，严重(zhòng)地(dì)干(gān)扰了(le)煤炭资源开发(fā)的(de)整体(tǐ)布局，破坏(huài)了(le)资源，浪费了(le)资金，影响了(le)大(dà)矿的(de)安全生产和(hé)经济(jì)效益。这(zhè)种(zhǒng)吃子孙(sūn)饭。断后人路的(de)急功近利不(bù)负责任(rèn)行(xíng)为(wéi)引起了(le)全社会(huì)的(de)关注。市委(wěi)。市政府从(cóng)全局着(zhuó)眼，从(cóng)大(dà)同(tóng)市调(tiáo)整产业结(jié)构，实施二次创(chuàng)业的(de)需要(yào)着(zhuó)手，痛定思(sī)痛，下决心搞好(hǎo)煤炭生产秩序整顿。去年初大(dà)同(tóng)市就成立了(le)以市领导为(wéi)首的(de)整顿矿业生产秩序领导组，成员(yuán)由监(jiān)察。经委(wěi)。公安。工商。地(dì)矿等单(dān)位组成，在宣传(chuán)矿产资源法。煤炭法的(de)基础上(shàng)，明确区(qū)县(xiàn)政府主要(yào)领导为(wèi)第一责任(rèn)人，推出谁顶风(fēng)作(zuò)案。敷衍塞(sè)责。不(bù)认真整顿，先整掉谁的(de)政策。结(jié)合(hé)国统矿。地(dì)方矿提(tí)供(gōng)的(de)资料，分(fēn)成个(gè)检查(chá)组，对重(zhòng)点产煤县(xiàn)进行(xíng)监(jiān)督检查(chá)，核(hé)实摸底(dǐ)，弄(nòng)清私开。越层越界的(de)乱采(cǎi)滥掘小煤窑底(dǐ)数(shù)，展开大(dà)胆的(de)整顿。在整顿中(zhōng)，大(dà)同(tóng)市委(wěi)。市政府坚持依法办矿，拔掉了(le)个(gè)拒不(bù)执行(xíng)政令(lìng)的(de)钉(dīng)子户，行(xíng)政拘(jū)留了(le)个(gè)私开矿主，撤职处(chǔ)分(fèn)了(le)名村党支部书记，并(bìng)对整顿期(qī)间(jiān)盲目蛮干(gàn)而发(fā)生严重(zhòng)事故的(de)人给(jǐ)予(yǔ)行(xíng)政处(chǔ)分(fèn)。冯(féng)天林白玉龙九家(jiā)旅行(xíng)社联合(hé)推出风(fēng)兰之旅本报讯记者龚雯报道为(wèi)抵御不(bù)正(zhèng)当(dāng)竞争，提(tí)高出境旅游的(de)质量(liàng)和(hé)信(xìn)誉，日前，中(zhōng)国国旅总社等九家(jiā)旅行(xíng)社与(yǔ)泰国国际航空(kōng)公司向我国游客联合(hé)推出了(le)风(fēng)兰之旅。风(fēng)兰之旅是泰航的(de)一个(gè)世界性散(sàn)客泰国游项目，自去年月在我国试行(xíng)运作(zuò)后，销售势头(tóu)正(zhèng)旺，目前已组织(zhī)了(le)近百人参(shēn)加，游客反映良好(hǎo)。该项目采(cǎi)取散(sàn)客每天从(cóng)北(běi)京。上(shàng)海。广(guǎng)州。昆明等地(dì)出发(fā)。曼谷(gǔ)机场(chǎng)成团。入住星级酒店。不(bù)以购物为(wéi)主的(de)形式，有(yǒu)别(bié)于现有(yǒu)的(de)普通(tōng)团队游，显示了(le)较强(qiáng)的(de)发(fā)展态势。因受各(gè)种(zhǒng)条(tiáo)件局限，风(fēng)兰之旅尚只(zhǐ)限于持五年因私护照者参(cān)加。出发(fā)日期(qī)由客人自定，报名后一周左右即可(kě)成行(háng)。兰州海关积极支持大(dà)中(zhōng)型企业本报讯兰州海关充分(fèn)发(fā)挥行(háng)业优势，积极支持当(dāng)地(dì)国有(yǒu)大(dà)中(zhōng)型企业的(de)发(fā)展，提(tí)高效率，简化(huà)办事程序，为(wèi)降低企业成本。提(tí)高经济(jì)效益作(zuò)出了(le)应(yīng)有(yǒu)的(de)贡献。兰州海关辖区(qū)地(dì)域辽阔，负责甘肃。青海地(dì)区(qū)的(de)进出境监(jiān)督管理任(rèn)务，但这(zhè)里的(de)外资企业并(bìng)不(bù)多，他们面对的(de)大(dà)都(dū)是为(wèi)国家(jiā)经济(jì)建设作(zuò)出过(guò)巨大(dà)贡献，而今却包袱过(guò)重(zhòng)。步履艰难(nán)的(de)国有(yǒu)大(dà)中(zhōng)型企业。于是，他们重(zhòng)点支持国有(yǒu)企业。位于嘉峪关市的(de)酒泉钢(gāng)铁集团公司，投资数(shù)千万(wàn)美元从(cóng)国外引进目前世界上(shàng)最先进的(de)生产板材设备，酒钢(gāng)人把(bǎ)这(zhè)项工程看(kàn)成是饭碗工程。但在建工程耽误一天，光利息就要(yào)多付多万(wàn)元。因此，海关的(de)工作(zuò)效率直接影响着(zhe)企业的(de)经济(jì)效益。为(wèi)了(le)方便(biàn)企业，兰州海关对酒钢(gāng)引进的(de)设备实行(xíng)门到门的(de)监(jiān)管服(fú)务，从(cóng)口岸转(zhuǎn)关运输一直监(jiān)管到企业再实施验放，使原本需三四天才能(néng)走完的(de)程序用天时间(jiān)就完成了(le)。赵志文王(wáng)桦陕西农发(fā)行(xíng)扶贫贷款到户本报讯农业发(fā)展银行(háng)陕西省(shěng)分(fēn)行(háng)积极探索扶贫工作(zuò)新路子，探索出了(le)一整套贷款到户的(de)有(yǒu)效办法。据(jù)了(liǎo)解(jiě)，已有(yǒu)的(de)扶贫贷款到了(le)贫困户手中(zhōng)。日前，全省(shěng)净(jìng)投放扶贫贷款亿元，其(qí)中(zhōng)到户近亿元，占(zhàn)贷款额的(de)扶持贫困户万(wàn)户，多万(wàn)人。刘全应(yīng)本报讯为(wèi)加快西部经济(jì)发(fā)展，新疆(jiāng)八一棉纺织(zhī)厂(chǎng)等家(jiā)棉纺企业被(bèi)国家(jiā)经贸委(wěi)列入老工业基地(dì)改造振兴(xīng)工程专项实施规划(huà)项目，占(zhàn)全国纺织(zhī)企业项目的(dì)近四成。该规划(huà)共(gòng)项，总投资数(shù)百亿元。焦秋生银春本报讯美国西屋电气公司最近表示，今后要(yào)积极开发(fā)适合(hé)中(zhōng)国需要(yào)的(de)先进核(hé)技术(shù)并(bìng)扩大(dà)与(yǔ)中(zhōng)国的(de)合(hé)作(zuò)。目前，西屋电气已经培训了(le)多名中(zhōng)国工程技术(shù)人员(yuán)，并(bìng)向上(shàng)海锅炉厂(chǎng)转(zhuǎn)让为(wèi)秦山二期(qī)核(hé)电工程配套的(de)蒸发(fā)器设备等。石(shí)武本报讯中(zhōng)日合(hé)资华(huá)糖洋华(huá)堂商业有(yǒu)限公司号(hào)店华(huá)堂商场(chǎng)十里堡(pù)店月日员(yuán)工就任(rèn)。该商场(chǎng)十里堡(pù)店坐落(luò)在北(běi)京京港(gǎng)城市广(guǎng)场(chǎng)，引入日本伊藤洋华(huá)堂的(de)经营管理体(tǐ)制，实施买断经营。李建兴(xīng)本报讯近日，国家(jiā)技术(shù)监(jiān)督局对全国燃气热水器产品进行(xíng)了(le)抽查(chá)，广(guǎng)东神州燃气用具有(yǒu)限公司生产的(de)。型燃气热水器抽检合(hé)格率为(wèi)。张长河本报讯截至日前，北(běi)京市个(gè)区(qū)县(xiàn)乡镇企业局开全国之先河，全部纳入了(le)国际互联网络(luò)，实现了(le)信(xìn)息查(chá)询。信(xìn)息发(fā)布。电子信(xìn)函的(de)传(chuán)输等功能(néng)，使全市的(de)乡镇企业信(xìn)息网络(luò)建设进入一个(gè)新的(de)阶段。谢东光本报讯大(dà)韩再保险公司北(běi)京代表处(chù)日前正(zhèng)式成立。这(zhè)是韩国唯一的(de)专业再保险公司，其(qí)北(běi)京代表处(chù)的(de)成立，将(jiāng)促进中(zhōng)韩两国保险机构的(de)相(xiāng)互协助(zhù)，推动两国保险业共(gòng)同(tóng)发(fā)展。梅文本报讯中(zhōng)国南(nán)方航空(kōng)集团公司的(de)架波音客机日前全部通(tōng)过(guò)了(le)全国卫生客机验收。该公司去年上(shàng)半年飞机清洁费投入万(wàn)元。杨晓军梁兆明本报讯我国最大(dà)的(de)生物工程产业化(huà)基地(dì)，长春金赛药业有(yǒu)限责任(rèn)公司近日投产。首批开发(fā)的(de)人生长素和(hé)人粒细胞集落(luò)刺(cì)激因子两项高科技。高附加值新产品，最近已被(bèi)国家(jiā)计委(wěi)正(zhèng)式列为(wèi)九五国家(jiā)重(zhòng)大(dà)科技成果产业化(huà)项目。汪波莫(mò)让国资再流血(xiě)上(shàng)海市检察机关查(chá)处(chǔ)国有(yǒu)资产流失犯罪述评本报记者吴兢所谓国有(yǒu)资产流失犯罪，并(bìng)不(bú)是刑法所规定的(de)正(zhèng)式罪名，而是当(dāng)前实际存在的(de)一个(gè)令(lìng)人痛心的(de)黑洞。由于管理松懈，加上(shàng)监(jiān)督不(bù)力，大(dà)量(liàng)宝贵的(de)国有(yǒu)资产便(biàn)在贪污。贿赂等经济(jì)犯罪的(de)侵蚀下流入了(le)这(zhè)个(gè)庞大(dà)的(de)黑洞，国有(yǒu)资产流失犯罪在经济(jì)犯罪案件中(zhōng)的(de)比例逐年上(shàng)升。以上(shàng)海市虹(hóng)口检察院近年来查(chá)处(chǔ)的(de)国有(yǒu)资产流失犯罪案件为(wèi)例，以下数(shù)据(jù)可(kě)谓令(lìng)人触目惊心年，该院查(chá)处(chǔ)国有(yǒu)资产流失罪案件，占(zhàn)经济(jì)罪案的(de)，案值万(wàn)元，流失的(de)国有(yǒu)资产万(wàn)元年，该院查(chá)处(chǔ)国有(yǒu)资产流失罪案件，占(zhàn)经济(jì)罪案的(de)，案值暴(bào)涨(zhǎng)至万(wàn)元，流失的(de)国有(yǒu)资产高达万(wàn)元年至月，该院查(chá)处(chǔ)国有(yǒu)资产流失罪案件，占(zhàn)同(tóng)期(qī)经济(jì)罪案的(de)，国有(yǒu)资产流失总额高达亿元，其(qí)中(zhōng)仅(jǐn)一件侵占(zhàn)国有(yǒu)资产罪案就流失国有(yǒu)资产万(wàn)元国有(yǒu)资产在呻吟，国有(yǒu)资产在流血(xiě)。认识(shí)到国有(yǒu)资产流失犯罪的(de)严重(zhòng)性，痛心疾首之余，上(shàng)海市的(de)检察官们真正(zhèng)感到了(le)肩上(shàng)的(de)担(dàn)子不(bù)轻。为(wèi)堵住国有(yǒu)资产流失的(de)黑洞。为(wèi)清除吸食(shí)国有(yǒu)资产的(de)蛀虫，年月，上(shàng)海市检察机关展开了(le)查(chá)处(chǔ)国有(yǒu)资产流失犯罪的(de)专项查(chá)案活动。反贪战士举剑捉鬼，不(bù)辞艰辛，不(bù)畏风(fēng)浪。据(jù)上(shàng)海市检察院副(fù)检察长李培龙介绍，历时个(gè)月的(de)专项查(chá)案活动共(gòng)立案件，其(qí)中(zhōng)特大(dà)案件件。要(yào)案件。这(zhè)些(xiē)案件，造成的(de)国有(yǒu)资产流失高达亿元。纵(zòng)观(guān)国有(yǒu)资产流失犯罪的(de)黑洞，经济(jì)犯罪分(fèn)子可(kě)谓挖空(kōng)心思(sī)。上(shàng)海市闵行(xíng)区(qū)一家(jiā)曾(céng)年创(chuàng)利万(wàn)元的(de)手工艺品大(dà)企业，却在吴厂(chǎng)长的(de)私心经营下成了(le)濒临倒(dǎo)闭的(de)亏损大(dà)户，检察官从(cóng)吴厂(chǎng)长处(chù)搜出他给(gěi)自己发(fā)奖金的(de)白条(tiáo)便(biàn)有(yǒu)厚厚一沓(dá)在上(shàng)海一家(jiā)燎(liáo)原灯具厂(chǎng)的(de)联营厂(chǎng)，厂(chǎng)长。会(kuài)计。出纳相(xiāng)互勾(gōu)结(jié)，用支票提(tí)取现金，再以假(jiǎ)发(fā)票冲(chōng)账，共(gòng)同(tóng)贪污。侵占(zhàn)国有(yǒu)资产达余万(wàn)元负责加工国家(jiā)某尖端科技项目的(dì)一家(jiā)公司计划(huà)处(chù)魏副(fù)处(chù)长，利用手中(zhōng)职权，在核(hé)拨加工费时，为(wèi)了(le)万(wàn)元的(de)好(hǎo)处(chù)费便(biàn)舍(shě)近求远(yuǎn)。舍(shě)低求高，把(bǎ)原本只(zhǐ)需要(yào)万(wàn)元的(de)加工标的(dì)，费用提(tí)高了(le)整整一倍，变成了(le)万(wàn)元国有(yǒu)资产，成了(le)经济(jì)犯罪分(fèn)子手中(zhōng)的(de)摇钱树，转(zhuǎn)手一倒(dào)，国有(yǒu)资产便(biàn)改换了(le)门庭，从(cóng)姓公变成了(le)姓私。记者了(liǎo)解(jiě)到，在高智能(néng)的(de)金融系(xì)统和(hé)保险行(háng)业，国有(yǒu)资产流失犯罪日趋(qū)严重(zhòng)。练就正(zhèng)义的(de)智慧来对付邪(xié)恶(è)，此乃当(dāng)务之急。为(wèi)此，不(bù)少(shǎo)检察官从(cóng)电脑。证券(quàn)。保险等行(háng)业的(de)门外汉，修炼成了(le)半个(gè)行(háng)家(jiā)。在证券(quàn)业务相(xiāng)对集中(zhōng)的(de)虹(hóng)口区(qū)，查(chá)办金融证券(quàn)业犯罪成了(le)检察官们的(de)主攻方向。他们率先将(jiāng)举报切(qiē)入了(le)国际互联网络(luò)，并(bìng)利用证券(quàn)交易电脑网络(luò)，在网上(shàng)宣传(chuán)举报。结(jié)果，去年至月举报金融从(cóng)业人员(yuán)犯罪的(de)线索比去年头(tóu)个(gè)月猛升了(le)倍。而在杨浦检察院，检察官们瞄准了(le)保险业。在深入了(liǎo)解(jiě)保险业的(de)理赔。回扣等全方位的(de)情况后，他们选择(zé)本区(qū)车(chē)辆多。事故多。保险理赔业务多的(de)上(shàng)海公交一汽公司作(zuò)为(wéi)突破口，一举查(chá)获了(le)一家(jiā)保险公司正(zhèng)处(chù)级的(de)正(zhèng)副(fù)经理分(fēn)别(bié)贪污。受贿万(wàn)元。万(wàn)元等起大(dà)要(yào)案。据(jù)有(yǒu)关部门介绍，近年来各(gè)地(dì)的(de)国有(yǒu)资产流失犯罪仍呈上(shàng)升趋(qū)势。保护国有(yǒu)资产。打(dǎ)击经济(jì)犯罪，这(zhè)不(bù)单(dān)是检察机关一家(jiā)的(de)责任(rèn)，更(gèng)需要(yào)全社会(huì)的(de)参(cān)与(yù)和(hé)支持。希望不(bù)久的(de)将(jiāng)来，国有(yǒu)资产不(bù)再流血(xiě)。动人的(de)故事激励千万(wàn)人甘肃河西千里双拥模(mó)范走廊创(chuàng)建纪(jì)实上(shàng)附图片(piàn)张新华(huá)社记者贾永蔡晖本报记者马利隆冬时节(jié)，记者驱车(chē)数(shù)千里，来到驰名中(zhōng)外的(de)河西走廊。这(zhè)个(gè)贯通(tōng)亚欧两大(dà)洲的(de)丝绸古道，因个(gè)民族万(wàn)军民携手共(gòng)建河西千里双拥模(mó)范走廊而显得(de)更(gèng)加璀璨夺目。走入河西，映入记者眼帘的(de)是国道沿线的(de)多处(chǔ)以双拥为(wéi)主题的(de)雕塑。标牌和(hé)挡(dǎng)墙。据(jù)介绍，武威。金昌。张掖(yē)。酒泉。嘉峪关等地(dì)市曾(céng)采(cǎi)取多种(zhǒng)形式，大(dà)张旗鼓地(dì)进行(xíng)国防教(jiào)育和(hé)双拥宣传(chuán)，对各(gè)级干(gàn)部和(hé)在校(xiào)学生进行(xíng)系(xì)统的(de)国防理论(lùn)。国防知(zhī)识(shí)教(jiào)育对广(guǎng)大(dà)城乡群众进行(xíng)无军不(bù)安。无军不(bù)稳的(de)爱国拥军教(jiào)育对部队官兵进行(xíng)服(fú)从(cóng)服(fú)务大(dà)局。共(gòng)建第二故乡的(de)拥政爱民教(jiào)育组织(zhī)党政干(gàn)部过(guò)军事活动日利用八一。元旦。春节(jié)等时机，组织(zhī)双拥宣传(chuán)教(jiào)育周月等活动。仅(jǐn)酒泉等地(dì)举办的(de)国防知(zhī)识(shí)竞赛，参(cān)赛人数(shù)就达万(wàn)多人次。近年来，河西军地(dì)双方发(fā)挥各(gè)自的(de)优势，先后投资多万(wàn)元，建起了(le)以烈士纪(jì)念碑。馆。园为(wèi)课堂，以社会(huì)窗口单(dān)位为(wèi)载(zài)体(tǐ)，以军营。学校(xiào)为(wèi)依托的(de)国防教(jiào)育和(hé)双拥教(jiào)育基地(dì)，像嘉峪关的(de)长城博物馆，高台(tái)。金昌。安西。张掖(yē)的(de)西路军烈士陵园和(hé)纪(jì)念馆，以及部队的(de)邱少(shǎo)云纪(jì)念馆。庞国兴(xīng)纪(jì)念馆。航空(kōng)知(zhī)识(shí)展览馆等多个(gè)基地(dì)，每年都(dōu)能(néng)使多万(wàn)人接受爱国主义教(jiào)育和(hé)双拥教(jiào)育。纯朴(piáo)憨厚的(de)河西人民，绝不(bú)是把(bǎ)双拥工作(zuò)用来装潢(huáng)门面，做做样子，他们注重(zhòng)的(de)是，把(bǎ)视军队为(wèi)长城。视军人为(wéi)亲(qīn)人的(de)高尚情怀化(huà)为(wèi)实际行(xíng)动。嘉峪关市的(de)主要(yào)领导在创(chuàng)建头(tóu)一年就七进军营，督促有(yǒu)关部门次现场(chǎng)办公，帮助(zhù)驻军解(jiě)决实际困难(nán)。今年元旦期(qī)间(jiān)，各(gè)级党委(wěi)。政府和(hé)各(gè)族人民群众广(guǎng)泛开展了(le)走访驻军送温暖活动。武威地(dì)。市的(de)党政领导先后率领有(yǒu)关部门，给(gěi)多个(gè)基层连队各(gè)赠送了(le)一台(tái)洗(xǐ)衣机。当(dāng)发(fā)现驻军某部与(yǔ)地(dì)方一家(jiā)单(dān)位产生纠纷时，地(dì)区(qū)和(hé)市里的(de)领导专题听取汇报，本着(zhe)矛盾不(bù)上(shàng)交。不(bù)偏袒一方。不(bù)伤害部队的(de)方针，及时进行(xíng)调(tiáo)解(jiě)，使这(zhè)起纠纷得(dé)到妥善解(jiě)决。酒泉地(dì)委(wěi)领导亲(qīn)自带领慰问团，冒(mào)严寒，穿戈壁，往返多公里，看(kàn)望常年守卫在边防一线的(de)官兵，送去了(le)音响设备。图书。水果和(hé)新鲜(xiān)蔬菜。群众自发(fā)的(de)拥军故事更(gèng)像满天的(de)星斗(dǒu)，数(shù)也数(shǔ)不(bù)清。河西走廊中(zhōng)部的(de)临泽(zé)县(xiàn)，有(yǒu)个(gè)老妈妈拥军服(fú)务队，由名退休(xiū)女(nǚ)工自愿组成，其(qí)中(zhōng)年龄最大(dà)的(de)岁，最小的(de)也已岁。今年是服(fú)务队组建的(de)第十个(gè)年头(tóu)。元旦这(zhè)天，老妈妈们准时赶到驻军某部九连，为(wèi)官兵们送来红(hóng)枣。粽子和(hé)自制的(de)鞋垫，帮战士们理发(fà)。做饭。洗(xǐ)被(bèi)褥。补衣服(fú)，并(bìng)扛(káng)着(zhe)扫(sào)把(bǎ)来到训练场(chǎng)，和(hé)官兵们一起将(jiāng)积雪打(dǎ)扫(sǎo)得(dé)干(gān)干(gān)净(jìng)净(jìng)。最令(lìng)人难(nán)以忘怀的(de)有(yǒu)这(zhè)样一件事张掖(yē)市南(nán)关小学与(yǔ)驻军某通(tōng)信(xìn)连结(jié)成共(gòng)建对子已有(yǒu)近年的(de)历史，学校(xiào)在连队长期(qī)聘请了(le)一些(xiē)校(xiào)外辅导员(yuán)，这(zhè)些(xiē)辅导员(yuán)经常利用节(jié)假(jià)日和(hé)休(xiū)息时间(jiān)，与(yǔ)学生谈心。交朋友，组织(zhī)学生开展文体(tǐ)活动，有(yǒu)的(de)还(hái)到生活困难(nán)的(de)学生家(jiā)中(zhōng)，帮助(zhù)学生料理家(jiā)务。补习功课，在小学生心目中(zhōng)树立了(le)良好(hǎo)形象。全校(xiào)的(de)少(shào)先队员(yuán)为(wèi)了(le)感谢解(jiě)放军叔叔，每人把(bǎ)爸爸妈妈给(gěi)的(de)零花钱，捐到一起，买了(le)一台(tái)洗(xǐ)衣机，送给(gěi)了(le)通(tōng)信(xìn)连的(de)官兵们。水比油贵。菜比肉贵是昔日戈壁滩的(de)写照。为(wèi)了(le)解(jiě)决驻军官兵吃菜难(nán)的(de)问题，各(gè)地(dì)纷纷成立了(le)以农林。水利。金融部门为(wéi)主的(de)生产建设服(fú)务体(tǐ)系(xì)，帮助(zhù)驻军发(fā)展农副(fù)业生产，解(jiě)决官兵菜篮子问题。近年来，地(dì)方政府先后为(wèi)部队无偿划(huà)拨菜地(dì)多亩，并(bìng)开展了(le)万(wàn)里万(wàn)车(chē)一亩田的(de)拥军造田活动，帮助(zhù)部队在戈壁滩上(shàng)移沙(shā)造田数(shù)百亩，派出农技人员(yuán)帮部队建起了(le)多个(gè)保温蔬菜大(dà)棚。保温鸡舍(shě)和(hé)保温猪舍(shě)，保证每个(gè)建制团以上(shàng)单(dān)位都(dōu)有(yǒu)个(gè)塑料大(dà)棚，每个(gè)独立值勤的(de)营连都(dōu)有(yǒu)个(gè)塑料大(dà)棚，使部队基本实现了(le)肉菜自给(jǐ)，一年四季都(dōu)能(néng)吃上(shàng)新鲜(xiān)蔬菜。戈壁滩缺少(shǎo)文化(huà)生活，各(gè)地(dì)专门成立了(le)宣传(chuán)。文化(huà)。体(tǐ)育等部门为(wéi)主的(de)文化(huà)服(fú)务体(tǐ)系(xì)，丰富和(hé)改善官兵文化(huà)生活。去年月，嘉峪市有(yǒu)线电视台(tái)为(wèi)驻军无偿安装了(le)有(yǒu)线电视接收系(xì)统，使营区(qū)的(de)电视节(jié)目由原来的(de)套增加到了(le)套。市属(shǔ)多家(jiā)单(dān)位为(wèi)驻军某部新建的(de)图书馆捐赠图书多册，捐赠各(gè)类文体(tǐ)娱乐(lè)用品多件，市工商行(háng)和(hé)农行(háng)为(wèi)基层连队装修俱乐(lè)部，添置文化(huà)用品，丰富和(hé)改善了(le)广(guǎng)大(dà)官兵的(de)文化(huà)生活。为(wèi)了(le)消除军人的(de)后顾之忧，河西五地(dì)市严格按照创(chuàng)建双拥模(mó)范走廊的(de)标准，通(tōng)过(guò)优待(dài)金实行(xíng)社会(huì)统筹等办法，使军烈属(shǔ)。革(gé)命伤残军人。回乡老复员(yuán)军人和(hé)西路军红(hóng)军老战士的(de)定补面不(bù)断扩大(dà)，使他们的(de)收入达到当(dāng)地(dì)人均年收入水平。这(zhè)里面包含着(zhe)人民群众对子弟(dì)兵的(de)殷(yīn)殷(yīn)深情。图片(piàn)甘肃河西千里双拥模(mó)范走廊示意图一跤跌出儿(ér)女(nǚ)满堂高文雄张农科去年底(dǐ)一个(gè)星期(qī)天的(de)上(shàng)午。西安奇(qí)寒。住在劳动北(běi)路任(rèn)家(jiā)村的(de)老人王(wáng)承华(huá)。聂永芳夫(fū)妇家(jiā)里却情暖融融。岁的(de)聂永芳老奶奶笑吟吟地(dì)盘腿坐在炕头(tóu)，一位军校(xiào)女(nǚ)学员(yuán)为(wèi)老人梳理花白的(de)头(tóu)发(fà)岁的(de)王(wáng)承华(huá)老爷爷喜滋滋地(dì)眯(mī)着(zhuó)眼睛坐在太师椅(yǐ)上(shàng)，把(bǎ)小收音机举在耳边听秦腔戏(xì)还(hái)有(yǒu)几(jǐ)位女(nǚ)学员(yuán)忙着(zhe)洗(xǐ)衣服(fú)。擦桌子。扫(sǎo)地(dì)年前的(de)那(nà)个(gè)冬日，大(dà)雪纷飞，王(wáng)承华(huá)老人挑(tiāo)水时不(bù)小心摔了(le)一跤，可(kě)老人做梦也没(méi)有(yǒu)想到，这(zhè)一跤竟会(huì)摔出个(gè)儿(ér)女(nǚ)满堂。经过(guò)此地(dì)的(de)空(kōng)军电讯工程学院七队学员(yuán)张建堂把(bǎ)老人送回家(jiā)，也为(wèi)他所在的(de)第七团小组连续年义务照顾两位老人谱写了(le)序曲(qǔ)。年来，第七团小组已经换了(le)批学员(yuán)，王(wáng)承华(huá)夫(fū)妇住的(de)房子漏雨(yǔ)，学员(yuán)们用自己的(de)钱买来砖瓦(wǎ)。水泥(ní)修复老两口在家(jiā)寂寞，学员(yuán)们用自己学到的(de)技术(shù)。用自己的(de)钱买零件组装了(le)一台(tái)电视机和(hé)一台(tái)小收音机老人病了(le)，学员(yuán)们买药。喂药，端屎端尿(niào)买米。买面。买煤。担(dān)水更(gèng)是学员(yuán)们少(shào)不(bù)了(liǎo)的(de)活儿(er)。每逢节(jié)假(jià)日，学员(yuán)们还(hái)经常带着(zhe)两位老人逛公园。有(yǒu)一年的(de)五一节(jié)，一群身着(zhe)军装的(de)女(nǚ)学员(yuán)簇拥着(zhe)两位老人到华(huá)清池游玩，感动了(le)公园工作(zuò)人员(yuán)，坚持把(bǎ)她(tā)们买的(de)门票给(gěi)退了(le)，让免费参(cān)观(guān)。一位外国女(nǚ)游客目睹后激动地(dì)用中(zhōng)文说(shuō)中(zhōng)国人的(de)传(chuán)统美德太不(bù)简单(dān)了(le)，我要(yào)把(bǎ)你们的(de)故事讲给(gěi)我的(de)儿(ér)女(nǚ)和(hé)学生听。聂永芳老人有(yǒu)一个(gè)珍藏(cáng)了(le)年的(de)包裹，里边包着(zhe)第七团小组已经毕业的(de)批学员(yuán)与(yǔ)两位老人一起照的(de)全家(jiā)福，有(yǒu)学员(yuán)们从(cóng)四面八方寄来的(de)信(xìn)和(hé)生日卡(kǎ)。贺年卡(kǎ)。有(yǒu)一年腊月廿六(liù)，一天就收到他们的(de)封信(xìn)。女(nǚ)学员(yuán)路华(huá)毕业后在给(gěi)老人的(de)信(xìn)中(zhōng)写道爷爷奶奶现在的(de)身体(tǐ)怎样。从(cóng)电视里看(kàn)到西安的(de)天气变冷了(le)，不(bù)知(zhī)今年的(de)炉子暖不(bù)暖。爷爷的(de)咳(ké)嗽病有(yǒu)没(méi)有(yǒu)再犯。王(wáng)承华(huá)老人拍着(zhe)胸脯(pú)自信(xìn)地(dì)用陕西方言说(shuō)有(yǒu)这(zhè)群娃们照顾，我老汉过(guò)百岁没(méi)问题。不(bù)忘群众疾苦温暖送进万(wàn)家(jiā)安徽本报合(hé)肥电记者刘杰报道近日，安徽省(shěng)政府在安徽叉(chā)车(chē)集团召(zhào)开解(jiě)困再就业情况通(tōng)报会(huì)。元旦。春节(jié)期(qī)间(jiān)各(gè)地(dì)均建立了(liǎo)解(jiě)困再就业两项资金，共(gòng)筹集解(jiě)困。再就业资金亿元。带着(zhe)这(zhè)些(xiē)实实在在的(de)礼物，连日来，省(shěng)委(wěi)。省(shěng)政府领导同(tóng)志分(fēn)头(tóu)深入一些(xiē)困难(nán)企业，了(liǎo)解(jiě)解(jiě)困和(hé)再就业情况，慰问困难(nán)企业职工，把(bǎ)党和(hé)政府的(de)温暖送给(gěi)困难(nán)企业职工。省(shěng)委(wěi)书记卢荣景(jǐng)。省(shěng)长回良玉和(hé)副(fù)书记王(wáng)太华(huá)。方兆祥也纷纷下到大(dà)别(bié)山区(qū)的(de)岳西县(xiàn)，大(dà)包干(gān)的(de)发(fā)源地(dì)滁州，以及淮河两岸的(de)贫困乡村，走村串户，慰问农民群众。省(shěng)委(wěi)常委(wěi)。省(shěng)军区(qū)司令(lìng)员(yuán)沈(shěn)善文等也深入到六(lù)安市。金寨县(xiàn)等地(dì)看(kàn)望慰问贫困户。沈(shěn)司令(lìng)员(yuán)在金寨县(xiàn)铁冲(chōng)乡前营村农民班承开家(jiā)中(zhōng)，了(liǎo)解(jiě)到班承开患病多年，花费很大(dà)，不(bù)光让随行(xíng)军医细心诊治，还(hái)和(hé)当(dāng)地(dì)干(gàn)部一起商讨帮助(zhù)班家(jiā)脱贫致富的(de)办法。省(shěng)军区(qū)领导还(hái)满怀深情地(dì)为(wèi)老区(ōu)人民送资金。送药品。送致富知(zhī)识(shí)，并(bìng)送上(shàng)了(le)一台(tái)精彩纷呈的(de)文艺节(jié)目。云南(nán)本报昆明电记者任(rèn)维东报道云南(nán)省(shěng)解(jiě)困与(yǔ)再就业领导小组日前与(yǔ)省(shěng)交通(tōng)厅。煤炭厅。林业厅。电子工业总公司。铁路总公司等家(jiā)单(dān)位签订了(le)责任(rèn)状，向困难(nán)企业发(fā)放解(jiě)困资金。为(wèi)了(le)保证困难(nán)职工在春节(jié)前领到最低工资和(hé)基本生活费，不(bù)拖欠离退休(xiū)金，省(shěng)财政拿出万(wàn)元，作(zuò)为(wéi)送温暖活动资金省(shěng)解(jiě)困办拿出万(wàn)元，用于中(zhōng)央驻滇企业。省(shěng)属(shǔ)企业困难(nán)职工生活救助(zhù)和(hé)安排(pái)困难(nán)职工再就业省(shěng)社会(huì)保险局专门拿出万(wàn)元特别(bié)调(tiáo)剂金下发(fā)各(gè)地(dì)州市，确保全省(shěng)参(cān)加统筹企业的(de)离退休(xiū)职工能(néng)足额领到离退休(xiū)金省(shěng)就业局拿出万(wàn)元，在原失业救济(jì)标准基础上(shàng)人均增加元，让全省(shěng)万(wàn)名失业职工过(guò)好(hǎo)春节(jié)全省(shěng)工会(huì)系(xì)统共(gòng)筹措万(wàn)元，对全省(shěng)的(de)困难(nán)职工及家(jiā)庭开展送温暖活动同(tóng)时各(gè)地(dì)州市及各(gè)企业主管部门也在抓紧筹集资金。到目前，全省(shěng)已经多方筹集了(le)万(wàn)元资金，以救助(zhù)全省(shěng)困难(nán)和(hé)失业职工万(wàn)人。青岛本报青岛电记者宋学春报道青岛市政府办公厅。市民政局。市粮食(shí)局等单(dān)位近日分(fēn)路，奔(bēn)赴平度(dù)市。即墨市。胶南(nán)市。城阳区(qū)，向当(dāng)地(dì)的(de)重(zhòng)灾区(qū)。重(zhòng)灾户。特困户分(fēn)送救灾粮。与(yǔ)此同(tóng)时，郊区(qū)五市及城阳区(qū)。黄岛区(qū)和(hé)李沧区(qū)的(de)各(gè)级政府也发(fā)放救灾粮食(shí)。去年青岛地(dì)区(qū)遭受百年未遇的(de)特大(dà)干(gàn)旱和(hé)号(hào)风(fēng)暴(bào)潮袭击，许(xǔ)多村庄受灾。据(jù)有(yǒu)关部门统计，去年全市各(gè)区(qū)。市政府财政共(gòng)拨发(fā)救灾款万(wàn)元，救灾物资投入共(gòng)折(zhé)款万(wàn)元，及时解(jiě)决了(le)灾区(qū)群众的(de)生产生活上(shàng)的(de)困难(nán)，受到救济(jì)的(de)共(gòng)万(wàn)人次。不(bù)久前，市委(wěi)。市政府还(hái)决定将(jiāng)机关和(hé)事业单(dān)位职工年末奖金的(de)捐赠出来用于救灾扶贫。驻藏(cáng)部队援助(zhù)西藏(zàng)灾区(qū)图片(piàn)西藏(zàng)那(nà)曲(qū)发(fā)生特大(dà)雪灾后，驻藏(cáng)部队及时将(jiāng)急需的(de)食(shí)品等运往灾区(qū)。图为(wèi)运送救灾物资的(de)某团战士杜勇和(hé)果强(qiáng)与(yǔ)灾民们在一起。新华(huá)社记者索朗罗布摄(shè)文明与(yǔ)不(bù)文明士心去年笔者就讲文明。树新风(fēng)这(zhè)一题目采(cǎi)访了(le)几(jǐ)个(gè)地(dì)方，其(qí)中(zhōng)有(yǒu)一个(gè)城市给(gěi)人留下了(le)深刻印象。他们的(de)讲文明，是实实在在地(dì)为(wèi)老百姓做了(le)几(jǐ)件好(hǎo)事。比如，一个(gè)小巷(xiàng)长年因下水道不(bù)畅，臭(chòu)水横(héng)溢，垃圾遍地(dì)。讲文明的(de)活动搞起来后，他们不(bú)是做表面文章去应(yìng)付检查(chá)，而是让有(yǒu)关部门认真查(chá)清原因，改装了(le)下水系(xì)统，修了(le)水泥(ní)路面，这(zhè)样一来，不(bù)用环卫工人来，老百姓自动就把(bǎ)各(gè)自门前打(dǎ)扫(sǎo)得(dé)干(gān)干(gān)净(jìng)净(jìng)。一个(gè)马路市场(chǎng)妨碍交通(tōng)，他们没(méi)有(yǒu)把(bǎ)小商贩们驱散(sàn)，而是利用一座旧厂(chǎng)房搞了(le)一个(gè)室内(nèi)市场(chǎng)，马路清净(jìng)了(le)，卖东西的(de)和(hé)买东西的(de)也都(dōu)变得(dé)文明了(liǎo)。相(xiāng)比之下，有(yǒu)的(de)地(dì)方就没(méi)有(yǒu)真正(zhèng)搞清楚这(zhè)文明应(yīng)该怎么(me)个(gè)讲法，有(yǒu)时是为(wèi)了(le)讲文明，却弄(nòng)出一些(xiē)使人感到不(bù)文明的(de)举动。比如大(dà)冷天动员(yuán)大(dà)批人到马路上(shàng)擦栏杆(gān)，赤手露(lù)拳，缩(suō)头(tóu)弓背(bèi)，满街的(de)脏(zàng)水桶，这(zhè)景(jǐng)象看(kàn)上(shàng)去未必文明。况且(qiě)，环卫工人又干(gàn)什(shén)么(me)去了(le)。难(nán)道平日里就不(bù)必擦了(le)吗(ma)。又比如让老人。孩子上(shàng)路管交通(tōng)，这(zhè)也未必合(hé)于尊老爱幼之道，给(gěi)这(zhè)些(xiē)本该受保护的(de)人增加了(le)人身危险。有(yǒu)的(de)地(dì)方号(hào)召(zhào)人们讲文明的(de)口号(hào)，一律是生硬的(de)不(bù)许(xǔ)。不(bù)准。必须等等，用意当(dāng)然是好(hǎo)的(de)，但听起来就叫人不(bù)太舒服(fú)，横(héng)竖那(nà)个(gè)意思(sī)讲出来大(dà)家(jiā)都(dōu)明白，就不(bù)能(néng)用些(xiē)好(hǎo)听一点的(de)字眼吗(ma)。更(gèng)有(yǒu)甚(shèn)者，为(wèi)了(le)保持环境卫生，禁(jìn)止别(bié)人停放自行(xíng)车(chē)等，但又不(bù)给(gěi)找一个(gè)停放的(de)地(dì)点这(zhè)些(xiē)虽属(shǔ)个(gè)别(bié)现象，但反映出有(yǒu)些(xiē)人对讲文明。树新风(fēng)活动的(de)理解(jiě)出现了(le)偏差(chā)。对市民等进行(xíng)讲文明。树新风(fēng)的(de)教(jiào)育固然很重(zhòng)要(yào)，但更(gèng)主要(yào)的(de)是通(tōng)过(guò)办一些(xiē)实事，创(chuàng)造一个(gè)良好(hǎo)的(de)讲文明。树新风(fēng)的(de)环境。给(gěi)人们以方便(biàn)，人们就会(huì)还(hái)你以文明。记得(de)在学校(xiào)读(dú)书时，宿(sù)舍(shè)楼与(yǔ)教(jiào)室之间(jiān)有(yǒu)一片(piàn)草坪，常有(yǒu)同(tóng)学从(cóng)草坪间(jiān)抄近路。插了(le)几(jǐ)次牌子也无济(jì)于事。最后不(bù)知(zhī)是哪(nǎ)位人士动了(le)脑筋，另铺(pù)出了(le)一条(tiáo)甬路。类似(sì)这(zhè)种(zhǒng)与(yǔ)人方便(biàn)。能(néng)唤起人们文明意识(shí)的(de)实事，在抓文明言行(xíng)。环境卫生。交通(tōng)秩序。服(fú)务质量(liàng)时，都(dōu)可(kě)以扎(zhā)扎(zhā)实实地(dì)做一做，这(zhè)样，人们就可(kě)以真切(qiè)地(dì)体(tǐ)会(huì)到讲文明。树新风(fēng)给(gěi)自己带来的(de)好(hǎo)处(chù)，也乐(lè)于参(cān)与(yù)到这(zhè)一活动中(zhōng)来。讲文明。树新风(fēng)活动也才能(néng)一步一步深入地(dì)开展下去。公安边防维护沿边沿海稳定破获建国以来最大(dà)的(de)海上(shàng)走私案本报讯新华(huá)社记者盖金东。本报记者毛磊报道公安边防部门近年来以维护沿边沿海地(dì)区(qū)稳定安全为(wèi)目标，严厉打(dǎ)击沿边沿海地(dì)区(qū)犯罪活动，抓获了(le)大(dà)批境内(nèi)外贩枪。贩毒(dú)。偷渡。走私犯罪嫌疑(yí)人，对这(zhè)类犯罪活动形成了(le)震慑和(hé)有(yǒu)效控制，为(wèi)改革(gé)开放和(hé)经济(jì)建设作(zuò)出了(le)重(zhòng)大(dà)贡献。这(zhè)是公安部副(fù)部长李纪(jì)周在全国公安边防工作(zuò)会(huì)议期(qī)间(jiān)接受记者采(cǎi)访时所说(shuō)的(de)。据(jù)统计，全国公安边防部门年来共(gòng)破获贩枪案件起，抓获贩枪犯罪嫌疑(yí)人名，收缴(jiǎo)各(gè)类枪支支破获贩毒(dú)案件起，抓获贩毒(dú)犯罪嫌疑(yí)人名，收缴(jiǎo)海洛因万(wàn)多克，鸦片(piàn)万(wàn)多克。在回答(dá)记者公安边防部门在反偷渡斗(dòu)争中(zhōng)如何(hé)进一步发(fā)挥作(zuò)用的(de)问题时，李纪(jì)周介绍，各(gè)地(dì)公安边防部门坚持开展以打(dǎ)团伙。抓蛇(shé)头(tóu)为(wèi)重(zhòng)点的(de)反偷渡斗(dòu)争，采(cǎi)取海上(shàng)抓。陆上(shàng)防。边境堵。口岸查(chá)等措施，海陆结(jié)合(hé)，跨区(qū)协作(zuò)，互通(tōng)情报，整体(tǐ)作(zuò)战，发(fā)现和(hé)截获能(néng)力明显增强(qiáng)，海上(shàng)成批偷渡活动得(dé)到有(yǒu)效控制。年来，共(gòng)抓获境内(nèi)外组织(zhī)偷渡的(de)蛇(shé)头(tóu)名查(chá)获偷渡人员(yuán)人。据(jù)介绍，公安边防部门近年来成功地(dì)破获了(le)建国以来最大(dà)的(de)海上(shàng)走私案，案值近亿元人民币破获了(le)起建国以来最大(dà)的(de)走私假(jiǎ)币入境案，收缴(jiǎo)假(jiǎ)人民币面值达亿元。年来共(gòng)查(chá)获走私案件近起，缉(jī)私案值达亿多元人民币。北(běi)京举行(xíng)宣传(chuán)日咨询活动本报北(běi)京月日讯记者江山报道报警服(fú)务台(tái)如何(hé)处(chǔ)置群众的(de)报案求助(zhù)。对群众的(de)各(gè)种(zhǒng)紧急求助(zhù)，由就近调(diào)动警力尽(jìn)最大(dà)努力去解(jiě)决群众的(de)询问，公安民警的(de)解(jiě)答(dá)，拉(lā)开了(le)今天由北(běi)京市公安机关举行(xíng)的(de)宣传(chuán)日咨询活动的(de)序幕。为(wèi)增强(qiáng)人民群众的(de)报警意识(shí)，宣传(chuán)报警服(fú)务台(tái)维护治安与(yǔ)服(fú)务群众并(bìng)重(zhòng)的(de)宗旨，近千名公安民警在全市处(chù)咨询点，向过(guò)往群众发(fā)放了(le)宣传(chuán)品，耐心解(jiě)答(dá)了(le)群众的(de)询问。公安部副(fù)部长李纪(jì)周，北(běi)京市委(wěi)常委(wěi)。政法委(wěi)书记强(qiáng)卫，北(běi)京市市长助(zhù)理。公安局局长张良基等，参(cān)加了(le)咨询活动。鞍山交警整顿三乱本报讯辽宁(níng)省(shěng)鞍山交警支队瞄准济(jǐ)南(nán)，穷追(zhuī)不(bù)舍(shě)，步步攀高，在荣获全国公安机关学济(jǐ)南(nán)两项奖牌之后，最近又被(bèi)公安部记集体(tǐ)一等功。鞍山交警学济(jǐ)南(nán)不(bù)走过(guò)场(chǎng)，持之以恒，去年下半年，他们针对乱挂警灯。警报器。稽(jī)查(chá)车(chē)牌的(de)特殊车(chē)和(hé)在市区(qū)乱鸣喇叭。乱占(zhàn)道的(de)三乱问题实施整顿。这(zhè)些(xiē)问题，群众意见(jiàn)大(dà)，涉及面广(guǎng)，治理难(nán)度(dù)大(dà)，能(néng)不(bù)能(néng)抓好(hǎo)。市公安局副(fù)局长邵正(zhèng)杰态度(dù)坚决，他说(shuō)群众有(yǒu)意见(jiàn)，问题棘手也得(dé)办。在市委(wěi)。市政府和(hé)各(gè)部门支持下，他们首先深入街道。单(dān)位进行(xíng)宣传(chuán)，对顶着(zhe)不(bù)改的(de)采(cǎi)取果断措施，先后没(mò)收个(gè)警灯。警报器，公开销毁摘下个(gè)稽(jī)查(chá)车(chē)牌次在报纸。电视台(tái)上(shàng)点名道姓批评乱叫。乱停的(de)司机。两个(gè)月后大(dà)见(jiàn)成效，市区(qū)安静了(le)，市民高兴(xìng)了(le)，交通(tōng)秩序进一步好(hǎo)转(zhuǎn)，交通(tōng)事故项指标全面下降。他们结(jié)合(hé)鞍山实际，改革(gé)勤务制度(dù)，将(jiāng)以前的(de)个(gè)交通(tōng)岗减为(wèi)个(gè)，把(bǎ)大(dà)部分(fèn)干(gàn)警从(cóng)固定岗分(fēn)流到流动岗。疏导岗，加强(qiáng)薄(bó)弱环节(jié)和(hé)提(tí)高快速应(yìng)变能(néng)力，做到动态管理与(yǔ)静态管理相(xiāng)结(jié)合(hé)。孔繁文秦友顺本报讯国务院军转(zhuǎn)办日在京召(zhào)开年中(zhōng)直和(hé)中(zhōng)央国家(jiā)机关接收安置军队转(zhuǎn)业干(gàn)部工作(zuò)会(huì)议，部署军转(zhuǎn)干(gàn)部安置计划(huà)。今年，中(zhōng)直和(hé)中(zhōng)央国家(jiā)机关将(jiāng)接收余名转(zhuǎn)业干(gàn)部，数(shù)量(liàng)较往年有(yǒu)所增加，其(qí)中(zhōng)团职干(gàn)部和(hé)女(nǚ)干(gàn)部的(de)比例有(yǒu)较大(dà)幅度(dù)增长。家(jiā)贵军敏本报讯陕西咸阳市秦都(dōu)区(qū)在物质扶贫的(de)同(tóng)时，发(fā)动全区(qū)企事业单(dān)位积极文化(huà)扶贫赠报下乡，受到群众欢迎。秦都(dōu)区(qū)在全面完成党报党刊征订任(rèn)务的(de)同(tóng)时，发(fā)现部分(fèn)老干(gàn)部。学校(xiào)。农村村干(gàn)部，特别(bié)是计划(huà)生育双女(nǚ)户等，长期(qī)看(kàn)不(bú)到报纸。经区(qū)委(wěi)。区(qū)政府决定，发(fā)动全区(qū)企事业单(dān)位，积极向老干(gàn)部。下派干(gàn)部。农村基层组织(zhī)干(gàn)部。学校(xiào)。计划(huà)生育双女(nǚ)户以及十星级文明户赠阅党报党刊。先后赠订人民日报。陕西日报余份(fèn)。任(rèn)军锋李君郁赵冲(chōng)本报讯近年来，解(jiě)放军南(nán)京军区(qū)医院医护人员(yuán)利用业余时间(jiān)为(wèi)地(dì)方患者义务信(xìn)诊，累(lěi)计达万(wàn)封，有(yǒu)效率达以上(shàng)，有(yǒu)效解(jiě)除了(le)病人痛苦，减轻了(le)社会(huì)负担(dān)。向宁(níng)翠玉本报讯春节(jié)即将(jiāng)来临之际，由中(zhōng)国老龄协会(huì)和(hé)中(zhōng)国老年基金会(huì)倡(chàng)导的(de)助(zhù)老工程开始了(le)一九九八年新的(de)行(xíng)动，本月中(zhōng)旬，助(zhù)老工程办公室人员(yuán)将(jiāng)分(fēn)赴各(gè)地(dì)，首先对百岁以上(shàng)老人及曾(céng)对国家(jiā)有(yǒu)过(guò)特殊贡献的(de)八十岁以上(shàng)老人送去助(zhù)养金。晓渡本报讯月日，北(běi)京军区(qū)总医院和(hé)宋庆龄基金会(huì)。中(zhōng)国和(hé)平出版社。杨晓霞救治金管理委(wěi)员(yuán)会(huì)在北(běi)京举行(xíng)赠书仪式，将(jiāng)翔实记载(zǎi)救助(zhù)农家(jiā)少(shào)女(nǚ)杨晓霞情况的(de)爱心在这(zhè)里汇聚一书，赠送给(gěi)北(běi)京市中(zhōng)小学生和(hé)参(cān)与(yù)救助(zhù)工作(zuò)的(de)社会(huì)各(gè)界代表。张向东地(dì)震灾区(qū)写真附图片(piàn)张月日河北(běi)省(shěng)张北(běi)尚义发(fā)生级地(dì)震后，当(dāng)地(dì)政府和(hé)驻军迅速投入抗震救灾。当(dàng)晚将(jiāng)首批御寒大(dà)衣送到震灾最严重(zhòng)的(de)大(dà)河乡。震后第二餐饭，当(dāng)地(dì)政府给(gěi)每人发(fā)三袋方便(biàn)面。驻军战士帮助(zhù)灾民清理废墟，重(chóng)建家(jiā)园。本报记者杨文道摄(shè)拒绝无聊黄团元吉尼斯大(dà)全以收集离奇(qí)古怪或极。顶。尖。绝闻名于世。但是，来自上(shàng)海大(dà)世界吉尼斯总部的(de)消息却不(bù)尽(jìn)然一人肚(dù)里有(yǒu)各(gè)种(zhǒng)积石(shí)，数(shù)和(hé)量(liàng)很多很大(dà)，申报巨无霸一人眉心长出一颗肉瘤，申报长有(yǒu)三只(zhǐ)眼睛的(de)人一人舌头(tou)奇(qí)大(dà)，是正(zhèng)常人的(de)两至三倍诸如此类，吉尼斯一概拒绝。因为(wèi)向吉尼斯申请的(de)项目必须是健康有(yǒu)益而且(qiě)有(yǒu)可(kě)比性的(de)。吉尼斯拒绝畸形和(hé)无聊之最。吉尼斯的(de)宗旨和(hé)做法值得(de)借鉴和(hé)学习，尤其(qí)是对于当(dāng)今的(de)新闻传(chuán)媒系(xì)统。例如，有(yǒu)的(de)报刊公开登载(zǎi)西施并(bìng)不(bú)是美女(nǚ)，武松没(méi)有(yǒu)打(dǎ)过(guò)虎，施耐庵描写打(dǎ)虎源于打(dǎ)猫(māo)，人打(dǎ)喷(pēn)嚏为(wèi)什(shén)么(me)要(yào)闭眼睛，红(hóng)楼梦是按照易经所写如果说(shuō)这(zhè)些(xiē)研(yán)究成果属(shǔ)于哗(huá)众取宠，那(nà)么(me)，为(wèi)一些(xiē)不(bù)健康的(de)。无聊的(de)作(zuò)为(wéi)开绿(lǜ)灯就是贻害人民了(le)。某作(zuò)品渲染奸杀打(dǎ)斗(dòu)，教(jiào)唆犯罪，而有(yǒu)关部门却为(wèi)其(qí)出版某演员(yuán)演出趣(qù)味低级，有(yǒu)伤风(fēng)化(huà)，有(yǒu)关部门却为(wèi)其(qí)唱赞歌看(kàn)相(xiàng)算命本是骗人勾(gòu)当(dàng)，当(dāng)地(dì)的(de)一个(gè)部门却为(wèi)其(qí)颁发(fā)执照为(wèi)死人做道场(chǎng)纯属(shǔ)封建迷信(xìn)，当(dāng)地(dì)文化(huà)局却为(wèi)道士发(fā)放演出证于是，受其(qí)影响和(hé)毒(dú)害，无知(zhī)的(de)受害者仿神功打(dǎ)斗(dòu)跳(tiào)楼丧(sàng)生者有(yǒu)之，害怕克父(fù)克子骨(gǔ)肉相(xiāng)残者有(yǒu)之。在举国上(shàng)下建设精神文明的(de)今天，这(zhè)些(xiē)无聊之举所造成的(de)负面影响不(bù)可(kě)低估(gū)。究其(qí)原因，主要(yào)是格调(diào)低下和(hé)崇尚拜金主义。如果说(shuō)利欲熏(xūn)心的(de)无聊者是潘多拉(lā)盒子中(zhōng)的(de)害人虫，那(nà)么(me)，有(yǒu)的(de)人则是打(dǎ)开盒子的(de)祸首。只(zhǐ)要(yào)有(yǒu)钱可(kě)赚，他们就批，就准，就当(dāng)保护伞，不(bù)管是否(fǒu)庸俗。是否(fǒu)无聊，不(bù)考虑对他人对社会(huì)所造成的(de)恶(è)果。这(zhè)里涉及到新闻传(chuán)媒传(chuán)播什(shén)么(me)不(bù)传(chuán)播什(shén)么(me)的(de)问题，也就是舆论(lùn)导向问题。江泽(zé)民同(tóng)志在十五大(dà)报告中(zhōng)指出新闻宣传(chuán)必须坚持党性原则，坚持实事求是，把(bǎ)握正(zhèng)确的(de)舆论(lùn)导向。吉尼斯能(néng)够做到的(de)，我们更(gèng)应(yīng)该做到，更(gèng)应(yīng)该拒绝无聊，拒绝腐朽堕(duò)落(luò)，拒绝精神鸦片(piàn)，拒绝乌(wū)七八糟。凡是有(yǒu)悖于社会(huì)主义精神文明的(de)污染源，再多的(de)钱。再大(dà)的(de)利也不(bù)容传(chuán)播，激浊扬清，让祖国丽(lì)日蓝天，让人民身心健康。识(shí)其(qí)利用其(qí)利嘉兴(xīng)接轨上(shàng)海侧(cè)记本报记者袁亚平抓住机遇确定战略浙江省(shěng)嘉兴(xīng)市是国务院批准的(de)第一批沿海开放地(dì)区(qū)，又是国家(jiā)先行(xíng)规划(huà)。先行(xíng)发(fā)展的(de)长江三角(jiǎo)洲个(gè)城市之一。有(yǒu)识(shí)之士把(bǎ)江苏(sū)的(de)苏(sū)锡常和(hé)浙江的(de)杭嘉湖，比作(zuò)上(shàng)海经济(jì)发(fā)展的(de)左膀(bǎng)右臂(bì)。嘉兴(xīng)也认为(wéi)最大(dà)的(de)优势是区(qū)位优势。上(shàng)海浦东开发(fā)开放的(de)政策优势，日益增强(qiáng)的(de)巨大(dà)城市经济(jì)辐射(shè)优势，产业调(tiáo)整和(hé)升级换代的(de)产业优势都(dōu)为(wèi)嘉兴(xīng)提(tí)供(gōng)了(le)近水楼台(tái)先得(dé)月的(de)便(biàn)利。嘉兴(xīng)市委(wěi)。市政府抓住了(le)这(zhè)一历史机遇，提(tí)出了(le)跨世纪(jì)发(fā)展的(de)总体(tǐ)战略接轨上(shàng)海。开发(fā)乍浦。三沿并(bìng)举。联动发(fā)展。确定了(le)总体(tǐ)建设目标建设成为(wéi)上(shàng)海南(nán)翼现代化(huà)港(gǎng)口型工贸城市。主动接轨融入市场(chǎng)一幢(chuáng)层的(de)嘉兴(xīng)大(dà)厦(shà)屹立在上(shàng)海浦东。它作(zuò)为(wéi)嘉兴(xīng)接轨上(shàng)海的(de)一个(gè)标志，是嘉兴(xīng)市斥资亿元于年月落(luò)成的(de)，如今成为(wéi)嘉兴(xīng)市协作(zuò)办。海盐金达等许(xǔ)多单(dān)位的(de)办公大(dà)楼。嘉兴(xīng)市还(hái)在浦东陆家(jiā)嘴创(chuàng)办兴(xīng)嘉实业公司，在金桥区(qū)建造标准厂(chǎng)房，在外高桥建设保税工厂(chǎng)，内(nèi)引外联齐(qí)头(tóu)并(bìng)进。在上(shàng)海展览中(zhōng)心举行(xíng)的(de)商品展销会(huì)上(shàng)，荟萃了(le)嘉兴(xīng)多家(jiā)企业的(de)余种(zhǒng)名特新优精产品，在招商洽谈会(huì)上(shàng)，嘉兴(xīng)市推出了(le)余个(gè)招商项目，寻求与(yǔ)外商合(hé)资。与(yǔ)上(shàng)海支柱产业配套和(hé)上(shàng)海产业调(tiáo)整扩散(sàn)及三产外延协作(zuò)。接受辐射(shè)全面发(fā)展为(wèi)把(bǎ)嘉兴(xīng)乍浦港(gǎng)建设成为(wéi)门类功能(néng)齐(qí)全的(de)码头(tóu)群体(tǐ)，成为(wéi)上(shàng)海国际航运中(zhōng)心的(de)组合(hé)港(gǎng)。分(fēn)流港(gǎng)，嘉兴(xīng)市委(wěi)。市政府作(zuò)出了(le)加快乍浦发(fā)展的(de)决策。上(shàng)海港(gǎng)务局。上(shàng)海实业公司。中(zhōng)国基建控股公司等一批知(zhī)名企业纷至沓(tà)来。嘉兴(xīng)市主动接受上(shàng)海辐射(shè)，在产业上(shàng)突出工。农。外经贸。商贸。建筑(zhù)。交通(tōng)。旅游七方面接轨重(zhòng)点，在要(yào)素上(shàng)突出金融。科技。人才。信(xìn)息四方面接轨重(zhòng)点。沪嘉光缆通(tōng)信(xìn)工程全面开工。沪杭高速公路嘉兴(xīng)段进展顺利。由沪嘉联合(hé)投资的(de)嘉兴(xīng)中(zhōng)环南(nán)路首期(qī)工程通(tōng)车(chē)。嘉兴(xīng)中(zhōng)远(yuǎn)国际货运有(yǒu)限公司组建。上(shàng)海商界多名总经理到嘉兴(xīng)考察，洽谈合(hé)作(zuò)，其(qí)中(zhōng)家(jiā)商厦(shà)总经理当(dāng)即和(hé)五芳斋粽子公司签订了(le)长期(qī)订货合(hé)同(tóng)。之后，上(shàng)海商业联合(hé)会(huì)年会(huì)在嘉兴(xīng)召(zhào)开，多名商界老总考察了(le)嘉兴(xīng)的(de)市场(chǎng)和(hé)产品，达成了(le)一批购销协议。嘉兴(xīng)市把(bǎ)旅游业列为(wèi)第三产业的(de)主导产业，联合(hé)以上(shàng)海为(wèi)中(zhōng)心的(de)周边城市和(hé)地(dì)区(qū)，进入大(dà)上(shàng)海旅游圈(quān)。嘉兴(xīng)市把(bǎ)南(nán)湖风(fēng)景(jǐng)名胜。海宁(níng)钱江观(guān)潮。桐乡名人文化(huà)。嘉善水乡风(fēng)情等风(fēng)景(jǐng)人文旅游区(qū)域，聚零为(wèi)整，穿珠成链，深度(dù)开发(fā)。年到嘉兴(xīng)南(nán)北(běi)湖和(hé)观(guān)看(kàn)钱江潮的(de)上(shàng)海游客，比往年有(yǒu)大(dà)幅度(dù)增加。嘉兴(xīng)接轨上(shàng)海，让人们看(kàn)到市场(chǎng)经济(jì)发(fā)展的(de)新趋(qū)势慢慢地(dì)把(bǎ)地(dì)域概念淡化(huà)，把(bǎ)共(gòng)同(tóng)利益的(de)概念深化(huà)，让大(dà)家(jiā)都(dōu)奔(bēn)向现代化(huà)。游德馨当(dāng)选福建省(shěng)政协主席新华(huá)社福州月日电政协福建省(shěng)第八届委(wěi)员(yuán)会(huì)第一次全体(tǐ)会(huì)议今天选举游德馨为(wèi)省(shěng)政协主席，刘金美。王(wáng)良。陈荣春。林逸。金能(néng)筹。陈增光。周厚稳。周畅。王(wáng)耀华(huá)。李祖可(kě)。陈家(jiā)骅为(wèi)省(shěng)政协副(fù)主席。安启元当(dāng)选陕西省(shěng)政协主席新华(huá)社西安月日电政协陕西省(shěng)第八届委(wěi)员(yuán)会(huì)第一次全体(tǐ)会(huì)议今天选举安启元为(wèi)省(shěng)政协主席，蔡竹林。纪(jì)鸿尚。孙(sūn)天义。苏(sū)明。姜信(xìn)真。靠山。朱(zhū)振义。黄钟。李雅芳。刘锦才为(wèi)省(shěng)政协副(fù)主席。提(tí)高重(zhòng)大(dà)灾害性天气预报水平四大(dà)气象科学试验将(jiāng)展开本报上(shàng)海月日电记者萧关根在此间(jiān)举行(xíng)的(de)全国气象局长会(huì)议上(shàng)获悉今年月起，将(jiāng)全面开展四大(dà)气象科学试验第二次青藏(zàng)高原大(dà)气科学试验。南(nán)海季风(fēng)试验。淮河流域能(néng)量(liàng)与(yǔ)水分(fèn)循环试验和(hé)海峡两岸及邻近地(dì)区(qū)暴(bào)雨(yǔ)试验。这(zhè)是中(zhōng)国历史上(shàng)第一次以中(zhōng)国人为(wéi)主导的(de)规模(mó)最大(dà)。范围最广(guǎng)。水平最高。影响深远(yuǎn)的(de)大(dà)气海洋水文联合(hé)试验。四大(dà)气象科学试验都(dōu)是以野外试验为(wèi)研(yán)究基础，并(bìng)列入国家(jiā)九五重(zhòng)大(dà)科技项目，而且(qiě)基本上(shàng)是同(tóng)步进行(xíng)的(de)，形成一个(gè)有(yǒu)机的(de)整体(tǐ)。将(jiāng)为(wèi)深入研(yán)究东亚季风(fēng)及我国重(zhòng)大(dà)灾害性天气气候，提(tí)高我国重(zhòng)大(dà)灾害性天气预报水平提(tí)供(gōng)一个(gè)难(nán)得(de)的(de)机遇。就世界范围来看(kàn)，四大(dà)试验与(yǔ)国际上(shàng)重(zhòng)大(dà)研(yán)究计划(huà)也是同(tóng)步进行(xíng)的(de)，使我们的(de)试验成为(wéi)全球大(dà)气研(yán)究的(de)重(zhòng)要(yào)组成部分(fèn)。目前，美国。日本。澳大(dà)利亚。韩国以及东盟等国家(jiā)和(hé)地(dì)区(qū)都(dōu)参(cān)与(yù)这(zhè)四大(dà)试验。初步估(gū)计，我国有(yǒu)万(wàn)多名气象工作(zuò)者和(hé)近千名科学家(jiā)。国际上(shàng)有(yǒu)多名科学家(jiā)参(cān)与(yù)这(zhè)四大(dà)试验。明天气象预报月日时月日时天气趋(qū)势分(fēn)析据(jù)中(zhōng)央气象台(tái)提(tí)供(gōng)的(de)信(xìn)息未来两天，北(běi)方仍然没(méi)有(yǒu)较强(qiáng)冷空(kōng)气入侵，南(nán)方暖湿气流活跃并(bìng)将(jiāng)缓慢向北(běi)推进。预计，日晚上(shàng)到日，河北(běi)北(běi)部将(jiāng)为(wèi)多云到阴天气，不(bú)会(huì)有(yǒu)明显的(de)降雪和(hé)降温天气渭水和(hé)汉水流域将(jiāng)有(yǒu)小雨(yǔ)雪，江南(nán)大(dà)部。华(huá)南(nán)西部以及贵州。重(chóng)庆和(hé)四川等地(dì)将(jiāng)有(yǒu)小到中(zhōng)雨(yǔ)。这(zhè)片(piàn)降水区(qū)以后将(jiāng)向江淮。黄淮等地(dì)扩展，降水强(qiáng)度(dù)将(jiāng)有(yǒu)所加强(qiáng)。傅全有(yǒu)在总参(cān)军人代表大(dà)会(huì)上(shàng)强(qiáng)调(diào)实现军队建设跨世纪(jì)发(fā)展据(jù)新华(huá)社北(běi)京电记者马晓春中(zhōng)央军委(wěi)委(wěi)员(yuán)。总参(cān)谋长傅全有(yǒu)日前在总参(cān)军人代表大(dà)会(huì)上(shàng)强(qiáng)调(diào)，用军队建设跨世纪(jì)发(fā)展战略目标凝聚力量(liàng)，鼓舞士气，振奋精神，埋(mái)头(tóu)苦干(gàn)，以高度(dù)的(de)政治责任(rèn)感和(hé)使命感，为(wèi)国家(jiā)的(de)振兴(xīng)和(hé)军队现代化(huà)建设做出贡献。傅全有(yǒu)说(shuō)，要(yào)充分(fèn)认清国际战略格局的(de)深刻变化(huà)和(hé)世界军事发(fā)展的(de)趋(qū)势，抓住难(nán)得(de)的(de)历史机遇，加快我军质量(liàng)建设步伐，走有(yǒu)中(zhōng)国特色(sè)的(de)精兵之路坚持以毛泽(zé)东军事思(sī)想。邓小平新时期(qī)军队建设思(sī)想和(hé)江泽(zé)民主席关于军队建设的(de)一系(xì)列重(zhòng)要(yào)论(lùn)述为(wèi)指导，以新时期(qī)军事战略方针为(wèi)统揽，以战斗(dòu)力为(wèi)标准，大(dà)力培养高素质人才，积极发(fā)展高技术(shù)装备，努力建设高效能(néng)体(tǐ)制编制，切(qiè)实保持高水平战备，迎接世界军事发(fā)展的(de)挑(tiǎo)战，争取下个(gè)世纪(jì)的(de)战略主动。傅全有(yǒu)要(yāo)求总参(cān)机关的(de)同(tóng)志一定要(yào)把(bǎ)握方向，履行(xíng)职能(néng)，围绕实现军队建设跨世纪(jì)发(fā)展战略目标谋划(huà)指导工作(zuò)。要(yào)按照军委(wěi)的(de)决心和(hé)意图，理清军事工作(zuò)指导的(de)思(sī)路，对军队建设跨世纪(jì)发(fā)展战略目标进行(xíng)具体(tǐ)规划(huà)要(yào)解(jiě)放思(sī)想，更(gēng)新观(guān)念，积极探索新形势下治军的(de)特点和(hé)规律。军事斗(dòu)争准备的(de)特点和(hé)规律。国防建设的(de)特点和(hé)规律，用改革(gé)的(de)精神和(hé)科学的(de)方法，解(jiě)决制约(yuē)军队现代化(huà)建设的(de)重(zhòng)点。难(nán)点问题，充分(fèn)发(fā)挥总参(cān)谋部的(de)职能(néng)作(zuò)用，为(wèi)党中(zhōng)央。中(zhōng)央军委(wěi)当(dāng)好(hǎo)参(cān)谋。万(wàn)国权会(huì)见(jiàn)澳大(dà)利亚客人新华(huá)社北(běi)京月日电全国政协副(fù)主席。中(zhōng)国国际交流协会(huì)副(fù)会(huì)长万(wàn)国权今天在这(zhè)里会(huì)见(jiàn)并(bìng)宴请了(le)澳大(dà)利亚工党议员(yuán)。澳众院第二副(fù)议长哈(hā)里詹金斯。中(zhōng)联部副(fù)部长马文普和(hé)澳驻华(huá)使馆临时代办彭(péng)尼理查(chá)兹(zī)参(cān)加会(huì)见(jiàn)并(bìng)出席宴会(huì)。维宝光盘生产线在京投产据(jù)新华(huá)社北(běi)京月日电记者徐江善新一条(tiáo)光盘生产线今天在北(běi)京经济(jì)技术(shù)开发(fā)区(qū)投产开机，中(zhōng)宣部副(fù)部长龚心瀚。北(běi)京市委(wěi)副(fù)书记李志坚为(wèi)维宝光盘有(yǒu)限公司开业揭(jiē)牌。国家(jiā)新闻出版署署长于友先指出，要(yào)尽(jǐn)快发(fā)展质高价(jià)廉的(de)国有(yǒu)正(zhèng)版光盘，抵制非法盗版光盘的(de)泛滥。在扫(sǎo)黄。打(dǎ)非战役中(zhōng)，国家(jiā)有(yǒu)关部门共(gòng)查(chá)出非法光盘生产线条(tiáo)，为(wèi)发(fā)展健康有(yǒu)益的(de)光盘生产，适应(yìng)市场(chǎng)需求，国家(jiā)决定在北(běi)京。上(shàng)海。广(guǎng)东建立三个(gè)光盘生产基地(dì)。由北(běi)京市新闻出版局主管主办的(de)维宝光盘有(yǒu)限公司，拥有(yǒu)先进的(de)生产设备，年生产能(néng)力在万(wàn)张以上(shàng)，这(zhè)家(jiā)公司的(de)投产，将(jiāng)极大(dà)地(dì)丰富我国的(de)光盘生产事业。选举法和(hé)地(dì)方组织(zhī)法修改后首次实施各(gè)级人大(dà)换届选举全面展开据(jù)新华(huá)社北(běi)京月日电记者张宿(sù)堂。王(wáng)雷鸣依照宪法和(hé)选举法的(de)规定，全国。省(shěng)自治区(qū)。直辖市。设区(qū)的(de)市自治州。县(xiàn)不(bù)设区(qū)的(de)市。市辖区(qū)。自治县(xiàn)。乡民族乡。镇人民代表大(dà)会(huì)代表换届选举工作(zuò)目前在全国各(gè)地(dì)全面展开。此次换届选举是选举法和(hé)地(dì)方组织(zhī)法年修改后在各(gè)级人大(dà)代表换届选举中(zhōng)首次实施。随着(zhe)选举结(jié)束后各(gè)级人大(dà)会(huì)议的(de)召(zhào)开，我国各(gè)级人大(dà)常委(wěi)会(huì)。人民政府。人民法院。人民检察院的(de)领导机构也将(jiāng)进行(xíng)换届选举。作(zuò)为(wéi)我国人民政治生活和(hé)基层政权建设的(de)一件大(dà)事，此次换届选举与(yǔ)以往不(bù)同(tóng)的(de)是，修改后的(de)选举法和(hé)地(dì)方组织(zhī)法对人大(dà)代表名额及选举程序做出了(le)更(gèng)明确的(de)规定，如规定地(dì)方各(gè)级人大(dà)代表名额，选区(qū)的(de)大(dà)小按照每一选区(qū)选一至三名代表划(huà)分(fēn)，城镇选区(qū)每一代表所代表的(de)人口数(shù)大(dà)体(tǐ)相(xiāng)等，农村选区(qū)每一代表所代表的(de)人口数(shù)大(dà)体(tǐ)相(xiāng)等，缩(suō)短了(le)选民名单(dān)和(hé)初步候选人名单(dān)公布时间(jiān)等。记者从(cóng)全国人大(dà)常委(wěi)会(huì)办公厅了(liǎo)解(jiě)到乡级人大(dà)代表换届选举已于年月底(dǐ)前全部结(jié)束，全国省(shěng)。自治区(qū)。直辖市万(wàn)多个(gè)乡。镇的(de)亿选民积极参(cān)加投票选举。全国个(gè)乡。镇此次共(gòng)选出乡。镇人大(dà)代表万(wàn)多名，其(qí)中(zhōng)工人。农民代表占(zhàn)代表总数(shù)的(de)，妇女(nǚ)代表占(zhàn)代表总数(shù)的(de)，少(shǎo)数(shù)民族代表占(zhàn)代表总数(shù)的(de)，非中(zhōng)共(gòng)党员(yuán)代表占(zhàn)代表总数(shù)的(de)。据(jù)悉，县(xiàn)级人大(dà)代表换届选举工作(zuò)正(zhèng)在全国多个(gè)县(xiàn)不(bù)设区(qū)的(de)市。市辖区(qū)。自治县(xiàn)进行(xíng)，涉及选民近亿。部队官兵盛赞虎踞钟山据(jù)新华(huá)社北(běi)京月日电记者周志方。赵秀娟观(guān)看(kàn)过(guò)大(dà)型话剧虎踞钟山的(de)南(nán)京军区(qū)。广(guǎng)州军区(qū)和(hé)驻京部队的(de)干(gàn)部战士盛赞这(zhè)是一部弘扬主旋(xuán)律的(de)优秀作(zuò)品，有(yǒu)着(zhe)重(zhòng)要(yào)的(de)现实意义。虎踞钟山最早在南(nán)京军区(qū)部队中(zhōng)演出。军区(qū)机关干(gàn)部战士观(guān)看(kàn)后与(yǔ)主创(chuàng)人员(yuán)进行(xíng)了(le)座谈。大(dà)家(jiā)认为(wéi)，这(zhè)部作(zuò)品通(tōng)过(guò)讲述建国初期(qī)刘伯(bó)承到南(nán)京创(chuàng)办军事院校(xiào)的(de)故事，歌颂了(le)老一辈革(gé)命家(jiā)的(de)远(yuǎn)见(jiàn)卓识(shí)，对我们今天的(de)军队建设有(yǒu)许(xǔ)多重(zhòng)要(yào)启示。官兵们说(shuō)，这(zhè)部作(zuò)品没(méi)有(yǒu)简单(dān)地(dì)回顾历史，而是将(jiāng)历史和(hé)现实在舞台(tái)上(shàng)有(yǒu)机地(dì)衔接起来，回答(dá)了(le)两个(gè)时代的(de)一个(gè)共(gòng)同(tóng)主题，发(fā)人深思(sī)，催人奋进，是一台(tái)弘扬时代主旋(xuán)律的(de)好(hǎo)戏(xì)。在广(guǎng)州第五届中(zhōng)国戏(xì)剧节(jié)期(qī)间(jiān)，虎踞钟山剧组到广(guǎng)州军区(qū)进行(xíng)慰问，深深地(dì)打(dǎ)动了(le)驻守改革(gé)开放前沿地(dì)区(qū)的(de)广(guǎng)大(dà)官兵。官兵们说(shuō)，在社会(huì)主义市场(chǎng)经济(jì)的(de)大(dà)潮中(zhōng)，我们这(zhè)支胜利之师也面临着(zhe)新的(de)考验。虎踞钟山以生动的(de)情节(jié)，感人的(de)形象教(jiào)育我们要(yào)发(fā)扬革(gé)命优良传(chuán)统，保持昂扬向上(shàng)的(de)精神状态，真正(zhèng)做到拒腐防变，永葆本色(sè)。虎踞钟山连续两次晋京演出，驻京部队广(guǎng)大(dà)官兵一直是热心的(de)观(guān)众。海军。空(kōng)军。二炮(pào)。国防科工委(wěi)。军事科学院和(hé)北(běi)京军区(qū)的(de)许(xǔ)多干(gàn)部战士深有(yǒu)感触地(dì)说(shuō)，舞台(tái)上(shàng)刘伯(bó)承。杨震。甘有(yǒu)根。崔保山等一批栩栩如生。性格鲜(xiān)明的(de)艺术(shù)形象深深地(dì)打(dǎ)动了(le)我们，使我们在艺术(shù)享受的(de)过(guò)程中(zhōng)得(dé)到许(xǔ)多启发(fā)，部队欢迎这(zhè)样的(de)好(hǎo)作(zuò)品。黄公略铜像在湘乡揭(jiē)幕本报长沙(shā)月日电记者吴兴(xīng)华(huá)报道纪(jì)念著(zhù)名红(hóng)军将(jiàng)领黄公略将(jiāng)军百年诞辰庆典暨铜像揭(jiē)幕仪式月日上(shàng)午在他的(de)家(jiā)乡湖南(nán)省(shěng)湘乡市举行(xíng)，近万(wàn)名群众冒(mào)雨(yǔ)参(cān)加了(le)揭(jiē)幕仪式。黄公略年月日出生于湘乡市中(zhōng)沙(shā)镇，年参(cān)加广(guǎng)州起义时加入中(zhōng)国共(gòng)产党。年月，黄公略在平江嘉义镇率部起义。中(zhōng)国工农红(hóng)军成立后，曾(céng)任(rèn)红(hóng)五军党委(wěi)委(wěi)员(yuán)。副(fù)军长。军委(wěi)书记。红(hóng)三军军长等职，在赣西南(nán)开展游击战争，建立革(gé)命根据(jù)地(dì)年至年参(cān)加中(zhōng)央革(gé)命根据(jù)地(dì)第一。二。三次反围剿(jiǎo)，在率部转(zhuǎn)移途中(zhōng)于江西吉安中(zhòng)弹(dàn)牺牲，时年岁。黄公略铜像耸立于湘乡市城区(qū)碧洲公园内(nèi)，铜像座高米，像高米。人权百科全书翻译出版据(jù)新华(huá)社北(běi)京电由美国政治学与(yǔ)人权学教(jiào)授爱德华(huá)劳森编纂的(de)世界上(shàng)第一部人权百科全书，日前已由四川人民出版社出版。此书由中(zhōng)国数(shù)十位专家(jiā)学者历时几(jǐ)年翻译而成，中(zhōng)国人权研(yán)究会(huì)会(huì)长朱(zhū)穆之和(hé)联合(hé)国负责人权事务助(zhù)理秘(mì)书长。联合(hé)国人权中(zhōng)心主任(rèn)伊福阿(ā)为(wèi)该书中(zhōng)文译本作(zuò)序。景(jǐng)德镇瓷的(de)故乡在台(tái)展出反响大(dà)本报讯中(zhōng)国旅日著(zhù)名摄(shè)影家(jiā)冯(féng)学敏摄(shè)影展景(jǐng)德镇瓷的(de)故乡元月上(shàng)旬在台(tái)北(běi)举行(xíng)，展出的(de)多幅精美作(zuò)品在台(tái)引起很大(dà)反响。景(jǐng)德镇瓷的(de)故乡是冯(féng)学敏中(zhōng)国文化(huà)故乡系(xì)列摄(shè)影绍兴(xīng)酒的(de)故乡。长白参(cān)的(de)故乡之后的(de)又一力作(zuò)。冯(féng)学敏先后次专程赴景(jǐng)德镇采(cǎi)风(fēng)。他的(de)作(zuò)品，再现了(le)燃烧两千多年土和(hé)火的(de)艺术(shù)瓷都(dōu)的(de)历史风(fēng)采(cǎi)和(hé)神韵。在他的(de)镜头(tóu)中(zhōng)，白釉青花或简朴(piáo)或笨拙，散(sàn)发(fà)着(zhe)艺术(shù)灵性气息。台(tái)湾中(zhōng)国摄(shè)影学会(huì)理事长周志刚说(shuō)冯(féng)学敏中(zhōng)国风(fēng)物摄(shè)影，有(yǒu)着(zhe)深厚的(de)历史文化(huà)背(bèi)景(jǐng)和(hé)浓浓的(de)人文情感，倾诉着(zhe)的(de)永远(yuǎn)是一个(gè)艺术(shù)家(jiā)对于故国对于父(fù)老对于生命和(hé)自然的(de)一往情深。中(zhōng)国审计代表团离京访美新华(huá)社北(běi)京月日电应(yīng)美国会(huì)计总署邀请，由中(zhōng)国审计署审计长郭振乾(qián)率领的(de)中(zhōng)国审计代表团今天离开这(zhè)里，赴美国访问。报刊传(chuán)递金信(xìn)息报刊引导致富路清丰农村党员(yuán)成为(wéi)报发(fā)户本报讯近年来，河南(nán)省(shěng)清丰县(xiàn)有(yǒu)多名农村党员(yuán)通(tōng)过(guò)订阅报刊，掌握了(le)门至门实用技术(shù)，其(qí)中(zhōng)有(yǒu)名农村党员(yuán)已成了(le)报发(fā)户，年均收入在万(wàn)元以上(shàng)。为(wèi)了(le)提(tí)高农村党员(yuán)的(de)致富本领，从(cóng)年月开始，清丰县(xiàn)委(wěi)把(bǎ)引导农村党支部。农村党员(yuán)订阅报纸杂志作(zuò)为(wéi)了(liǎo)解(jiě)致富信(xìn)息。掌握实用技术(shù)的(de)一个(gè)重(zhòng)要(yào)窗口来抓。每年报刊发(fā)行(xíng)季节(jié)，县(xiàn)委(wěi)组织(zhī)部门都(dōu)结(jié)合(hé)农村经济(jì)发(fā)展的(de)实际，从(cóng)科委(wěi)。科协。水利。林业等涉农部门抽调(diào)多名干(gàn)部，配合(hé)邮电部门，奔(bēn)赴到全县(xiàn)个(gè)行(xíng)政村中(zhōng)，按照实际。实用。实效的(de)原则，指导农村党支部。农村党员(yuán)订阅报纸杂志，并(bìng)确立了(le)在党报党刊完成任(rèn)务的(de)基础上(shàng)，要(yào)以科技报刊为(wèi)重(zhòng)点。各(gè)乡镇都(dōu)成立了(le)读(dú)报用报活动领导小组，制定了(le)报刊传(chuán)阅制度(dù)，全县(xiàn)个(gè)行(xíng)政村中(zhōng)除建立阅览室外，还(hái)在村里人口集中(zhōng)的(de)地(dì)方建起了(le)阅报栏，指定专人定期(qī)更(gēng)换。各(gè)级党组织(zhī)结(jié)合(hé)农村特点，在读(dú)和(hé)用上(shàng)下功夫(fū)。许(xǔ)多村党支部在用活阅报栏的(de)同(tóng)时，举办了(le)多种(zhǒng)形式的(de)读(dú)报用报座谈会(huì)。讲用会(huì)，使全县(xiàn)农民读(dú)报用报的(de)积极性普遍提(tí)高，一批读(dú)报用报致富的(de)专业村。专业户脱颖而出。高堡(bǎo)乡凡堡(bǎo)村紧邻国道，过(guò)去由于观(guān)念落(luò)后，信(xìn)息不(bù)灵，全村传(chuán)统白铁加工项目一直得(dé)不(bú)到发(fā)展。年，由于村党支部注意发(fā)挥报刊作(zuò)用，群众观(guān)念发(fā)生了(le)巨大(dà)变化(huà)，全村传(chuán)统白铁加工项目得(dé)到快速发(fā)展。目前，全村建成了(le)月成交额在万(wàn)元以上(shàng)的(de)专业白铁市场(chǎng)。高堡(bǎo)乡后王(wáng)家(jiā)村的(de)党员(yuán)王(wáng)爱花，年月日从(cóng)阅报栏的(de)报纸上(shàng)看(kàn)到一篇湖南(nán)农民养猪致富的(de)信(xìn)息后受到启发(fā)，和(hé)丈夫(fū)一起仅(jǐn)天时间(jiān)就建起了(le)一个(gè)占(zhàn)地(dì)亩的(de)养猪场(chǎng)。随后他们根据(jù)报纸上(shàng)提(tí)供(gōng)的(de)方法养猪，结(jié)果将(jiāng)头(tóu)小猪个(gè)月就饲养出栏，纯收入达万(wàn)多元。柳格乡刘庄村党员(yuán)刘增方从(cóng)河南(nán)科技报上(shàng)发(fā)现了(le)养狐致富的(de)信(xìn)息，就投资万(wàn)多元建起了(le)养狐场(chǎng)，目前养狐已获利万(wàn)多元，他致富后逢人便(biàn)说(shuō)报中(zhōng)自有(yǒu)黄金屋，报中(zhōng)自有(yǒu)致富路。读(dú)报用报不(bù)仅(jǐn)转(zhuǎn)变了(le)农民的(de)思(sī)想观(guān)念，而且(qiě)推动了(le)农村经济(jì)的(de)发(fā)展。据(jù)不(bù)完全统计，年全县(xiàn)党员(yuán)通(tōng)过(guò)报刊搜集采(cǎi)用各(gè)类致富信(xìn)息多条(tiáo)，学到各(gè)类实用技术(shù)多项，直接创(chuàng)利多万(wàn)元。张芳发(fā)赵继刚洪磊定位求实为(wèi)上(shàng)本报记者陈兴(xīng)贵从(cóng)海南(nán)三亚市出发(fā)，汽车(chē)沿崎岖的(de)山路行(xíng)进在茫茫林海过(guò)通(tōng)什(shén)，翻过(guò)浓雾弥(mí)漫的(de)黎母山脉(mài)中(zhōng)段西北(běi)麓，我们来到黎。苗。汉族聚集的(de)白沙(shā)黎族自治县(xiàn)。白沙(shā)县(xiàn)中(zhōng)等职业技术(shù)学校(xiào)就位于距县(xiàn)城约(yuē)公里远(yuǎn)的(de)七坊(fāng)镇。这(zhè)所职业学校(xiào)是年由一所普通(tōng)中(zhōng)学改办的(de)。如今开设有(yǒu)农业基础。作(zuò)物栽培。土壤与(yǔ)肥料。橡胶栽培与(yǔ)管理。农业气象。农作(zuò)物病虫害的(de)防治。热带水果栽培与(yǔ)管理。动物饲养。常见(jiàn)畜(xù)牧病防治。淡水养鱼等农业技术(shù)课和(hé)电工基础。计算机应(yìng)用基础等选修课。学校(xiào)有(yǒu)亩地(dì)的(de)实验场(chǎng)地(dì)，有(yǒu)鱼塘。养猪场(chǎng)。有(yǒu)种(zhǒng)植橡胶。龙眼和(hé)荔枝(zhī)的(de)试验田。我们在校(xiào)园的(de)试验园里，看(kàn)到了(le)师生合(hé)伙种(zhòng)植的(de)种(zhǒng)热带水果，引种(zhǒng)的(de)泰国香米。太空(kōng)旱谷(gǔ)种(zhòng)植株育种(zhǒng)试验，反季节(jié)无籽西瓜等。北(běi)方已是冰天雪地(dì)，这(zhè)里却青绿(lǜ)一片(piàn)。就是在这(zhè)块试验地(dì)上(shàng)，教(jiào)师指导学生学习种(zhòng)植技术(shù)，带领学生具体(tǐ)操作(zuò)实践，完成两个(gè)转(zhuǎn)变一是书本知(zhī)识(shí)。内(nèi)在潜能(néng)向专业技能(néng)和(hé)实际本领的(de)转(zhuǎn)变二是由学生向合(hé)格劳动者的(de)转(zhuǎn)变。师生参(cān)与(yù)饲养的(de)肉猪，从(cóng)进栏到出栏只(zhǐ)用天，出栏率达，平均每头(tóu)猪达公斤公斤，每头(tóu)猪纯收入可(kě)达元元。这(zhè)里还(hái)成为(wéi)向农村辐射(shè)先进技术(shù)的(de)辐射(shè)源。他们根据(jù)农民实际需要(yào)，创(chuàng)办各(gè)种(zhǒng)专业短训班，农民自愿报名，到这(zhè)里学习专门知(zhī)识(shí)和(hé)操作(zuò)技能(néng)，尚可(kě)得(dé)一些(xiē)报酬，很受欢迎。该校(xiào)已有(yǒu)届毕业生，遍布全县(xiàn)的(de)个(gè)乡，成为(wéi)发(fā)展当(dāng)地(dì)经济(jì)的(de)骨(gǔ)干(gàn)。毕业生韦宝，回家(jiā)乡后承包荒地(dì)亩，种(zhòng)植亩热带水果，且(qiě)在果树行(háng)间(jiān)套种(zhòng)花生。木薯挖了(le)亩鱼塘，塘边建起养猪场(chǎng)，第一年就收入万(wàn)元，成了(liǎo)当(dàng)地(dì)种(zhǒng)养能(néng)手毕业生杨树山，利用学到的(de)养猪本领，年出栏肉猪达头(tóu)，收入可(kě)观(guān)。在他的(de)影响下，他所在的(de)村子成了(le)远(yuǎn)近闻名的(de)养猪村。这(zhè)所职业学校(xiào)同(tóng)别(bié)的(de)学校(xiào)还(hái)有(yǒu)一个(gè)很大(dà)的(de)不(bù)同(tóng)。入学不(bù)需要(yào)考试，学生愿意学习即可(kě)毕业后愿意学还(hái)可(kě)以来学学习期(qī)间(jiān)因故中(zhōng)断学业也不(bú)要(yào)紧，可(kě)以继续学。一句(jù)话，学校(xiào)以让学生学到真实本领为(wèi)目的(dì)，一切(qiè)从(cóng)学生实际出发(fā)，灵活机动。学校(xiào)的(de)老师告诉我们，考试成绩当(dāng)然是重(zhòng)要(yào)的(de)，但终究不(bù)能(néng)代表一个(gè)人的(de)全部。人的(de)个(gè)性。特点。兴(xìng)趣(qù)爱好(hào)各(gè)不(bù)相(xiāng)同(tóng)，家(jiā)庭。生活条(tiáo)件。所处(chù)环境差(chā)异很大(dà)，怎好(hǎo)用考试成绩一杆(gǎn)秤。采(cǎi)访过(guò)白沙(shā)职业学校(xiào)，我们驱车(chē)在浓浓的(de)夜幕中(zhōng)沿着(zhe)山路返回。谈到对这(zhè)所学校(xiào)的(de)印象，陪同(tóng)采(cǎi)访的(de)县(xiàn)教(jiào)育局局长王(wáng)经中(zhōng)的(de)一席话，深深地(dì)留在脑际。王(wáng)局长从(cóng)学校(xiào)毕业分(fēn)配到这(zhè)里工作(zuò)已经多年了(le)。对山区(qū)非常熟(shú)悉。谈到山区(qū)教(jiào)育，他强(qiáng)调(diào)的(de)中(zhōng)心话题是从(cóng)实际出发(fā)。他说(shuō)，白沙(shā)黎族自治县(xiàn)自年才开始创(chuàng)办第一所小学。现在群众办学。送子女(nǚ)上(shàng)学的(de)积极性。对教(jiào)育的(de)重(zhòng)视是前所未有(yǒu)的(de)。群众办学热情越高，就越是要(yào)找出一条(tiáo)适合(hé)当(dāng)地(dì)经济(jì)发(fā)展。社会(huì)进步的(de)发(fā)展教(jiào)育的(de)路子，让群众。让青年一代能(néng)从(cóng)教(jiào)育的(de)投资中(zhōng)得(dé)到回报，看(kàn)到实效。在山区(qū)发(fā)展教(jiào)育，如果同(tóng)大(dà)中(zhōng)城市。经济(jì)发(fā)达地(dì)区(qū)一样比升学率，不(bù)但行(xíng)不(bù)通(tōng)，还(hái)可(kě)能(néng)挫伤青年求学的(de)热情和(hé)群众办学的(de)积极性，把(bǎ)教(jiào)育投入引向误区(qū)。他们把(bǎ)提(tí)高青年一代的(de)整体(tǐ)素质，能(néng)掌握先进农业技术(shù)，掌握一些(xiē)致富本领，在发(fā)展山区(qū)经济(jì)，促进当(dāng)地(dì)社会(huì)进步中(zhōng)发(fā)挥作(zuò)用作(zuò)为(wéi)目标。至于对有(yǒu)多少(shǎo)人升入大(dà)学，他们看(kàn)得(dé)并(bìng)不(bù)重(zhòng)。他认为(wéi)教(jiào)育也要(yào)分(fēn)层次，有(yǒu)不(bù)同(tóng)的(de)定位，这(zhè)才是实事求是。求实为(wèi)上(shàng)。这(zhè)是他的(de)结(jié)束语(yǔ)。科技春风(fēng)化(huà)雨(yǔ)京城冬日飞花本报北(běi)京月日讯记者杨健报道走进全国农业展览馆一号(hào)馆，粉色(sè)的(de)杜鹃。橙色(sè)的(de)郁金香。翠绿(lǜ)的(de)天冬草组成的(de)巨大(dà)花坛飘逸着(zhe)春的(de)气息，来自个(gè)省(shěng)。市。自治区(qū)的(de)数(shù)百种(zhǒng)四时花卉吸引着(zhe)如潮的(de)人流。人们你一盆。我一束，争相(xiāng)把(bǎ)这(zhè)冬日里的(de)春色(sè)带回家(jiā)。这(zhè)是记者在月日开幕的(de)名优花卉迎春展销会(huì)上(shàng)看(kàn)到的(de)情景(jǐng)。农业部优质农产品开发(fā)服(fú)务中(zhōng)心的(de)俞(yú)东平说(shuō)，这(zhè)是北(běi)京有(yǒu)史以来第一次在隆冬季节(jié)举办这(zhè)样大(dà)规模(mó)的(de)综(zōng)合(hé)性花展。随着(zhe)园艺技术(shù)的(de)进步，今天的(de)北(běi)京市民完全可(kě)以像广(guǎng)州人一样在花团锦簇中(zhōng)迎接新春。因为(wèi)气候的(de)关系(xì)，以往，在南(nán)方可(kě)开天左右的(de)鲜(xiān)花到了(le)北(běi)方只(zhǐ)能(néng)开到天。如今，由于无土栽培。花卉保鲜(xiān)技术(shù)的(de)发(fā)展，很多鲜(xiān)花离土后可(kě)以持续开放半月甚(shèn)至一个(gè)月以上(shàng)。至于盆栽花卉则更(gèng)是像大(dà)棚蔬菜一样，已经基本不(bù)再受季节(jié)的(de)限制。牡丹本在四五月份(fèn)开放，现在通(tōng)过(guò)调(tiáo)节(jié)光照。湿度(dù)和(hé)积温，月份(fèn)即可(kě)开花。菏泽(zé)牡丹花木公司的(de)柏(bǎi)兵告诉记者，他们与(yǔ)澳大(dà)利亚开展技术(shù)合(hé)作(zuò)，在规格化(huà)和(hé)规模(mó)化(huà)上(shàng)做文章，牡丹。芍药种(zhǒng)苗已大(dà)量(liàng)出口，春节(jié)催花量(liàng)达盆左右。据(jù)天津市北(běi)方花卉研(yán)究所彭(péng)扬所长介绍，以目前国内(nèi)的(de)园艺技术(shù)水平，冬季北(běi)方城市开设这(zhè)样的(de)花市已困难(nán)不(bù)大(dà)，将(jiāng)来主要(yào)应(yīng)在品种(zhǒng)培育和(hé)花卉产业化(huà)方面下功夫(fū)。英国教(jiào)育展送来他山石(shí)图片(piàn)本报讯北(běi)京英国教(jiào)育展日在中(zhōng)国国际贸易中(zhōng)心举办，展期(qī)两天，来自英国的(de)多所高校(xiào)和(hé)教(jiào)育机构参(cān)展。由中(zhōng)国教(jiào)育国际交流协会(huì)与(yǔ)英国驻华(huá)使馆文化(huà)教(jiào)育处(chù)联合(hé)举办的(de)这(zhè)次展览，是近年来在我国举办的(de)规模(mó)最大(dà)的(de)外国教(jiào)育展览，比较全面地(dì)展示了(liǎo)当(dàng)今英国教(jiào)育的(de)水平与(yǔ)发(fā)展趋(qū)势。全国政协副(fù)主席万(wàn)国权。英国驻华(huá)大(dà)使艾(ài)博雅。国家(jiā)教(jiào)委(wěi)副(fù)主任(rèn)韦钰等参(cān)观(guān)了(le)展览。本报记者董洪亮文陶源明摄(shè)肝胆相(xiāng)照结(jié)同(tóng)仁科研(yán)道路共(gòng)登攀吴孟超肝胆外科医学基金首次颁奖本报上(shàng)海月日电今天上(shàng)午，首届吴孟超肝胆外科医学基金颁奖仪式在这(zhè)里举行(xíng)，顾健人等名多年从(cóng)事肝胆外科基础和(hé)临床研(yán)究并(bìng)取得(de)显著(zhù)成就的(de)专家(jiā)教(jiào)授喜获该奖。中(zhōng)科院院士谈家(jiā)桢。总后勤部卫生部副(fù)部长傅征等向他们颁奖。吴孟超肝胆外科医学基金是去年设立的(de)。中(zhōng)国科学院院士。模(mó)范医学专家(jiā)。第二军医大(dà)学东方肝胆外科医院院长吴孟超捐出自己多年来所获奖金多万(wàn)元。基金理事会(huì)将(jiāng)每年的(de)增值部分(fèn)用于奖励军内(nèi)外在肝胆外科事业中(zhōng)有(yǒu)突出贡献的(de)医疗和(hé)科研(yán)人员(yuán)，并(bìng)对探索肝癌的(de)发(fā)病机理。肝癌的(de)基因治疗和(hé)免疫治疗等世界前沿性重(zhòng)大(dà)课题实施重(zhòng)点扶持。邢燕(yàn)翔年又有(yǒu)个(gè)县(xiàn)达到普九扫(sǎo)盲要(yāo)求全国人口地(dì)区(qū)实现两基本报讯据(jù)国家(jiā)教(jiào)委(wěi)提(tí)供(gōng)的(de)消息，年，经省(shěng)级人民政府评估(gū)验收和(hé)国家(jiā)教(jiào)委(wěi)审查(chá)通(tōng)过(guò)，全国又有(yǒu)个(gè)县(xiàn)市。区(qū)含其(qí)他县(xiàn)级行(xíng)政区(qū)划(huà)单(dān)位个(gè)达到基本普及九年义务教(jiào)育和(hé)基本扫(sǎo)除青壮年文盲以下简称(chēng)两基的(de)要(yāo)求，覆盖人口数(shù)约(yuē)占(zhàn)全国人口总数(shù)的(de)。到年底(dǐ)，全国实现两基的(de)县(xiàn)市。区(qū)累(lěi)计达到个(gè)含其(qí)他县(xiàn)级行(xíng)政区(qū)划(huà)单(dān)位个(gè)，人口覆盖率累(lěi)计达到，按期(qī)完成了(le)两基工作(zuò)实施规划(huà)目标。此外，有(yǒu)个(gè)经济(jì)贫困。教(jiào)育基础薄(bó)弱的(de)县(xiàn)市。区(qū)基本普及了(le)初等义务教(jiào)育，覆盖人口万(wàn)，占(zhàn)全国人口总数(shù)的(de)。各(gè)省(shěng)自治区(qū)。直辖市和(hé)国家(jiā)教(jiào)委(wěi)坚决贯彻积极进取。实事求是的(de)原则，严格验收和(hé)审查(chá)程序，正(zhèng)确掌握标准，保证了(le)两基评估(gū)验收工作(zuò)的(de)质量(liàng)。碧泉协会(huì)联农户科普富高原云南(nán)省(shěng)科协实施六(liù)个(gè)一百工程本报讯为(wèi)促进科教(jiào)兴(xīng)滇和(hé)科普兴(xīng)县(xiàn)战略的(de)实施，云南(nán)省(shěng)科协在总结(jié)过(guò)去科普工作(zuò)经验的(de)基础上(shàng)，从(cóng)云南(nán)实际出发(fā)，集中(zhōng)力量(liàng)，突出重(zhòng)点，今年实施六(liù)个(gè)一百科普工程，把(bǎ)科学技术(shù)尽(jǐn)快普及到广(guǎng)大(dà)农村，开创(chuàng)科普工作(zuò)的(de)新局面。六(liù)个(gè)一百科普工程的(de)内(nèi)容为(wèi)培训农村党员(yuán)。基层干(gàn)部。回乡知(zhī)青和(hé)复员(yuán)退伍军人万(wàn)人次，通(tōng)过(guò)培训使重(zhòng)点受训对象掌握项实用技术(shù)建立个(gè)较高层次的(de)农民专业技术(shù)协会(huì)研(yán)究会(huì)，使之成为(wéi)产。供(gōng)。销，技。农。贸一体(tǐ)化(huà)的(de)经济(jì)技术(shù)实体(tǐ)建立个(gè)集试验。示范。培训。推广(guǎng)。扶贫为(wèi)一体(tǐ)的(de)科普示范基地(dì)，引导农民发(fā)展优质。高产。高效农业，走基地(dì)加协会(huì)，协会(huì)联农户，基地(dì)联市场(chǎng)的(de)农村经济(jì)发(fā)展路子建立个(gè)讲精神文明，比科技致富的(de)科普文明乡。村先进典型，使之与(yǔ)小康村建设有(yǒu)机结(jié)合(hé)，成为(wéi)有(yǒu)中(zhōng)国特色(shǎi)的(de)社会(huì)主义新农村建立个(gè)科技扶贫联系(xì)点，采(cǎi)取教(jiào)技术(shù)。育人才。指门路等方式，大(dà)力推广(guǎng)实用技术(shù)与(yǔ)组织(zhī)部门联合(hé)，建立个(gè)学科学。用科学，带领农民奔(bēn)小康的(de)农村基层先进党支部。为(wèi)保证六(liù)个(gè)一百科普工程的(de)实施，省(shěng)科协每年从(cóng)科普专项经费中(zhōng)拿出万(wàn)元支持各(gè)地(dì)基层科协开展此项工作(zuò)。这(zhè)项工程推出后，受到各(gè)有(yǒu)关部门和(hé)广(guǎng)大(dà)农民群众的(de)欢迎。现布点工作(zuò)已基本完成，个(gè)地(dì)州已开始实施。杨云科技神笔指点江山黄土高原飞架彩虹(hóng)太原市政工程院善啃硬骨(gú)头(tou)本报讯山西太原市市政工程设计研(yán)究院发(fā)挥科研(yán)优势，在铺(pū)路架桥中(zhōng)抢(qiǎng)占(zhàn)制高点，敢啃硬骨(gú)头(tou)，以神笔指点江山，在高原飞架彩虹(hóng)。仅(jǐn)年就设计勘察大(dà)桥座。中(zhōng)桥座，完成重(zhòng)大(dà)项目计项。其(qí)中(zhōng)包括(kuò)已建成的(de)国内(nèi)城市特大(dà)桥宽度(dù)之冠(guān)的(de)汾河迎泽(zé)大(dà)桥。去年月日，被(bèi)太原人誉为(wéi)天字一号(hào)的(de)工程汾河迎泽(zé)大(dà)桥在声声礼炮(pào)中(zhōng)通(tōng)车(chē)。国务院领导人专为(wèi)新落(luò)成的(de)大(dà)桥题写桥名。人们把(bǎ)鲜(xiān)花献给(gěi)了(le)大(dà)桥的(de)设计勘察者太原市市政工程设计研(yán)究院。院长王(wáng)德云称(chēng)这(zhè)是一座科研(yán)大(dà)桥，倾注了(le)全院科研(yán)人员(yuán)的(de)心血(xuè)。桥梁全长米，主桥长米，桥梁宽度(dù)米，在城市特大(dà)桥中(zhōng)为(wèi)第一宽度(dù)。桥梁采(cǎi)用倒(dào)梯形桥墩，线条(tiáo)流畅，配以现代化(huà)灯饰。栏杆(gān)与(yǔ)雕塑，体(tǐ)现出一种(zhǒng)既简洁明快又美观(guān)大(dà)方的(de)现代风(fēng)格。最有(yǒu)代表意义的(de)是太原东山过(guò)境高速公路。全线采(cǎi)用重(zhòng)丘区(qū)全封闭。全立交，计算行(xíng)车(chē)速度(dù)公里小时，路基宽米。行(xíng)车(chē)道宽米，特大(dà)桥。大(dà)桥座，涵洞道，互通(tōng)式立交桥座，分(fēn)离式立交桥座，通(tōng)道座，天桥座。研(yán)究院不(bù)断向新目标迈进，自己加压(yā)创(chuàng)新，设计一流工程。晋安沟路基填(tián)方高达米，采(cǎi)用加筋土挡(dǎng)墙高达米大(dà)桥结(jié)合(hé)深沟墩台(tái)特点采(cǎi)用钢(gāng)筋砼薄(báo)壁空(kōng)心桥墩，钻(zuān)孔灌注桩基础，最大(dà)墩高米，桥台(tái)型式多样，高填(tián)土路基设置加筋土挡(dǎng)墙及高填(tián)方涵洞从(cóng)设计理论(lùn)和(hé)施工方法上(shàng)进行(xíng)了(le)开拓(tuò)创(chuàng)新和(hé)科学实验研(yán)究，米高填(tián)方路基，米高路堤式加筋土挡(dǎng)墙及米高填(tián)方涵洞创(chuàng)国内(nèi)高速公路建设史上(shàng)三个(gè)之最。除了(le)架桥铺(pū)路外，他们还(hái)取得(de)多项科技成果，推出了(le)一批处(chǔ)理城市污水。废气。废渣新技术(shù)和(hé)新设备，科技之花遍开高原。刘明英保平绿(lǜ)色(sè)经典文库吹来环保新风(fēng)本报讯绿(lǜ)色(sè)经典文库已由吉林出版社出版。第一批推出种(zhǒng)。这(zhè)套文库对目前世界上(shàng)从(cóng)不(bù)同(tóng)角(jiǎo)度(dù)。不(bù)同(tóng)侧(cè)面研(yán)究环保问题的(de)一些(xiē)理论(lùn)成果作(zuò)了(le)引进介绍，同(tóng)时也收录了(le)我国国内(nèi)部分(fèn)专家(jiā)学者的(de)一些(xiē)研(yán)究成果。这(zhè)套丛书介绍部分(fèn)国内(nèi)外专家(jiā)学者的(de)理论(lùn)成果，特别(bié)是有(yǒu)选择(zé)地(dì)介绍西方学者的(de)一些(xiē)研(yán)究成果，目的(dì)是为(wéi)人们提(tí)供(gōng)一种(zhǒng)资料。一点信(xìn)息，了(liǎo)解(jiě)世界发(fā)达国家(jiā)环境保护的(de)情况和(hé)理论(lùn)观(guān)点。方针政策以及在经济(jì)发(fā)展中(zhōng)实施环保的(de)一些(xiē)经验和(hé)教(jiào)训。尚莒城我国会(huì)跳(tiào)国标舞的(de)人数(shù)近亿本报讯记者孟宪励报道由中(zhōng)国业余舞蹈竞技协会(huì)主办的(de)科迪杯第二届中(zhōng)国业余国际标准舞大(dà)赛，日前在北(běi)京朝(zhāo)阳体(tǐ)育馆落(là)下帷幕。来自全国各(gè)地(dì)的(de)近名选手参(cān)加了(le)比赛。国标舞作(zuò)为(wéi)集艺术(shù)。娱乐(lè)。健身于一体(tǐ)的(de)运动项目，近年来得(de)到迅速的(de)发(fā)展和(hé)普及。据(jù)不(bù)完全统计，全国有(yǒu)业余爱好(hào)者亿人左右。据(jù)中(zhōng)国业余舞蹈竞技协会(huì)会(huì)长万(wàn)云介绍，中(zhōng)国业余舞蹈竞技协会(huì)是我国唯一加入国际舞蹈运动联合(hé)会(huì)的(de)组织(zhī)，曾(céng)组织(zhī)我国业余国标选手参(cān)加世界各(gè)地(dì)赛事，并(bìng)在年第三届亚太地(dì)区(qū)舞蹈运动锦标赛中(zhōng)获标准舞第二名的(de)优异成绩。秦皇岛野生动物园为(wèi)剑羚上(shàng)角(jiǎo)套图片(piàn)我国目前最大(dà)的(de)野生动物种(zhǒng)群秦皇岛野生动物园，为(wèi)了(le)保护珍贵的(de)剑羚羚角(jiǎo)，动物园职工为(wèi)剑羚角(jiǎo)套上(shàng)了(le)保护套。周文广(guǎng)摄(shè)中(zhōng)国人才库收录劳模(mó)事迹本报北(běi)京月日讯记者顾玉清报道由国际人才交流杂志社编辑。改革(gé)出版社出版的(de)中(zhōng)国人才库首发(fā)式，今天上(shàng)午在北(běi)京人民大(dà)会(huì)堂举行(xíng)。中(zhōng)国人才库收录了(le)我国近年来涌(yǒng)现出来的(de)多名全国劳动模(mó)范。先进工作(zuò)者的(de)事迹。瑞士历史图片(piàn)展资料珍贵本报讯由中(zhōng)国世界民族文化(huà)交流促进会(huì)艺术(shù)委(wěi)员(yuán)会(huì)。瑞士驻华(huá)大(dà)使馆联合(hé)主办，瑞士丰泰保险公司。瑞士文化(huà)基金会(huì)协办的(de)瑞士圣加仑修道院历史图片(piàn)展于月日至日在北(běi)京图书馆展出。此次展览的(de)幅图片(piàn)记述了(le)瑞士圣加仑修道院的(de)历史文化(huà)及其(qí)发(fā)展过(guò)程。廖庭建钱其(qí)琛与(yǔ)阿(ā)尔及利亚外长会(huì)谈据(jù)新华(huá)社阿(ā)尔及尔月日电记者王(wáng)连志。杨元勇中(zhōng)国副(fù)总理兼外交部长钱其(qí)琛日下午在这(zhè)里与(yǔ)阿(ā)尔及利亚外长阿(ā)塔夫(fū)举行(xíng)了(le)会(huì)谈，就两国关系(xì)和(hé)两国共(gòng)同(tóng)感兴(xìng)趣(qù)的(de)地(dì)区(qū)和(hé)国际问题深入交换了(le)意见(jiàn)。阿(ā)塔夫(fū)首先对钱其(qí)琛来访表示热烈欢迎。他说(shuō)，阿(ā)中(zhōng)两国在各(gè)个(gè)领域都(dōu)有(yǒu)着(zhe)相(xiāng)互理解(jiě)。相(xiāng)互信(xìn)任(rèn)。相(xiāng)互支持的(de)关系(xì)。他还(hái)对中(zhōng)国对阿(ā)发(fā)展所给(jǐ)予(yǔ)的(de)援助(zhù)表示真诚的(de)感谢。他认为(wéi)两国的(de)政治磋商与(yǔ)合(hé)作(zuò)堪称(chēng)典范，并(bìng)祝愿两国友好(hǎo)合(hé)作(zuò)关系(xì)不(bù)断发(fā)展。钱其(qí)琛说(shuō)，年前，中(zhōng)国与(yǔ)阿(ā)尔及利亚正(zhèng)式建立了(le)外交关系(xì)，中(zhōng)国人民和(hé)阿(ā)尔及利亚人民从(cóng)此结(jié)下了(le)战斗(dòu)友情。他表示相(xiāng)信(xìn)，此次访问必将(jiāng)为(wèi)两国间(jiān)业已存在的(de)友好(hǎo)合(hé)作(zuò)关系(xì)注入新的(de)活力。钱其(qí)琛表示，中(zhōng)国完全尊重(zhòng)。理解(jiě)和(hé)支持阿(ā)政府为(wèi)稳定国内(nèi)局势所采(cǎi)取的(de)措施，并(bìng)主张国际社会(huì)应(yīng)尊重(zhòng)阿(ā)政府和(hé)人民选择(zé)适合(hé)本国国情的(de)政治制度(dù)和(hé)发(fā)展道路，反对任(rèn)何(hé)国家(jiā)以任(rèn)何(hé)借口损害阿(ā)主权，干(gān)涉阿(ā)内(nèi)部事务。他对阿(ā)为(wèi)实现国内(nèi)政治稳定。振兴(xīng)民族经济(jì)作(zuò)出的(de)不(bù)懈努力和(hé)取得(de)的(de)可(kě)喜成果表示高兴(xìng)，并(bìng)祝贺阿(ā)去年成功地(dì)举行(xíng)了(le)立法选举和(hé)地(dì)方选举。钱其(qí)琛说(shuō)我们对阿(ā)人民多年来深受恐怖暴(bào)力之害深表同(tóng)情。我们坚决反对任(rèn)何(hé)形式的(de)恐怖和(hé)暴(bào)力活动，相(xiāng)信(xìn)阿(ā)政府完全有(yǒu)能(néng)力解(jiě)决自己所面临的(de)问题。钱其(qí)琛对中(zhōng)阿(ā)双边关系(xì)表示满意。他说(shuō)，建交几(jǐ)十年来，两国始终相(xiāng)互理解(jiě)。相(xiāng)互信(xìn)任(rèn)。相(xiāng)互支持。两国在政治。经济(jì)。文化(huà)等各(gè)个(gè)领域进行(xíng)了(le)富有(yǒu)成效的(de)合(hé)作(zuò)，并(bìng)对国际重(zhòng)大(dà)问题保持着(zhe)广(guǎng)泛的(de)共(gòng)识(shí)。中(zhōng)国愿进一步加强(qiáng)和(hé)密切(qiè)两国在各(gè)个(gè)领域。各(gè)个(gè)层次的(de)交流与(yǔ)合(hé)作(zuò)。钱其(qí)琛表示，中(zhōng)国政府和(hé)人民高度(dù)赞赏阿(ā)尔及利亚坚持一个(gè)中(zhōng)国。不(bù)与(yǔ)台(tái)湾发(fā)展官方关系(xì)的(de)原则立场(chǎng)。他强(qiáng)调(diào)，中(zhōng)阿(ā)两国都(dū)是发(fā)展中(zhōng)国家(jiā)，在人权问题上(shàng)有(yǒu)着(zhe)广(guǎng)泛共(gòng)识(shí)，中(zhōng)国赞同(tóng)阿(ā)尔及利亚对人权问题的(de)理解(jiě)。认识(shí)和(hé)所采(cǎi)取的(de)立场(chǎng)。两国都(dū)坚决反对某些(xiē)国家(jiā)借口人权问题干(gān)涉发(fā)展中(zhōng)国家(jiā)的(de)内(nèi)政。他感谢阿(ā)尔及利亚多年来在联合(hé)国人权会(huì)议上(shàng)对中(zhōng)国的(de)宝贵支持。钱其(qí)琛认为(wéi)，中(zhōng)阿(ā)经贸关系(xì)发(fā)展很好(hǎo)，但目前中(zhōng)阿(ā)两国都(dū)在进行(xíng)经济(jì)改革(gé)，两国应(yīng)积极探寻新的(de)交流与(yǔ)合(hé)作(zuò)途径。双方应(yīng)积极推动两国企业界开展广(guǎng)泛的(de)直接交流，加深了(liǎo)解(jiě)，建立对口合(hé)作(zuò)关系(xì)，使之成为(wéi)两国经贸合(hé)作(zuò)的(de)主体(tǐ)。阿(ā)塔夫(fū)再次祝贺香港(gǎng)回归中(zhōng)国，并(bìng)坚信(xìn)台(tái)湾问题必将(jiāng)最终得(dé)到解(jiě)决。阿(ā)将(jiāng)继续积极地(dì)奉行(xíng)一个(gè)中(zhōng)国的(de)政策，在国际上(shàng)继续给(jǐ)予(yǔ)中(zhōng)国坚定的(de)支持。他表示，阿(ā)中(zhōng)两国在人权问题上(shàng)的(de)看(kàn)法完全一致，今后两国仍将(jiāng)在这(zhè)一领域中(zhōng)相(xiāng)互支持。关于经贸合(hé)作(zuò)问题，阿(ā)塔夫(fū)完全赞同(tóng)钱其(qí)琛的(de)意见(jiàn)，相(xiāng)信(xìn)双方完全可(kě)以在平等互利的(de)基础上(shàng)探索出新的(de)有(yǒu)效的(de)合(hé)作(zuò)方式。两国外长还(hái)就共(gòng)同(tóng)感兴(xìng)趣(qù)的(de)国际问题交换了(le)意见(jiàn)。会(huì)谈结(jié)束后，中(zhōng)国外交部部长助(zhù)理吉佩定和(hé)阿(ā)外交部秘(mì)书长本贾马签署了(le)中(zhōng)阿(ā)经济(jì)技术(shù)合(hé)作(zuò)协定。亚太议会(huì)论(lùn)坛第六(liù)届年会(huì)闭幕本报汉城月日电记者王(wáng)林昌报道应(yīng)韩国国会(huì)邀请，亚太议会(huì)论(lùn)坛第六(liù)届年会(huì)于年月日至日在汉城召(zhào)开，个(gè)国家(jiā)的(de)代表出席这(zhè)次会(huì)议，中(zhōng)国全国人大(dà)代表团也出席了(le)这(zhè)次大(dà)会(huì)。这(zhè)次大(dà)会(huì)就亚太国家(jiā)关注的(de)亚洲金融和(hé)货币制度(dù)的(de)稳定。能(néng)源和(hé)环境。禁(jìn)毒(dú)。反腐败。反恐怖活动。教(jiào)育。人才开发(fā)。技术(shù)利用。文化(huà)艺术(shù)和(hé)通(tōng)信(xìn)情报的(de)交流以及电子产品的(de)贸易等问题进行(xíng)了(le)广(guǎng)泛讨论(lùn)，并(bìng)对相(xiāng)关问题通(tōng)过(guò)了(le)项决议。大(dà)会(huì)对朝(cháo)鲜(xiān)半岛问题四方会(huì)谈表示欢迎，认为(wéi)它是改善南(nán)北(běi)关系(xì)。构筑(zhù)朝(cháo)鲜(xiān)半岛和(hé)整个(gè)东北(běi)亚地(dì)区(qū)和(hé)平新秩序的(de)重(zhòng)要(yào)一步面对亚太地(dì)区(qū)一些(xiē)成员(yuán)国正(zhèng)在经受财政和(hé)货币危机，大(dà)会(huì)特别(bié)强(qiáng)调(diào)这(zhè)一地(dì)区(qū)的(de)金融市场(chǎng)的(de)稳定，要(yāo)求有(yǒu)关国家(jiā)和(hé)国际金融机构加强(qiáng)地(dì)区(qū)监(jiān)督和(hé)经济(jì)技术(shù)合(hé)作(zuò)体(tǐ)制，强(qiáng)化(huà)国际货币基金组织(zhī)克服(fú)金融危机的(de)力量(liàng)，必要(yào)时设置保障国际货币基金组织(zhī)支援的(de)财政合(hé)作(zuò)机构。中(zhōng)国代表团表示，中(zhōng)国对加强(qiáng)区(qū)域金融合(hé)作(zuò)持积极态度(dù)，愿意参(cān)加有(yǒu)关的(de)合(hé)作(zuò)机制，以增强(qiáng)防范和(hé)抵御金融危机的(de)能(néng)力。大(dà)会(huì)结(jié)束后发(fā)表了(le)共(gòng)同(tóng)声明，并(bìng)决定年和(hé)年的(de)年会(huì)分(fēn)别(bié)在秘(bì)鲁和(hé)澳大(dà)利亚举行(xíng)。埃及挪威对中(zhōng)东和(hé)平前景(jǐng)悲观(guān)新华(huá)社开罗月日电记者侯(hóu)嘉。王(wáng)亚东埃及外长穆萨日说(shuō)，他和(hé)挪威外交大(dà)臣沃勒(lēi)贝克都(dōu)认为(wéi)，中(zhōng)东和(hé)平进程继续向前推进的(de)希望十分(fēn)渺茫。据(jù)悉，沃勒(lēi)贝克今天在结(jié)束对约(yuē)旦。以色(sè)列和(hé)巴勒(lè)斯坦的(de)访问之后同(tóng)穆萨通(tōng)了(le)电话。他在电话中(zhōng)说(shuō)，由于事态并(bìng)未沿着(zhe)正(zhèng)确的(de)方向发(fā)展，中(zhōng)东和(hé)平进程日益恶(è)化(huà)，因此他对中(zhōng)东和(hé)平进程的(de)未来不(bù)抱希望。穆萨说(shuō)，他本人对此深有(yǒu)同(tóng)感，并(bìng)希望有(yǒu)关各(gè)方都(dōu)意识(shí)到当(dāng)前危机的(de)严重(zhòng)性。对美国总统克林顿本月即将(jiāng)在华(huá)盛顿同(tóng)巴勒(lè)斯坦自治政府主席阿(ā)拉(lā)法特和(hé)以色(sè)列总理内(nèi)塔尼亚胡举行(xíng)的(de)会(huì)谈，穆萨表示欢迎，并(bìng)称(chēng)这(zhè)些(xiē)会(huì)谈是阻止中(zhōng)东和(hé)平进程陷入彻底(dǐ)失败的(de)唯一机会(huì)。穆萨说(shuō)以色(sè)列现在所采(cǎi)取的(de)立场(chǎng)，即不(bù)归还(huán)阿(ā)拉(lā)伯(bó)被(bèi)占(zhàn)领土。不(bù)遵守马德里和(hé)会(huì)精神。不(bù)履行(xíng)联合(hé)国决议，都(dōu)是我们所唾弃的(de)。他说(shuō)，如果中(zhōng)东地(dì)区(qū)国家(jiā)要(yào)实现和(hé)平共(gòng)处(chǔ)，以色(sè)列必须重(chóng)新考虑其(qí)政策和(hé)立场(chǎng)。他还(hái)呼吁(yù)有(yǒu)关各(gè)方及早寻求对策，避免和(hé)平进程被(bèi)以色(sè)列政府的(de)顽固政策所摧毁。沃勒(lēi)贝克在以色(sè)列访问期(qī)间(jiān)曾(céng)一再敦(dūn)促以政府采(cǎi)取措施推动和(hé)平进程，并(bìng)强(qiáng)调(diào)和(hé)平进程应(yīng)以奥(ào)斯陆协议为(wèi)基础。年月底(dǐ)，在挪威的(de)撮(cuō)合(hé)下，巴以双方在奥(ào)斯陆经过(guò)历时数(shù)月的(de)秘(mì)密谈判，就逐步实现中(zhōng)东和(hé)平和(hé)巴勒(lè)斯坦初步自治等问题达成原则协议。以撤军仍无具体(tǐ)方案新华(huá)社记者戚德良支林飞美国中(zhōng)东和(hé)谈特别(bié)协调(tiáo)员(yuán)罗斯日结(jié)束了(le)为(wéi)期(qī)天的(de)中(zhōng)东之行(xíng)。这(zhè)是罗斯年对中(zhōng)东的(de)首轮和(hé)平外交斡(wò)旋(xuán)。他先后与(yǔ)以色(sè)列总理内(nèi)塔尼亚胡和(hé)巴勒(lè)斯坦自治政府主席阿(ā)拉(lā)法特就巴以安全合(hé)作(zuò)。定居点。撤军等问题举行(xíng)了(le)数(shù)次会(huì)晤，但最终并(bìng)未说(shuō)服(fú)以方拿出从(cóng)约(yuē)旦河西岸第二阶段撤军的(de)具体(tǐ)方案。罗斯此行(xíng)是为(wèi)本月下旬美国总统克林顿与(yǔ)内(nèi)塔尼亚胡和(hé)阿(ā)拉(lā)法特的(de)会(huì)晤作(zuò)准备，斡(wò)旋(xuán)的(de)失败将(jiàng)对美。以。巴三方会(huì)谈带来不(bù)利影响。在同(tóng)联合(hé)政府各(gè)党领导人和(hé)内(nèi)阁要(yào)员(yuán)磋商后，内(nèi)塔尼亚胡日晚宣布了(le)一项含糊(hú)不(bù)清。令(lìng)人难(nán)以捉摸的(de)撤军计划(huà)，称(chēng)以政府将(jiāng)先制定出撤军方案和(hé)撤军范围，以供(gōng)他月下旬赴美同(tóng)克林顿进行(xíng)磋商之用，而撤军计划(huà)的(de)实施将(jiāng)在数(shù)月后视巴方履行(xíng)有(yǒu)关协议的(de)情况再作(zuò)决定。内(nèi)塔尼亚胡还(hái)说(shuō)，为(wèi)推进中(zhōng)东和(hé)平进程，巴方同(tóng)样应(yīng)根据(jù)有(yǒu)关协议履行(xíng)自己的(de)义务，否(fǒu)则以军将(jiāng)不(bù)准备从(cóng)西岸进一步撤军。阿(ā)拉(lā)法特就此问题向罗斯表明了(liǎo)巴方的(de)立场(chǎng)。他指出，以方必须尽(jǐn)快在西岸实施第二阶段撤军，撤军范围至少(shǎo)应(yīng)占(zhàn)西岸的(de)土地(dì)，低于这(zhè)一标准的(de)其(qí)它方案巴方均不(bú)会(huì)接受。阿(ā)拉(lā)法特说(shuō)，以方必须按奥(ào)斯陆协议和(hé)希伯(bó)伦协议在今年年中(zhōng)之前在西岸全部完成军队的(de)重(chóng)新部署，在此之前，巴方不(bú)会(huì)同(tóng)意进入最后阶段谈判。在罗斯劝说(shuō)以方拿出具体(tǐ)撤军方案失败之际，以方又不(bù)顾美国要(yāo)求其(qí)暂时冻结(jié)在西岸兴(xīng)建犹太人定居点计划(huà)的(de)建议，于日宣布在伯(bó)利恒以南(nán)的(de)埃夫(fū)拉(lā)特犹太人定居点再增建套新住房。巴方对此提(tí)出强(qiáng)烈批评，指出这(zhè)是以方蓄意破坏(huài)和(hé)平进程的(de)又一具体(tǐ)行(xíng)动，要(yāo)求罗斯予(yǔ)以公断。罗斯对以方这(zhè)一不(bù)留情面的(de)决定也深感意外，认为(wéi)这(zhè)一举动不(bù)利于和(hé)平进程。此间(jiān)观(guān)察家(jiā)指出，以政府迟迟拿不(bù)出撤军方案并(bìng)不(bù)令(lìng)人意外。在联合(hé)政府中(zhōng)，除国防部长莫(mò)迪凯和(hé)第三道路党支持按希伯(bó)伦协议从(cóng)约(yuē)旦河西岸撤军外，其(qí)余的(de)利库德集团内(nèi)阁成员(yuán)和(hé)议员(yuán)均反对撤军。联合(hé)政府中(zhōng)的(de)右翼宗教(jiào)党派态度(dù)尤为(wèi)坚决，公开表示如果内(nèi)塔尼亚胡擅自决定撤军方案，他们将(jiāng)毫不(bù)留情地(dì)把(bǎ)他赶下台(tái)。中(zhōng)东和(hé)平进程的(de)前景(jǐng)及该地(dì)区(qū)面临的(de)紧张局势令(lìng)人担(dān)忧。年，美国在推进中(zhōng)东和(hé)平进程方面无所作(zuò)为(wéi)，而罗斯此次中(zhōng)东之行(xíng)又无收获，国际舆论(lùn)已对美国是否(fǒu)真心希望推进和(hé)平进程产生了(le)怀疑(yí)。新华(huá)社耶(yé)路撒(sā)冷月日电俄官员(yuán)会(huì)晤车(chē)臣领导人讨论(lùn)稳定车(chē)臣局势问题据(jù)新华(huá)社莫(mò)斯科月日电俄罗斯副(fù)总理阿(ā)卜(bo)杜拉(lā)季波夫(fū)日率联邦政府代表团对车(chē)臣进行(xíng)了(le)一天工作(zuò)访问，同(tóng)车(chē)臣领导人讨论(lùn)稳定车(chē)臣社会(huì)经济(jì)形势问题。据(jù)俄通(tōng)社塔斯社报道，阿(ā)卜(bo)杜拉(lā)季波夫(fū)是受切(qiè)尔诺梅尔金总理的(de)委(wěi)托前往车(chē)臣的(de)。他分(fēn)别(bié)同(tóng)俄联邦车(chē)臣共(gòng)和(hé)国总统马斯哈(hā)多夫(fū)和(hé)副(fù)总理巴萨耶(yé)夫(fū)讨论(lùn)了(le)联邦政府与(yǔ)车(chē)臣当(dāng)局协调(tiáo)行(xíng)动。稳定车(chē)臣社会(huì)经济(jì)形势以及为(wèi)车(chē)臣重(chóng)建筹措资金的(de)问题。会(huì)谈中(zhōng)，双方还(hái)讨论(lùn)了(le)格罗兹(zī)尼航空(kōng)港(gǎng)的(de)地(dì)位及车(chē)臣的(de)海关。边防和(hé)税收等问题。此外，俄联邦政府还(hái)将(jiāng)给(gěi)车(chē)臣当(dāng)局提(tí)供(gōng)海关及税收方面的(de)优惠，促进车(chē)臣的(de)重(chóng)建。此间(jiān)舆论(lùn)认为(wéi)，由于最近车(chē)臣及北(běi)高加索地(dì)区(qū)恐怖活动和(hé)暴(bào)力事件不(bù)断，俄联邦政府一些(xiē)领导人和(hé)车(chē)臣当(dāng)局互相(xiāng)指责，双方关系(xì)一度(dù)紧张。阿(ā)卜(bo)杜拉(lā)季波夫(fū)此次车(chē)臣之行(xíng)，显然在一定程度(dù)上(shàng)缓和(hé)了(le)联邦政府与(yǔ)车(chē)臣当(dāng)局的(de)紧张关系(xì)。巴总理电慰我地(dì)震灾民本报伊斯兰堡(bǎo)月日电记者王(wáng)南(nán)报道巴基斯坦总理纳瓦(wǎ)兹(zī)谢里夫(fū)昨天致电中(zhōng)国政府，向河北(běi)省(shěng)张家(jiā)口地(dì)区(qū)的(de)地(dì)震灾民表示亲(qīn)切(qiè)慰问。谢里夫(fū)在慰问电中(zhōng)说(shuō)，巴基斯坦政府和(hé)人民对当(dàng)天上(shàng)午发(fā)生在张家(jiā)口地(dì)区(qū)的(de)地(dì)震极为(wéi)关注，对遭受财产和(hé)人员(yuán)损失的(de)灾区(qū)人民深表同(tóng)情和(hé)慰问。谢里夫(fū)表示，在这(zhè)一困难(nán)时刻，巴基斯坦政府和(hé)人民将(jiāng)与(yǔ)兄弟(dì)的(de)中(zhōng)国政府和(hé)人民站在一起，共(gòng)渡难(nán)关。据(jù)悉，谢里夫(fū)总理已责成巴方有(yǒu)关部门，立即向中(zhōng)国空(kōng)运援救物资。北(běi)爱和(hé)平进程获新进展本报伦敦(dūn)月日电记者蒋千红(hóng)报道英国北(běi)爱尔兰事务大(dà)臣莫(mò)勒(lēi)姆日在北(běi)爱尔兰首府南(nán)部的(de)梅兹(zī)监(jiān)狱会(huì)见(jiàn)亲(qīn)英的(de)新教(jiào)教(jiào)派政治犯代表，并(bìng)说(shuō)服(fú)他们支持北(běi)爱和(hé)谈。此前，新教(jiào)教(jiào)派的(de)囚犯一直在向北(běi)爱民主党和(hé)进步联合(hé)党等新教(jiào)教(jiào)派的(de)政党施加压(yā)力，要(yāo)求抵制和(hé)谈。他们认为(wéi)英爱两国政府在前段时间(jiān)对爱尔兰共(gòng)和(hé)军的(de)政治代表新芬党让步过(guò)多。根据(jù)谈判规则，有(yǒu)关北(běi)爱前途的(de)任(rèn)何(hé)决议都(dōu)必须获得(dé)充分(fèn)一致的(de)通(tōng)过(guò)方能(néng)得(dé)以成立，因而一些(xiē)小党的(de)立场(chǎng)对于和(hé)谈的(de)成功与(yǔ)否(fǒu)亦可(kě)具有(yǒu)举足轻重(zhòng)的(de)影响。莫(mò)勒(lēi)姆在会(huì)见(jiàn)中(zhōng)向新教(jiào)教(jiào)派囚犯提(tí)供(gōng)了(le)一份(fèn)包括(kuò)点内(nèi)容的(de)备忘录，重(chóng)申了(le)英爱两国政府关于必须遵循民主和(hé)非暴(bào)力原则解(jiě)决北(běi)爱问题的(de)立场(chǎng)。此间(jiān)舆论(lùn)认为(wéi)，莫(mò)勒(lēi)姆此次会(huì)谈对于扭转(zhuǎn)北(běi)爱和(hé)平面临危机的(de)局面起着(zhuó)重(zhòng)要(yào)作(zuò)用。北(běi)爱和(hé)谈将(jiāng)于月日复会(huì)。监(jiān)狱里的(de)会(huì)谈图片(piàn)月日，英国北(běi)爱尔兰事务大(dà)臣莫(mò)勒(lēi)姆左在北(běi)爱尔兰首府贝尔法斯特附近的(de)梅兹(zī)监(jiān)狱，同(tóng)关押在那(nà)里的(de)亲(qīn)英派政治犯举行(xíng)了(le)一个(gè)半小时会(huì)谈，并(bìng)最终说(shuō)服(fú)他们支持北(běi)爱和(hé)谈继续进行(xíng)。这(zhè)是莫(mò)勒(lēi)姆在会(huì)谈后答(dá)记者问。新华(huá)社发(fā)美联社照片(piān)土耳其(qí)驱逐十四名伊拉(lā)克移民欧洲土耳其(qí)合(hé)作(zuò)防止非法移民据(jù)新华(huá)社安卡(kǎ)拉(lā)月日电记者郑金发(fà)土耳其(qí)当(dāng)局日将(jiāng)包括(kuò)一名儿(ér)童在内(nèi)的(de)名伊拉(lā)克移民驱逐出境，以表明土耳其(qí)与(yǔ)西方国家(jiā)合(hé)作(zuò)，力争制止伊拉(lā)克难(nàn)民潮。这(zhè)批移民是近日在土耳其(qí)西部博德鲁姆地(dì)区(qū)被(bèi)逮(dài)捕的(de)，他们试图偷渡到希腊，然后再前往意大(dà)利申请避难(nàn)。最近，土耳其(qí)警方在全国港(gǎng)口和(hé)边境口岸加强(qiáng)了(le)安全检查(chá)，特别(bié)是在土耳其(qí)最大(dà)城市伊斯坦布尔的(de)饭店等可(kě)疑(yí)地(dì)点进行(xíng)了(le)全面搜查(chá)，现已逮(dài)捕了(le)数(shù)百名准备前往意大(dà)利的(de)非法移民，其(qí)中(zhōng)大(dà)部分(fèn)是来自土耳其(qí)东南(nán)部和(hé)伊拉(lā)克北(běi)部地(dì)区(qū)的(de)库尔德人。据(jù)新华(huá)社罗马月日电记者刘儒庭来自欧洲七个(gè)国家(jiā)以及土耳其(qí)的(de)警察部门负责人日在罗马举行(xíng)会(huì)议，商讨加强(qiáng)合(hé)作(zuò)以预防和(hé)阻止非法移民流入欧洲地(dì)区(qū)。会(huì)后发(fā)表的(de)意向性声明说(shuō)，各(gè)方将(jiāng)更(gèng)加严密地(dì)监(jiān)控边界，同(tóng)时加紧对运送非法移民的(de)犯罪组织(zhī)进行(xíng)调(diào)查(chá)。会(huì)议确定的(de)联合(hé)行(xíng)动计划(huà)规定，各(gè)国警方将(jiāng)加强(qiáng)信(xìn)息交流，联合(hé)进行(xíng)调(diào)查(chá)，并(bìng)增配技术(shù)装备以更(gèng)好(hǎo)地(dì)实施海。陆边界监(jiān)控。土耳其(qí)对声明持保留态度(dù)，但表示将(jiāng)继续同(tóng)其(qí)它有(yǒu)关国家(jiā)加强(qiáng)合(hé)作(zuò)，共(gòng)同(tóng)对付非法运送库尔德人的(de)犯罪组织(zhī)。与(yù)会(huì)的(de)欧洲七国是德国。法国。希腊。奥(ào)地(dì)利。比利时。荷兰和(hé)意大(dà)利。巨款还(hái)失主本报驻意大(dà)利记者罗晋标去年月日，罗马出租汽车(chē)司机保罗德桑蒂斯开着(zhe)汽车(chē)，将(jiāng)两位客人从(cóng)旅馆送到费乌(wū)米奇(qí)诺机场(chǎng)。送走客人后，德桑蒂斯将(jiāng)车(chē)开回到车(chē)库，发(fā)现客人把(bǎ)一件风(fēng)雨(yǔ)衣遗(yí)落(luò)在汽车(chē)后排(pái)座位下面。第二天他又发(fā)现汽车(chē)后排(pái)底(dǐ)下小毡子上(shàng)有(yǒu)个(gè)纸口袋，他打(dǎ)开一看(kàn)惊呆了(le)，我犹豫了(le)一下，但我马上(shàng)想到这(zhè)不(bú)是我的(de)钱，德桑蒂斯非常诚实地(dì)谈到当(dāng)时的(de)想法。德桑蒂斯立即拨通(tōng)了(le)两位客人住过(guò)的(de)旅馆的(de)电话，在旅馆帮助(zhù)下，找到了(le)两位客人的(de)一个(gè)亲(qīn)戚，又经过(guò)数(shù)次电话联系(xì)之后，终于将(jiāng)万(wàn)里拉(lā)约(yuē)合(hé)万(wàn)美元如数(shù)归还(huán)了(le)失主。关于那(nà)携巨款旅行(xíng)的(de)失主的(de)姓名和(hé)身份(fèn)，德桑蒂斯只(zhī)字不(bù)提(tí)，他只(zhǐ)说(shuō)是两位意大(dà)利人。德桑蒂斯还(hái)请律师为(wèi)自己准备了(le)一份(fèn)声明，由两位失主签字，证明钱一文不(bù)少(shǎo)。失主对德桑蒂斯感激不(bù)尽(jìn)，决定将(jiāng)那(nà)笔巨款的(de)作(zuò)为(wéi)新年礼物送给(gěi)德桑蒂斯一家(jiā)。本报罗马电欧盟将(jiāng)向阿(ā)派遣代表团阿(ā)尔及利亚政府已表示接受本报布鲁塞(sài)尔月日电记者魏崴(wǎi)报道欧盟国于日达成一致，准备尽(jǐn)快向阿(ā)尔及利亚派遣一代表团与(yǔ)阿(ā)政府领导人磋商，以期(qī)帮助(zhù)该国早日恢复平静，发(fā)挥欧盟的(de)影响。昨天，欧盟国在布鲁塞(sài)尔举行(xíng)的(de)马格里布专家(jiā)级会(huì)议，提(tí)议这(zhè)一代表团由卢森堡(bǎo)。英国。奥(ào)地(dì)利这(zhè)个(gè)欧盟前任(rèn)。现任(rèn)。下任(rèn)轮值主席国的(de)高级外交官组成，其(qí)使命是进行(xíng)欧盟阿(ā)尔及利亚对话，共(gòng)同(tóng)研(yán)究稳定阿(ā)局势的(de)措施。欧盟一些(xiē)成员(yuán)国还(hái)希望这(zhè)个(gè)代表团能(néng)会(huì)见(jiàn)阿(ā)反对党人士。目前代表团的(de)出发(fā)日期(qī)尚未确定。据(jù)悉，阿(ā)政府日晚已表示接受欧盟代表团赴阿(ā)，条(tiáo)件是它的(de)使命只(zhǐ)限于在反恐怖主义斗(dòu)争中(zhōng)加强(qiáng)合(hé)作(zuò)。阿(ā)外长阿(ā)塔夫(fū)说(shuō)，他拒绝任(rèn)何(hé)向阿(ā)尔及利亚派遣国际调(diào)查(chá)团的(de)建议，认为(wéi)那(nà)无异于干(gān)涉阿(ā)尔及利亚的(de)内(nèi)部事务。此间(jiān)外交人士透露(lù)，这(zhè)是欧盟第一次想为(wèi)阿(ā)尔及利亚的(de)稳定做点事情，但很难(nán)达到预期(qī)目的(dì)，欧盟只(zhǐ)是尝试在地(dì)中(zhōng)海地(dì)区(qū)凸显它的(de)共(gòng)同(tóng)外交政策。塔利班欲借重(zhòng)伊斯兰学者议和(hé)反塔联盟接受和(hé)谈建议本报伊斯兰堡(bǎo)月日电记者王(wáng)南(nán)报道阿(ā)富汗(hàn)反塔利班联盟发(fā)言人阿(ā)卜(bo)杜拉(lā)昨天表示，反塔利班联盟接受塔利班提(tí)出的(de)和(hé)谈建议，即成立一个(gè)伊斯兰学者委(wěi)员(yuán)会(huì)，以决定和(hé)平解(jiě)决阿(ā)富汗(hàn)问题。但反塔利班联盟仍然认为(wéi)，其(qí)他人士也应(yīng)被(bèi)考虑加入这(zhè)一进程。成立一个(gè)由双方伊斯兰学者参(cān)加的(de)委(wěi)员(yuán)会(huì)的(de)建议，是去年月日塔利班最高领导人乌(wū)马尔在坎大(dà)哈(hā)会(huì)见(jiàn)巴基斯坦特使时提(tí)出的(de)。英战机乱丢炸(zhà)弹(dàn)意农民有(yǒu)惊无险本报驻意大(dà)利记者罗晋标月日时分(fēn)，意大(dà)利南(nán)方塔兰托市附近莫(mò)托拉(lā)镇郊区(qū)农村。正(zhèng)在地(dì)里干(gàn)活的(de)农民汤(tāng)马索姜尼拉(lā)突然看(kàn)见(jiàn)从(cóng)头(tóu)顶上(shàng)飞过(guò)的(de)两架飞机扔下两颗大(dà)炸(zhà)弹(dàn)，他惊恐万(wàn)分(fēn)，随即打(dǎ)电话给(gěi)塔兰托市消防队你们快来吧(ba)，有(yǒu)一架飞机扔下了(le)两颗炸(zhà)弹(dàn)。消防队接电话的(de)人听后觉(jué)得(de)可(kě)笑，姜尼拉(lā)在电话里高声喊道你们快来吧(ba)，真的(de)，那(nà)炸(zhà)弹(dàn)要(yào)炸(zhà)死我们了(le)那(nà)是英国皇家(jiā)空(kōng)军的(de)两架鹞式垂直起降攻击机，前往波黑上(shàng)空(kōng)执行(xíng)巡逻任(rèn)务之后返航，准备降落(luò)在塔兰托空(kōng)军基地(dì)乔亚德科列军用机场(chǎng)。其(qí)中(zhōng)一架飞机不(bù)知(zhī)是由于技术(shù)故障，还(hái)是由于人为(wéi)错误，扔下了(le)那(nà)两颗炸(zhà)弹(dàn)，幸好(hǎo)炸(zhà)弹(dàn)都(dōu)没(méi)有(yǒu)装上(shàng)引信(xìn)，因此没(méi)有(yǒu)爆炸(zhà)。这(zhè)两颗灰色(sè)的(de)炸(zhà)弹(dàn)使人望而生畏，每颗长米，直径厘米，重(zhòng)千克。两颗炸(zhà)弹(dàn)落(luò)到地(dì)上(shàng)砸出两个(gè)大(dà)坑，尘土飞扬。塔兰托市消防队和(hé)工兵来到现场(chǎng)，只(zhī)见(jiàn)两颗炸(zhà)弹(dàn)相(xiāng)隔米远(yuǎn)，其(qí)中(zhōng)一颗砸倒(dào)了(le)两堵干(gān)打(dǎ)垒墙，墙体(tǐ)碎块飞过(guò)一条(tiáo)乡村道路，落(luò)在一家(jiā)有(yǒu)人居住的(de)农庄旁(páng)边。事故发(fā)生后，意大(dà)利空(kōng)军飞行(xíng)安全监(jiān)察局立即开始了(le)刑事和(hé)军事两个(gè)方面的(de)调(diào)查(chá)。意大(dà)利空(kōng)军第三军区(qū)司令(lìng)部当(dàng)晚发(fā)表一份(fèn)公报强(qiáng)调(diào)在意大(dà)利国土上(shàng)空(kōng)武装飞行(xíng)的(de)意大(dà)利飞机和(hé)盟国飞机，必须在不(bù)飞经居民区(qū)上(shàng)空(kōng)的(de)航线上(shàng)飞行(xíng)。然而，此次事故发(fā)生在离塔兰托市只(zhǐ)有(yǒu)公里的(de)农村地(dì)区(qū)，惹得(dé)当(dàng)地(dì)农民谈机色(sè)变。本报罗马月日电美国看(kàn)反差(chà)本报驻美国记者张亮圣诞节(jié)前后，美国各(gè)大(dà)商场(chǎng)人头(tóu)攒(cuán)动，生意红(hóng)火。在这(zhè)个(gè)时候光顾商店，停车(chē)是件令(lìng)人伤脑筋的(de)事。一天，记者陪几(jǐ)位国内(nèi)来的(de)朋友去逛华(huá)盛顿近郊的(de)五角(jiǎo)大(dà)楼商城，实地(dì)了(liǎo)解(jiě)美国的(de)商业运作(zuò)。几(jǐ)个(gè)足球场(chǎng)大(dà)的(de)停车(chē)场(chǎng)上(shàng)停满了(le)五颜六(liù)色(sè)的(de)小车(chē)，后来者只(zhǐ)好(hǎo)耐心地(dì)在通(tōng)道上(shàng)兜圈(quān)子，等待(dài)见(jiàn)缝(fèng)插针的(de)良机。停车(chē)场(chǎng)上(shàng)车(chē)来车(chē)走，看(kàn)上(shàng)去有(yǒu)点乱，但实际上(shàng)却井然有(yǒu)序，几(jī)乎没(méi)有(yǒu)一个(gè)加塞(sāi)儿(ér)的(de)。足足转(zhuǎn)了(le)十几(jǐ)分(fēn)钟，我们总算等到一个(gè)刚刚空(kòng)出的(de)位置。走近商城大(dà)门口，一位朋友发(fā)现这(zhè)里好(hǎo)几(jǐ)个(gè)停车(chē)空(kōng)位，这(zhè)么(me)方便(biàn)的(de)好(hǎo)位置怎么(me)没(méi)有(yǒu)人来停。我回头(tóu)一看(kàn)，原来是残疾人的(de)专门停车(chē)位，墙上(shàng)还(hái)写着(zhe)违者罚款美元。实际上(shàng)，无论(lùn)在哪(něi)个(gè)商城或超市，残疾人都(dōu)享受这(zhè)种(zhǒng)特殊优待(dài)。我们随后又来到市内(nèi)的(de)另外一家(jiā)商店。它没(méi)有(yǒu)专门的(de)停车(chē)场(chǎng)，顾客需在街道两旁(páng)的(de)付费计时表前停车(chē)。可(kě)是，好(hǎo)多个(gè)计时表的(de)头(tóu)都(dōu)不(bú)见(jiàn)了(le)。一些(xiē)犯罪分(fèn)子在夜间(jiān)偷偷把(bǎ)表头(tóu)拆(chāi)走，将(jiāng)里面的(de)硬币占(zhàn)为(wèi)己有(yǒu)。特别(bié)是在一些(xiē)比较偏僻的(de)街道，无头(tóu)表更(gèng)是随处(chù)可(kě)见(jiàn)。尽(jǐn)管警方抓获了(le)一些(xiē)作(zuò)案人，但无头(tóu)表仍有(yǒu)增无减。两次停车(chē)，感受不(bù)同(tóng)。此一地(dì)也，彼一地(dì)也，美国社会(huì)文明的(de)强(qiáng)烈反差(chà)由此略见(jiàn)一斑。本报华(huá)盛顿电阿(ā)拉(lā)伯(bó)世界的(de)汉语(yǔ)人才摇篮附图片(piàn)张埃及爱因夏姆斯大(dà)学的(de)语(yǔ)言学院办有(yǒu)中(zhōng)东地(dì)区(qū)唯一的(de)汉语(yǔ)系(xì)。该系(xì)自年创(chuàng)办以来，已培养了(le)多名懂汉语(yǔ)的(de)人才，他们活跃在外交。外贸和(hé)教(jiào)育等领域，为(wèi)中(zhōng)国和(hé)阿(ā)拉(lā)伯(bó)国家(jiā)之间(jiān)的(de)友好(hǎo)交往起着(zhe)积极作(zuò)用。图为(wèi)该校(xiào)汉语(yǔ)教(jiào)师萨里赫在讲解(jiě)汉语(yǔ)词汇。图为(wèi)该校(xiào)汉语(yǔ)系(xì)学生在做翻译作(zuò)业。新华(huá)社记者郑卫摄(shè)赞比亚司法当(dāng)局十日对前总统。反对党领导人卡(kǎ)翁达提(tí)出正(zhèng)式起诉，指控他参(cān)与(yù)去年发(fā)生的(de)赞比亚未遂(suì)政变。据(jù)赞比亚星期(qī)日时报十一日报道，卡(kǎ)翁达的(de)律师已经证实，卡(kǎ)翁达被(bèi)指控与(yǔ)另外两名反对党领导人和(hé)部分(fèn)军官共(gòng)同(tóng)策划(huà)了(le)去年十月的(de)未遂(suì)军事政变。卡(kǎ)翁达还(hái)被(bèi)指控与(yǔ)政变军人达成协议，一旦政变成功，军人先执政三个(gè)月，然后由他接管政权。土井多贺子十日下午在无竞选对手的(de)情况下再次当(dāng)选为(wèi)日本社民党党首。按照社民党的(de)规定，土井的(de)新任(rèn)期(qī)为(wèi)五年。土井当(dāng)选后会(huì)见(jiàn)记者时说(shuō)，当(dāng)前社民党将(jiāng)继续保持与(yǔ)桥本政权的(de)阁外合(hé)作(zuò)关系(xì)。但她(tā)强(qiáng)调(diào)说(shuō)如果出现自民党侮辱社民党主张的(de)事态，社民党就要(yào)作(zuò)出重(zhòng)大(dà)的(de)决定。应(yīng)孟加拉(lā)国总理谢赫哈(hā)希娜(nà)的(de)邀请，印度(dù)和(hé)巴基斯坦两国总理将(jiāng)于本月十五日出席在孟加拉(lā)国首都(dū)达卡(kǎ)举行(xíng)的(de)孟。印。巴三国首脑会(huì)议。在此期(qī)间(jiān)，古杰拉(lā)尔和(hé)谢里夫(fū)将(jiāng)再次举行(xíng)会(huì)晤。自去年以来，印巴两国政府首脑举行(xíng)了(le)多次会(huì)晤，双方就改善两国关系(xì)深入交换了(le)意见(jiàn)，并(bìng)在一些(xiē)问题上(shàng)达成共(gòng)识(shí)。根据(jù)一九七七年同(tóng)巴拿马签订的(de)新运河条(tiáo)约(yuē)，美国政府八日把(bǎ)美国南(nán)方司令(lìng)部总部夸(kuā)里高地(dì)军事基地(dì)和(hé)设施移交给(gěi)巴拿马。夸(kuā)里高地(dì)军事基地(dì)建于一九一四年，面积二十七公顷，拥有(yǒu)三十三幢(chuáng)房屋建筑(zhù)。目前，巴拿马政府计划(huà)将(jiāng)移交后的(de)军事基地(dì)建成一些(xiē)国家(jiā)的(de)使团所在地(dì)，巴拿马外交部也将(jiāng)临时迁至夸(kuā)里高地(dì)。据(jù)伊拉(lā)克共(gòng)和(hé)国报十日报道，集结(jié)在海湾的(de)美英军舰严重(zhòng)污染海湾水域，造成大(dà)批鱼类和(hé)海鸟死亡(wáng)。该报援引海湾地(dì)区(qū)渔民的(de)话说(shuō)，美英军舰在海湾水域投掷的(de)大(dà)量(liàng)腐烂变质的(dì)食(shí)品和(hé)维修军舰时泄(xiè)漏在海面的(de)重(zhòng)油是造成数(shù)百种(zhǒng)鱼类和(hé)海鸟中(zhòng)毒(dú)死亡(wáng)的(de)主要(yào)原因。报道说(shuō)，由于美英军舰严重(zhòng)污染海湾水域，当(dāng)地(dì)渔民不(bù)敢在该水域继续进行(xíng)捕捞作(zuò)业，因而他们的(de)生计难(nán)以维持。鉴于阿(ā)尔巴尼亚严峻的(de)治安形势，阿(ā)五个(gè)执政党八日在地(dì)拉(lā)那(nà)达成一项政治协议，表示完全支持国家(jiā)机构同(tóng)犯罪活动，尤其(qí)是同(tóng)有(yǒu)组织(zhī)的(de)犯罪活动进行(xíng)斗(dòu)争。近来，阿(ā)尔巴尼亚的(de)犯罪活动日益猖獗，有(yǒu)组织(zhī)的(de)犯罪和(hé)恐怖活动有(yǒu)增无减。仅(jǐn)一九九八年头(tóu)一周，就有(yǒu)十人被(bèi)打(dǎ)死，更(gèng)多的(de)人被(bèi)打(dǎ)伤，抢(qiǎng)劫。盗窃案件更(gèng)是层出不(bù)穷。据(jù)新华(huá)社电拉(lā)莫(mò)斯呼吁(yù)东盟旅游业合(hé)作(zuò)东南(nán)亚旅游业面临转(zhuǎn)机据(jù)新华(huá)社马尼拉(lā)月日电菲(fēi)律宾总统拉(lā)莫(mò)斯今天呼吁(yù)东盟国家(jiā)加强(qiáng)合(hé)作(zuò)，采(cǎi)取积极有(yǒu)效措施，加快旅游业发(fā)展，以减轻金融危机给(gěi)本地(dì)区(qū)经济(jì)带来的(de)巨大(dà)损失。拉(lā)莫(mò)斯是日在菲(fēi)南(nán)部城市宿(sù)务举行(xíng)的(de)东盟旅游论(lùn)坛上(shàng)发(fā)表讲话时发(fā)出上(shàng)述呼吁(yù)的(de)。拉(lā)莫(mò)斯说(shuō)，东南(nán)亚国家(jiā)目前正(zhèng)遭受一场(chǎng)严重(zhòng)的(de)货币危机，旅游业的(de)发(fā)展是克服(fú)危机，振兴(xīng)经济(jì)的(de)重(zhòng)要(yào)途径。因此东盟成员(yuán)国必须加强(qiáng)地(dì)区(qū)合(hé)作(zuò)，采(cǎi)取一切(qiè)有(yǒu)效的(de)措施，发(fā)挥旅游业在国民经济(jì)发(fā)展中(zhōng)的(de)重(zhòng)要(yào)作(zuò)用。据(jù)新华(huá)社马尼拉(lā)月日电记者陈鹤高持续了(le)半年多的(de)金融风(fēng)暴(bào)对东南(nán)亚旅游业产生了(le)巨大(dà)冲(chōng)击，但同(tóng)时也带来了(le)一些(xiē)发(fā)展机遇。当(dāng)前东南(nán)亚国家(jiā)都(dōu)希望以振兴(xīng)旅游业来促进经济(jì)尽(jǐn)早复苏(sū)。旅游业在东南(nán)亚国民经济(jì)中(zhōng)占(zhàn)有(yǒu)重(zhòng)要(yào)地(dì)位。过(guò)去年，东南(nán)亚旅游收入已占(zhàn)这(zhè)一地(dì)区(qū)国民生产总值的(de)左右。在菲(fēi)律宾，旅游业为(wéi)人们提(tí)供(gōng)了(le)万(wàn)个(gè)就业机会(huì)，占(zhàn)就业人口的(de)。去年月东南(nán)亚金融危机爆发(fā)后，东南(nán)亚国家(jiā)的(de)旅游业显得(de)越来越不(bù)景(jǐng)气。东南(nán)亚旅游业萧条(tiáo)的(de)原因主要(yào)有(yǒu)两点一是印尼的(de)森林大(dà)火严重(zhòng)污染东南(nán)亚环境，使许(xǔ)多外国游客望而却步二是东南(nán)亚国家(jiā)的(de)旅游者来自本地(dì)区(qū)。货币危机发(fā)生后，许(xǔ)多人丧(sàng)失了(le)出国旅游消费的(de)能(néng)力。今年东南(nán)亚旅游业的(de)形势更(gèng)为(wéi)严峻。其(qí)首要(yào)原因是东南(nán)亚国家(jiā)为(wèi)了(le)避免外汇流失，限制国民出国旅游，大(dà)大(dà)减少(shǎo)了(le)区(qū)域内(nèi)的(de)旅游往来。由于东南(nán)亚国家(jiā)货币贬值了(le)以上(shàng)，当(dāng)地(dì)旅游消费的(de)实际开支大(dà)大(dà)降低，此外，印尼森林大(dà)火已灭，环境的(de)改善和(hé)低廉的(de)旅游消费，使亚洲和(hé)欧美地(dì)区(qū)的(de)旅游者对东南(nán)亚兴(xìng)趣(qù)大(dà)增。新加坡开辟(pì)了(le)新的(de)旅游景(jǐng)点，菲(fēi)律宾则派人去欧美国家(jiā)招揽生意。图片(piàn)新闻。图为(wèi)月日的(de)印度(dù)尼西亚首都(dū)雅加达街头(tóu)，当(dāng)地(dì)市民排(pái)起长队购买政府售卖的(de)平价(jià)食(shí)用油。新华(huá)社发(fā)美联社照片(piān)。月日，暴(bào)风(fēng)雪袭击美国东北(běi)部。图为(wèi)一些(xiē)军人剪去路边垂满冰挂的(de)树枝(zhī)，清理道路。新华(huá)社发(fā)美联社照片(piān)纽约(yuē)股市熊牛争符福渊年的(de)最后一天，纽约(yuē)股市以点封关，道琼斯工业平均指数(shù)比前一年增长了(le)点，升幅达，创(chuàng)纽约(yuē)股市百年历史上(shàng)首次连续年涨(zhǎng)幅超过(guò)的(de)纪(jì)录。随着(zhe)新年钟声的(de)敲响，纽约(yuē)股市今年前景(jǐng)如何(hé)，自然令(lìng)人关注。华(huá)尔街的(de)股市分(fēn)析家(jiā)们对年股市走向的(de)预测分(fēn)为(wéi)熊牛两派。以摩(mó)根斯坦利公司首席全球策略师毕格斯为(wèi)代表的(de)熊派认为(wéi)，包括(kuò)道琼斯工业指数(shù)和(hé)标准普尔五百指数(shù)在内(nèi)的(de)重(zhòng)要(yào)指数(shù)年上(shàng)半年有(yǒu)望创(chuàng)新高，然后可(kě)能(néng)下挫达，下半年或年初再稳步反弹(dàn)，明年美国和(hé)欧洲的(de)股市可(kě)能(néng)是熊市。但华(huá)尔街另一些(xiē)专家(jiā)仍对股市的(de)前景(jǐng)保持乐(lè)观(guān)。第一波士顿银行(háng)首席投资策略师凯利斯认为(wéi)，牛市虽然已老，但还(hái)没(méi)有(yǒu)致命的(de)创(chuāng)伤。路透社调(diào)查(chá)的(de)位美国证券(quàn)策略师预计年底(dǐ)道琼斯指数(shù)平均值可(kě)达点，升幅为(wèi)，虽小于前年，但并(bìng)非熊市。预测股市，一是借鉴历史，二是分(fēn)析现在。本世纪(jì)纽约(yuē)股市曾(céng)有(yǒu)次连续年总增幅超过(guò)，其(qí)中(zhōng)次之后都(dōu)跟随着(zhe)一个(gè)熊市，道指分(fēn)别(bié)较前一年下降。年的(de)股市曾(céng)于月日攀上(shàng)点的(de)历史高峰，但然后便(biàn)受亚洲金融风(fēng)暴(bào)冲(chōng)击波动下滑，月日曾(céng)暴(bào)跌点，创(chuàng)历史上(shàng)单(dān)日最大(dà)跌幅。熊派据(jù)此认为(wéi)，牛市难(nán)以长在，亚洲将(jiāng)是影响纽约(yuē)股市的(de)最主要(yào)因素。一般估(gū)计，亚洲金融危机可(kě)能(néng)使美国年的(de)国内(nèi)生产总值增长率下降个(gè)百分(fēn)点，只(zhǐ)有(yǒu)，远(yuǎn)低于年的(de)水平。耐克公司上(shàng)月称(chēng)其(qí)未来个(gè)月的(de)盈余将(jiāng)因亚洲销售的(de)减少(shǎo)而受影响，致使其(qí)股票大(dà)跌。在此之前，公司。摩(mó)根公司等也都(dōu)声称(chēng)其(qí)利润将(jiāng)因亚洲金融危机而减少(shǎo)，股票价(jià)格均告下滑。事实上(shàng)，美国企业利润增长的(de)放慢，被(bèi)认为(wéi)是对美国股市长期(qī)牛市的(de)最大(dà)挑(tiǎo)战。但另一种(zhǒng)看(kàn)法认为(wéi)，美国股市虽受亚洲金融危机影响，但其(qí)升降主要(yào)取决于美国自身经济(jì)状况。美国经济(jì)已连续年增长，今年虽增速减缓，但发(fā)展势头(tóu)依然强(qiáng)劲(jìng)亚洲经济(jì)对美国企业利润的(de)影响在股价(jià)中(zhōng)已有(yǒu)考虑，不(bú)会(huì)促使投资者大(dà)量(liàng)抛售股票而使股市狂跌。因此，虽然今年股市增幅会(huì)小于前年，但没(méi)有(yǒu)理由认为(wéi)将(jiāng)出现熊市。股市分(fēn)析家(jiā)们对股市走向的(de)预测虽有(yǒu)熊派。牛派之分(fēn)，但细分(fēn)析起来却不(bù)难(nán)发(fā)现其(qí)共(gòng)同(tóng)之处(chù)。毫无疑(yí)问，美国股市要(yào)不(bù)可(kě)避免地(dì)受到亚洲金融危机的(de)影响，难(nán)以维持过(guò)去年的(de)高增长水平但由于美国经济(jì)仍健康发(fā)展，股市前景(jǐng)依然看(kàn)好(hǎo)，即使出现熊市，也不(bú)会(huì)持续长久。而且(qiě)，亚洲经济(jì)会(huì)在调(tiáo)整后再度(dù)振兴(xīng)，使亚洲股市出现有(yǒu)力反弹(dàn)，带动各(gè)地(dì)进入新的(de)牛市。从(cóng)过(guò)去的(de)经验看(kàn)，再高明的(de)分(fēn)析家(jiā)也只(zhǐ)是坐而论(lùn)道，股市的(de)实际发(fā)展有(yǒu)时会(huì)与(yǔ)预测相(xiāng)去甚(shèn)远(yuǎn)。在预测年股市时，最乐(lè)观(guān)的(de)估(gū)计是全年上(shàng)扬，结(jié)果增幅超过(guò)。今年股市发(fā)展的(de)前景(jǐng)究竟如何(hé)，最终仍将(jiāng)取决于东亚国家(jiā)以及美国对当(dāng)前经济(jì)形势的(de)对策和(hé)经济(jì)发(fā)展的(de)实绩。阿(ā)位居拉(lā)美经济(jì)增长之首德跻身高新技术(shù)国家(jiā)行(háng)列本报布宜诺斯艾(ài)利斯月日电记者兰才基报道据(jù)阿(ā)根廷经济(jì)部门日前公布的(de)材料，年阿(ā)根廷经济(jì)增长率近，居拉(lā)美各(gè)国之首，年通(tōng)货膨胀率为(wèi)，从(cóng)而实现了(le)高增长。低通(tōng)胀目标。专家(jiā)认为(wéi)，去年阿(ā)经济(jì)所以能(néng)获得(dé)高速增长，主要(yào)有(yǒu)两方面原因一是大(dà)量(liàng)吸收外资，给(gěi)生产和(hé)服(fú)务部门带来了(le)活力，去年进入阿(ā)根廷的(de)外国企业直接投资约(yuē)亿美元，是历年来吸收外资最多的(de)一年二是南(nán)方市场(chǎng)的(de)开拓(tuò)与(yǔ)发(fā)展。成员(yuán)国之间(jiān)进出口贸易不(bù)断扩大(dà)，促使阿(ā)经济(jì)主要(yào)部门生产力迅速提(tí)高。本报波恩月日电记者江建国报道德国研(yán)究与(yǔ)技术(shù)部长于尔根吕特格尔斯昨天在此间(jiān)说(shuō)，德国已经改变高技术(shù)一度(dù)落(luò)后的(de)局面，跻身于世界高技术(shù)国家(jiā)行(háng)列。他是在介绍以下萨克森州经济(jì)研(yán)究所为(wéi)首的(de)五个(gè)研(yán)究所的(de)一份(fèn)调(diào)查(chá)报告时说(shuō)这(zhè)番(fān)话的(de)。这(zhè)份(fèn)调(diào)查(chá)报告指出，在技术(shù)密集型产品方面，德国在世界市场(chǎng)上(shàng)的(de)比例为(wèi)，居世界第三位。在高技术(shù)的(de)贸易方面，德国在世界上(shàng)居首位，占(zhàn)市场(chǎng)比重(zhòng)。在德国国内(nèi)工业生产领域，尖端技术(shù)产品比例为(wèi)，而年还(hái)仅(jǐn)为(wèi)。德国的(de)新发(fā)明。新技术(shù)在生物技术(shù)。微电子技术(shù)和(hé)环保技术(shù)方面突出。美科学家(jiā)宇宙将(jiāng)永远(yuǎn)膨胀据(jù)新华(huá)社华(huá)盛顿月日电记者谷(gǔ)利源美国一些(xiē)天文学家(jiā)认为(wéi)，宇宙将(jiāng)永远(yuǎn)向外膨胀，即使膨胀的(de)速度(dù)会(huì)放慢，但绝不(bú)会(huì)最后走向大(dà)坍塌。来自美国普林斯顿大(dà)学。耶(yé)鲁大(dà)学。劳伦斯伯(bó)克利国家(jiā)实验室。哈(hā)佛(fú)大(dà)学史密森天体(tǐ)物理研(yán)究所的(de)个(gè)天文学家(jiā)小组，于昨天开始在这(zhè)里举行(xíng)的(de)美国天文学会(huì)冬季年会(huì)上(shàng)公布了(le)他们的(de)发(fā)现。专家(jiā)们认为(wéi)，他们的(de)发(fā)现有(yǒu)可(kě)能(néng)解(jiě)决天文学上(shàng)的(de)一些(xiē)悬而未决的(de)争论(lùn)，其(qí)中(zhōng)包括(kuò)有(yǒu)关宇宙年龄的(de)争论(lùn)。绝大(dà)多数(shù)的(de)天文学家(jiā)都(dōu)认为(wéi)，宇宙起源于亿年前的(de)一次大(dà)爆炸(zhà)。据(jù)认为(wéi)，自那(nà)以来宇宙中(zhōng)的(de)所有(yǒu)物质一直在向外膨胀。天文学家(jiā)之间(jiān)的(de)分(fēn)歧只(zhǐ)是在于宇宙是关闭的(de)还(hái)是开放的(de)。如果是关闭的(de)，向外继续膨胀到一定的(de)时候就会(huì)受物质引力的(de)作(zuò)用而改变方向，最后向内(nèi)坍塌收缩(suō)为(wèi)极其(qí)致密的(de)一个(gè)点，即从(cóng)大(dà)爆炸(zhà)走向大(dà)坍塌。这(zhè)些(xiē)天文学家(jiā)认为(wéi)，他们所有(yǒu)的(de)研(yán)究都(dōu)表明宇宙是开放的(de)，即宇宙将(jiāng)继续向外膨胀。来自普林斯顿第二小组的(de)天文学家(jiā)内(nèi)塔巴卡(kǎ)尔在会(huì)上(shàng)说(shuō)，她(tā)对宇宙中(zhōng)最大(dà)的(de)结(jié)构，即含有(yǒu)数(shù)百亿个(gè)致密的(de)星系(xì)团每个(gè)星系(xì)团拥有(yǒu)数(shù)十亿个(gè)恒星进行(xíng)的(de)研(yán)究表明，宇宙太轻，永远(yuǎn)不(bù)可(kě)能(néng)坍塌。她(tā)认为(wéi)，宇宙只(zhǐ)具有(yǒu)的(de)产生坍塌所需要(yào)引力的(de)物质，换句(jù)话说(shuō)，宇宙没(méi)有(yǒu)足够的(de)物质来产生阻止宇宙膨胀的(de)引力。美国哈(hā)佛(fú)史密森研(yán)究所的(de)天体(tǐ)物理学家(jiā)彼特加纳维奇(qí)。劳伦斯伯(bó)克利国家(jiā)实验室的(de)绍尔伯(bó)尔穆特以及耶(yé)鲁大(dà)学的(de)布拉(lā)德利谢弗等人，利用太空(kōng)望远(yuǎn)镜和(hé)地(dì)面大(dà)型望远(yuǎn)镜，对亿光年远(yuǎn)的(de)星系(xì)里的(de)许(xǔ)多超新星进行(xíng)了(le)观(guān)测。他们认为(wéi)，宇宙的(de)膨胀将(jiāng)会(huì)放慢，但是绝不(bú)会(huì)停止。虚假(jiǎ)繁荣不(bù)良债权种(zhǒng)祸根呆账积聚日本银行(háng)难(nán)运作(zuò)钟行(xíng)从(cóng)年底(dǐ)开始，随着(zhe)经济(jì)紧缩(suō)政策的(de)实施，日本经济(jì)的(de)投机泡(pào)沫开始破灭，金融机构开始出现大(dà)量(liàng)呆账，一些(xiē)金融机构陷入资不(bù)抵债的(de)困境。年以来，日本金融机构连续因呆账损失而倒(dǎo)闭，日本金融体(tǐ)系(xì)陷入了(le)战后以来最严重(zhòng)的(de)危机。年月，大(dà)藏(zàng)省(shěng)透露(lù)，除了(le)证券(quàn)公司。保险公司外，可(kě)办理存款业务的(de)金融机构的(de)不(bù)良债权约(yuē)达万(wàn)亿日元。但一些(xiē)经济(jì)分(fēn)析家(jiā)认为(wéi)，日本金融界的(de)不(bù)良债权可(kě)能(néng)在万(wàn)亿万(wàn)亿日元之间(jiān)。不(bù)良债权最严重(zhòng)的(de)是农林系(xì)统金融机构，据(jù)统计，年月底(dǐ)，不(bù)良债权达到资本总额的(de)倍，即已处(chǔ)于全行(háng)业资不(bù)抵债的(de)状态。日本家(jiā)大(dà)商业银行(háng)也存在不(bù)良债权，但因其(qí)资金实力雄厚，倒(dǎo)闭的(de)可(kě)能(néng)性不(bù)大(dà)。年月底(dǐ)，家(jiā)大(dà)商业银行(háng)的(de)不(bù)良债权总额约(yuē)占(zhàn)其(qí)资本总额的(de)。巨额的(de)金融坏(huài)账对日本的(de)金融业和(hé)日本经济(jì)产生了(le)严重(zhòng)的(de)影响金融体(tǐ)系(xì)由于坏(huài)账严重(zhòng)难(nán)以向企业提(tí)供(gōng)充足的(de)资金，日本经济(jì)的(de)复苏(sū)受到打(dǎ)击日本的(de)银行(háng)信(xìn)誉急剧下降，海外筹资难(nán)度(dù)加大(dà)金融业已面临新的(de)倒(dǎo)闭。兼并(bìng)和(hé)合(hé)并(bìng)浪潮。日本金融业出现不(bù)良债权的(de)原因，主要(yào)是由年代以来的(de)泡(pào)沫经济(jì)及随后出现的(de)经济(jì)衰退所致。泡(pào)沫经济(jì)的(de)主要(yào)表现是经济(jì)高速增长，导致持续出现地(dì)价(jià)。股价(jià)等暴(bào)涨(zhǎng)，并(bìng)且(qiě)无法以基础条(tiáo)件来解(jiě)释。导致泡(pào)沫经济(jì)的(de)主要(yào)原因是宏观(guān)政策失误。年代后半期(qī)，日本经济(jì)一直受日元升值的(de)困扰。迫(pò)于各(gè)方面的(de)压(yā)力，日本银行(háng)从(cóng)年起，数(shù)次降低官方利率，并(bìng)达到历史最低水平。低利率政策使大(dà)量(liàng)资金流向证券(quàn)和(hé)不(bù)动产市场(chǎng)，股票和(hé)房地(dì)产价(jià)格一路上(shàng)扬。经济(jì)增长开始出现虚假(jiǎ)繁荣，中(zhōng)央银行(háng)和(hé)政府都(dōu)未对此采(cǎi)取措施。企业受高利润的(de)诱惑，渐(jiàn)渐(jiàn)偏离本行(háng)业，将(jiāng)巨额资金投向股票和(hé)房地(dì)产。制造业大(dà)企业主要(yào)通(tōng)过(guò)资本市场(chǎng)筹资，而银行(háng)的(de)借款则明显下降。金融机构不(bù)得(dé)不(bù)寻找新的(de)融资对象，设法把(bǎ)钱贷出去。这(zhè)样，一方面金融机构不(bù)约(yuē)而同(tóng)地(dì)看(kàn)中(zhòng)了(le)不(bù)动产业和(hé)中(zhōng)小企业，也放松了(le)对融资对象的(de)审查(chá)另一方面，银行(háng)通(tōng)过(guò)非银行(háng)金融机构向不(bù)动产业的(de)迂回融资快速增加，其(qí)结(jié)果是在资金上(shàng)支撑了(le)持续的(de)投机行(xíng)为(wéi)。社会(huì)心理误区(qū)。首先，日本经济(jì)在平稳发(fā)展年之后，人们普遍相(xiāng)信(xìn)新的(de)一轮高速增长期(qī)又来了(le)。其(qí)次，股票和(hé)房地(dì)产升温以后，人们普遍相(xiāng)信(xìn)只(zhǐ)要(yào)投资于股票和(hé)房地(dì)产就会(huì)赚大(dà)钱。巨额呆账反映了(le)日本金融制度(dù)存在着(zhe)如下一些(xiē)缺陷。金融监(jiān)管当(dāng)局和(hé)日本政府过(guò)多保护金融机构，人们相(xiāng)信(xìn)了(le)日本金融机构不(bú)会(huì)倒(dǎo)闭的(de)神话。因此尽(jǐn)管金融机构拥有(yǒu)大(dà)量(liàng)的(de)不(bù)良资产，但并(bìng)未引起足够的(de)重(zhòng)视。过(guò)分(fèn)信(xìn)赖抵押贷款原则，缺乏对抵押品的(de)分(fēn)类。评估(gū)程序。抵押品过(guò)分(fèn)集中(zhōng)于不(bù)动产，导致银行(háng)风(fēng)险集中(zhōng)。日本金融体(tǐ)系(xì)缺乏透明度(dù)，金融机构常常违反有(yǒu)关贷款的(de)规定。长期(qī)以来，在贷款过(guò)程中(zhōng)存在拉(lā)关系(xì)。走后门的(de)现象，一些(xiē)金融机构甚(shèn)至与(yǔ)黑社会(huì)相(xiāng)勾(gōu)结(jié)，出现许(xǔ)多幕后的(de)贷款活动。年代以来，日本开始进行(xíng)金融自由化(huà)改革(gé)，但是监(jiān)管者的(de)监(jiān)管能(néng)力和(hé)金融立法均没(méi)有(yǒu)得(dé)到相(xiāng)应(yìng)改善。股票市场(chǎng)上(shàng)存在的(de)许(xǔ)多不(bù)公正(zhèng)。不(bù)道德行(xíng)为(wéi)，这(zhè)与(yǔ)无效。扭曲(qū)。陈旧过(guò)时的(de)行(xíng)政管制政策不(bù)无关系(xì)。专家(jiā)们认为(wéi)，日本金融机构从(cóng)这(zhè)场(chǎng)危机中(zhōng)须记取的(de)教(jiào)训是，中(zhōng)央银行(háng)应(yīng)建立经济(jì)监(jiān)测和(hé)预警系(xì)统，注意股票和(hé)地(dì)价(jià)等敏感资产价(jià)格的(de)动向和(hé)金融机构资产质量(liàng)，防止风(fēng)险过(guò)于集中(zhōng)于特定部门，力求防患于未然。管理部门应(yīng)减少(shǎo)直接干(gān)预和(hé)保护，增加间(jiàn)接调(tiáo)控手段。同(tóng)时，应(yīng)扩大(dà)企业财务信(xìn)息的(de)透明度(dù)，提(tí)高财务信(xìn)息披露(lù)的(de)质量(liàng)。美警方没(mò)收借展名画奥(ào)政要(yào)希望澄(chéng)清历史新华(huá)社维也纳月日电记者刘云峰奥(ào)地(dì)利总理克利马日晚就美国警方没(mò)收奥(ào)地(dì)利两幅油画事件发(fā)表谈话说(shuō)，应(yīng)迅速弄(nòng)清这(zhè)些(xiē)作(zuò)品的(de)收藏(cáng)历史，寻求不(bù)损害国际文化(huà)交流的(de)解(jiě)决办法。被(bèi)美国警方没(mò)收的(de)两幅油画是奥(ào)地(dì)利世纪(jì)初著(zhù)名画家(jiā)埃贡席勒(lēi)的(de)作(zuò)品，由维也纳利奥(ào)波德基金会(huì)收藏(cáng)。美国纽约(yuē)现代艺术(shù)博物馆日前将(jiāng)这(zhè)两幅作(zuò)品借去展出。但月日美国警方以有(yǒu)人指控这(zhè)两幅画是二战中(zhōng)从(cóng)犹太人家(jiā)中(zhōng)盗走的(de)为(wèi)由，没(mò)收了(le)这(zhè)两幅画。维也纳利奥(ào)波德基金会(huì)和(hé)艺术(shù)品收藏(cáng)家(jiā)利奥(ào)波德本人都(dōu)拿出证据(jù)，证明这(zhè)两幅画是合(hé)法所得(de)。奥(ào)地(dì)利外长许(xǔ)塞(sāi)尔日也发(fā)表谈话说(shuō)，奥(ào)地(dì)利无意把(bǎ)这(zhè)一事件变成国家(jiā)间(jiān)事件。许(xǔ)塞(sāi)尔说(shuō)，对这(zhè)一事件需要(yào)冷静了(liǎo)解(jiě)情况，国家(jiā)高级领导人有(yǒu)理由对这(zhè)件事持保留态度(dù)。许(xǔ)塞(sāi)尔指出，这(zhè)件事在法律上(shàng)是有(yǒu)问题的(de)。据(jù)报道，奥(ào)地(dì)利司法部。外交部已就此事同(tóng)美方进行(xíng)了(le)交涉。美国法院将(jiāng)对此作(zuò)出判决。十日谈抄本重(chóng)见(jiàn)天日十八幅插图蔚为(wéi)大(dà)观(guān)据(jù)新华(huá)社罗马月日电记者刘儒庭意大(dà)利文艺复兴(xīng)时期(qī)著(zhù)名作(zuò)家(jiā)薄(báo)伽(gā)丘年年的(de)名著(zhù)十日谈手抄本和(hé)其(qí)中(zhōng)的(de)幅插图最近被(bèi)发(fā)现，这(zhè)对研(yán)究这(zhè)位作(zuò)家(jiā)和(hé)这(zhè)部世界文学名著(zhù)具有(yǒu)重(zhòng)要(yào)意义。意大(dà)利研(yán)究十日谈的(de)著(zhù)名专家(jiā)维布朗卡(kǎ)日在罗马林琴科学院介绍了(le)他的(de)这(zhè)一发(fà)现。他说(shuō)，这(zhè)一手抄本是在巴黎国家(jiā)档案馆发(fā)现的(de)，是薄(báo)伽(gā)丘岁之前创(chuàng)作(zuò)的(de)，同(tóng)他后来在年左右重(zhòng)写的(de)版本在语(yǔ)言和(hé)风(fēng)格上(shàng)明显不(bù)同(tóng)。薄(báo)伽(gā)丘早年写的(de)这(zhè)一版本是严格按写作(zuò)规范写的(de)，后来的(de)版本写作(zuò)风(fēng)格则更(gèng)自由一些(xiē)。经专家(jiā)鉴定，书中(zhōng)的(de)幅插图为(wèi)薄(báo)伽(gā)丘本人所画。风(fēng)光纵(zòng)美只(zhǐ)堪游生活不(bù)便(biàn)难(nán)久居威尼斯人纷纷外迁新华(huá)社罗马月日电记者刘儒庭闻名世界的(de)意大(dà)利水上(shàng)城市威尼斯风(fēng)光秀丽(lì)，游人如织(zhī)。然而，近年来当(dāng)地(dì)居民却因为(wèi)生活不(bù)便(biàn)而纷纷离开自己美丽(lì)的(de)家(jiā)乡，迁往大(dà)陆。威尼斯统计局日公布的(de)数(shù)字表明，威尼斯人口约(yuē)万(wàn)，年全市迁出多人，其(qí)中(zhōng)从(cóng)市中(zhōng)心老城迁走的(de)人口约(yuē)占(zhàn)迁走人口总数(shù)的(de)一半。威尼斯由大(dà)陆部分(fèn)的(de)几(jǐ)个(gè)镇和(hé)泻湖中(zhōng)的(de)大(dà)小岛屿组成。居住市中(zhōng)心的(de)居民外出全靠船只(zhī)，交通(tōng)十分(fēn)不(bù)便(biàn)加之这(zhè)里游客众多，生活用品供(gōng)应(yìng)不(bù)便(biàn)，物价(jià)极高近年来还(hái)经常出现海水上(shàng)涨(zhǎng)使泻湖各(gè)岛受淹的(de)情况。很多居民认为(wéi)在这(zhè)里生活很不(bù)方便(biàn)，也不(bù)合(hé)算，因此纷纷迁往大(dà)陆或者其(qí)它城市。美国科学家(jiā)扬言克隆人克林顿呼吁(yù)设禁(jìn)区(qū)新华(huá)社华(huá)盛顿月日电记者谷(gǔ)利源美国总统克林顿今天要(yāo)求美国国会(huì)立即立法，以阻止芝加哥一名科学家(jiā)试图克隆人的(de)计划(huà)。克林顿在每周一次的(de)广(guǎng)播讲话中(zhōng)说(shuō)考虑到我们共(gòng)同(tóng)的(de)信(xìn)念和(hé)人性伦理，克隆人会(huì)引起严重(zhòng)的(de)不(bù)安。他认为(wéi)，现在比任(rèn)何(hé)时候都(dōu)清楚地(dì)表明，就禁(jìn)止克隆人问题立法是非常必要(yào)的(de)。月日，芝加哥一位名叫理查(chá)德锡德的(de)科学家(jiā)宣称(chēng)将(jiāng)进行(xíng)克隆人试验。他的(de)计划(huà)遭到美国官方和(hé)科学界的(de)普遍反对。应(yīng)使体(tǐ)育赞助(zhù)一体(tǐ)化(huà)附图片(piàn)张张卫平国际管理集团中(zhōng)国部高级经理体(tǐ)育推广(guǎng)和(hé)营销的(de)概念是国际管理集团的(de)创(chuàng)始人麦克马克迈特在年提(tí)出的(de)。可(kě)以说(shuō)，国际管理集团是和(hé)体(tǐ)育推广(guǎng)。营销同(tóng)步发(fā)展的(de)。集团主要(yào)业务项目有(yǒu)代理体(tǐ)育明星，像高尔夫(fū)。网球世界排(pái)名前名的(de)选手中(zhōng)，国际管理集团代理超过(guò)。国际管理集团还(hái)组织(zhī)。策划(huà)。管理一些(xiē)体(tǐ)育赛事，像大(dà)家(jiā)熟(shú)悉的(de)足球。篮球甲联赛。足协杯等，国际上(shàng)也有(yǒu)很多著(zhù)名的(de)比赛，像职业网球循环赛。世界体(tǐ)操锦标赛等等。同(tóng)时，国际管理集团拥有(yǒu)世界上(shàng)最大(dà)的(de)。独资的(de)体(tǐ)育节(jié)目制作(zuò)公司环球体(tǐ)育影业公司。赞助(zhù)体(tǐ)育项目要(yào)让观(guān)众有(yǒu)参(cān)与(yù)感。像现在的(de)希尔顿篮球联赛，搞一些(xiē)幸运投篮之类，就是吸引大(dà)家(jiā)，使人在不(bù)知(zhī)不(bù)觉(jué)中(zhōng)接受信(xìn)息。赞助(zhù)体(tǐ)育项目，还(hái)可(kě)以使消费者对产品产生信(xìn)赖感。像耐克赞助(zhù)乔丹，就会(huì)使乔丹的(de)崇拜者对产品产生信(xìn)赖感。通(tōng)过(guò)赞助(zhù)体(tǐ)育活动，一是可(kě)以在媒体(tǐ)上(shàng)曝(bào)光，二是可(kě)以增加收入，同(tóng)时可(kě)以得(dé)到场(chǎng)地(dì)内(nèi)外的(de)促销机会(huì)。另外，通(tōng)过(guò)赞助(zhù)体(tǐ)育活动可(kě)以扩大(dà)公司的(de)影响和(hé)改进公司的(de)形象。再有(yǒu)，如何(hé)选择(zé)赞助(zhù)的(de)项目。首先要(yào)了(liǎo)解(jiě)市场(chǎng)目标是什(shén)么(me)，其(qí)次要(yào)建立一个(gè)评价(jià)系(xì)统，要(yào)使赞助(zhù)数(shù)量(liàng)化(huà)，使下一次赞助(zhù)也有(yǒu)一个(gè)依据(jù)。要(yào)确定观(guān)众群体(tǐ)。还(hái)要(yào)分(fēn)析，通(tōng)过(guò)赞助(zhù)行(xíng)为(wéi)，能(néng)够达到多大(dà)的(de)潜在效果。要(yào)检查(chá)预算，要(yào)量(liàng)入为(wéi)出，看(kàn)你能(néng)花多少(shǎo)钱，能(néng)做多少(shǎo)事。除去赞助(zhù)项目外，还(hái)要(yào)考虑是否(fǒu)要(yào)做其(qí)他推广(guǎng)。促销活动，赞助(zhù)是一体(tǐ)化(huà)的(de)，有(yǒu)一系(xì)列的(de)东西。如何(hé)使赞助(zhù)一体(tǐ)化(huà)可(kě)通(tōng)过(guò)四种(zhǒng)方式推广(guǎng)。娱乐(lè)。奖励和(hé)交流，这(zhè)样可(kě)以最大(dà)限度(dù)发(fā)挥赞助(zhù)效应(yìng)。一定要(yào)有(yǒu)一些(xiē)活动将(jiāng)产品和(hé)赞助(zhù)联系(xì)起来。同(tóng)时，考虑其(qí)他推广(guǎng)活动相(xiāng)结(jié)合(hé)。有(yǒu)选择(zé)余地(dì)的(de)话，让员(yuán)工参(cān)与(yù)的(de)项目赞助(zhù)也是赞助(zhù)一体(tǐ)化(huà)的(de)方式之一。企业如何(hé)进行(xíng)体(tǐ)育赞助(zhù)附图片(piàn)张蔡俊五国家(jiā)体(tǐ)委(wěi)体(tǐ)育科学研(yán)究所当(dāng)前体(tǐ)育和(hé)经济(jì)已经成为(wéi)利害与(yǔ)共(gòng)。休(xiū)戚相(xiāng)关的(de)黄金搭档，而赞助(zhù)则是这(zhè)对黄金搭档的(de)结(jié)合(hé)点。必须掌握其(qí)规律，努力提(tí)高体(tǐ)育赞助(zhù)的(de)技巧，这(zhè)样才能(néng)更(gèng)好(hǎo)地(dì)驾驭它。利用它。首先，企业必须制定一个(gè)明确的(de)。切(qiè)实可(kě)行(xíng)的(de)赞助(zhù)计划(huà)，而且(qiě)这(zhè)一计划(huà)必须严格根据(jù)企业的(de)总体(tǐ)营销目标。战略和(hé)计划(huà)来制定。在整个(gè)赞助(zhù)过(guò)程中(zhōng)，必须遵循企业一致性原则，才能(néng)形成鲜(xiān)明的(de)个(gè)性和(hé)风(fēng)格，才能(néng)比较容易为(wèi)广(guǎng)大(dà)顾客所识(shí)别(bié)和(hé)接受。体(tǐ)育赞助(zhù)要(yào)和(hé)广(guǎng)告。促销和(hé)公关等其(qí)它沟通(tōng)手段密切(qiè)配合(hé)，做到优势互补。同(tóng)时，赞助(zhù)必须坚持连续性和(hé)长期(qī)效应(yìng)，无论(lùn)是赞助(zhù)目标，还(hái)是赞助(zhù)对象和(hé)运动项目都(dōu)要(yào)保持相(xiāng)对稳定，使之形成传(chuán)统和(hé)气候，切(qiè)忌心血(xuè)来潮，短期(qī)行(xíng)为(wéi)，跳(tiào)跃式地(dì)打(dǎ)一枪换一个(gè)地(dì)方。定位对一个(gè)企业的(de)体(tǐ)育赞助(zhù)来讲至关重(zhòng)要(yào)。赞助(zhù)的(de)层次。规模(mó)和(hé)频(pín)率取决于企业的(de)地(dì)位。经济(jì)实力。品牌地(dì)位和(hé)战略目标，一般就层次而言，应(yīng)该是先地(dì)方后区(qū)域，先区(qū)域后全国，先国内(nèi)后国外，就规模(mó)而言，应(yīng)该是从(cóng)小到大(dà)，就频(pín)率而言，应(yīng)该是由少(shǎo)到多。产业化(huà)与(yǔ)体(tǐ)育传(chuán)播功能(néng)附图片(piàn)张丁(dīng)俊杰北(běi)京广(guǎng)播学院广(guǎng)告学系(xì)教(jiào)授我认为(wéi)体(tǐ)育产业化(huà)在我国有(yǒu)两层含义将(jiāng)体(tǐ)育及其(qí)活动从(cóng)分(fēn)散(sǎn)的(de)。带有(yǒu)小农意味的(de)模(mó)式向大(dà)规模(mó)。带有(yǒu)工业意味的(de)模(mó)式转(zhuǎn)化(huà)在体(tǐ)育活动的(de)空(kōng)间(jiān)里，将(jiāng)以非经济(jì)活动为(wéi)主转(zhuǎn)向以经济(jì)活动为(wéi)主的(de)过(guò)程。体(tǐ)育的(de)传(chuán)播功能(néng)已经为(wéi)人们普遍认同(tóng)，而体(tǐ)育作(zuò)为(wéi)一种(zhǒng)传(chuán)播媒介这(zhè)一概念正(zhèng)是立足于体(tǐ)育传(chuán)播功能(néng)之上(shàng)的(de)。企业为(wèi)什(shén)么(me)积极参(cān)与(yù)体(tǐ)育活动，主要(yào)原因就是体(tǐ)育本身所具有(yǒu)的(de)传(chuán)播功能(néng)，更(gèng)具体(tǐ)一点讲是体(tǐ)育具有(yǒu)商业传(chuán)播功能(néng)。体(tǐ)育作(zuò)为(wéi)一种(zhǒng)独特的(de)传(chuán)播媒介与(yǔ)其(qí)他媒介不(bù)同(tóng)的(de)媒介特征有(yǒu)体(tǐ)育传(chuán)播媒介具有(yǒu)独特的(de)媒体(tǐ)形象，其(qí)永不(bù)言败的(de)精神与(yǔ)恒久发(fā)展的(de)意识(shí)适用于大(dà)部分(fèn)企业体(tǐ)育传(chuán)播媒介的(de)媒体(tǐ)语(yǔ)言简单(dān)通(tōng)用而有(yǒu)力，媒介文化(huà)内(nèi)涵深刻体(tǐ)育传(chuán)播媒介的(de)媒体(tǐ)资源丰富。体(tǐ)育活动涵盖的(de)内(nèi)容丰富多彩。体(tǐ)育比赛组织(zhī)的(de)形式多种(zhǒng)多样，可(kě)以提(tí)供(gōng)丰富的(de)时间(jiān)和(hé)空(kōng)间(jiān)体(tǐ)育传(chuán)播媒介具有(yǒu)双向沟通(tōng)能(néng)力，能(néng)积极调(diào)动人们的(de)参(cān)与(yù)意识(shí)体(tǐ)育传(chuán)播媒介的(de)受众群明确而具体(tǐ)。全国男篮甲联赛波澜不(bù)兴(xīng)本报讯记者薛原报道月日，希尔顿全国男篮甲联赛战罢(bà)第十四轮，客场(chǎng)作(zuò)战的(de)济(jǐ)南(nán)军区(qū)队本欲有(yǒu)所作(zuò)为(wéi)，终因实力不(bù)济(jì)败给(gěi)北(běi)京首钢(gāng)队。济(jǐ)南(nán)军区(qū)队一向以外线见(jiàn)长，而在对北(běi)京队的(de)比赛中(zhōng)，他们仅(jǐn)投进了(le)个(gè)三分(fēn)球，北(běi)京首钢(gāng)队却投进了(le)个(gè)。首钢(gāng)队此役内(nèi)外线的(de)衔接也不(bù)错，双中(zhōng)锋巴特尔和(hé)单(dān)涛在篮下给(gěi)济(jǐ)南(nán)军区(qū)队带来了(le)不(bù)少(shǎo)麻烦，最终以的(de)较大(dà)优势取胜。四川蓝剑队本轮以败给(gěi)八一队，但主教(jiào)练冯(féng)秉顺对球员(yuán)的(de)表现已很满意。山东宝元队以战胜江苏(sū)南(nán)钢(gāng)队，目前在积分(fēn)榜(bǎng)上(shàng)仍仅(jǐn)次于八一队排(pái)在第二。本轮其(qí)余比赛结(jié)果是沈(shěn)阳军区(qū)队主场(chǎng)以战胜浙江中(zhōng)欣队，空(kōng)军联航队主场(chǎng)以负于辽宁(níng)沈(shěn)飞客车(chē)队，广(guǎng)东宏远(yuǎn)队客场(chǎng)以战胜上(shàng)海东方队。世界游泳锦标赛余卓成一米板夺冠(guàn)本报珀斯月日电记者许(xǔ)立群报道中(zhōng)国跳(tiào)水名将(jiàng)余卓成日在男子米板决赛中(zhōng)杀出重(chóng)围夺得(de)金牌，成为(wéi)世界上(shàng)第一个(gè)世界杯。世锦赛男子米板。米板枚金牌获得(dé)者。名进入决赛的(de)选手均实力强(qiáng)劲(jìng)，除中(zhōng)国的(de)余卓成。周义霖外，还(hái)有(yǒu)上(shàng)届该项金牌获得(dé)者津巴布韦的(de)埃文和(hé)美国名将(jiàng)杜马斯。德国的(de)霍尔格等。在裁判明显给(gěi)中(zhōng)国选手压(yā)分(fēn)的(de)不(bù)利情况下，余卓成不(bù)失大(dà)将(jiàng)风(fēng)度(dù)，沉着(zhuó)应(yìng)战，稳定发(fā)挥，始终掌握主动权，最后以分(fēn)折(zhé)桂。美国的(de)杜马斯仅(jǐn)以分(fēn)之差(chà)居次席，德国的(de)霍尔格名列第三，中(zhōng)国的(de)周义霖列第四。中(zhōng)国围棋天元战半决赛战罢(bà)王(wáng)磊周鹤洋闯入决赛本报北(běi)京月日讯记者李长云报道小将(jiàng)王(wáng)磊六(liù)段和(hé)周鹤洋七段今天分(fèn)别(bié)战胜汪见(jiàn)虹(hóng)和(hé)聂卫平两位九段，闯入国脉(mài)杯中(zhōng)国围棋天元战决赛圈(quān)。王(wáng)磊和(hé)周鹤洋今天均在布局阶段便(biàn)占(zhàn)据(jù)一定优势，并(bìng)把(bǎ)优势逐渐(jiàn)转(zhuǎn)化(huà)为(wèi)胜势。中(zhōng)国新锐棋手近来在国内(nèi)外一系(xì)列大(dà)赛中(zhōng)都(dōu)有(yǒu)不(bù)俗表现，不(bù)过(guò)，他们虽有(yǒu)咄咄逼人之势，但还(hái)不(bù)能(néng)说(shuō)在很短时间(jiān)中(zhōng)就能(néng)在第一线挑(tiāo)起大(dà)梁，成为(wéi)中(zhōng)国棋坛的(de)中(zhōng)流砥柱。对他们来说(shuō)，在保持冲(chōng)击力的(de)同(tóng)时，还(hái)要(yào)在变化(huà)无常的(de)棋局中(zhōng)保持一颗平常心，这(zhè)样才会(huì)有(yǒu)更(gèng)大(dà)进步。本届天元战的(de)决赛日进行(xíng)，获胜一方将(jiāng)与(yǔ)常昊八段争夺中(zhōng)国围棋新天元称(chēng)号(hào)。突破自我周明谈游泳赛本报记者许(xǔ)立群扣人心弦的(de)游泳比赛将(jiāng)于明日拉(lā)开战幕。中(zhōng)国选手正(zhèng)努力排(pái)除各(gè)种(zhǒng)干(gān)扰，全力备战，力争在比赛中(zhōng)发(fā)挥水平，夺取佳绩。中(zhōng)国游泳队副(fù)总教(jiào)练周明今天鼓励队员(yuán)们要(yào)突破自我。周明介绍，八运会(huì)结(jié)束后，中(zhōng)国选手尽(jǐn)管只(zhǐ)有(yǒu)短短十几(jǐ)周的(de)恢复训练时间(jiān)，但大(dà)家(jiā)还(hái)是十分(fēn)投入，陈妍。吴艳艳。单(dān)莺等选手训练正(zhèng)常，状态已回升至最好(hǎo)时期(qī)的(de)。周明认为(wéi)，眼下中(zhōng)国游泳队急需灵魂人物脱颖而出，这(zhè)对稳定军心。鼓舞士气极为(wéi)重(zhòng)要(yào)。陈妍。吴艳艳这(zhè)批年轻选手也必须尽(jǐn)快完成由稚嫩走向成熟(shú)的(de)过(guò)程，才能(néng)真正(zhèng)成为(wéi)一名世界级的(de)选手。眼下的(de)环境虽然不(bù)利，但艰苦的(de)环境更(gèng)能(néng)锻炼人。塑造人。陈妍。吴艳艳等年轻选手要(yào)有(yǒu)信(xìn)心突破自我，成为(wéi)真正(zhèng)的(de)世界冠(guàn)军。对于男选手，周明也寄予(yǔ)厚望，希望他们在比赛中(zhōng)提(tí)高成绩，跻身前八名，为(wèi)中(zhōng)国游泳实现历史性突破。明天首日游泳比赛就有(yǒu)几(jǐ)场(chǎng)硬仗陈妍。吴艳艳参(cān)加的(de)米个(gè)人混(hùn)合(hé)泳。单(dān)莺的(de)米自由泳。曾(céng)启亮参(cān)加的(de)男子米蛙泳。中(zhōng)国游泳队希望他们能(néng)抓住机会(huì)，开门见(jiàn)红(hóng)。周明说(shuō)，即使出师不(bù)利，我们也不(bú)会(huì)气馁，而是每一天。每一个(gè)项目都(dōu)全力拼争，要(yào)以优异的(de)成绩证明中(zhōng)国游泳的(de)实力。本报珀斯月日电国际象棋世界冠(guàn)军卡(kǎ)尔波夫(fū)卫冕成功据(jù)新华(huá)社日内(nèi)瓦(wǎ)月日电记者严明俄罗斯国际象棋特级大(dà)师卡(kǎ)尔波夫(fū)日在瑞士洛桑举行(xíng)的(de)国际象棋世界锦标赛决赛加赛的(de)两盘快棋赛中(zhōng)击败印度(dù)国际象棋特级大(dà)师阿(ā)南(nán)德，保持世界冠(guàn)军称(chēng)号(hào)。快棋赛是在洛桑奥(ào)林匹克博物馆举行(xíng)的(de)。第一盘卡(kǎ)尔波夫(fū)执白先行(xíng)。擅长快棋的(de)阿(ā)南(nán)德在开局阶段形势不(bù)错，但在第四十步时犯下了(le)一个(gè)巨大(dà)的(de)错误，痛失好(hǎo)局。第二盘阿(ā)南(nán)德执白，弃子以期(qī)使棋局复杂化(huà)。但卡(kǎ)尔波夫(fū)稳健应(yìng)战，迫(pò)使阿(ā)南(nán)德在第三十步后告负。省(shěng)港(gǎng)杯广(guǎng)东队战平香港(gǎng)队新华(huá)社香港(gǎng)月日电第二十届省(shěng)港(gǎng)杯足球赛第一回合(hé)比赛今天下午在香港(gǎng)大(dà)球场(chǎng)举行(xíng)，结(jié)果广(guǎng)东队与(yǔ)香港(gǎng)队言和(hé)。两个(gè)入球分(fēn)别(bié)是香港(gǎng)队的(de)坦皮斯特于第三十二分(fēn)钟和(hé)广(guǎng)东队的(de)李朝(zhāo)阳于第五十一分(fēn)钟时攻进的(de)。中(zhōng)国游泳代表团取消两名成员(yuán)参(cān)赛资格新华(huá)社澳大(dà)利亚珀斯月日电记者马小林。曹剑杰参(cān)加第八届世界游泳锦标赛的(de)中(zhōng)国女(nǚ)运动员(yuán)原媛(yuàn)和(hé)教(jiào)练周哲文，受人之托携带后被(bèi)确认为(wéi)违禁(jìn)药物的(de)物品进入澳大(dà)利亚境内(nèi)。中(zhōng)国游泳代表团已取消了(le)这(zhè)两人参(shēn)加世界锦标赛的(de)资格。中(zhōng)国游泳队部分(fèn)人员(yuán)月日经悉尼转(zhuǎn)机前往珀斯参(cān)加世界锦标赛。在悉尼机场(chǎng)海关接受例行(xíng)检查(chá)时，在原媛(yuàn)所携带的(de)行(xíng)李中(zhōng)查(chá)出当(dāng)地(dì)海关不(bù)允许(xǔ)携带入境的(de)物品，后经检测是违禁(jìn)药物。据(jù)教(jiào)练周哲文说(shuō)，这(zhè)些(xiē)物品是别(bié)人托他和(hé)原媛(yuàn)带给(gěi)澳大(dà)利亚一位人士的(de)，临行(xíng)前他把(bǎ)这(zhè)些(xiē)物品放在了(le)原媛(yuàn)的(de)行(xíng)李中(zhōng)。中(zhōng)国代表团日在悉尼举行(xíng)的(de)新闻发(fā)布会(huì)上(shàng)发(fā)表声明说(shuō)中(zhōng)国游泳协会(huì)在反兴(xīng)奋剂问题上(shàng)，一贯坚持严令(lìng)禁(jìn)止。严格检查(chá)。严肃处(chǔ)理的(de)方针。代表团决定取消原媛(yuàn)和(hé)周哲文参(cān)加本届世界锦标赛的(de)资格，并(bìng)还(hái)将(jiāng)按中(zhōng)国游泳协会(huì)的(de)有(yǒu)关规定作(zuò)出进一步处(chǔ)理。声明还(hái)说(shuō)我们也坚决反对有(yǒu)人把(bǎ)个(gè)人行(xíng)为(wéi)上(shàng)升为(wèi)集体(tǐ)行(xíng)为(wéi)，进行(xíng)株连。中(zhōng)国游泳协会(huì)将(jiāng)一如既往地(dì)高举反兴(xīng)奋剂旗帜，与(yǔ)世界其(qí)他体(tǐ)育组织(zhī)一起，共(gòng)同(tóng)将(jiāng)反兴(xīng)奋剂斗(dòu)争进行(xíng)到底(dǐ)。国际泳联秘(mì)书长韦尔纳当(dàng)晚举行(xíng)新闻发(fā)布会(huì)说(shuō)，国际泳联决定成立一个(gè)小组对此事进行(xíng)调(diào)查(chá)。当(dāng)被(bèi)问及是否(fǒu)会(huì)因此事而处(chǔ)罚整个(gè)中(zhōng)国游泳队时，韦尔纳说(shuō)，国际泳联没(méi)有(yǒu)理由处(chǔ)罚其(qí)他中(zhōng)国游泳选手。全国排(pái)球联赛升班马势头(tóu)不(bù)减本报讯记者李长云报道至全国排(pái)球联赛战罢(bà)第三轮，升班马河南(nán)男排(pái)和(hé)上(shàng)海男排(pái)在月日和(hé)日两天的(de)比赛中(zhōng)，分(fēn)别(bié)两胜湖北(běi)男排(pái)和(hé)辽宁(níng)男排(pái)，已跃升积分(fēn)榜(bǎng)前两位。升班马天津女(nǚ)排(pái)本轮比赛也有(yǒu)不(bù)俗表现，两胜浙江女(nǚ)排(pái)，在积分(fēn)榜(bǎng)占(zhàn)据(jù)第二的(de)位置。全国排(pái)球联赛，几(jǐ)支升班马能(néng)连胜老牌劲(jìng)旅大(dà)爆冷门，在于他们有(yǒu)初生牛犊不(bù)畏虎的(de)勇气和(hé)把(bǎ)自己摆在弱者位置去拼的(de)平常心。随着(zhe)联赛的(de)进一步展开，强(qiáng)队虽然会(huì)逐渐(jiàn)对升班马引起足够的(de)重(zhòng)视，冷门可(kě)能(néng)会(huì)相(xiāng)应(yìng)地(dì)减少(shǎo)，但人们更(gèng)希望能(néng)有(yǒu)更(gèng)多的(de)精彩比赛，给(gěi)整个(gè)联赛带来更(gèng)多的(de)生气和(hé)活力，创(chuàng)造中(zhōng)国排(pái)球百舸争流的(de)新局面。全国排(pái)球联赛第三轮其(qí)它几(jǐ)场(chǎng)比赛的(de)结(jié)果是四川男排(pái)。两胜北(běi)京男排(pái)，浙江男排(pái)。两胜江苏(sū)男排(pái)上(shàng)海女(nǚ)排(pái)。两胜辽宁(níng)女(nǚ)排(pái)，四川女(nǚ)排(pái)。两胜福建女(nǚ)排(pái)，江苏(sū)女(nǚ)排(pái)。一胜一负八一女(nǚ)排(pái)。毛毯没(méi)事儿(ér)安安小姐赵浩生在纽约(yuē)北(běi)京纽约(yuē)这(zhè)条(tiáo)航线上(shàng)，我恐怕是飞行(xíng)公里数(shù)最多的(de)乘(chéng)客之一。年我第一次回北(běi)京，年来，每年平均往返次，总计已有(yǒu)次之多。这(zhè)次往返，我坐过(guò)不(bù)同(tóng)航空(kōng)公司的(de)飞机，老马识(shí)途，使我对各(gè)家(jiā)公司的(de)服(fú)务有(yǒu)十分(fēn)深刻的(de)感受。作(zuò)为(wéi)一个(gè)中(zhōng)国人，我自然对中(zhōng)国国际航空(kōng)公司有(yǒu)特别(bié)的(de)感情。踏(tà)进机舱，就好(hǎo)像踏(tà)上(shàng)祖国的(de)国土。从(cóng)服(fú)务说(shuō)，各(gè)公司是大(dà)同(tóng)小异，是一些(xiē)细微的(de)小事，使我对国航感到分(fèn)外的(de)亲(qīn)切(qiè)。记得(de)有(yǒu)一次飞机起飞不(bù)久，我就坠入梦乡。小睡醒来，发(fā)现身上(shàng)盖着(zhe)一张软绵绵热乎乎的(de)毛毯。飞行(xíng)在云头(tóu)上(shàng)，躺在温软的(de)毛毯下酣然入梦，这(zhè)是人间(jiān)天上(shàng)的(de)幸福享受。而这(zhè)身上(shàng)的(de)毯子，显然是细心温柔的(de)空(kōng)中(zhōng)小姐的(de)热情照顾。当(dāng)我向空(kōng)中(zhōng)小姐致谢时，她(tā)只(zhǐ)微笑着(zhe)说(shuō)没(méi)事儿(ér)。没(méi)事儿(ér)，这(zhè)句(jù)北(běi)京话的(de)寓意。情调(diào)，是任(rèn)何(hé)语(yǔ)言都(dōu)不(bù)能(néng)比拟的(de)。我听惯了(le)等套话，觉(jué)得(de)从(cóng)北(běi)京小姐口中(zhōng)说(shuō)出来的(de)没(méi)事儿(ér)，有(yǒu)着(zhe)不(bù)同(tóng)的(de)声色(sè)韵味儿(ér)，给(gěi)人如归故乡的(de)亲(qīn)切(qiè)感，这(zhè)是乘(chéng)外航所感受不(bú)到的(de)。安安小姐是一个(gè)动画片(piān)人物，每次起飞前在屏(píng)幕上(shàng)向乘(chéng)客介绍安全须知(zhī)。这(zhè)位安安小姐装腔作(zuò)势挤眉弄(nòng)眼嗲声嗲气的(de)形象看(kàn)了(le)使人浑身肉麻。国航的(de)空(kōng)中(zhōng)小姐美丽(lì)大(dà)方，为(wèi)什(shén)么(me)不(bù)循一般国际惯例由她(tā)们现身介绍，而弄(nòng)出一个(gè)阴阳怪气的(de)动画怪物和(hé)乘(chéng)客见(jiàn)面呢(ne)。我曾(céng)开玩笑地(dì)向国航驻美洲地(dì)区(qū)的(de)总经理和(hé)乘(chéng)务员(yuán)们提(tí)出我对安安小姐的(de)意见(jiàn)，没(méi)想到最近一次登上(shàng)国航，喜出望外地(dì)发(fā)现，安安小姐不(bú)见(jiàn)了(le)。这(zhè)件小事可(kě)以说(shuō)明国航从(cóng)善如流接受乘(chéng)客建议的(de)优良作(zuò)风(fēng)能(néng)接受乘(chéng)客的(de)建议，国航一定会(huì)发(fā)展成为(wéi)使中(zhōng)国人骄傲的(de)国际第一流大(dà)航空(kōng)公司。郑州我怎么(me)对你说(shuō)附图片(piàn)张本报记者王(wáng)慧敏压(yā)题照片(piān)郑州城市广(guǎng)场(chǎng)一角(jiǎo)。新华(huá)社记者赵鹏摄(shè)游子对于家(jiā)乡，自然有(yǒu)着(zhe)一种(zhǒng)特殊的(de)感情。本人祖籍河南(nán)。近几(jǐ)年，多次出差(chāi)路过(guò)郑州，看(kàn)到一座座大(dà)楼拔地(dì)而起，一座座立交桥横(héng)空(kōng)出世，心中(zhōng)有(yǒu)说(shuō)不(bù)出的(de)骄傲与(yǔ)自豪。但是，个(gè)中(zhōng)也有(yǒu)几(jǐ)许(xǔ)遗(yí)憾，久久难(nán)以释怀最令(lìng)我痛心的(de)是最近的(de)一次郑州之行(xíng)。去年月日下午时许(xǔ)，我乘(chéng)车(chē)来到经五路的(de)常青宾馆。车(chē)已停稳，这(zhè)时，两个(gè)多岁的(de)小伙子骑着(zhe)自行(xíng)车(chē)歪歪扭扭朝(cháo)我们的(de)汽车(chē)撞来，其(qí)中(zhōng)一个(gè)身子一歪趴在后盖板上(shàng)，作(zuò)出一脸的(de)痛苦状，大(dà)声哀嚎疼死我哟(yō)，疼死我哟(yō)。另一个(gè)小伙子拍着(zhe)车(chē)顶冲(chōng)我们怒吼把(bǎ)人撞了(le)，还(hái)不(bù)下车(chē)。司机说(shuō)我看(kàn)得(de)清清楚楚，压(yà)根儿(ér)就没(méi)撞着(zhe)他。少(shǎo)废话，那(nà)要(yào)等做完。光后才知(zhī)道。你们要(yào)嫌麻烦的(de)话，拿块钱，我们自己到医院去看(kàn)。经过(guò)一番(fān)讨价(jià)还(huán)价(jià)，商定块钱，两个(gè)青年把(bǎ)钱又点了(le)一遍，骑车(chē)扬长而去。谁知(zhī)祸不(bù)单(dān)行(xíng)。第二天，一件更(gèng)令(lìng)人气愤的(de)事落(luò)在我们头(tóu)上(shàng)。中(zhōng)午时许(xǔ)，我们在西郊的(de)食(shí)家(jiā)庄吃饭，汽车(chē)停靠在饭店对面的(de)马路边上(shàng)。吃完饭发(fā)现车(chē)右侧(cè)的(de)玻璃被(bèi)砸烂了(le)一块，车(chē)内(nèi)物品被(bèi)洗(xǐ)劫一空(kōng)。边上(shàng)市检察院家(jiā)属(shǔ)院的(de)门卫告诉我们光上(shàng)个(gè)月，这(zhè)儿(ér)就被(bèi)砸了(le)辆车(chē)。几(jǐ)天前，检察院的(de)一辆小车(chē)停在这(zhè)儿(ér)过(guò)夜，第二天发(fā)现两个(gè)车(chē)轱辘不(bú)见(jiàn)了(le)年冬的(de)一天，我随水利部南(nán)水北(běi)调(diào)考察团路过(guò)郑州。晚上(shàng)，我和(hé)经济(jì)日报。光明日报等家(jiā)新闻单(dān)位的(de)记者，到中(zhōng)州宾馆附近的(de)一个(gè)小咖(kā)啡店喝(hē)咖(kā)啡，喝(hē)完一算账，账单(dān)令(lìng)我们目瞪口呆总计元。我们所要(yào)的(de)全部东西是杯咖(kā)啡，瓶啤酒，袋香榧子，包腰果，袋话梅。我们问那(nà)位年轻的(de)老板为(wèi)什(shén)么(me)这(zhè)么(me)贵。老板说(shuō)我店的(de)东西，全是外国进口的(de)原装货。请他拿出价(jià)目表，老板回答(dá)得(dé)很干(gān)脆没(méi)有(yǒu)。那(nà)你收钱的(de)依据(jù)是什(shén)么(me)。老板不(bù)耐烦了(le)你们到底(dǐ)是交还(huán)是不(bù)交。顷刻之间(jiān)，从(cóng)工作(zuò)间(jiān)里冲(chōng)出七八个(gè)壮汉由于公务在身，我们只(zhǐ)好(hǎo)凑足钱了(liǎo)事。回去的(de)路上(shàng)，一个(gè)同(tóng)伴对我说(shuō)嘿(hēi)，这(zhè)就是你们河南(nán)人。我心里很不(bú)是滋味。去年月下旬，我又一次到郑州出差(chāi)。一天晚上(shàng)时许(xǔ)，我从(cóng)物华(huá)宾馆打(dǎ)的(dī)到郑州市水利局，计价(jià)器上(shàng)显示的(de)数(shù)字是元，我拿出一张元的(de)钞票递给(gěi)司机，司机磨(mó)蹭了(le)半天，塞(sāi)给(gěi)我一把(bǎ)毛票。我问找的(de)钱够吗(ma)。没(méi)问题。话没(méi)说(shuō)完，车(chē)嗖地(dì)开走了(le)。事情办完，我原路返回物华(huá)宾馆，同(tóng)样是面的(de)，这(zhè)次计价(jià)器上(shàng)显示的(de)是元。我问我去的(de)时候是元，回程价(jià)为(wèi)什(shén)么(me)这(zhè)么(me)高。你是不(bú)是绕道了(le)。司机回答(dá)有(yǒu)的(de)路段晚上(shàng)点后不(bù)准行(xíng)车(chē)。只(zhǐ)听说(shuō)过(guò)白天上(shàng)班高峰期(qī)控制交通(tōng)，没(méi)听说(shuō)过(guò)晚上(shàng)也控制。我们这(zhè)儿(ér)就这(zhè)个(gè)规矩。当(dāng)我给(gěi)司机掏钱时，才知(zhī)道去时也被(bèi)司机狠宰了(le)一刀他找给(gěi)我的(de)各(gè)种(zhǒng)面值的(de)钞票全加起来只(zhǐ)有(yǒu)元角(jiǎo)。当(dāng)我凑够钱交给(gěi)司机时，司机从(cóng)车(chē)窗里撂出一句(jù)话难(nán)怪抠抠搜搜的(de)，没(méi)有(yǒu)钱今后不(bú)要(yào)坐车(chē)。郑州，我该怎么(me)对你说(shuō)呢(ne)。一个(gè)城市形象的(de)树立，仅(jǐn)仅(jǐn)有(yǒu)宏伟的(de)建筑(zhù)，宽敞的(de)马路，恐怕远(yuǎn)远(yuǎn)不(bù)够郑州，你是咱(zán)们河南(nán)的(de)省(shěng)会(huì)，也是咱(zán)们河南(nán)人的(de)脸面，如果这(zhè)种(zhǒng)不(bù)文明的(de)行(xíng)为(wéi)继续存在下去，不(bù)仅(jǐn)影响河南(nán)人的(de)形象，也影响招商引资，影响经济(jì)的(de)发(fā)展。现在，全国各(gè)地(dì)都(dōu)在争创(chuàng)文明城市，郑州，你能(néng)不(bù)能(néng)洗(xǐ)净(jìng)尘埃，跻身其(qí)间(jiān)呢(ne)。作(zuò)为(wéi)一个(gè)游子，我期(qī)盼着(zhe)这(zhè)一天。对无证者说(shuō)不(bù)一次性注射(shè)器。植入体(tǐ)内(nèi)的(de)钢(gāng)针这(zhè)些(xiē)本该安全的(de)医疗器械，相(xiāng)当(dāng)一部分(fèn)未取得(de)注册证，威胁群众健康本报记者田俊荣国家(jiā)医药管理局日前进行(xíng)的(de)全国医疗器械注册情况抽查(chá)，让记者活生生地(dì)看(kàn)到了(le)什(shén)么(me)叫无证医疗器械。如此消毒(dú)开水烫几(jǐ)遍上(shàng)海新卫塑料制品厂(chǎng)，一间(jiān)墙皮掉落(luò)的(de)旧房里，一位女(nǚ)工正(zhèng)麻利地(dì)组装导尿(niào)管。室外即是一座石(shí)砂运输码头(tóu)，窗户大(dà)敞，黄尘飞舞。当(dāng)问及这(zhè)种(zhǒng)导尿(niào)管有(yǒu)什(shén)么(me)消毒(dú)措施时，这(zhè)位女(nǚ)工说(shuō)有(yǒu)，有(yǒu)，出厂(chǎng)前要(yào)拿开水烫好(hǎo)几(jǐ)遍呢(ne)。该厂(chǎng)负责人坦言，产品都(dōu)未经过(guò)注册，年销售额达万(wàn)元，销往上(shàng)海家(jiā)有(yǒu)名的(de)大(dà)医院。上(shàng)海医药管理局的(de)检查(chá)人员(yuán)当(dāng)场(chǎng)将(jiāng)其(qí)查(chá)封。医疗器械管理走在全国前列的(de)上(shàng)海尚且(qiě)如此，其(qí)他一些(xiē)地(dì)方更(gèng)为(wéi)不(bù)堪。据(jù)初步统计，这(zhè)次有(yǒu)针对性的(de)抽查(chá)，在广(guǎng)东。河北(běi)。辽宁(níng)。湖北(běi)等省(shěng)。市进行(xíng)，被(bèi)检查(chá)的(de)家(jiā)医疗器械生产企业。经销单(dān)位。医院中(zhōng)，产品没(méi)注册的(de)有(yǒu)家(jiā)。进口二手，是炸(zhà)弹(dàn)国家(jiā)医药管理局颁布的(de)医疗器械产品注册管理办法明文规定进入中(zhōng)国市场(chǎng)的(de)任(rèn)何(hé)一种(zhǒng)医疗器械产品，均须经医药主管部门注册。注册，不(bù)仅(jǐn)仅(jǐn)是登记备案，而是对产品的(de)安全性。有(yǒu)效性和(hé)企业质量(liàng)保证能(néng)力的(de)缜密审查(chá)，是一种(zhǒng)市场(chǎng)准入制度(dù)。在各(gè)级医药主管部门的(de)努力下，截至年月底(dǐ)，共(gòng)有(yǒu)万(wàn)项国内(nèi)产品和(hé)项进口产品获得(dé)注册。但是，大(dà)量(liàng)的(de)无证产品依然在市场(chǎng)上(shàng)鱼目混(hùn)珠。进口的(de)二手便(biàn)是极典型的(de)一例落(luò)户国内(nèi)的(de)已有(yǒu)台(tái)左右，而到国家(jiā)医药管理局申请注册的(de)只(zhǐ)有(yǒu)台(tái)。据(jù)统计，这(zhè)台(tái)中(zhōng)，有(yǒu)质量(liàng)问题和(hé)应(yīng)报废的(de)约(yuē)为(wèi)余台(tái)。这(zhè)意味着(zhe)，进口二手几(jī)乎为(wèi)隐(yǐn)形炸(zhà)弹(dàn)。企业拿不(bù)出医疗器械注册证在抽查(chá)中(zhōng)，记者发(fā)现，相(xiāng)当(dāng)一部分(fèn)单(dān)位对医疗器械要(yào)注册的(de)意识(shí)淡漠。上(shàng)海中(zhōng)南(nán)大(dà)药房，店堂内(nèi)流光溢彩，布局考究。检查(chá)人员(yuán)刚拿起一个(gè)乳白色(sè)的(de)松下助(zhù)听器，售货员(yuán)忙掏出说(shuō)明书，指着(zhe)一处(chù)文字说(shuō)注册了(le)，注册了(le)。只(zhī)见(jiàn)上(shàng)边标着(zhe)根据(jù)日本工业标准测量(liáng)和(hé)指定。殊不(bù)知(zhī)，进口产品除接受产地(dì)国的(de)注册外，还(hái)须经过(guò)中(zhōng)国政府的(de)注册。不(bù)少(shǎo)医疗器械企业负责人闻说(shuō)查(chá)证，都(dōu)擂(léi)着(zhe)胸脯(pú)夸(kuā)说(shuō)三证齐(qí)全。检查(chá)人员(yuán)追(zhuī)问究竟是哪(nǎ)三证，一般的(de)回答(dá)是生产许(xǔ)可(kě)证。税务登记证和(hé)卫生批准文号(hào)之类的(de)，独独没(méi)有(yǒu)医疗器械注册证。另外，医疗器械的(de)使用主渠(qú)道是医院。少(shǎo)数(shù)医院不(bù)严格遵守已有(yǒu)的(de)规章制度(dù)，给(gěi)无证产品开了(le)绿(lǜ)灯。因此，人们呼吁(yù)医院带头(tóu)对无证医疗器械说(shuō)不(bù)。房改你真要(yào)改吗(ma)附图片(piàn)张本报记者朱(zhū)剑红(hóng)房改亮点不(bù)少(shǎo)年，在住房要(yào)成为(wéi)新的(de)经济(jì)增长点的(de)一片(piàn)呼声中(zhōng)，住房制度(dù)改革(gé)不(bù)温不(bù)火地(dì)稳步前行(xíng)。虽然整体(tǐ)上(shàng)无明显突破，但局部亮点不(bù)少(shǎo)，既为(wèi)新一年房改冲(chōng)刺(cì)蓄积冲(chōng)力，也昭示了(le)一种(zhǒng)住房制度(dù)因地(dì)制宜的(de)前景(jǐng)。住房公积金制度(dù)初步建立。目前，这(zhè)项制度(dù)已覆盖全国个(gè)省(shěng)。自治区(qū)。直辖市的(de)个(gè)大(dà)中(zhōng)城市，个(gè)地(dì)级市和(hé)绝大(dà)部分(fèn)县(xiàn)镇公积金的(de)归集额累(lěi)计达到亿元。租金改革(gé)取得(de)一定进展，各(gè)地(dì)公房租金水平达到了(le)每平方米元元之间(jiān)，个(gè)大(dà)中(zhōng)城市公房租金平均达到元，深圳。大(dà)庆及部分(fèn)中(zhōng)小城市和(hé)张家(jiā)港(gǎng)港(gǎng)务局等部分(fèn)国有(yǒu)大(dà)中(zhōng)型企业率先达到了(le)成本租金水平。住房自有(yǒu)率不(bù)断提(tí)高。公房出售价(jià)格逐步向成本价(jià)和(hé)市场(chǎng)价(jià)的(de)目标过(guò)渡，大(dà)部分(fèn)城市取消了(le)标准价(jià)售房。除北(běi)京。天津外，全国可(kě)出售公房的(de)以上(shàng)已出售给(gěi)职工。各(gè)地(dì)利用已归集的(de)住房公积金建立了(le)职工住房政策性抵押贷款制度(dù)，有(yǒu)效地(dì)提(tí)高了(le)职工购房的(de)支付能(néng)力。目前，个(gè)大(dà)中(zhōng)城市中(zhōng)的(de)绝大(dà)部分(fèn)城市已开展了(le)政策性抵押贷款业务，住房公积金使用中(zhōng)个(gè)人贷款的(de)比例达到了(le)。年部分(fèn)地(dì)区(qū)在住房分(fēn)配体(tǐ)制改革(gé)方面进行(xíng)了(le)积极的(de)探索，有(yǒu)突破性进展。南(nán)京。天津取消了(liǎo)无偿分(fēn)房。陕西省(shěng)直机关事业单(dān)位全面推行(xíng)住房分(fēn)配的(de)货币化(huà)，同(tóng)时实施成本价(jià)出售新旧住房，取消各(gè)种(zhǒng)售房折(zhé)扣，在变实物分(fēn)配为(wèi)货币分(fēn)配的(de)改革(gé)中(zhōng)迈出了(le)坚定步伐。山东省(shěng)也决定从(cóng)年起逐步在全省(shěng)推开住房货币化(huà)分(fēn)配政策，广(guǎng)州市政府已原则通(tōng)过(guò)广(guǎng)州市住房分(fēn)配货币化(huà)方案，并(bìng)决定年月份(fèn)正(zhèng)式实施。房改期(qī)待(dài)真改年房改没(méi)有(yǒu)出现人们所期(qī)待(dài)的(de)突破，在住房与(yǔ)新的(de)经济(jì)增长点之间(jiān)，住房制度(dù)仍是掣肘因素，其(qí)表现为(wèi)由单(dān)位进行(xíng)福利性住房分(fēn)配的(de)旧体(tǐ)制还(hái)在延续，致使新建住房不(bù)断进入旧的(de)住房体(tǐ)制。上(shàng)海市年年新建住房中(zhōng)，有(yǒu)万(wàn)平方米通(tōng)过(guò)单(dān)位分(fēn)配的(de)途径进入旧体(tǐ)制，而累(lěi)计出售住房只(zhǐ)有(yǒu)万(wàn)平方米。全国其(qí)他地(dì)区(qū)的(de)情况也大(dà)抵如此。新建住房进入旧体(tǐ)制的(de)速度(dù)超过(guò)存量(liàng)公房改革(gé)的(de)速度(dù)，不(bù)仅(jǐn)增大(dà)了(le)改革(gé)的(de)难(nán)度(dù)，也加大(dà)了(le)改革(gé)的(de)成本。公房租金水平没(méi)有(yǒu)摆脱低租金循环的(de)福利制的(de)使用方式，与(yǔ)物价(jià)和(hé)居民的(de)收入水平相(xiāng)比提(tí)高幅度(dù)不(bù)大(dà)。据(jù)个(gè)大(dà)中(zhōng)城市统计，现行(xíng)租金水平相(xiāng)当(dāng)于成本租金的(de)。商品租金的(de)个(gè)大(dà)中(zhōng)城市房租支出占(zhàn)双职工家(jiā)庭收入的(de)比重(zhòng)停留在左右，距离国务院关于深化(huà)城镇住房制度(dù)改革(gé)的(de)决定规定的(de)到年房租支出占(zhàn)双职工家(jiā)庭收入的(de)目标差(chā)距很大(dà)。房价(jià)相(xiāng)对于城镇居民住房支付能(néng)力太高的(de)状况没(méi)有(yǒu)得(dé)到实质性改善。由于部分(fèn)地(dì)区(qū)住房建设中(zhōng)的(de)不(bù)合(hé)理费用过(guò)多，住房价(jià)格过(guò)高，而工资分(fēn)配制度(dù)改革(gé)步伐较慢，加之个(gè)人购房抵押贷款制度(dù)刚刚建立，尚未全面推开，城镇居民直接进入住宅市场(chǎng)，增加住宅消费，既缺乏动力，也缺乏能(néng)力，阻碍了(le)住房商品化(huà)的(de)进程，影响了(le)消费热点和(hé)新的(de)经济(jì)增长点的(de)形成。各(gè)级党政机关特别(bié)是中(zhōng)央国家(jiā)机关房改步伐不(bù)大(dà)。没(méi)有(yǒu)发(fā)挥应(yīng)有(yǒu)的(de)示范作(zuò)用，也在一定程度(dù)上(shàng)影响了(le)全国房改的(de)进程。房改关键分(fēn)配货币化(huà)年，房改面临着(zhe)新的(de)机遇。不(bù)久前召(zhào)开的(de)中(zhōng)央经济(jì)工作(zuò)会(huì)议明确提(tí)出，针对东南(nán)亚金融危机及其(qí)货币贬值对我国可(kě)能(néng)形成的(de)影响，以及国内(nèi)经济(jì)结(jié)构调(tiáo)整所面临的(de)问题，为(wèi)保证国民经济(jì)持续。快速。健康发(fā)展，要(yào)把(bǎ)住房培育成新的(de)经济(jì)增长点。最近，国务院有(yǒu)关领导再一次强(qiáng)调(diào)，住房是能(néng)看(kàn)得(dé)准的(de)新的(de)经济(jì)增长点之一，年要(yào)加大(dà)对住宅建设的(de)投入，同(tóng)时通(tōng)过(guò)改革(gé)旧的(de)福利分(fēn)房制度(dù)和(hé)调(tiáo)整财政支出的(de)结(jié)构，增加居民对住房的(de)有(yǒu)效需求，提(tí)高职工的(de)支付能(néng)力，一方面满足居民的(de)住房需要(yào)，一方面推动整个(gè)国民经济(jì)的(de)发(fā)展。房改新的(de)突破口在哪(nǎ)里呢(ne)。据(jù)去年底(dǐ)召(zhào)开的(de)部分(fèn)城市房改座谈会(huì)透露(lù)，由于旧的(de)住房制度(dù)最集中(zhōng)地(dì)体(tǐ)现为(wèi)把(bǎ)住房通(tōng)过(guò)单(dān)位用实物福利的(de)方式分(fēn)配给(gěi)职工，不(bù)改变这(zhè)种(zhǒng)状况，整个(gè)房改都(dōu)难(nán)以推进，因此，住房分(fēn)配货币化(huà)应(yīng)是今后几(jǐ)年加快房改的(de)突破口。所谓住房分(fēn)配货币化(huà)，就是把(bǎ)原来以实物形式分(fēn)配给(gěi)职工的(de)住房，转(zhuǎn)变为(wèi)工资形式分(fēn)配给(gěi)职工，这(zhè)样一方面可(kě)转(zhuǎn)变住房分(fēn)配机制，一方面可(kě)提(tí)高居民的(de)住房支付能(néng)力。旧的(de)住房制度(dù)非改不(bù)可(kě)了(le)，这(zhè)句(jù)话我们说(shuō)了(le)很多年，但房改从(cóng)来没(méi)有(yǒu)像今天这(zhè)样，承担(dān)了(le)那(nà)么(me)多使命。房改，国家(jiā)和(hé)人民对你寄予(yǔ)厚望。摄(shè)影徐烨谢奇(qí)图片(piàn)观(guān)新电脑时代附图片(piàn)张。杭州开通(tōng)人才查(chá)询系(xì)统网络(luò)。王(wáng)定昶摄(shè)。水城钢(gāng)铁公司职工自费买电脑进行(xíng)成本核(hé)算。周浩摄(shè)。民航飞行(xíng)动态监(jiān)控系(xì)统投入运行(xíng)。王(wáng)呈选摄(shè)。河南(nán)驻马店金融同(tóng)城清算系(xì)统开通(tōng)。建宪李恒摄(shè)提(tí)醒车(chē)祸猛于虎图片(piàn)快过(guò)年了(le)，司机同(tóng)志，慢点艾(ài)世民摄(shè)沟通(tōng)你和(hé)我衣食(shí)住行(xíng)本是人们最基本的(de)生存条(tiáo)件。但，住还(hái)有(yǒu)不(bù)少(shǎo)困难(nán)。百姓呼唤，政府着(zháo)急。等待(dài)，不(bú)是办法办法，在大(dà)家(jiā)的(de)智慧中(zhōng)。请您提(tí)起笔，就住房问题谈些(xiē)看(kàn)法，或是长篇大(dà)论(lùn)，或是一孔之见(jiàn)大(dà)到城市规划(huà)，小到居室设计。图片(piàn)。文字。图表。模(mó)型只(zhǐ)要(yào)是急百姓之所急，帮政府之所需的(de)，咱(zán)们不(bù)妨一块儿(ér)谈谈。日后，每周一本版头(tóu)条(tiáo)力争都(dōu)刊登老百姓关注的(de)话题，欢迎大(dà)家(jiā)对头(tóu)条(tiáo)题目发(fā)表看(kàn)法，对需要(yào)解(jiě)决的(de)困难(nán)矛盾出主意。我们将(jiāng)对来信(xìn)来稿适当(dàng)选择(zé)发(fā)表。如果您的(de)意见(jiàn)能(néng)为(wèi)有(yǒu)关部门提(tí)供(gōng)支持或参(cān)考，为(wèi)大(dà)家(jiā)解(jiě)决一点问题，岂(qǐ)不(bù)快哉。本版新闻热线寻呼呼责任(rèn)编辑周泓洋听听游子心里话故乡，有(yǒu)如母亲(qīn)。云游四方也罢(bà)，羁旅他乡也罢(bà)无论(lùn)身处(chù)高位，还(hái)是平头(tóu)百姓，海内(nèi)外游子心中(zhōng)的(de)家(jiā)永远(yuǎn)在生养他的(de)故乡。他们时刻在关注着(zhe)故乡一点一滴的(de)变化(huà)，为(wèi)她(tā)的(de)进步而欢欣，一如赵浩生先生也为(wèi)她(tā)的(de)不(bù)尽(jìn)如人意而焦急，郑州，我怎么(me)对你说(shuō)，说(shuō)的(de)是一个(gè)思(sī)念家(jiā)乡的(de)人的(de)肺腑之言。斩断盗卖股票的(de)黑手阎涛盗卖困扰股市年月，江西股民程某购入万(wàn)股杭州解(jiě)白，月初被(bèi)人用他人遗(yí)失的(de)沈(shěn)海东身份(fèn)证和(hé)伪造的(de)股东账户卡(kǎ)在一家(jiā)证券(quàn)公司营业部开户，全部盗卖，损失近万(wàn)元。在北(běi)京一家(jiā)证券(quàn)营业部，去年仅(jǐn)一个(gè)月左右的(de)时间(jiān)就发(fā)生了(le)起股票被(bèi)盗卖案件。位股民各(gè)自的(de)股常林股份(fèn)。股四川长虹(hóng)。股浙江中(zhōng)汇及另一种(zhǒng)价(jià)值万(wàn)多元的(de)股票，被(bèi)人分(fēn)别(bié)在太原。天津和(hé)内(nèi)蒙(méng)古地(dì)的(de)家(jiā)证券(quàn)营业部相(xiāng)继抛售。据(jù)权威部门统计，自年以来，天津共(gòng)发(fā)生股票盗卖案件起，盗卖金额达万(wàn)元，涉及本地(dì)和(hé)外地(dì)券(quàn)商多家(jiā)。其(qí)中(zhōng)一起盗卖四川长虹(hóng)万(wàn)股，涉及金额多万(wàn)元。在这(zhè)起案件中(zhōng)，有(yǒu)起是在天津提(tí)走款项的(de)，其(qí)他都(dōu)是在外地(dì)提(tí)取的(de)。股票被(bèi)人盗卖，不(bù)仅(jǐn)给(gěi)股民带来巨大(dà)经济(jì)损失和(hé)入市风(fēng)险，而且(qiě)也令(lìng)众多的(de)证券(quàn)经营机构颇感棘手。全国每年究竟有(yǒu)多少(shǎo)股票盗卖案件发(fā)生，目前很难(nán)统计。不(bù)过(guò)从(cóng)诸多案例可(kě)以看(kàn)出，问题相(xiāng)当(dāng)严重(zhòng)。专家(jiā)指出，证券(quàn)纠纷和(hé)犯罪是近几(jǐ)年上(shàng)升最快。司法处(chǔ)理难(nán)度(dù)最大(dà)的(de)案件，而盗卖是其(qí)中(zhōng)最主要(yào)的(de)问题之一。问题出在哪(nǎ)里。深入地(dì)分(fēn)析股票盗卖案件发(fā)生的(de)过(guò)程，我们可(kě)以找出一些(xiē)共(gòng)同(tóng)的(de)特点一。盗卖仅(jǐn)发(fā)生在上(shàng)海证券(quàn)市场(chǎng)，这(zhè)是因为(wèi)沪市实行(xíng)中(zhōng)央托管体(tǐ)系(xì)，股票可(kě)以通(tōng)买通(tōng)卖，有(yǒu)被(bèi)盗卖的(de)可(kě)能(néng)二。股民都(dōu)没(méi)有(yǒu)办理指定交易三。往往是异地(dì)盗卖四。盗卖者开户时所持的(de)身份(fèn)证与(yǔ)股东账户卡(kǎ)都(dōu)是伪造的(de)五。罪犯多是开户短时间(jiān)内(nèi)抛售，旋(xuán)即提(tí)款逃逸。那(nà)么(me)股票被(bèi)盗卖的(de)漏洞究竟出在哪(nǎ)儿(ér)呢(ne)。让我们分(fēn)析一下其(qí)流程，便(biàn)可(kě)分(fēn)晓。正(zhèng)常的(de)股票交易程序是投资者首先须凭身份(fèn)证在当(dāng)地(dì)证券(quàn)登记公司开户，获得(dé)股东账户卡(kǎ)然后凭身份(fèn)证。股东账户卡(kǎ)到券(quàn)商处(chù)开设股票资金户，获得(dé)资金户账号(hào)，存入资金，设置交易密码此后股民就可(kě)以下单(dān)交易了(le)稍(shāo)候成交后，即可(kě)获得(dé)成交回报次日股民需到营业部进行(xíng)交割若(ruò)股民需要(yào)提(tí)款，要(yào)凭身份(fèn)证。股东账户卡(kǎ)。资金卡(kǎ)及交易密码等有(yǒu)效证件去营业部办理。这(zhè)是一套较为(wéi)规范的(de)程序。根据(jù)中(zhōng)国证监(jiān)会(huì)有(yǒu)关文件的(de)规定，券(quàn)商在为(wèi)股民开设资金账户时，应(yīng)仔(zǐ)细查(chá)验其(qí)身份(fèn)证和(hé)股东账户卡(kǎ)，并(bìng)将(jiāng)其(qí)复印留底(dǐ)在接受交易委(wěi)托时，应(yīng)仔(zǐ)细查(chá)验身份(fèn)证和(hé)股东账户卡(kǎ)作(zuò)者注但由于现在证券(quàn)营业部大(dà)量(liàng)引进自助(zhù)委(wěi)托。电话委(wěi)托等现代化(huà)交易手段，这(zhè)一环节(jié)基本已省(shěng)略在接受委(wěi)托卖出从(cóng)其(qí)他券(quàn)商购入的(de)股票时，应(yīng)尽(jǐn)量(liàng)与(yǔ)购入股票的(de)券(quàn)商联系(xì)核(hé)实后方可(kě)办理在办理提(tí)款时，券(quàn)商应(yīng)认真核(hé)对身份(fèn)证。股东账户卡(kǎ)和(hé)资金卡(kǎ)，原则上(shàng)由股民本人提(tí)取等。犯罪分(fèn)子盗卖股票，首先须取得(de)股民的(de)股东账户卡(kǎ)号(hào)码及有(yǒu)关交易信(xìn)息，然后再去伪造身份(fèn)证和(hé)股东账户卡(kǎ)，此后即可(kě)按正(zhèng)常程序，到证券(quàn)营业部开设资金户头(tóu)，设置交易密码，再以已掌握的(de)股民交易信(xìn)息进行(xíng)卖出交易，最后提(tí)款潜逃。由此我们可(kě)以看(kàn)出，股东账户号(hào)码及有(yǒu)关交易信(xìn)息泄(xiè)密，是股票被(bèi)盗卖的(de)首要(yào)因素。而这(zhè)种(zhǒng)泄(xiè)密又有(yǒu)多种(zhǒng)途径一是股民自身保密意识(shí)不(bù)强(qiáng)，在操作(zuò)过(guò)程中(zhōng)被(bèi)人偷窥。二是券(quàn)商违规操作(zuò)。上(shàng)交所年月日在关于改进行(háng)情信(xìn)息传(chuán)输系(xì)统的(de)通(tōng)知(zhī)中(zhōng)即已明确规定为(wèi)对客户保密，柜(guì)台(tái)揭(jiē)示逐笔成交记录时，不(bù)能(néng)公开客户的(de)股票账户号(hào)码而有(yǒu)的(de)券(quàn)商在交易大(dà)厅电视上(shàng)显示成交回报时，赫然公布股民股东账户号(hào)码及成交情况，有(yǒu)的(de)营业部将(jiàng)交割单(dān)放在柜(guì)台(tái)上(shàng)由股民自行(xíng)取走，极易泄(xiè)密，如日前宣判的(de)一起盗卖案中(zhōng)，券(quàn)商就是由于将(jiāng)股民交易情况及股东代码用文字形式张贴在交易大(dà)厅内(nèi)，致使交易秘(mì)密泄(xiè)露(lòu)而被(bèi)法院判定存在明显过(guò)错，应(yìng)承担(dān)赔偿责任(rèn)的(de)。三是有(yǒu)的(de)营业部交易环境拥挤混(hùn)乱，股民操作(zuò)时缺乏应(yīng)有(yǒu)的(de)保密条(tiáo)件，致使泄(xiè)密四是也不(bù)排(pái)除个(gè)别(bié)股民本人与(yǔ)罪犯串通(tōng)，有(yǒu)意泄(xiè)露(lòu)有(yǒu)关信(xìn)息等。至于在盗卖交易中(zhōng)起重(zhòng)要(yào)作(zuò)用的(de)身份(fèn)证。股东账户卡(kǎ)，虽均要(yāo)求券(quàn)商认真查(chá)验，但因难(nán)度(dù)较大(dà)，营业部柜(guì)员(yuán)往往难(nán)以鉴别(bié)。在盗卖中(zhōng)，身份(fèn)证既可(kě)用伪造的(de)，也可(kě)用偷窃。购买等其(qí)它方法得(dé)到的(de)真实身份(fèn)证，只(zhǐ)要(yào)相(xiàng)片(piān)大(dà)致相(xiāng)像即可(kě)加之现在防伪与(yǔ)不(bù)防伪身份(fèn)证混(hùn)合(hé)流通(tōng)，使用验伪机也未必能(néng)说(shuō)明问题。而沪市的(de)股东账户卡(kǎ)，除上(shàng)海本地(dì)外，大(dà)多为(wèi)纸卡(kǎ)，极易伪造，难(nán)以鉴别(bié)。从(cóng)目前掌握的(de)情况看(kàn)，对身份(fèn)证。股东账户卡(kǎ)的(de)防伪措施发(fā)挥的(de)作(zuò)用似(sì)乎不(bù)大(dà)，很少(shǎo)听说(shuō)有(yǒu)营业部因此而抓获罪犯，而盗卖案件愈演愈烈。盗卖终将(jiāng)解(jiě)决维护股民权益。保障交易安全。防范盗卖犯罪，一直是管理层。交易所。证券(quàn)商的(de)重(zhòng)要(yào)职责之一。事实上(shàng)，魔与(yǔ)道的(de)斗(dòu)争始终都(dōu)在进行(xíng)着(zhe)。年月，中(zhōng)国证监(jiān)会(huì)发(fā)布关于健全查(chá)验制度(dù)防范股票盗卖的(de)通(tōng)知(zhī)同(tóng)年，上(shàng)海证券(quàn)交易所正(zhèng)式推出指定交易制度(dù)上(shàng)交所还(hái)在其(qí)有(yǒu)关业务规范中(zhōng)对防止盗卖的(de)一些(xiē)技术(shù)性问题做出了(le)具体(tǐ)规定。所有(yǒu)这(zhè)些(xiē)努力都(dōu)对股票盗卖犯罪起到了(le)震慑和(hé)防范的(de)作(zuò)用，但并(bìng)未从(cóng)根本上(shàng)杜绝这(zhè)一现象的(de)发(fā)生。为(wèi)防范股票盗卖等犯罪案件的(de)发(fā)生，上(shàng)海证交所曾(céng)多次听取过(guò)各(gè)方面许(xǔ)多专家(jiā)学者的(de)意见(jiàn)，通(tōng)过(guò)实践验证，认为(wéi)全面推广(guǎng)指定交易制度(dù)是解(jiě)决这(zhè)个(gè)难(nán)题最便(biàn)捷。最彻底(dǐ)的(de)办法。日前，上(shàng)海证券(quàn)交易所宣布，将(jiāng)从(cóng)月日起实行(xíng)全面指定交易制度(dù)，凡是在上(shàng)交所从(cóng)事证券(quàn)交易的(de)投资者，均应(yīng)办理指定交易手续，否(fǒu)则上(shàng)交所电脑系(xì)统将(jiāng)自动拒绝其(qí)证券(quàn)账户的(de)交易申报指令(lìng)。业内(nèi)人士相(xiāng)信(xìn)，如此一来，股票盗卖就会(huì)遇到终结(jié)者了(le)。不(bù)乱贷，也不(bù)能(néng)惜贷李琨随着(zhe)资产负债比例管理的(de)加强(qiáng)和(hé)金融监(jiān)管力度(dù)的(de)增大(dà)，国有(yǒu)商业银行(háng)的(de)风(fēng)险意识(shí)不(bù)断增强(qiáng)，主要(yào)表现为(wèi)贷款比较谨慎。与(yǔ)以往忽视资金效益。盲目追(zhuī)求贷款规模(mó)扩张相(xiāng)比，这(zhè)显然是一个(gè)有(yǒu)着(zhe)非常重(zhòng)要(yào)意义的(de)转(zhuǎn)变，说(shuō)明国有(yǒu)商业银行(háng)已经开始重(zhòng)视其(qí)资产质量(liàng)，对市场(chǎng)风(fēng)险也有(yǒu)了(le)较为(wéi)充分(fèn)的(de)认识(shí)。然而，要(yào)在市场(chǎng)经济(jì)的(de)大(dà)潮中(zhōng)求生存，国有(yǒu)商业银行(háng)不(bù)但要(yào)有(yǒu)风(fēng)险意识(shí)，还(hái)要(yào)有(yǒu)竞争意识(shí)。目前，处(chǔ)于商业化(huà)转(zhuǎn)轨过(guò)程中(zhōng)的(de)国有(yǒu)银行(háng)作(zuò)为(wéi)企业，与(yǔ)正(zhèng)在改革(gé)中(zhōng)的(de)国有(yǒu)企业一样，也有(yǒu)一个(gè)转(zhuǎn)变经营观(guān)念的(de)问题，即要(yào)在激烈的(de)市场(chǎng)竞争中(zhōng)发(fā)现市场(chǎng)。开拓(tuò)市场(chǎng)，通(tōng)过(guò)积极的(de)市场(chǎng)竞争创(chuàng)造效益。最近一个(gè)时期(qī)，一些(xiē)效益好(hǎo)的(de)大(dà)企业往往多家(jiā)银行(háng)争相(xiāng)贷款，而一些(xiē)中(zhōng)小企业或暂时遇到困难(nán)的(de)大(dà)企业则很难(nán)争取到银行(háng)贷款。银行(háng)贷款首先要(yào)看(kàn)企业的(de)经营业绩，这(zhè)无疑(yí)是正(zhèng)确的(de)，但是还(hái)要(yào)看(kàn)到，企业经营业绩的(de)好(hǎo)坏(huài)不(bú)是一成不(bù)变的(de)，一个(gè)企业今天声名赫赫，不(bù)久可(kě)能(néng)会(huì)破产倒(dǎo)闭有(yǒu)些(xiē)企业今天可(kě)能(néng)步履维艰，但不(bù)久则如旭日初升，这(zhè)样的(de)例子举不(bù)胜举。因此，商业银行(háng)在寻找贷款对象时，不(bù)但要(yào)看(kàn)企业的(de)资信(xìn)度(dù)及当(dāng)前的(de)经营状况，还(hái)要(yào)善于发(fā)现那(nà)些(xiē)有(yǒu)较大(dà)发(fā)展潜力从(cóng)而具有(yǒu)较强(qiáng)还(huán)贷能(néng)力的(de)企业。尤其(qí)在结(jié)构调(tiáo)整时期(qī)，有(yǒu)些(xiē)企业虽然眼下声名不(bù)大(dà)，但其(qí)产品的(de)市场(chǎng)潜力很大(dà)有(yǒu)些(xiē)企业暂时遇到了(le)一些(xiē)困难(nán)，但正(zhèng)在进行(xíng)调(tiáo)整，找到了(le)新的(de)发(fā)展机遇。商业银行(háng)需要(yào)注意发(fā)现这(zhè)些(xiē)新的(de)商业机会(huì)，由此不(bù)但可(kě)以扶持起一批企业，也为(wèi)自己创(chuàng)造了(le)效益。总之，贷款是银行(háng)效益的(de)主要(yào)来源，惜贷只(zhǐ)能(néng)是相(xiāng)对于风(fēng)险较大(dà)和(hé)较少(shǎo)预期(qī)效益的(de)项目而言的(de)，国有(yǒu)商业银行(háng)要(yào)在激烈的(de)市场(chǎng)竞争中(zhōng)获得(dé)收益，不(bù)但要(yào)有(yǒu)较强(qiáng)的(de)风(fēng)险意识(shí)，还(hái)要(yào)有(yǒu)明确的(de)竞争意识(shí)。补充说(shuō)明月日本版泰国货币狙击战示意图由中(zhōng)国人民大(dà)学东南(nán)亚金融动荡研(yán)究课题组供(gòng)稿。发(fā)挥优势争创(chuàng)一流附图片(piàn)张上(shàng)海证券(quàn)交易所总经理屠光绍目前，上(shàng)海证券(quàn)市场(chǎng)已经发(fā)展成为(wéi)全国规模(mó)最大(dà)。功能(néng)最齐(qí)全。市场(chǎng)结(jié)构最完善。市场(chǎng)辐射(shè)能(néng)力最强(qiáng)的(de)证券(quàn)市场(chǎng)。从(cóng)市场(chǎng)规模(mó)来看(kàn)，到年底(dǐ)，在上(shàng)交所挂牌的(de)股票数(shù)已达只(zhǐ)，上(shàng)市公司已达家(jiā)，股票市值已从(cóng)年前的(de)亿元提(tí)高至多亿元。在上(shàng)市股票数(shù)。上(shàng)市公司数(shù)。市场(chǎng)总股本。市价(jià)总值等方面均居全国第一从(cóng)市场(chǎng)功能(néng)来看(kàn)，上(shàng)海证券(quàn)市场(chǎng)充分(fèn)发(fā)挥了(le)融资功能(néng)与(yǔ)资源配置功能(néng)，仅(jǐn)在年就为(wèi)企业融资亿元。上(shàng)海证券(quàn)市场(chǎng)积极为(wéi)上(shàng)市公司和(hé)非上(shàng)市公司提(tí)供(gōng)资产经营和(hé)资本运作(zuò)的(de)场(chǎng)所，为(wèi)国有(yǒu)企业的(de)资产重(chóng)组和(hé)国民经济(jì)结(jié)构调(tiáo)整创(chuàng)造良好(hǎo)条(tiáo)件。年我国决定重(zhòng)点扶植的(de)尽(jǐn)早进入世界强(qiáng)的(de)家(jiā)企业中(zhōng)，家(jiā)上(shàng)市公司均在上(shàng)海证券(quàn)交易所挂牌。从(cóng)市场(chǎng)结(jié)构来看(kàn)，上(shàng)交所股票。债券(quàn)市场(chǎng)并(bìng)驾齐(qí)驱。目前，全国可(kě)流通(tōng)国债以上(shàng)托管在上(shàng)海证券(quàn)中(zhōng)央登记结(jié)算公司集中(zhōng)代保管库，年全国以上(shàng)的(de)国债交易均发(fā)生在上(shàng)海证券(quàn)市场(chǎng)，国债交易额达亿元。从(cóng)市场(chǎng)辐射(shè)能(néng)力来看(kàn)，目前上(shàng)海证券(quàn)市场(chǎng)的(de)投资人账户超过(guò)万(wàn)，会(huì)员(yuán)数(shù)达家(jiā)，亦是国内(nèi)第一。通(tōng)过(guò)遍布全国的(de)上(shàng)市公司。会(huì)员(yuán)公司和(hé)投资人以及先进的(de)通(tōng)讯。交易手段，上(shàng)海证券(quàn)交易所已经构建了(le)辐射(shè)全国的(de)资本市场(chǎng)体(tǐ)系(xì)。可(kě)以说(shuō)，经过(guò)年的(de)发(fā)展和(hé)努力，上(shàng)海证券(quàn)市场(chǎng)已基本形成自身的(de)优势和(hé)特点。即环境优势，上(shàng)海是我国的(de)商业中(zhōng)心。物资贸易中(zhōng)心和(hé)国家(jiā)级要(yào)素市场(chǎng)聚集地(dì)，其(qí)经济(jì)发(fā)展具有(yǒu)特有(yǒu)的(de)龙头(tóu)效应(yìng)，这(zhè)使证券(quàn)市场(chǎng)发(fā)展留有(yǒu)较大(dà)的(de)空(kōng)间(jiān)政策优势，努力把(bǎ)上(shàng)海建设成为(wéi)国际金融中(zhōng)心是党中(zhōng)央国务院确定的(de)战略目标，小平同(tóng)志也对上(shàng)海国际金融中(zhōng)心的(de)建设寄予(yǔ)厚望，目前上(shàng)海金融体(tǐ)系(xì)较为(wéi)完备。各(gè)类金融机构最多。金融人才汇聚，证券(quàn)市场(chǎng)发(fā)展有(yǒu)较足的(de)后劲(jìn)区(qū)位优势，全国经济(jì)最发(fā)达的(de)城市上(shàng)海。全国最大(dà)的(de)经济(jì)区(qū)域长江三角(jiǎo)洲和(hé)全国最具辐射(shè)力的(de)黄金水道长江流域为(wèi)上(shàng)海证券(quàn)市场(chǎng)提(tí)供(gōng)了(le)强(qiáng)大(dà)的(de)经济(jì)腹地(dì)，同(tóng)时，上(shàng)海证券(quàn)市场(chǎng)地(dì)处(chǔ)中(zhōng)国大(dà)陆和(hé)环太平洋最佳位置及全球三大(dà)时区(qū)的(de)中(zhōng)枢，具有(yǒu)较强(qiáng)的(de)市场(chǎng)辐射(shè)力功能(néng)优势，市场(chǎng)业务广(guǎng)泛，股票。债券(quàn)。基金市场(chǎng)共(gòng)同(tóng)发(fā)展，证券(quàn)市场(chǎng)有(yǒu)较好(hǎo)的(de)综(zōng)合(hé)性。这(zhè)是上(shàng)海证券(quàn)市场(chǎng)能(néng)够稳健发(fā)展的(de)有(yǒu)利条(tiáo)件。开拓(tuò)进取良好(hǎo)发(fā)展附图片(piàn)张深圳证券(quàn)交易所总经理桂敏杰经过(guò)年多的(de)探索与(yǔ)创(chuàng)新，深圳证券(quàn)市场(chǎng)已发(fā)展成为(wéi)技术(shù)先进。运作(zuò)有(yǒu)序。辐射(shè)宽广(guǎng)。功能(néng)完备的(de)全国性市场(chǎng)。在技术(shù)装备上(shàng)，深交所大(dà)胆创(chuàng)新，采(cǎi)用最新的(de)电脑和(hé)通(tōng)讯技术(shù)，建立了(le)具有(yǒu)国际先进水平的(de)交易清算系(xì)统，实现了(liǎo)无形化(huà)交易模(mó)式，每个(gè)无形席位的(de)效率超过(guò)个(gè)有(yǒu)形席位，极大(dà)地(dì)降低了(le)交易成本。无形化(huà)市场(chǎng)的(de)模(mó)式不(bù)仅(jǐn)为(wèi)深圳证券(quàn)市场(chǎng)提(tí)供(gōng)了(le)先进的(de)技术(shù)优势，而且(qiě)也最大(dà)程度(dù)适应(yìng)了(le)我国证券(quàn)投资者众多且(qiě)分(fēn)散(sǎn)的(de)特点。在筹资功能(néng)上(shàng)，年多来，累(lěi)计为(wèi)家(jiā)上(shàng)市公司筹集资金亿元，其(qí)中(zhōng)年筹集资金总额亿元，占(zhàn)历年筹集资金的(de)。在优化(huà)资源配置上(shàng)，一大(dà)批国有(yǒu)企业通(tōng)过(guò)发(fā)行(xíng)上(shàng)市和(hé)资本运作(zuò)，迅速成长为(wèi)大(dà)型企业集团和(hé)行(háng)业的(de)排(pái)头(tóu)兵。在市场(chǎng)规模(mó)拓(tuò)展上(shàng)，年多来，上(shàng)市公司和(hé)上(shàng)市品种(zhǒng)分(fēn)别(bié)比年底(dǐ)增长了(le)倍和(hé)倍，发(fā)行(xíng)总股本以每年平均以上(shàng)的(de)速度(dù)递增投资者数(shù)量(liàng)达到万(wàn)户，比年底(dǐ)增长了(le)倍，股投资者遍布全国各(gè)地(dì)，股投资者遍及世界个(gè)国家(jiā)和(hé)地(dì)区(qū)市场(chǎng)交投以平均每年的(de)速度(dù)递增。年，深市新增上(shàng)市公司家(jiā)，占(zhàn)同(tóng)期(qī)中(zhōng)国大(dà)陆证券(quàn)市场(chǎng)新增上(shàng)市公司数(shù)量(liàng)的(de)，占(zhàn)深市全部上(shàng)市公司的(de)新增开户者数(shù)量(liàng)万(wàn)户年，深市股票。基金成交金额亿元，占(zhàn)年年末，深市股票流通(tōng)市值为(wèi)亿元，占(zhàn)中(zhōng)国大(dà)陆市场(chǎng)总流通(tōng)市值的(de)。在这(zhè)世纪(jì)之交的(de)重(zhòng)要(yào)历史时期(qī)，我们将(jiāng)在市场(chǎng)拓(tuò)展上(shàng)，进一步为(wèi)国有(yǒu)企业改制上(shàng)市。公司购并(bìng)和(hé)重(chóng)组服(fú)务，积极稳妥地(dì)发(fā)展股和(hé)债券(quàn)市场(chǎng)。在规范运作(zuò)上(shàng)，认真贯彻法制。监(jiān)管。自律。规范的(de)指导方针，进一步完善制度(dù)建设和(hé)以先进技术(shù)为(wèi)基础的(de)监(jiān)管手段，优化(huà)市场(chǎng)环境，努力增强(qiáng)防范风(fēng)险的(de)能(néng)力，切(qiè)实保护投资者的(de)利益。在技术(shù)装备上(shàng)，再创(chuàng)新优势。再上(shàng)新台(tái)阶，为(wèi)实现技术(shù)装备最好(hǎo)的(de)发(fā)展目标而迈出新的(de)步伐。在深化(huà)服(fú)务方面，一是要(yào)在已形成的(de)全方位。多层次的(de)服(fú)务体(tǐ)系(xì)上(shàng)，为(wèi)市场(chǎng)参(cān)与(yù)者提(tí)供(gōng)更(gèng)加优质。高效的(de)服(fú)务二是依托先进的(de)技术(shù)系(xì)统，提(tí)高市场(chǎng)运作(zuò)效率，减少(shǎo)运作(zuò)环节(jié)，降低运作(zuò)成本，为(wèi)进一步减少(shǎo)交易费用奠定基础三是开拓(tuò)新的(de)服(fú)务领域，为(wèi)投资者参(cān)与(yù)深圳证券(quàn)市场(chǎng)提(tí)供(gōng)更(gèng)加便(biàn)捷的(de)服(fú)务。中(zhōng)行(háng)债券(quàn)再获殊荣本报讯年岁末，中(zhōng)国银行(háng)海外业务再传(chuán)捷报。由中(zhōng)国银行(háng)发(fā)行(xíng)。摩(mó)根斯坦利和(hé)中(zhōng)银国际承销的(de)亿美元年期(qī)浮动利率亚欧债券(quàn)，继当(dāng)年月份(fèn)被(bèi)亚洲债务纵(zòng)览杂志评为(wèi)该季度(dù)最佳债券(quàn)之后，最近又被(bèi)国际资本市场(chǎng)上(shàng)最著(zhù)名刊物国际金融观(guān)察评为(wèi)年度(dù)亚洲最佳浮动利率债券(quàn)。此次中(zhōng)国银行(háng)发(fā)行(xíng)的(de)亚欧债券(quàn)是中(zhōng)国金融机构迄今发(fā)行(xíng)的(de)金额最大(dà)。期(qī)限最长的(de)浮动利率债券(quàn)。李爽上(shàng)周股市概览名称(chēng)前周收盘上(shàng)周开盘上(shàng)周最高上(shàng)周最低上(shàng)证指数(shù)上(shàng)证上(shàng)证股上(shàng)证股深证指数(shù)成份(fèn)指数(shù)深证股深证股上(shàng)周收盘涨(zhǎng)跌幅成交金额图表由北(běi)京京求计算机软件公司制作(zuò)利率利率是资金的(de)价(jià)格早在西周时代，放贷取息已经十分(fēn)普遍。放贷人，即资金的(de)所有(yǒu)者出让资金的(de)使用权后，无论(lùn)自己多么(me)需要(yào)资金，也不(bù)能(néng)在到期(qī)前收回贷出的(de)资金，为(wèi)了(le)弥(mí)补这(zhè)种(zhǒng)损失，放贷人要(yào)从(cóng)借款人那(nà)里得(dé)到一定报酬，这(zhè)就是利息。利率是一定时期(qī)内(nèi)利息额与(yǔ)借贷资金的(de)比率，通(tōng)常分(fēn)为(wéi)年利率。月利率和(hé)日利率，分(fēn)别(bié)用百分(fēn)之几(jǐ)。千分(fēn)之几(jǐ)。万(wàn)分(fēn)之几(jǐ)来表示。年利率。月利率。日利率三者之间(jiān)存在换算关系(xì)，年利率除以为(wéi)月利率，月利率除以为(wéi)日利率。根据(jù)资金借贷关系(xì)中(zhōng)诸如借贷双方的(de)性质。借贷期(qī)限的(de)长短等内(nèi)容，可(kě)将(jiāng)利率划(huà)分(fēn)为(wèi)不(bù)同(tóng)的(de)种(zhǒng)类，从(cóng)而构成了(le)一个(gè)密切(qiè)联系(xì)的(de)利率体(tǐ)系(xì)。法定利率和(hé)市场(chǎng)利率法定利率是指中(zhōng)央银行(háng)直接制定的(de)利率，也称(chēng)官方利率，主要(yào)包括(kuò)中(zhōng)央银行(háng)基准利率，金融机构对客户的(de)存。贷款利率等市场(chǎng)利率是指由金融市场(chǎng)资金供(gōng)求关系(xì)决定的(de)利率，主要(yào)包括(kuò)同(tóng)业拆(chāi)借市场(chǎng)利率。国债二级市场(chǎng)利率等。短期(qī)利率和(hé)中(zhōng)长期(qī)利率短期(qī)利率是指资金借贷期(qī)限在一年以内(nèi)的(de)利率，如同(tóng)业拆(chāi)借利率。流动资金贷款利率等中(zhōng)长期(qī)利率是指资金借贷期(qī)限在一年以上(shàng)的(de)利率，如固定资产贷款利率等。固定利率和(hé)浮动利率固定利率是指在合(hé)同(tóng)期(qī)内(nèi)，存。贷款利率不(bù)进行(xíng)调(tiáo)整的(de)利率。浮动利率一般有(yǒu)两种(zhǒng)概念。在利率实现市场(chǎng)化(huà)的(de)国家(jiā)，浮动利率一般指金融机构为(wèi)规避风(fēng)险，在合(hé)同(tóng)期(qī)内(nèi)对存。贷款利率依市场(chǎng)利率情况进行(xíng)调(tiáo)整的(de)利率。在我国目前的(de)利率管理体(tǐ)制下，浮动利率是与(yǔ)法定利率相(xiāng)对应(yīng)的(de)概念，是指由金融机构在中(zhōng)国人民银行(háng)确定的(de)浮动范围和(hé)浮动幅度(dù)内(nèi)，在法定利率的(de)基础上(shàng)自行(xíng)确定的(de)利率。目前，我国的(de)浮动利率仅(jǐn)限于流动资金贷款利率和(hé)大(dà)额定期(qī)可(kě)转(zhuǎn)让存单(dān)利率。名义利率和(hé)实际利率名义利率又称(chēng)货币率，它是指没(méi)有(yǒu)考虑物价(jià)上(shàng)涨(zhǎng)的(de)因素，银行(háng)挂牌执行(xíng)的(de)存。贷款利率。在我国现行(xíng)利率政策中(zhōng)，名义利率是指由中(zhōng)国人民银行(háng)规定的(de)法定存。贷款利率和(hé)符合(hé)规定的(de)浮动利率。实际利率是指剔除物价(jià)上(shàng)涨(zhǎng)因素后的(de)利率水平，它等于名义利率减物价(jià)上(shàng)涨(zhǎng)率。为(wèi)了(le)进一步说(shuō)明实际利率与(yǔ)名义利率之间(jiān)的(de)关系(xì)，在此以年以来一年期(qī)储蓄存款名义利率。同(tóng)期(qī)零售物价(jià)上(shàng)涨(zhǎng)率为(wèi)例，说(shuō)明名义利率。物价(jià)上(shàng)涨(zhǎng)率和(hé)实际利率的(de)关系(xì)见(jiàn)表。从(cóng)年到年的(de)年间(jiān)，一年期(qī)储蓄存款的(de)实际利率为(wèi)负利率的(de)年份(fèn)有(yǒu)年，正(zhèng)利率的(de)年份(fèn)有(yǒu)年。上(shàng)海综(zōng)合(hé)指数(shù)日线图图片(piàn)深圳成份(fèn)股指数(shù)日线图图片(piàn)香港(gǎng)人寿保险十项专业守则本报讯最近，香港(gǎng)人寿保险从(cóng)业人员(yuán)协会(huì)印发(fā)了(le)会(huì)员(yuán)证。会(huì)员(yuán)证上(shàng)印有(yǒu)十项专业守则一。客户的(de)利益应(yīng)放在首位。二。客户的(de)资料必须保密。三。推介合(hé)适的(de)保险服(fú)务及产品。四。清楚解(jiě)释投保计划(huà)书。五。不(bù)可(kě)错误解(jiě)说(shuō)。六(liù)。不(bù)可(kě)诽谤。七。不(bù)可(kě)回佣(yòng)。八。不(bù)可(kě)游说(shuì)客户转(zhuǎn)换个(gè)人人寿保险单(dān)。九。慎重(zhòng)处(chǔ)理新团体(tǐ)保险单(dān)及退休(xiū)金计划(huà)。十。不(bù)可(kě)私取费用。上(shàng)列十项专业守则，是对一名寿险业务员(yuán)最基本的(de)要(yāo)求，一名好(hǎo)的(de)业务员(yuán)，除了(le)时刻遵守这(zhè)十项专业守则外，还(hái)要(yào)不(bù)断进修及提(tí)供(gōng)好(hǎo)的(de)售后服(fú)务。柴茂沪市上(shàng)涨(zhǎng)前五名华(huá)东电脑工益股份(fèn)海信(xìn)电器江苏(sū)春兰天津磁卡(kǎ)沪市下跌前五名特变电工黄河化(huà)工厦(shà)华(huá)电子原水股份(fèn)氯碱化(huà)工深市上(shàng)涨(zhǎng)前五名川长征云南(nán)白药青海明胶辽物资张家(jiā)界深市下跌前五名美达股份(fèn)飞亚达深华(huá)发(fà)银山化(huà)工长春兰宝工行(háng)北(běi)京分(fēn)行(háng)效益上(shàng)新台(tái)阶本报讯工行(háng)北(běi)京分(fēn)行(háng)抓服(fú)务促业务，年经营效益又上(shàng)新台(tái)阶。中(zhōng)国工商银行(háng)北(běi)京市分(fēn)行(háng)是工行(háng)总行(xíng)下属(shǔ)最大(dà)的(de)分(fēn)行(háng)，也是首都(dū)最大(dà)的(de)国有(yǒu)商业银行(háng)分(fēn)支机构，下辖个(gè)支行(xíng)，现有(yǒu)员(yuán)工总数(shù)余人。联机通(tōng)存通(tōng)兑(duì)的(de)对公营业网点个(gè)。储蓄网点个(gè)。据(jù)统计，上(shàng)年末人民币资产总额达到亿元。人民币各(gè)项存款为(wèi)亿元，比上(shàng)年末增加亿元，增长了(le)。人民币各(gè)项贷款余额为(wèi)亿元，比上(shàng)年末增加亿元，增长了(le)。年实现利润总额达到亿多元，比上(shàng)年增长了(le)。全行(xíng)员(yuán)工人均创(chuàng)利润达到万(wàn)元，比上(shàng)年增长了(le)。朱(zhū)章印打(dǎ)出来的(de)防伪产业有(yǒu)人把(bǎ)屡禁(jìn)不(bù)止的(de)假(jiǎ)冒(mào)伪劣商品称(chēng)为(wéi)仅(jǐn)次于贩毒(dú)的(de)世界第二大(dà)公害，我国的(de)制假(jiǎ)售假(jiǎ)活动也很猖獗，怎么(me)办。附图片(piàn)张李峰图为(wèi)技术(shù)监(jiān)督执法人员(yuán)向消费者讲解(jiě)防伪知(zhī)识(shí)。贺洪志摄(shè)不(bù)打(dǎ)不(bù)相(xiāng)识(shí)，可(kě)以说(shuō)，人们正(zhèng)是在打(dǎ)击假(jiǎ)冒(mào)伪劣产品中(zhōng)认识(shí)防伪产业的(de)。正(zhèng)如国务院副(fù)总理邹家(jiā)华(huá)指出的(de)那(nà)样采(cǎi)用防伪标志，这(zhè)是打(dǎ)击假(jiǎ)冒(mào)伪劣产品的(de)一个(gè)好(hǎo)办法，可(kě)能(néng)走出一条(tiáo)路。尽(jǐn)管防伪产业在我国的(de)出现还(hái)只(zhǐ)是近几(jǐ)年的(de)事，但这(zhè)条(tiáo)路子已经初步趟(tàng)出。目前，我国防伪行(háng)业具备了(le)一定的(de)数(shù)量(liàng)和(hé)规模(mó)。据(jù)有(yǒu)关统计数(shù)据(jù)，从(cóng)事防伪技术(shù)科研(yán)。开发(fā)。生产的(de)企。事业单(dān)位已达多家(jiā)，形成了(le)一个(gè)初具规模(mó)的(de)高科技产业群体(tǐ)。防伪是个(gè)全球性课题近代社会(huì)假(jiǎ)冒(mào)伪劣商品的(de)出现已有(yǒu)多年的(de)历史。专家(jiā)认为(wéi)，假(jiǎ)冒(mào)问题是一个(gè)国家(jiā)经济(jì)发(fā)展过(guò)程中(zhōng)的(de)一个(gè)阶段，如日本。香港(gǎng)。马来西亚。新加坡在年代。年代以及年代也经历了(le)这(zhè)个(gè)过(guò)程。目前，世界范围内(nèi)每年假(jià)冒(mào)产品占(zhàn)世界贸易额的(de)，约(yuē)合(hé)亿美元，假(jiǎ)冒(mào)产品的(de)种(zhǒng)类，从(cóng)航天。计算机。汽车(chē)配件到食(shí)品。服(fú)装。日用品，甚(shèn)至牙刷(shuā)。头(tóu)油。因此，目前世界各(gè)国都(dū)把(bǎ)防伪打(dǎ)假(jiǎ)列为(wèi)重(zhòng)要(yào)议事日程，加大(dà)立法。执法力度(dù)，建立相(xiāng)应(yìng)的(de)组织(zhī)，投入大(dà)量(liàng)的(de)人力。物力，研(yán)制开发(fā)出了(le)许(xǔ)多防伪新技术(shù)。新产品，涉及光学。生物。化(huà)学。电子。核(hé)技术(shù)等许(xǔ)多学科。许(xǔ)多国家(jiā)特别(bié)是美国对防伪打(dǎ)假(jiǎ)的(de)立法。执法都(dōu)非常重(zhòng)视，美国国会(huì)年就成立了(le)一个(gè)委(wěi)员(yuán)会(huì)，专门研(yán)究美国产品被(bèi)仿冒(mào)的(de)问题，召(zhào)开听证会(huì)，讨论(lùn)立法。执法的(de)情况，制定新的(de)法令(lìng)。发(fā)展迅猛良莠不(bù)齐(qí)激光全息走进了(le)群众的(de)日常生活。比如食(shí)用加碘盐，文化(huà)部的(de)音像制品，国家(jiā)教(jiào)委(wěi)颁发(fā)的(de)教(jiào)师证，我们每个(gè)人的(de)身份(fèn)证上(shàng)，都(dōu)可(kě)以看(kàn)到这(zhè)种(zhǒng)由全国防伪行(háng)业协会(huì)推荐的(de)防伪技术(shù)产品的(de)影子。激光全息防伪技术(shù)在我国防伪市场(chǎng)中(zhōng)发(fā)展最早，发(fā)展最快，企业也最多，目前初步统计已达四五百家(jiā)，但大(dà)部分(fèn)规模(mó)很小，甚(shèn)至有(yǒu)一些(xiē)家(jiā)庭作(zuō)坊(fāng)式的(de)企业。一次，某地(dì)一家(jiā)防伪总公司的(de)总经理，来到中(zhōng)国防伪协会(huì)申请入会(huì)。这(zhè)位总经理直言不(bù)讳地(dì)说(shuō)，本总公司具有(yǒu)高水平高技能(néng)的(de)仿造能(néng)力，任(rèn)何(hé)企业生产出来的(de)防伪技术(shù)产品都(dōu)能(néng)马上(shàng)仿造出来，协会(huì)如能(néng)吸收其(qí)为(wèi)团体(tǐ)会(huì)员(yuán)单(dān)位，下属(shǔ)几(jǐ)个(gè)分(fēn)公司每个(gè)都(dōu)可(kě)向协会(huì)赞助(zhù)万(wàn)元经费。协会(huì)严词拒绝，指出如此公司连最基本的(de)入会(huì)条(tiáo)件都(dōu)不(bù)符合(hé)，即使赞助(zhù)万(wàn)元也不(bù)行(xíng)。生产防伪产品的(de)企业最基本的(de)一条(tiáo)就是要(yào)奉公守法。年，一不(bù)法港(gǎng)商找到福建宗州太平洋镭射(shè)标有(yǒu)限公司，出价(jià)上(shàng)百万(wàn)元，诱惑该公司仿制海关总署在海关报关单(dān)上(shàng)使用的(de)激光全息模(mó)压(yā)防伪标识(zhì)，当(dāng)即遭到该公司总经理拒绝。亟(jí)待(dài)纳入法制轨道针对防伪技术(shù)市场(chǎng)不(bù)规范，甚(shèn)至个(gè)别(bié)防伪技术(shù)产品生产企业也生产假(jià)冒(mào)产品的(de)不(bú)正(zhèng)常现象，国家(jiā)技术(shù)监(jiān)督局于年月成立了(le)全国防伪技术(shù)产品管理办公室，负责统一指导和(hé)协调(diào)全国防伪技术(shù)产品的(de)管理工作(zuò)。随后又相(xiāng)继成立了(le)中(zhōng)国防伪行(háng)业协会(huì)。全国防伪标准化(huà)技术(shù)委(wěi)员(yuán)会(huì)等机构，发(fā)布了(le)防伪技术(shù)产品管理办法试行(xíng)。目前，全国已有(yǒu)十几(jǐ)个(gè)省(shěng)市技术(shù)监(jiān)督部门成立了(le)防伪技术(shù)产品管理办公室。全国防伪行(háng)业协会(huì)自年成立以来，已发(fā)展团体(tǐ)会(huì)员(yuán)多家(jiā)，个(gè)人会(huì)员(yuán)多个(gè)。目前，各(gè)行(háng)业主管部门。防伪企业及广(guǎng)大(dà)用户都(dōu)在呼吁(yù)加大(dà)管理力度(dù)，使这(zhè)个(gè)特殊行(háng)业的(de)经营管理活动尽(jǐn)早纳入法制化(huà)轨道。国家(jiā)技术(shù)监(jiān)督局局长李传(chuán)卿最近在中(zhōng)国防伪行(háng)业协会(huì)第一届全国会(huì)员(yuán)代表大(dà)会(huì)上(shàng)明确表示，国家(jiā)技术(shù)监(jiān)督局已着(zhuó)手采(cǎi)取措施，首先对伪钞鉴别(bié)仪实行(xíng)生产许(xǔ)可(kě)证制度(dù)，对涉及重(zhòng)要(yào)行(háng)业。重(zhòng)要(yào)领域的(de)防伪技术(shù)产品今后都(dōu)要(yào)采(cǎi)取相(xiāng)应(yìng)的(de)强(qiáng)制性措施。今年开始还(hái)要(yào)将(jiāng)防伪技术(shù)产品列入国家(jiā)监(jiān)督抽查(chá)计划(huà)。最终通(tōng)过(guò)制定防伪技术(shù)产品管理方面的(de)相(xiāng)关法规，使防伪产业纳入规范化(huà)。法制化(huà)的(de)轨道健康发(fā)展。汽车(chē)防盗器报警先须自警余方拥有(yǒu)一辆自己的(de)汽车(chē)可(kě)能(néng)是很多人的(de)梦想。不(bù)过(guò)，在你对拥有(yǒu)汽车(chē)之后可(kě)能(néng)遇到的(de)种(zhǒng)种(zhǒng)有(yǒu)关安全的(de)麻烦做好(hǎo)充分(fèn)思(sī)想准备之前，不(bú)要(yào)轻易作(zuò)决定。且(qiě)不(bù)说(shuō)遇上(shàng)抢(qiǎng)劫或偷车(chē)贼这(zhè)类让人心惊的(de)大(dà)麻烦，单(dān)是一些(xiē)可(kě)能(néng)出现的(de)小麻烦就够你受的(de)，比如汽车(chē)行(xíng)驶中(zhōng)突然起火，不(bù)想启动时它自己抬腿就走，甚(shèn)至因为(wèi)吵(chǎo)得(dé)别(bié)人心烦而引起纠纷等等。而这(zhè)些(xiē)麻烦的(de)始作(zuò)俑者可(kě)能(néng)仅(jǐn)仅(jǐn)是一只(zhī)小小的(de)汽车(chē)报警器。有(yǒu)关汽车(chē)报警器质量(liàng)的(de)权威抽查(chá)结(jié)果证实，上(shàng)述担(dān)心并(bìng)非空(kōng)穴来风(fēng)。去年第三季度(dù)，国家(jiā)技术(shù)监(jiān)督局对汽车(chē)防盗报警器进行(xíng)了(le)监(jiān)督抽查(chá)，用更(gèng)专业的(de)表述主要(yào)有(yǒu)以下几(jǐ)方面首先是安全性能(néng)问题。此次抽查(chá)中(zhōng)有(yǒu)家(jiā)企业的(de)产品阻燃试验不(bù)合(hé)格。事实上(shàng)近几(jǐ)年的(dí)确发(fā)生过(guò)因汽车(chē)防盗报警器发(fā)生故障起火并(bìng)烧毁汽车(chē)的(de)例子。其(qí)次是抗干(gān)扰能(néng)力问题。此次抽查(chá)中(zhōng)有(yǒu)家(jiā)企业的(de)产品在抗干(gān)扰试验中(zhōng)在某些(xiē)无线电频(pín)率段产生误报警，抗干(gān)扰试验不(bù)合(hé)格。最后是扰民问题。汽车(chē)防盗报警器的(de)扰民问题是近年来群众反映较强(qiáng)烈的(de)，因为(wèi)不(bù)少(shǎo)产品采(cǎi)用压(yā)电晶体(tǐ)元件的(de)振动传(chuán)感器，易受外界干(gān)扰，特别(bié)在灵敏度(dù)调(diào)得(dé)比较高时更(gèng)是如此。此外，一些(xiē)司机在使用汽车(chē)报警器时，缺乏环保意识(shí)，不(bù)使用静音功能(néng)。在对该类产品的(de)生产和(hé)市场(chǎng)现状作(zuò)进一步了(liǎo)解(jiě)时，你会(huì)发(fā)现，这(zhè)一市场(chǎng)并(bìng)无常胜将(jiāng)军，更(gèng)缺少(shǎo)响当(dāng)当(dāng)的(de)本土品牌。据(jù)有(yǒu)关方面介绍，我国的(de)汽车(chē)防盗报警器产品的(de)集中(zhōng)发(fā)展大(dà)约(yuē)始于年代末。年代初，随着(zhe)汽车(chē)保有(yǒu)量(liàng)的(de)增大(dà)，汽车(chē)报警器的(de)市场(chǎng)需求也日益扩大(dà)。目前全国约(yuē)有(yǒu)生产企业多家(jiā)，年产量(liàng)万(wàn)台(tái)，市场(chǎng)竞争十分(fēn)激烈。国外产品也纷纷看(kàn)好(hǎo)中(zhōng)国市场(chǎng)，携资金优势大(dà)举进入，但只(zhǐ)是各(gè)领风(fēng)骚(sāo)二三年，很快便(biàn)销声匿迹，没(méi)有(yǒu)谁能(néng)长久站稳脚(jiǎo)跟。行(háng)家(jiā)分(fēn)析，此种(zhǒng)情形因产品质量(liàng)稳定性。价(jià)格以及售后服(fú)务等诸多因素所致，但毕竟每一时期(qī)都(dōu)有(yǒu)国外品牌充当(dāng)市场(chǎng)骄子。相(xiāng)形之下，一些(xiē)本土企业经过(guò)近年踏(tà)踏(tà)实实的(de)创(chuàng)业，产品质量(liàng)稳定，已形成自己的(de)产品特色(sè)并(bìng)保持了(le)稳定的(de)市场(chǎng)份(fèn)额。但他们的(de)问题是，集约(yuē)化(huà)程度(dù)不(bù)够，缺乏品牌意识(shí)，从(cóng)未赢得(de)广(guǎng)泛的(de)知(zhī)名度(dù)。有(yǒu)家(jiā)企业甚(shèn)至在产品上(shàng)市年后才想起去注册商标。本土企业与(yǔ)国外品牌在市场(chǎng)理念上(shàng)的(de)差(chā)距可(kě)见(jiàn)一斑。慎选汽车(chē)防盗报警器本报记者王(wáng)政国家(jiā)技术(shù)监(jiān)督局年第三季度(dù)组织(zhī)公安部安全与(yǔ)警用电子产品质量(liàng)检测中(zhōng)心对汽车(chē)防盗报警器进行(xíng)了(le)国家(jiā)监(jiān)督抽查(chá)。共(gòng)抽查(chá)了(le)家(jiā)企业的(de)种(zhǒng)产品，合(hé)格种(zhǒng)，抽样合(hé)格率为(wèi)。合(hé)格北(běi)京加安电子科技有(yǒu)限公司捍将(jiāng)型汽车(chē)防盗报警器北(běi)京华(huá)苑仪器厂(chǎng)匹比瞬变码型无线遥控汽车(chē)防盗报警器上(shàng)海广(guǎng)电凯歌雷达通(tōng)讯设备厂(chǎng)凯歌型反劫汽车(chē)防盗报警器上(shàng)海峰盛电子有(yǒu)限公司峰加保全福型微电脑汽车(chē)防盗报警器胶州市光大(dà)电器有(yǒu)限公司型智能(néng)卡(kǎ)汽车(chē)防盗报警器深圳市柏(bǎi)施汽车(chē)防盗系(xì)统有(yǒu)限公司猫(māo)眼型无线数(shù)码汽车(chē)防盗报警器等。不(bù)合(hé)格上(shàng)海兴(xīng)达发(fā)展公司星迪型汽车(chē)防盗报警器江门市江海区(qū)粤海保安设备厂(chǎng)粤海型密码式无线电防盗防劫报警器电子工业部南(nán)京五十五所波剑技术(shù)开发(fā)公司奥(ào)马型汽车(chē)防盗报警器上(shàng)海同(tóng)心实业有(yǒu)限公司同(tóng)心型汽车(chē)防盗报警器。典礼冷点好(hǎo)孟凡茂从(cóng)电视报道得(dé)知(zhī)，闻名遐迩的(de)上(shàng)海南(nán)京路不(bù)久前封路，一座现代化(huà)的(de)地(dì)铁车(chē)站破土动工。对于这(zhè)条(tiáo)路，从(cóng)十里洋场(chǎng)的(de)旧时代到诞生了(le)好(hǎo)八连的(de)新中(zhōng)国，留在人们的(de)心目中(zhōng)的(de)印象是很深刻的(de)。在将(jiāng)要(yào)迈进世纪(jì)门槛(kǎn)的(de)今天，为(wèi)了(le)地(dì)下铁路的(de)建设需要(yào)暂时关闭它，搞一个(gè)像模(mó)像样的(de)关闭仪式，一个(gè)热热闹闹的(de)开工典礼，应(yīng)该说(shuō)并(bìng)不(bù)过(guò)分(fēn)，而且(qiě)也很符合(hé)现今的(de)时尚。但是上(shàng)海没(méi)有(yǒu)这(zhè)样做，而是以工人打(dǎ)下的(de)第一根钎。铺(pù)上(shàng)的(de)第一块砖宣布了(le)南(nán)京路的(de)暂时关闭，地(dì)铁站的(de)正(zhèng)式开工。我们从(cóng)中(zhōng)能(néng)体(tǐ)悟到什(shén)么(me)。我想，那(nà)不(bù)正(zhèng)是我们一直倡(chàng)导的(de)不(bù)讲形式力求实干(gàn)的(de)作(zuò)风(fēng)，不(bù)尚奢华(huá)力求节(jié)约(yuē)的(de)精神吗(ma)。由于经济(jì)繁荣。建设项目增多，我们经常会(huì)看(kàn)到开工奠基礼。竣工庆祝会(huì)的(de)热烈场(chǎng)面。而且(qiě)，对于投资成千万(wàn)以亿计的(de)工程，用一点钱搞个(gè)仪式，在经济(jì)上(shàng)也是允许(xǔ)的(de)此外，用壮观(guān)的(de)场(chǎng)面以壮国威。激民情还(hái)有(yǒu)超出仪式本身的(de)作(zuò)用。但是，在为(wèi)这(zhè)种(zhǒng)形式花钱的(de)时候，应(yīng)该想到，在全国范围内(nèi)，从(cóng)乡镇到省(shěng)市每年新开的(de)大(dà)小工程有(yǒu)多少(shǎo)，不(bù)同(tóng)规模(mó)的(de)仪式的(de)花费有(yǒu)多大(dà)。更(gèng)应(yīng)该想到我国尚属(shǔ)于发(fā)展中(zhōng)国家(jiā)，仍有(yǒu)数(shù)千万(wàn)需要(yào)扶贫的(de)人口。我们也就会(huì)觉(jué)得(de)，真没(méi)有(yǒu)必要(yào)在讲排(pái)场(chǎng)搞形式的(de)开工仪式竣工庆典上(shàng)表现出那(nà)样大(dà)的(de)热情，而出手又是那(nà)样地(dì)大(dà)方。况且(qiě)，一项工程是以其(qí)日后的(de)效用为(wèi)世人造福的(de)，是以其(qí)具体(tǐ)的(de)形象出现在世人面前的(de)。不(bù)管是开工还(hái)是竣工，既有(yǒu)庆典，则有(yǒu)报道，或称(chēng)世纪(jì)工程，中(zhōng)国之最或誉规模(mó)无匹，质量(liàng)全优，赞语(yǔ)不(bù)绝于耳，华(huá)辞跃然纸上(shàng)。然而，在此时，并(bìng)不(bù)知(zhī)工程的(de)质量(liàng)，百年之后的(de)效果。一项造福子孙(sūn)的(de)工程，并(bìng)不(bù)在于开工仪式的(de)热烈竣工典礼的(de)壮观(guān)。多年前的(de)都(dū)江堰，造福斯民，功莫(mò)大(dà)焉，后人建庙以纪(jì)念，立碑以称(chēng)颂多年前的(de)赵州桥，结(jié)构科学。工艺精湛。造型优美，堪称(chēng)古代桥梁建筑(zhù)的(de)典范，而众口传(chuán)唱的(de)民间(jiān)故事应(yīng)是对它的(de)最好(hǎo)纪(jì)念。我想，把(bǎ)今天的(de)热烈与(yǔ)壮观(guān)。赞语(yǔ)与(yǔ)华(huá)辞留给(gěi)后人，或许(xǔ)才是今人的(de)气度(dù)与(yǔ)风(fēng)范。今天上(shàng)海以一钎一砖的(de)做法实实在在地(dì)告诉世人南(nán)京路地(dì)铁站的(de)开工。真希望这(zhè)样的(de)开工形式在全国推广(guǎng)开来，其(qí)意义不(bù)仅(jǐn)在于经费上(shàng)的(de)节(jié)约(yuē)，更(gèng)在于对一种(zhǒng)浮华(huá)风(fēng)气的(de)遏止。东滩中(zhōng)国第一矿绿(lǜ)化(huà)是衣，矿容是貌，职工的(de)素质是心。看(kàn)完这(zhè)篇报道，你一定会(huì)对我国煤矿增添一种(zhǒng)新的(de)认识(shí)。韩清忠罗锡亮李亚南(nán)短短年，衮州矿业集团公司东滩煤矿一个(gè)名不(bú)见(jiàn)经传(zhuàn)的(de)新矿一飞冲(chōng)天，成为(wéi)中(zhōng)国第一矿这(zhè)个(gè)设计年产能(néng)力万(wàn)吨的(de)矿井，去年总产达万(wàn)吨，综(zōng)采(cǎi)工作(zuò)面单(dān)产达万(wàn)吨，摘取了(le)年全国特大(dà)型矿井年产量(liàng)和(hé)综(zōng)采(cǎi)工作(zuò)面单(dān)产两个(gè)全国第一，而且(qiě)全员(yuán)效率达每工吨，实现利润亿元。是骄人的(de)业绩将(jiāng)我们吸引到了(le)东滩矿，然而给(gěi)我们留下印象最为(wèi)深刻的(de)，还(hái)是这(zhè)个(gè)现代化(huà)新型煤矿企业的(de)全新风(fēng)姿。东滩煤矿是年底(dǐ)才投产的(de)新井，企业设备相(xiāng)当(dāng)现代化(huà)。但谁都(dōu)明白，拥有(yǒu)一流设备不(bù)等于就能(néng)建成一流企业。而东滩矿各(gè)方面均堪称(chēng)全国一流。印象中(zhōng)的(de)煤矿是晴天煤尘满天飞，雨(yǔ)天满地(dì)流黑水。而在东滩矿，走进被(bèi)丛丛绿(lǜ)色(sè)托起的(de)乳白色(sè)家(jiā)属(shǔ)楼区(qū)，楼前后的(de)路面全部用花砖铺(pù)地(dì)，周围齐(qí)腰高的(de)冬青裹住一块块碧绿(lǜ)的(de)草坪，路两旁(páng)每隔米栽有(yǒu)棵樱花树，其(qí)间(jiān)灯光宣传(chuán)画栏在暮色(sè)中(zhōng)闪烁着(zhe)七色(sè)光彩。仔(zǐ)细观(guān)察，地(dì)上(shàng)竟干(gān)净(jìng)得(dé)找不(bú)到一个(gè)烟头(tóu)。一片(piàn)纸屑。这(zhè)些(xiē)年各(gè)行(háng)各(gè)业来参(cān)观(guān)的(de)人们给(gěi)这(zhè)个(gè)大(dà)出意外的(de)文明矿总结(jié)了(le)十无无黑色(sè)，全矿没(méi)有(yǒu)乱堆乱放的(de)煤炭无垃圾，小到纸屑。烟头(tóu)，大(dà)到建筑(zhù)遗(yí)弃物，随时清扫(sǎo)得(dé)干(gān)干(gān)净(jìng)净(jìng)全矿公共(gòng)场(chǎng)所无痰迹无乱停乱放的(de)车(chē)辆无蝇。无蚊达到国家(jiā)标准无饲养的(de)家(jiā)禽家(jiā)畜(chù)已定位的(de)场(chǎng)所无不(bù)绿(lǜ)化(huà)。硬化(huà)的(de)土地(dì)，绿(lǜ)化(huà)面积达无超标排(pái)放的(de)烟尘。废水。废渣无乱设的(de)商业摊点无违章建筑(zhù)物。走进东滩的(de)单(dān)身宿(sù)舍(shè)区(qū)，确切(qiè)地(dì)说(shuō)是叫旅馆化(huà)宿(sù)舍(shè)，在一间(jiān)双人宿(sù)舍(shè)里我们见(jiàn)到两名正(zhèng)在学习的(de)矿工。一名来自综(zōng)采(cǎi)二队的(de)矿工在学函授课，他说(shuō)，去年东滩创(chuàng)了(le)两个(gè)全国第一，没(méi)有(yǒu)文化(huà)是不(bù)行(xíng)的(de)。另一名自学英语(yǔ)的(de)机关办事员(yuán)说(shuō)去年一年里就有(yǒu)个(gè)外国的(de)煤炭部长来东滩，十几(jǐ)个(gè)国家(jiā)的(de)客人来参(cān)观(guān)考察，这(zhè)对我们的(de)素质提(tí)出了(le)更(gèng)高的(de)要(yāo)求。这(zhè)个(gè)矿的(de)党委(wěi)书记李炳文说(shuō)的(de)一句(jù)话，令(lìng)人难(nán)忘，他说(shuō)绿(lǜ)化(huà)是衣，矿容是貌，职工的(de)素质才是心。矿长高兴(xìng)海介绍我们矿现在没(méi)有(yǒu)一名农民轮转(zhuàn)工和(hé)临时工，采(cǎi)掘一线职工最低文化(huà)水平是高中(zhōng)生或技校(xiào)生。他告诉我们，去年，他们首开全国煤炭系(xì)统煤矿办正(zhèng)规院校(xiào)先例，委(wěi)托山东矿院在东滩设立了(le)分(fēn)院，办了(le)个(gè)中(zhōng)专班和(hé)个(gè)大(dà)专班，准备用年时间(jiān)，使采(cǎi)掘一线工人普及中(zhōng)专文化(huà)水平，管理人员(yuán)达到大(dà)专文化(huà)水平。海南(nán)瓜菜评名牌图片(piàn)海南(nán)省(shěng)最近举行(xíng)首次农产品名优品牌评选鉴定会(huì)，共(gòng)有(yǒu)个(gè)瓜果。蔬菜品种(zhǒng)获得(dé)海南(nán)省(shěng)优质农产品称(chēng)号(hào)，并(bìng)以海南(nán)牌向工商部门申请注册商标。这(zhè)是专家(jiā)们在会(huì)上(shàng)品尝。鉴定水果。新华(huá)社记者姜恩宇摄(shè)糖葫芦与(yǔ)观(guān)念国家(jiā)信(xìn)息中(zhōng)心毛明轩秋冬季一到，北(běi)京街头(tóu)的(de)冰糖葫芦便(biàn)红(hóng)红(hóng)火火地(dì)畅销起来。有(yǒu)些(xiē)商贩则是在小三轮车(chē)上(shàng)支起鼓鼓冒(mào)泡(pào)的(de)糖锅，在凛冽的(de)寒风(fēng)里打(dǎ)出了(le)现吃现做的(de)旗子，一串串的(de)果子等着(zhe)顾客自己去挑(tiāo)去做。尽(jǐn)管北(běi)京的(de)冰糖葫芦已有(yǒu)数(shù)百年的(de)悠久历史，但至今仍脱不(bù)了(liǎo)祖先的(de)遗(yí)风(fēng)家(jiā)庭作(zuō)坊(fāng)生产。小本生意经营，没(méi)有(yǒu)商标。没(méi)有(yǒu)品牌。没(méi)有(yǒu)规模(mó)，而且(qiě)人们已习惯于这(zhè)种(zhǒng)传(chuán)统小吃的(de)露(lù)天供(gōng)给(jǐ)，更(gèng)没(méi)有(yǒu)人对其(qí)易沾染灰尘。病菌(jūn)的(de)赤裸裸弱点提(tí)出异议，所以它就天经地(dì)义地(dì)继续以其(qí)简陋。实用存在着(zhe)。如今则不(bù)同(tóng)了(le)，在北(běi)京大(dà)雅的(de)馆堂门口，悄(qiǎo)然出现了(le)老高太太糖葫芦每根外面均套着(zhe)讲究的(de)塑料包装，里面的(de)竹签统一规格，串有(yǒu)个(gè)果球，果球中(zhōng)还(hái)含馅，而且(qiě)在糖葫芦与(yǔ)包装袋里，还(hái)有(yǒu)一层糯米纸，防止冰糖与(yǔ)包装袋粘(zhān)连。这(zhè)种(zhǒng)统一标准。统一制式的(de)做法，使其(qí)成为(wéi)一种(zhǒng)可(kě)规模(mó)化(huà)生产的(de)商品，同(tóng)时，也为(wèi)现代营销策略的(de)运用打(dǎ)下了(le)基础，占(zhàn)领了(le)北(běi)京的(de)市场(chǎng)。老高太太糖葫芦的(de)市场(chǎng)创(chuàng)意观(guān)念，改变了(le)人们对民间(jiān)小吃的(de)看(kàn)法，说(shuō)明了(le)树立市场(chǎng)意识(shí)。转(zhuǎn)变经营观(guān)念的(de)重(zhòng)要(yào)。六(liù)千年大(dà)米今树品牌去秋新米上(shàng)市，多条(tiáo)写着(zhe)无锡大(dà)米品牌的(de)横(héng)幅，出现在上(shàng)海。南(nán)京街头(tóu)。出生于年前的(de)无锡大(dà)米，终于亮出自己的(de)品牌。无锡各(gè)级粮食(shí)部门，推出了(le)太湖明珠。锡珠等已注册商标的(dì)地(dì)产大(dà)米。锡山市农业部门也从(cóng)田野闯入市场(chǎng)，推出一户煮饭满楼香的(de)优质大(dà)米，争创(chuàng)米皇品牌。从(cóng)去年月上(shàng)旬到月中(zhōng)旬，仅(jǐn)太湖明珠一个(gè)牌子，在上(shàng)海。南(nán)京日均销售就达万(wàn)公斤，并(bìng)有(yǒu)万(wàn)公斤进入香港(gǎng)市场(chǎng)。无锡大(dà)米久负盛名。早在年前就已种(zhòng)植水稻。清朝(cháo)年间(jiān)，成为(wéi)国内(nèi)四大(dà)米市之首。品牌，成为(wéi)向市场(chǎng)要(yào)效益的(de)一张王(wáng)牌。锡山粮食(shí)局负责人说(shuō)去年秋收，他们将(jiāng)系(xì)统内(nèi)的(de)粮食(shí)加工厂(chǎng)组成联合(hé)舰队，树起了(le)太湖明珠的(de)战旗。收购时，稻谷(gǔ)按品质分(fēn)仓储存加工中(zhōng)，增添抛光工艺和(hé)清理设备出厂(chǎng)前，由该市粮油中(zhōng)心化(huà)验室严格把(bǎ)关。锡张农场(chǎng)在创(chuàng)米皇时，种(zhòng)植品种(zhǒng)选用甜糯醇香的(de)太湖香粳，施肥中(zhōng)有(yǒu)机肥占(zhàn)了(le)一半以上(shàng)，水稻抽穗后不(bù)再使用农药，朝(cháo)绿(lǜ)色(sè)食(shí)品迈出了(le)大(dà)步。陈宗安卢晶本溪钢(gāng)铁集团公司新领导班子上(shàng)任(rèn)后封车(chē)堵嘴补漏辽宁(níng)省(shěng)本溪钢(gāng)铁集团公司去年月换了(le)新领导班子，工作(zuò)千头(tóu)万(wàn)绪，怎么(me)抓。他们从(cóng)抓振奋干(gàn)群精神入手，大(dà)刀阔斧干(gàn)了(le)件事封车(chē)。公司机关首当(dāng)其(qí)冲(chōng)，封停台(tái)领导用的(de)小汽车(chē)，台(tái)豪华(huá)小汽车(chē)被(bèi)封存了(le)台(tái)，仅(jǐn)留台(tái)供(gōng)接送外宾用取消公司领导专车(chē)。接着(zhe)对二级厂(chǎng)矿的(de)超编。超标小汽车(chē)收封了(le)台(tái)，还(hái)明令(lìng)全公司年内(nèi)不(bù)准购买小汽车(chē)，并(bìng)对封存的(de)小汽车(chē)进行(xíng)拍卖。仅(jǐn)此一项，每年可(kě)节(jié)约(yuē)经费多万(wàn)元。堵嘴。针对一方面经营形势吃紧，另一方面少(shǎo)数(shù)人紧吃。招待(dài)费居高不(bù)下的(de)现象，公司明确规定中(zhōng)午饭一律不(bù)许(xǔ)喝(hē)酒不(bú)到高档饭店招待(dài)客人企业招待(dài)费谁超标谁自理。违反者，第一次发(fā)现公开曝(bào)光并(bìng)处(chǔ)以倍罚款，第二次发(fā)现就地(dì)免职。一次，省(shěng)里一家(jiā)重(zhòng)要(yào)部门来本钢(gāng)研(yán)究工作(zuò)，有(yǒu)关部门按老规矩在市里一家(jiā)高档饭店安排(pái)了(le)宴会(huì)。党委(wěi)书记白尚显和(hé)公司经理刘国强(qiáng)临时发(fā)现后，亲(qīn)自出面向客人解(jiě)释，退掉宴席，改在自家(jiā)招待(dài)所用餐。与(yǔ)上(shàng)年同(tóng)期(qī)相(xiāng)比，本钢(gāng)去年节(jié)省(shěng)招待(dài)费多万(wàn)元。补漏。本钢(gāng)内(nèi)部有(yǒu)成百上(shàng)千个(gè)大(dà)大(dà)小小的(de)经营公司，大(dà)都(dū)靠开发(fā)本钢(gāng)发(fā)财致富，每年跑(pǎo)冒(mào)滴漏数(shù)千万(wàn)元，还(hái)助(zhù)长了(le)奢靡(mí)腐败之风(fēng)。为(wèi)此，新任(rèn)领导顶住各(gè)方说(shuō)情风(fēng)，狠下一条(tiáo)心清理了(le)这(zhè)些(xiē)寄生公司，堵塞(sè)人为(wéi)的(de)漏洞。为(wèi)了(le)巩固已取得(de)的(de)成果，集团公司党委(wěi)还(hái)推出条(tiáo)保证措施一是实行(xíng)谁主管谁负责。谁出漏洞谁承担(dān)的(de)责任(rèn)制二是完善领导干(gàn)部抓党风(fēng)的(de)责任(rèn)体(tǐ)系(xì)，一级抓一级三是发(fā)动职工群众参(cān)与(yù)监(jiān)督四是加大(dà)纪(jì)检监(jiān)察部门的(de)执法力度(dù)，发(fā)现问题坚决查(chá)处(chǔ)不(bù)姑息。高显洲雨(yǔ)中(zhōng)偶见(jiàn)漫画裘忠源翰海秋拍成交额超九千万(wàn)历时天的(de)翰海秋季拍卖会(huì)为(wèi)去年国内(nèi)艺术(shù)品拍卖活动画上(shàng)了(le)一个(gè)圆满的(de)句(jù)号(hào)，总成交额万(wàn)元。行(háng)家(jiā)认为(wéi)，在艺术(shù)品市场(chǎng)价(jià)格下滑的(de)情况下，翰海的(de)成功拍卖对托住艺术(shù)品市场(chǎng)的(de)大(dà)盘。稳定艺术(shù)品价(jià)格起到了(le)一定的(de)作(zuò)用。据(jù)悉，目前我国已有(yǒu)余人经过(guò)拍卖业从(cóng)业人员(yuán)上(shàng)岗培训，人获得(dé)了(le)拍卖师执业资格，拍卖业正(zhèng)在逐步走向规范。马丹妮我国生产厂(chǎng)家(jiā)中(zhōng)唯一一家(jiā)生产电脑的(de)企业实达集团率先通(tōng)过(guò)质量(liàng)体(tǐ)系(xì)认证。该集团除在生产中(zhōng)采(cǎi)用世界上(shàng)最先进的(de)自动插件机。自动波峰焊接工艺外，零件采(cǎi)购方面也要(yāo)求配套零件厂(chǎng)商达到的(de)采(cǎi)购规范。日前，实达集团又引进美国专利技术(shù)，使音色(sè)表现圆润。细致，声场(chǎng)定位准确。自然。广(guǎng)文北(běi)京华(huá)通(tōng)包装材料公司推出型和(hé)型纸浆(jiāng)模(mó)塑生产线，这(zhè)套生产线由制浆(jiāng)。成型。裁边。消毒(dú)。包装等系(xì)统组成，日产万(wàn)只(zhǐ)快餐纸盒。万(wàn)只(zhǐ)方便(biàn)面碗，所生产的(de)纸制餐具均采(cǎi)用无毒(dú)无味的(de)原浆(jiāng)，经科学配制。模(mó)压(yā)成型。通(tōng)宣湖北(běi)省(shěng)矿产开发(fā)总公司研(yán)制的(de)新型系(xì)列铸造涂料和(hé)系(xì)列涂料悬浮剂日前通(tōng)过(guò)国家(jiā)鉴定。鉴定委(wěi)员(yuán)会(huì)认为(wéi)，该新型铸造涂料质地(dì)细腻，耐高温，涂刷(shuā)性能(néng)好(hǎo)，附着(zhuó)力强(qiáng)，易脱模(mó)，无毒(dú)无污染，成本低廉，解(jiě)决了(le)黑色(sè)污染，提(tí)高了(le)铸件一级成品率。韩亚卿回眸房地(dì)产景(jǐng)气水平缓缓回升新开工竣工面积分(fēn)类指数(shù)持续走高投资和(hé)资金来源分(fēn)类指数(shù)与(yǔ)上(shàng)年基本持平附图片(piàn)张图为(wèi)北(běi)京最大(dà)的(de)住宅小区(qū)方庄小区(qū)。宋连峰摄(shè)国家(jiā)统计局投资司。中(zhōng)国经济(jì)景(jǐng)气监(jiān)测中(zhōng)心测算的(de)全国房地(dì)产开发(fā)业景(jǐng)气指数(shù)结(jié)果表明去年月份(fèn)，国房景(jǐng)气指数(shù)值为(wèi)全年最低点，到去年底(dǐ)，全国房地(dì)产业总体(tǐ)景(jǐng)气水平仍处(chǔ)于不(bù)景(jǐng)气空(kōng)间(jiān)，但呈继续缓慢回升态势。国房景(jǐng)气指数(shù)连续个(gè)月保持总体(tǐ)上(shàng)行(xíng)，主要(yào)是在全国房地(dì)产开发(fā)投资整体(tǐ)形势相(xiāng)对好(hǎo)转(zhuǎn)的(de)大(dà)背(bèi)景(jǐng)下，新开工。竣工面积分(fēn)类指数(shù)持续上(shàng)扬，房地(dì)产投资。资金来源等分(fēn)类指数(shù)缓慢回升所致。考虑到国民经济(jì)出现良好(hǎo)的(de)发(fā)展势头(tóu)，围绕扶持住宅建设成为(wéi)新的(de)经济(jì)增长点而出台(tái)的(de)一系(xì)列宏观(guān)调(tiáo)控政策逐步到位，预计全年完成房地(dì)产开发(fā)投资亿元，与(yǔ)年基本持平。新开工面积亿平方米，增长以上(shàng)，将(jiāng)扭转(zhuǎn)上(shàng)年新开工面积下降的(de)格局。商品房销售价(jià)格元平方米左右，增长以上(shàng)，与(yǔ)年初相(xiāng)比略有(yǒu)回落(luò)。在此基础上(shàng)，房地(dì)产投资及开。竣工面积等分(fēn)类指数(shù)会(huì)持续走高，销售价(jià)格。空(kōng)置面积等分(fēn)类指数(shù)波动不(bù)大(dà)，全国房地(dì)产业总体(tǐ)景(jǐng)气水平可(kě)望继续回升。从(cóng)主要(yào)分(fēn)类指数(shù)走势来看(kàn)到月，房地(dì)产开发(fā)投资增幅与(yǔ)上(shàng)年同(tóng)期(qī)相(xiāng)比实现了(le)零增长，改变了(le)去年月份(fèn)以来持续下降的(de)局面。分(fēn)地(dì)区(qū)看(kàn)，重(zhòng)点地(dì)区(qū)投资增幅与(yǔ)上(shàng)半年相(xiāng)比均有(yǒu)不(bù)同(tóng)程度(dù)的(de)回升。如北(běi)京完成投资亿元，增长，而上(shàng)半年是下降上(shàng)海完成投资亿元，下降，减幅回升个(gè)百分(fēn)点辽宁(níng)完成投资亿元，下降，回升个(gè)百分(fēn)点。同(tóng)时，天津。广(guǎng)东。湖北(běi)。重(chóng)庆。四川等省(shěng)。市基本都(dōu)保持了(le)低速增长势头(tóu)。影响分(fēn)类指数(shù)值回升到点，比上(shàng)月增加点。受国家(jiā)冻结(jié)土地(dì)使用政策的(de)影响，与(yǔ)年同(tóng)期(qī)相(xiāng)比，去年完成开发(fā)土地(dì)面积下降幅度(dù)较大(dà)，平均减幅在以上(shàng)，其(qí)中(zhōng)北(běi)京为(wèi)万(wàn)平方米，下降广(guǎng)东为(wèi)万(wàn)平方米，下降上(shàng)海为(wèi)万(wàn)平方米，下降。月份(fèn)土地(dì)开发(fā)面积分(fēn)类指数(shù)为(wèi)点，虽比上(shàng)月回升点，表明土地(dì)开发(fā)面积减速趋(qū)缓，但从(cóng)全年分(fēn)类指数(shù)的(de)走势看(kàn)是一路下滑。新开工面积是带有(yǒu)超前性质的(dì)指标，年一年持续减少(shǎo)，拉(lā)动总体(tǐ)景(jǐng)气水平下行(xíng)。年，新开工面积呈稳步增长的(de)态势，且(qiě)增速明显加快，由月份(fèn)增长，上(shàng)升到月份(fèn)增长，新开工面积分(fēn)类指数(shù)月份(fèn)为(wèi)点，比上(shàng)月增加点，比月份(fèn)增加点，成为(wéi)拉(lā)动总体(tǐ)景(jǐng)气水平缓慢回升的(de)主要(yào)因素。商品房销售价(jià)格分(fēn)类指数(shù)月份(fèn)为(wèi)点，比上(shàng)月下降点。从(cóng)月份(fèn)分(fēn)类指数(shù)为(wèi)点的(de)情况来看(kàn)，销售价(jià)格虽然小幅波动频(pín)繁，但总体(tǐ)价(jià)格水平呈缓慢回落(luò)态势。需要(yào)说(shuō)明的(de)是，年月份(fèn)以来，商品房销售价(jià)格突破元平方米大(dà)关，与(yǔ)上(shàng)年相(xiāng)比平均增加元以上(shàng)。前个(gè)月，商品房销售价(jià)格元平方米，与(yǔ)前几(jǐ)个(gè)月相(xiàng)比略有(yǒu)减少(shǎo)。其(qí)中(zhōng)商品住宅销售价(jià)格元平方米，办公楼元平方米，商业营业用房元平方米。卖旧房买新房上(shàng)海已售公房上(shàng)市试点受居民欢迎职工公房上(shàng)市主要(yào)做法取得(de)产权证后即可(kě)上(shàng)市上(shàng)市出售后不(bù)再享受单(dān)位分(fēn)房再购自住房给(jǐ)予(yǔ)税费优惠上(shàng)海自年开始公有(yǒu)住房出售试点以来，累(lěi)计出售公有(yǒu)住房万(wàn)套，出售面积万(wàn)平方米，占(zhàn)全市住房总量(liàng)的(de)。随着(zhe)时间(jiān)的(de)推移，已售公房如何(hé)上(shàng)市的(de)问题提(tí)了(le)出来。从(cóng)年月起，上(shàng)海市在公房出售户数(shù)较多。地(dì)域跨度(dù)较大(dà)的(de)长宁(níng)区(qū)。浦东新区(qū)。青浦县(xiàn)进行(xíng)试点。试点的(de)主要(yào)做法是一。职工所购的(de)公有(yǒu)住房在取得(de)房屋所有(yǒu)权证或房地(dì)产权证后即允许(xǔ)上(shàng)市出售。但处(chù)级以上(shàng)在职干(gàn)部所购买的(de)公有(yǒu)住房，企业领导购买的(de)超标准公有(yǒu)住房一是指在面积上(shàng)超过(guò)规定的(de)控制标准，二是指在档次上(shàng)超标准暂不(bù)允许(xǔ)上(shàng)市出售。二。职工所购公有(yǒu)住房上(shàng)市出售后，不(bù)再享受单(dān)位分(fēn)配住房。三。职工所购公有(yǒu)住房上(shàng)市出售给(jǐ)予(yǔ)税费优惠。为(wèi)简便(biàn)征收，对出售所购公有(yǒu)住房取得(de)的(de)售房收入，应(yīng)依全额按统一规定的(de)一定比例综(zōng)合(hé)征收率征收各(gè)项税款。职工所购公有(yǒu)住房上(shàng)市出售后，其(qí)取得(de)的(de)售房收入应(yīng)交纳土地(dì)收益金。对职工出售所购公有(yǒu)住房后个(gè)月内(nèi)新购进住房的(de)，视同(tóng)居住房屋调(diào)换，减免征收上(shàng)述综(zōng)合(hé)税款。具体(tǐ)操作(zuò)时，先按综(zōng)合(hé)征收率交纳保证金，待(dài)新购进住房后，再办理保证金退还(huán)手续。新购住房支付款高于售房收入的(de)予(yǔ)以全额退还(huán)新购住房支付款低于售房收入的(de)，按支付房款占(zhàn)售房收入的(de)比例退还(huán)。逾期(qī)不(bù)办的(de)，保证金自动转(zhuǎn)作(zuò)税款上(shàng)缴(jiǎo)。四。在职工所购公有(yǒu)住房的(de)出售过(guò)程中(zhōng)，按规定征收印花税。契(qì)税。交易手续费。对职工所购公房上(shàng)市出售后个(gè)月内(nèi)又新购进住房的(de)，可(kě)凭退还(huán)保证金申请确认凭证，按新购住房支付款高于售房收入的(de)差(chā)额交纳契(qì)税和(hé)交易手续费。对买卖双方相(xiāng)互购买所购公房，办理产权过(guò)户手续时，可(kě)由差(chā)价(jià)支付方按差(chā)价(jià)交纳契(qì)税和(hé)交易手续费。个(gè)试点区(qū)。县(xiàn)均成立了(le)房地(dì)产交易中(zhōng)心，配备完整的(de)市场(chǎng)功能(néng)，提(tí)供(gōng)信(xìn)息。咨询等中(zhōng)介服(fú)务财税。房地(dì)。银行(háng)等部门进驻办公，提(tí)供(gōng)房屋土地(dì)测绘。评估(gū)。咨询。申请按揭(jiē)贷款。纳税。发(fā)证等一条(tiáo)龙服(fú)务，使进场(chǎng)咨询和(hé)办理手续的(de)居民感到十分(fēn)方便(biàn)。长宁(níng)区(qū)针对旧公房上(shàng)市一时找不(bú)到买主的(de)问题，成立了(le)旧公房收购公司，并(bìng)发(fā)动进驻中(zhōng)心的(de)房地(dì)产公司开展旧公房收购业务。旧公房协议收购价(jià)一般为(wèi)市场(chǎng)价(jià)的(de)，旧公房业主通(tōng)过(guò)与(yǔ)旧公房收购公司签订旧公房收购协议，即可(kě)先获得(dé)售房款，然后就可(kě)去购买新房。同(tóng)时还(hái)针对购房抵押贷款问题成立了(le)新长宁(níng)置业服(fú)务有(yǒu)限公司，为(wèi)居民购房提(tí)供(gōng)抵押贷款担(dān)保和(hé)经纪(jì)中(zhōng)介服(fú)务。还(huán)贷风(fēng)险通(tōng)过(guò)开发(fā)商和(hé)银行(háng)的(de)协商让利来共(gòng)同(tóng)分(fēn)担(dān)。发(fā)展商承担(dān)成交价(jià)的(de)担(dān)保风(fēng)险金，贷款银行(háng)也承担(dān)一定比例的(de)还(huán)贷风(fēng)险金，同(tóng)时向借款人收取少(shǎo)量(liàng)手续费或者称(chēng)担(dān)保费。居民申办购房抵押担(dān)保，必须以房屋作(zuò)为(wéi)抵押。贷款一旦出现风(fēng)险，置业服(fú)务公司在还(huán)清借款人全部欠款及相(xiāng)关费用后，行(xíng)使抵押物处(chǔ)置权，同(tóng)时对欠款人的(de)居住重(chóng)新安置。在开展担(dān)保业务的(de)同(tóng)时，置业服(fú)务公司兼营购房经纪(jì)业务，为(wèi)居民购买新房牵线搭桥。经过(guò)一年多的(de)试点，截至去年月底(dǐ)，个(gè)试点区(qū)。县(xiàn)累(lěi)计上(shàng)市出售已购公房户套，平均每户套平方米，其(qí)中(zhōng)有(yǒu)户套购进了(le)新房，购进新房平均每户套平方米，已购公房上(shàng)市户通(tōng)过(guò)再增加投资购买新房的(de)比例已占(zhàn)，平均每户新增建筑(zhù)面积平方米，增加投资万(wàn)元。同(tóng)时，在已售公房上(shàng)市和(hé)再购入新房的(de)过(guò)程中(zhōng)，增加了(le)政府的(de)税费收入。目前，上(shàng)海市已制定方案，扩大(dà)已售公房上(shàng)市试点，同(tóng)时允许(xǔ)尚未购买公有(yǒu)住房的(de)职工将(jiāng)住房买下来。上(shàng)市。购买新房，三步并(bìng)一步。分(fēn)类提(tí)高住宅有(yǒu)效需求侯(hóu)淅珉我国城镇居民的(de)住宅取得(de)方式是多种(zhǒng)多样的(de)，与(yǔ)收入状况基本无关。在非国有(yǒu)单(dān)位工作(zuò)的(de)少(shǎo)部分(fèn)高收入家(jiā)庭主要(yào)依靠自己家(jiā)庭收入购买或租住商品住宅包括(kuò)私人住宅机关。事业单(dān)位职工，国有(yǒu)企业和(hé)部分(fèn)集体(tǐ)企业职工主要(yào)依靠单(dān)位福利分(fēn)配途径取得(de)。低租金使用或按优惠价(jià)格购买住宅也有(yǒu)一些(xiē)国有(yǒu)单(dān)位职工依靠家(jiā)庭积累(lěi)购买具有(yǒu)社会(huì)保障性质的(dì)安居工程或经济(jì)适用住房，这(zhè)主要(yào)是一些(xiē)不(bù)再分(fēn)配或无力分(fēn)配住房的(de)集体(tǐ)或私营企业的(de)职工还(hái)有(yǒu)一些(xiē)居民自建住房。针对不(bù)同(tóng)的(de)住宅取得(de)方式，应(yīng)有(yǒu)不(bù)同(tóng)的(de)提(tí)高居民对住宅的(de)有(yǒu)效需求的(de)政策措施。提(tí)高国有(yǒu)单(dān)位职工对住宅的(de)有(yǒu)效需求是培育新的(de)经济(jì)增长点的(de)重(zhòng)心。这(zhè)部分(fèn)职工的(de)住宅需求，占(zhàn)城镇住宅建设的(de)左右，是最大(dà)的(de)一个(gè)群体(tǐ)。目前这(zhè)些(xiē)职工实际的(de)住宅消费支出占(zhàn)家(jiā)庭收入的(de)比重(zhòng)还(hái)在左右，个(gè)大(dà)中(zhōng)城市职工住宅消费支出占(zhàn)家(jiā)庭收入的(de)比重(zhòng)仅(jǐn)为(wèi)，提(tí)高其(qí)住宅有(yǒu)效需求的(de)潜力很大(dà)。根本途径是加快住房制度(dù)改革(gé)步伐，转(zhuǎn)变住房分(fēn)配体(tǐ)制，实行(xíng)新房新制度(dù)，形成职工增加住房消费的(de)压(yā)力和(hé)动力。同(tóng)时要(yào)在大(dà)中(zhōng)城市推开住房分(fēn)配货币化(huà)改革(gé)，增加职工住房货币收入，提(tí)高职工住房支付能(néng)力。年代以来，随着(zhe)住宅建设速度(dù)的(de)加快和(hé)居民居住水平的(de)提(tí)高，我国城镇居民住房实物所得(de)占(zhàn)职工工资收入的(de)比重(zhòng)已达以上(shàng)，相(xiāng)当(dāng)于或超出市场(chǎng)经济(jì)国家(jiā)的(de)一般水平。依靠原有(yǒu)住房投入资金的(de)转(zhuǎn)化(huà)，可(kě)以基本解(jiě)决住房货币分(fēn)配的(de)资金来源。一些(xiē)较为(wéi)困难(nán)的(de)城市和(hé)单(dān)位，可(kě)以先从(cóng)增量(liàng)入手，实行(xíng)货币化(huà)分(fēn)配和(hé)新房新制度(dù)。而一些(xiē)有(yǒu)条(tiáo)件的(de)单(dān)位，应(yīng)通(tōng)过(guò)把(bǎ)原有(yǒu)住房资金理入职工工资或住房公积金的(de)方式，切(qiē)断职工住房与(yǔ)职工就业单(dān)位的(de)联系(xì)。大(dà)力发(fā)展经济(jì)适用住房，逐步降低商品住宅价(jià)格是把(bǎ)城镇居民的(de)潜在需求转(zhuǎn)化(huà)为(wèi)现实的(de)住宅消费行(xíng)为(wéi)的(de)重(zhòng)要(yào)方面。特别(bié)对那(nà)些(xiē)长期(qī)不(bù)管住房的(de)集体(tǐ)企业和(hé)私营企业的(de)收入不(bù)高的(de)职工来说(shuō)，降低房价(jià)是他们实现住宅消费的(de)主要(yào)途径。作(zuò)为(wéi)发(fā)展中(zhōng)国家(jiā)，我国城镇居民大(dà)部分(fèn)还(hái)是中(zhōng)低收入者，经济(jì)适用住房是适应(yìng)我国实际的(de)商品房，是新的(de)经济(jì)增长点的(de)主体(tǐ)。因此，必须把(bǎ)目前住宅建设中(zhōng)一些(xiē)不(bù)合(hé)理的(de)摊派和(hé)收费从(cóng)住宅价(jià)格构成中(zhōng)清理出去，控制住房价(jià)格，建立一个(gè)适应(yìng)个(gè)体(tǐ)消费者的(de)住宅价(jià)格体(tǐ)系(xì)。对各(gè)类住宅消费者而言，住宅抵押贷款是提(tí)高住宅有(yǒu)效需求所必须的(de)。我国职工购建住房抵押贷款业务还(hái)处(chǔ)于起步阶段，无论(lùn)业务规模(mó)还(hái)是政策设计都(dōu)不(bù)能(néng)适应(yìng)住宅消费贷款的(de)需要(yào)。应(yīng)取消对职工购房抵押贷款的(de)规模(mó)限制，大(dà)力发(fā)展以住房公积金为(wèi)来源的(de)政策性抵押贷款。要(yào)完善抵押贷款的(de)政策设计，形成一个(gè)既方便(biàn)居民贷款。适应(yìng)居民承受能(néng)力，又保证贷款安全的(de)贷款政策。年公房租金水平平均租金元平方米成本租金元平方米商品租金元平方米人均住房面积平方米租金支出占(zhàn)双职工家(jiā)庭收入比重(zhòng)住房分(fēn)配货币化(huà)走近我们附图片(piàn)张什(shén)么(me)是住房分(fēn)配货币化(huà)传(chuán)统的(de)城镇住房分(fēn)配制度(dù)，是对职工实行(xíng)低工资，同(tóng)时由职工所在单(dān)位建房或买房，再无偿地(dì)分(fēn)配给(gěi)职工使用，职工在使用住房中(zhōng)缴(jiǎo)纳较低的(de)租金。这(zhè)种(zhǒng)住房分(fēn)配制度(dù)实质上(shàng)是一种(zhǒng)实物分(fēn)配制度(dù)并(bìng)非通(tōng)常所讲的(de)福利分(fēn)配制度(dù)。所以，下面我们将(jiāng)会(huì)看(kàn)到，实行(xíng)住房分(fēn)配货币化(huà)后要(yào)给(gěi)职工发(fā)放住房补贴，因现行(xíng)职工工资中(zhōng)住房消费含量(liàng)不(bù)足。如果说(shuō)是福利分(fēn)配制度(dù)，那(nà)么(me)即使住房分(fēn)配货币化(huà)了(le)，这(zhè)种(zhǒng)福利分(fēn)配制度(dù)也取消不(bù)了(liǎo)。住房分(fēn)配货币化(huà)就是要(yào)改变这(zhè)种(zhǒng)实物分(fēn)配制度(dù)，说(shuō)得(dé)通(tōng)俗一点，是不(bù)再分(fēn)配住房实物，改为(wéi)发(fā)放货币形态的(de)住房补贴。较具体(tǐ)一点讲，是将(jiāng)过(guò)去单(dān)位以实物方式给(gěi)职工分(fēn)配住房，转(zhuǎn)换为(wèi)以按劳分(fēn)配为(wéi)主的(de)货币工资方式分(fēn)配。所以，住房分(fēn)配货币化(huà)的(de)基本内(nèi)容应(yīng)包括(kuò)停止现行(xíng)的(de)住房实物分(fēn)配，即单(dān)位不(bù)再建房。买房。分(fēn)房，同(tóng)时将(jiāng)单(dān)位原来多种(zhǒng)用于建房。购房的(de)资金转(zhuǎn)化(huà)为(wèi)住房补贴，分(fēn)次如按月或一次性地(dì)发(fā)给(gěi)职工，再由职工到住房市场(chǎng)上(shàng)通(tōng)过(guò)购买或租赁等方式解(jiě)决自己的(de)住房问题，即职工解(jiě)决住房不(bù)再找单(dān)位，而主要(yào)找市场(chǎng)。找房地(dì)产开发(fā)商，从(cóng)而实现住房的(de)社会(huì)化(huà)和(hé)商品化(huà)。住房分(fēn)配货币化(huà)的(de)必要(yào)性为(wèi)什(shén)么(me)说(shuō)住房分(fēn)配货币化(huà)是住房分(fēn)配制度(dù)改革(gé)的(de)方向呢(ne)。首先，住房分(fēn)配货币化(huà)可(kě)以阻止新建住房不(bù)断地(dì)进入旧的(de)住房体(tǐ)制。只(zhǐ)要(yào)住房实物分(fēn)配方式不(bù)改变，新建住房就会(huì)不(bù)断地(dì)进入旧的(de)住房体(tǐ)制。这(zhè)些(xiē)年的(de)情况表明，新建住房进入旧的(de)住房体(tǐ)制的(de)速度(dù)甚(shèn)至超过(guò)了(le)存量(liàng)住房即旧公房改革(gé)的(de)速度(dù)，这(zhè)不(bù)仅(jǐn)使后一步的(de)住房制度(dù)改革(gé)的(de)难(nán)度(dù)越来越大(dà)，也会(huì)使其(qí)改革(gé)的(de)成本越来越高。其(qí)次，住房分(fēn)配货币化(huà)可(kě)以校(jiào)正(zhèng)城镇居民扭曲(qū)的(de)消费行(xíng)为(wéi)，使住房成为(wéi)消费热点。传(chuán)统的(de)住房实物分(fēn)配制度(dù)，使城镇居民形成了(le)千方百计等。靠。要(yào)的(de)住房消费观(guān)念，消费行(xíng)为(wéi)和(hé)消费结(jié)构被(bèi)严重(zhòng)扭曲(qū)。只(zhǐ)有(yǒu)住房成为(wéi)了(le)消费热点，住宅建设才会(huì)成为(wéi)新的(de)经济(jì)增长点。最后，住房分(fēn)配货币化(huà)可(kě)以克服(fú)住房苦乐(lè)不(bù)均和(hé)不(bù)正(zhèng)之风(fēng)。转(zhuǎn)换住房分(fēn)配机制，将(jiāng)过(guò)去的(de)暗补变为(wèi)明补，有(yǒu)利于解(jiě)决长期(qī)以来存在于住房分(fēn)配中(zhōng)的(de)单(dān)位之间(jiān)。个(gè)人之间(jiān)的(de)苦乐(lè)不(bù)均及不(bù)正(zhèng)之风(fēng)，还(hái)可(kě)以提(tí)高职工购买住房的(de)支付能(néng)力，解(jiě)决商品住宅价(jià)格高与(yǔ)居民收入低的(de)矛盾，有(yǒu)利于住房投资。建设。分(fēn)配。管理体(tǐ)制进入良性循环。方案在先稳妥积极住房分(fēn)配货币化(huà)涉及到重(zhòng)大(dà)的(de)利益关系(xì)调(tiáo)整和(hé)机制转(zhuǎn)换，要(yào)积极稳妥，关键是设计出较好(hǎo)的(de)实施方案。目前，从(cóng)各(gè)地(dì)已经或准备实行(xíng)的(de)方案来看(kàn)，差(chā)异较大(dà)，特别(bié)是在诸如住房补贴是一次性发(fā)放，还(hái)是分(fēn)月发(fā)放是直接发(fā)货币，还(hái)是纳入住房公积金是不(bù)分(fēn)有(yǒu)无住房和(hé)是否(fǒu)已房改买房都(dōu)发(fā)，还(hái)是有(yǒu)所区(qū)别(bié)对待(dài)以及个(gè)人应(yīng)负担(dān)的(de)比例等方面。所以，在一些(xiē)重(zhòng)大(dà)问题上(shàng)急需有(yǒu)一个(gè)全国统一的(de)指导性原则，在此总原则下各(gè)地(dì)再结(jié)合(hé)自己的(de)实际情况制定具体(tǐ)的(de)实施方案。随着(zhe)住房分(fēn)配货币化(huà)，单(dān)位不(bù)再承担(dān)解(jiě)决职工住房的(de)责任(rèn)，因此要(yào)研(yán)究。建立针对不(bù)同(tóng)收入者的(de)住房供(gōng)应(yìng)体(tǐ)系(xì)和(hé)相(xiāng)应(yìng)的(de)社会(huì)化(huà)的(de)能(néng)租买得(de)起的(de)住房供(gōng)应(yìng)渠(qú)道。所以，其(qí)一，不(bù)能(néng)只(zhǐ)开辟(pì)买房这(zhè)一条(tiáo)路，还(hái)应(yīng)有(yǒu)租房这(zhè)条(tiáo)路可(kě)供(gōng)选择(zé)其(qí)二，对于那(nà)些(xiē)的(dí)确属(shǔ)于低收入的(de)家(jiā)庭，即社会(huì)救助(zhù)对象，政府还(hái)应(yīng)提(tí)供(gōng)以满足其(qí)基本生活需要(yào)为(wèi)标准的(de)廉租住房第三，因为(wèi)有(yǒu)不(bù)同(tóng)的(de)住房供(gōng)应(yìng)渠(qú)道，所以要(yào)严格限制高收入者进入中(zhōng)。低收入者的(de)住房供(gōng)应(yìng)渠(qú)道，即一定要(yào)防止串轨第四，住房抵押贷款等配套措施要(yào)跟上(shàng)。防止执行(xíng)中(zhōng)走样要(yào)预防住房分(fēn)配货币化(huà)在实行(xíng)过(guò)程中(zhōng)走样。如实施住房分(fēn)配货币化(huà)，发(fā)放住房补贴后，要(yào)相(xiāng)应(yìng)切(qiē)断实物分(fēn)房渠(qú)道如上(shàng)所述，低收入者除外，住房价(jià)格要(yào)到位到相(xiāng)当(dāng)于商品住宅价(jià)格水平，不(bù)能(néng)一方面在享受住房补贴，一方面在走老的(de)住房分(fēn)配的(de)路住房补贴只(zhǐ)能(néng)用于买房或租房，不(bù)能(néng)变相(xiàng)成涨(zhǎng)工资而转(zhuǎn)为(wéi)其(qí)他消费资金。此外，要(yào)考虑到与(yǔ)原有(yǒu)房改政策相(xiāng)衔接，体(tǐ)现早改革(gé)早受益的(de)原则要(yào)处(chǔ)理好(hǎo)有(yǒu)房与(yǔ)无房，住房已达到标准与(yǔ)未达到标准，已房改买房与(yǔ)未房改买房等的(de)关系(xì)还(hái)要(yào)将(jiāng)近期(qī)的(de)需要(yào)与(yǔ)长远(yuǎn)发(fā)展和(hé)转(zhuǎn)换住房机制有(yǒu)机地(dì)结(jié)合(hé)起来。如从(cóng)长远(yuǎn)看(kàn)，职工的(de)住房问题要(yào)与(yǔ)工作(zuò)单(dān)位完全脱钩，所以住房补贴最终应(yīng)与(yǔ)以按劳分(fēn)配为(wéi)主的(de)货币工资相(xiāng)联系(xì)，逐步理入工资，再通(tōng)过(guò)工资进入住房公积金等。柴强(qiáng)文图片(piàn)图为(wèi)北(běi)京石(shí)景(jǐng)山海特花园小区(qū)。宋连峰摄(shè)住房分(fēn)配货币化(huà)广(guǎng)东四市先行(xíng)一步编者按取消福利分(fēn)房，实行(xíng)住房分(fēn)配货币化(huà)，是对现行(xíng)城镇住房制度(dù)中(zhōng)分(fēn)配制度(dù)的(de)重(zhòng)大(dà)改革(gé)，这(zhè)一转(zhuǎn)换住房机制的(de)根本性改革(gé)，将(jiāng)成为(wéi)今后房改的(de)突破口。广(guǎng)东的(de)顺德。中(zhōng)山。佛(fó)山。斗(dǒu)门四个(gè)市县(xiàn)近年来先行(xíng)一步，在这(zhè)方面进行(xíng)了(le)积极的(de)探索。为(wèi)了(le)推动建立城镇住房新制度(dù)，把(bǎ)住宅建设培育成国民经济(jì)新增长点，我们将(jiāng)四个(gè)地(dì)方的(de)经验介绍给(gěi)读(dú)者，供(gōng)房改工作(zuò)者参(cān)考。顺德市一九九四年一月一日起停止用公款建购住房。无偿分(fēn)配给(gěi)职工居住的(de)福利型做法，改为(wéi)每月发(fā)给(gěi)住房津贴，由职工自行(xíng)解(jiě)决住房。凡属(shǔ)市编委(wěi)下达编制并(bìng)由财政供(gōng)给(jǐ)，尚未享受住房待(dài)遇的(de)市属(shǔ)机关公务员(yuán)。事业单(dān)位人员(yuán)。学校(xiào)教(jiào)职员(yuán)工。医院医务人员(yuán)，均可(kě)按职务级别(bié)逐月领取住房津贴。住房津贴标准为(wèi)处(chù)级每月四百五十元，科级四百元，股级以下三百五十元，工勤人员(yuán)三百元，每年递增百分(fēn)之十。凡一九九四年一月一日后在顺德参(cān)加工作(zuò)满一年以上(shàng)者，每月随工资发(fā)放住房津贴，发(fā)至在本市工作(zuò)满十五年止。凡一九九三年十二月三十一日前在顺德参(cān)加工作(zuò)满三年以上(shàng)者，一次性发(fā)给(gěi)应(yīng)享受十五年津贴的(de)百分(fēn)之五十，其(qí)余百分(fēn)之五十分(fēn)十五年按月发(fā)给(gěi)。不(bù)属(shǔ)财政供(gōng)给(jǐ)的(de)企。事业单(dān)位可(kě)参(cān)照执行(xíng)。目前该市每年由财政支付住房津贴二千多万(wàn)元，而过(guò)去每年财政需拨建房款约(yuē)五千多万(wàn)元。中(zhōng)山市一九九七年十月一日起凡属(shǔ)党政机关。事业单(dān)位工作(zuò)的(de)在编人员(yuán)，未享受过(guò)各(gè)种(zhǒng)住房优惠待(dài)遇的(de)，均可(kě)依级别(bié)每月领取住房津贴。住房津贴标准为(wèi)一般干(gàn)部职工三百五十元，科级干(gàn)部四百元，处(chù)级干(gàn)部四百五十元，厅级干(gàn)部五百元。津贴标准每年递增百分(fēn)之十，领取津贴的(de)时间(jiān)为(wèi)十五年，但连续工龄须满五年方能(néng)领取住房津贴。满五年后，在第六(liù)年的(de)第一个(gè)月一次性领取五年的(de)津贴。未领足十五年住房津贴而离退休(xiū)的(de)，离退休(xiū)后其(qí)津贴继续按月发(fā)至十五年止。住房津贴的(de)来源为(wèi)单(dān)位的(de)房改基金，不(bù)足部分(fèn)按经费供(gōng)给(jǐ)渠(qú)道解(jiě)决。佛(fó)山市一九九七年七月一日以后进入机关事业单(dān)位的(de)不(bù)再分(fēn)房，实行(xíng)领取住房补助(zhù)金的(de)办法。在去年七月一日之前参(cān)加工作(zuò)的(de)有(yǒu)三种(zhǒng)选择(zé)一是买房改房二是租房不(bù)领补助(zhù)金三是领补助(zhù)金。住房补助(zhù)金发(fā)放标准每月一般干(gàn)部四百元，科级五百元，处(chù)级六(liù)百元，厅级七百元。补助(zhù)标准每年递增百分(fēn)之十，发(fā)放期(qī)限十五年。据(jù)测算，一般干(gàn)部十五年可(kě)领取十五万(wàn)多元，科级干(gàn)部可(kě)领取十九万(wàn)元，处(chù)级干(gàn)部可(kě)领取二十二点八万(wàn)元，厅级干(gàn)部可(kě)领取二十六(liù)点六(liù)万(wàn)元。斗(dǒu)门县(xiàn)一九九七年六(liù)月起实行(xíng)以一次性购买补贴方式取代住房实物分(fēn)配。凡未享受过(guò)住房优惠待(dài)遇的(de)干(gàn)部职工夫(fū)妇至少(shǎo)有(yǒu)一方在县(xiàn)城国家(jiā)机关。人民团体(tǐ)。事业单(dān)位工作(zuò)三年以上(shàng)和(hé)有(yǒu)县(xiàn)城镇常住户口及符合(hé)分(fēn)房条(tiáo)件的(de)含离退休(xiū)人员(yuán)年满三十岁。在县(xiàn)城工作(zuò)。有(yǒu)十年工龄的(de)未婚干(gàn)部职工住自有(yǒu)私房，但面积达不(bú)到职级住房面积标准下限的(de)，均可(kě)按房改市场(chǎng)价(jià)。成本价(jià)的(de)价(jià)差(chà)补贴和(hé)工龄补贴两项合(hé)计购房补贴。一九九六(liù)年度(dù)购房补贴实行(xíng)最高限额。职工要(yào)购房时，单(dān)位计算购房补贴款额，主管部门加具意见(jiàn)，报房改办核(hé)准后，由单(dān)位将(jiāng)补贴款划(huà)给(gěi)售房方。严禁(jìn)单(dān)位用现金支付购房补贴。凡领取过(guò)购房补贴的(de)干(gàn)部职工，不(bù)能(néng)再享受房改成本价(jià)购房，参(cān)与(yù)单(dān)位集资建房和(hé)申请在县(xiàn)城范围内(nèi)建私房。论(lùn)团结(jié)一致本报评论(lùn)员(yuán)新的(de)一年，是全面贯彻落(luò)实十五大(dà)提(tí)出各(gè)项任(rèn)务的(de)第一年，任(rèn)务繁重(zhòng)。国有(yǒu)企业的(de)兼并(bìng)。破产。下岗分(fēn)流。减员(yuán)增效和(hé)实施再就业工程各(gè)级政府的(de)转(zhuǎn)变职能(néng)，精兵简政，以及人大(dà)。政府。政协换届，都(dōu)涉及改革(gé)的(de)深层矛盾和(hé)利益调(tiáo)整，需要(yào)进一步增强(qiáng)全党和(hé)全国各(gè)族人民的(de)团结(jié)，特别(bié)是各(gè)级领导班子的(de)团结(jié)，调(diào)动一切(qiè)积极因素，团结(jié)一切(qiè)可(kě)以团结(jié)的(de)力量(liàng)，齐(qí)心协力，共(gòng)同(tóng)做好(hǎo)工作(zuò)。团结(jié)一致，首先是思(sī)想的(de)一致，奋斗(dòu)目标的(dì)一致。不(bù)同(tóng)的(de)地(dì)区(qū)和(hé)部门，有(yǒu)不(bù)同(tóng)的(de)情况，不(bù)同(tóng)的(de)形势。任(rèn)务和(hé)问题，但是，建设有(yǒu)中(zhōng)国特色(shǎi)的(de)社会(huì)主义，实现中(zhōng)华(huá)民族的(de)全面振兴(xīng)是共(gòng)同(tóng)理想。动员(yuán)和(hé)组织(zhī)人民群众为(wèi)自己的(de)根本利益和(hé)共(gòng)同(tóng)理想而奋斗(dòu)，必须严格遵循党的(de)基本理论(lùn)。基本路线。基本纲领和(hé)基本方针，坚定不(bù)移地(dì)团结(jié)在邓小平理论(lùn)的(de)旗帜下，团结(jié)在以江泽(zé)民同(tóng)志为(wèi)核(hé)心的(de)党中(zhōng)央周围。只(zhǐ)有(yǒu)这(zhè)样的(de)团结(jié)，才是有(yǒu)原则的(de)团结(jié)，有(yǒu)力量(liàng)的(de)团结(jié)，才能(néng)步调(diào)一致，所向无敌。改革(gé)开放的(de)深入，涉及各(gè)方面的(de)利益调(tiáo)整，强(qiáng)调(diào)团结(jié)一致，不(bù)应(yīng)该也不(bù)可(kě)能(néng)回避利益问题。问题在于，如何(hé)正(zhèng)确地(dì)处(chǔ)理和(hé)协调(diào)各(gè)种(zhǒng)利益关系(xì)，以调(diào)动各(gè)个(gè)方面的(de)积极性，形成推动事业前进的(de)合(hé)力。在这(zhè)个(gè)意义上(shàng)，团结(jié)一致，实质上(shàng)是各(gè)种(zhǒng)利益关系(xì)的(de)协调(tiáo)和(hé)整合(hé)。这(zhè)就要(yào)求我们首先要(yào)认识(shí)根本利益的(de)一致性，这(zhè)是我们处(chǔ)理和(hé)协调(diào)各(gè)方面利益的(de)基本前提(tí)。在实际工作(zuò)中(zhōng)，一方面，要(yào)正(zhèng)视和(hé)重(zhòng)视利益问题，保护和(hé)实现人们的(de)正(zhèng)当(dāng)利益一方面，又要(yào)提(tí)倡(chàng)识(shí)大(dà)体(tǐ)，顾大(dà)局，在出现利益矛盾时，为(wèi)了(le)全局的(de)。长远(yuǎn)的(de)和(hé)集体(tǐ)的(de)利益，不(bù)惜牺牲局部的(de)。眼前的(de)和(hé)个(gè)人的(de)利益。社会(huì)主义事业是人民群众的(de)事业，为(wéi)人民服(fú)务是我们党的(de)唯一宗旨，在任(rèn)何(hé)情况下，我们都(dōu)要(yào)把(bǎ)人民群众的(de)利益。党和(hé)国家(jiā)的(de)利益放在第一位，关心群众的(de)疾苦，重(zhòng)视人民群众的(de)愿望和(hé)情绪，注意化(huà)解(jiě)新形势下所产生的(de)各(gè)种(zhǒng)社会(huì)矛盾，为(wèi)改革(gé)。发(fā)展创(chuàng)造一个(gè)稳定。和(hé)谐的(de)社会(huì)环境。领导干(gàn)部的(de)团结(jié)是团结(jié)一致的(de)关键。各(gè)级领导班子，特别(bié)是一。二把(bǎ)手，要(yào)以团结(jié)为(wéi)生命，为(wèi)力量(liàng)，做团结(jié)一致的(de)模(mó)范，做个(gè)人利益服(fú)从(cóng)集体(tǐ)利益，眼前利益服(fú)从(cóng)长远(yuǎn)利益，局部利益服(fú)从(cóng)全局利益的(de)模(mó)范。要(yāo)求别(bié)人跟自己团结(jié)一致，首先要(yào)注重(zhòng)团结(jié)别(bié)人要(yāo)求别(bié)人跟自己配合(hé)，首先要(yào)注重(zhòng)协同(tóng)别(bié)人工作(zuò)。要(yāo)求别(bié)人顾全大(dà)局而自己置大(dà)局于不(bù)顾的(de)领导干(gàn)部，就不(bú)会(huì)有(yǒu)威信(xìn)。闹不(bù)团结(jié)的(de)领导班子，势必人心涣散(sàn)，造成内(nèi)耗，没(méi)有(yǒu)号(hào)召(zhào)力，就注定很难(nán)形成强(qiáng)大(dà)的(de)合(hé)力，势必影响各(gè)项工作(zuò)的(de)开展，影响改革(gé)发(fā)展的(de)进程。其(qí)所在地(dì)区(qū)。部门和(hé)单(dān)位，要(yào)坚决防止和(hé)克服(fú)这(zhè)种(zhǒng)现象。团结(jié)就是力量(liàng)，就是胜利。我们的(de)国家(jiā)大(dà)，人口多，底(dǐ)子薄(báo)，要(yào)办好(hǎo)我们国家(jiā)的(de)事，适合(hé)用加法，即把(bǎ)各(gè)种(zhǒng)积极因素都(dōu)凝聚起来不(bú)适合(hé)用减法，即力量(liàng)分(fēn)散(sǎn)和(hé)抵消。我们是社会(huì)主义国家(jiā)，我们的(de)人民有(yǒu)共(gòng)同(tóng)理想。共(gòng)同(tóng)利益，集中(zhōng)起来办大(dà)事是我们的(de)优势。只(zhǐ)要(yào)我们团结(jié)一致，把(bǎ)全党和(hé)全国各(gè)族人民的(de)智慧和(hé)力量(liàng)集中(zhōng)起来，任(rèn)何(hé)困难(nán)都(dōu)不(bù)可(kě)能(néng)阻挡(dǎng)我们前进的(de)步伐。建立脱贫有(yǒu)效机制挂钩结(jié)对共(gòng)求发(fā)展江苏(sū)浙江告别(bié)贫困县(xiàn)本报南(nán)京月日电记者龚永泉报道江苏(sū)省(shěng)委(wěi)。省(shěng)政府今天宣布截至年底(dǐ)，淮北(běi)地(dì)区(qū)的(de)多万(wàn)贫困人口已基本脱贫。省(shěng)扶贫县(xiàn)农民年人均纯收入达到元，解(jiě)决了(le)万(wàn)人的(de)卫生饮用水，改造中(zhōng)低产田万(wàn)亩，实现了(le)全省(shěng)村村通(tōng)电话，以上(shàng)农户通(tōng)电，适龄儿(ér)童入学率基本达标，全省(shěng)实现告别(bié)贫困县(xiàn)的(de)目标。江苏(sū)是经济(jì)比较发(fā)达的(de)省(shěng)份(fèn)之一，但由于历史和(hé)自然等原因，长期(qī)以来，淮北(běi)地(dì)区(qū)与(yǔ)苏(sū)南(nán)及沿江地(dì)区(qū)经济(jì)发(fā)展上(shàng)存在明显差(chā)距。年底(dǐ)，江苏(sū)苏(sū)北(běi)农民人均纯收入在元以下的(de)贫困人口有(yǒu)万(wàn)，主要(yào)集中(zhōng)在淮北(běi)废黄河两岸多个(gè)县(xiàn)。江苏(sū)省(shěng)委(wěi)确定了(le)区(qū)域共(gòng)同(tóng)发(fā)展战略，根据(jù)淮北(běi)扶贫攻坚的(de)实际需要(yào)，省(shěng)委(wěi)省(shěng)政府制订了(le)条(tiáo)扶持政策，采(cǎi)取省(shěng)级机关。企业集团。高等院校(xiào)和(hé)科研(yán)院所。苏(sū)南(nán)有(yǒu)关发(fā)达县(xiàn)同(tóng)贫困县(xiàn)五位一体(tǐ)挂钩的(de)组织(zhī)措施。省(shěng)直单(dān)位共(gòng)抽调(diào)多名干(gàn)部，连续派出批省(shěng)委(wěi)扶贫工作(zuò)队，先后进驻多个(gè)县(xiàn)和(hé)个(gè)贫困乡镇帮助(zhù)工作(zuò)。在脱贫中(zhōng)，江苏(sū)重(zhòng)点组织(zhī)实施了(le)四项工程乡镇公路黑色(sè)化(huà)。扶贫通(tōng)电。改造中(zhōng)低产田。农村改水。省(shěng)里每年都(dōu)要(yào)到贫困县(xiàn)进行(xíng)现场(chǎng)办公或项目会(huì)审，为(wèi)当(dāng)地(dì)安排(pái)一批扶贫项目，解(jiě)决一批扶贫资金。江苏(sū)致力实施开发(fā)式扶贫，变输血(xuè)为(wèi)造血(xuè)，鼓励探索新的(de)扶贫开发(fā)形式，采(cǎi)取新的(de)合(hé)作(zuò)机制和(hé)经营方式。不(bù)少(shǎo)地(dì)方用扶贫资金建立了(le)农业和(hé)多种(zhǒng)经营的(de)发(fā)展基金，无偿资金有(yǒu)偿使用，滚动周转(zhuǎn)，有(yǒu)的(de)已把(bǎ)扶贫项目办成股份(fèn)合(hé)作(zuò)制企业。本报杭州月日电记者袁亚平报道来自崇山峻岭(lǐng)的(de)浙江省(shěng)文成。泰顺。景(jǐng)宁(níng)。青田四县(xiàn)领导，日前走上(shàng)省(shěng)城的(de)主席台(tái)，接过(guò)了(le)省(shěng)领导颁发(fā)的(de)光荣脱贫县(xiàn)的(de)铜牌。至此，浙江省(shěng)个(gè)贫困县(xiàn)全部脱贫。浙江省(shěng)委(wěi)。省(shěng)政府高度(dù)重(zhòng)视贫困县(xiàn)的(de)脱贫致富，主要(yào)领导同(tóng)志多次到贫困县(xiàn)调(diào)查(chá)研(yán)究。现场(chǎng)办公。最近年来，省(shěng)里先后出台(tái)项新的(de)扶贫举措，仅(jǐn)去年安排(pái)给(gěi)贫困县(xiàn)的(de)资金就达亿元。省(shěng)里有(yǒu)关厅。局对口支援贫困县(xiàn)，帮助(zhù)解(jiě)决具体(tǐ)问题，促进当(dāng)地(dì)经济(jì)发(fā)展。省(shěng)广(guǎng)电厅在云和(hé)县(xiàn)实施彩虹(hóng)工程，帮助(zhù)云和(hé)实现乡乡通(tōng)电视，行(xíng)政村通(tōng)广(guǎng)播。到去年底(dǐ)，全省(shěng)共(gòng)减少(shǎo)贫困人口约(yuē)万(wàn)，个(gè)贫困县(xiàn)的(de)经济(jì)和(hé)社会(huì)各(gè)项事业得(dé)到较快发(fā)展。贫困县(xiàn)脱贫的(de)关键，在于自强(qiáng)不(bù)息。革(gé)命老区(ōu)永嘉县(xiàn)委(wěi)。县(xiàn)政府认准山场(chǎng)。水电。旅游三大(dà)资源的(de)开发(fā)，全县(xiàn)发(fā)展经济(jì)林，开发(fā)小水电，改善楠溪江景(jǐng)区(qū)内(nèi)交通(tōng)。通(tōng)讯等设施，全县(xiàn)国内(nèi)生产总值。财政收入。人均纯收入连年提(tí)高。国务院三峡建委(wěi)第七次会(huì)议召(zhào)开李鹏主持总结(jié)一期(qī)建设情况部署二期(qī)建设任(rèn)务新华(huá)社北(běi)京月日电记者张宿(sù)堂国务院总理。国务院三峡工程建设委(wěi)员(yuán)会(huì)主任(rèn)李鹏今天上(shàng)午主持召(zhào)开国务院三峡建设委(wěi)员(yuán)会(huì)第七次全体(tǐ)会(huì)议，回顾总结(jié)三峡工程一期(qī)建设情况，对工程二期(qī)建设的(de)任(rèn)务作(zuò)出总体(tǐ)部署。李鹏总理在会(huì)议上(shàng)发(fā)表重(zhòng)要(yào)讲话。以年月日长江三峡大(dà)江成功截流为(wèi)标志，为(wéi)期(qī)年的(de)三峡工程一期(qī)建设已顺利完成。经过(guò)大(dà)江截流前验收，一期(qī)工程质量(liàng)总体(tǐ)良好(hǎo)移民工作(zuò)任(rèn)务顺利完成，截至年底(dǐ)，累(lěi)计搬迁安置移民万(wàn)人部分(fèn)输变电工程开始建设。会(huì)议对一期(qī)工程取得(de)的(de)成绩予(yǔ)以充分(fèn)肯定。目前，三峡工程进入二期(qī)施工，其(qí)主要(yào)目标是确保年水库蓄水至米，首批机组发(fā)电，永久船闸通(tōng)航。其(qí)主要(yào)工程量(liàng)为(wèi)土石(shí)方开挖万(wàn)立方米，土石(shí)方填(tián)筑(zhù)万(wàn)立方米，混(hùn)凝土浇筑(zhù)万(wàn)立方米，金属(shǔ)结(jié)构制造安装万(wàn)吨，进行(xíng)左岸电站水轮发(fā)电机组制造安装，争取台(tái)投入运行(xíng)二期(qī)移民安置万(wàn)人。会(huì)议认为(wéi)，二期(qī)工程是三峡工程建设的(de)关键时期(qī)。混(hùn)凝土浇筑(zhù)的(de)高峰年强(qiáng)度(dù)达万(wàn)立方米，高峰月强(qiáng)度(dù)达万(wàn)立方米，金属(shǔ)结(jié)构安装高峰年强(qiáng)度(dù)达万(wàn)吨，均超过(guò)了(le)世界水电建设的(de)最高纪(jì)录。移民安置平均年强(qiáng)度(dù)达到万(wàn)人。这(zhè)一时期(qī)又是我们消化(huà)吸收国外万(wàn)千瓦(wǎ)水轮发(fā)电机组制造经验，实现国产化(huà)的(de)重(zhòng)要(yào)时期(qī)。任(rèn)务十分(fēn)艰巨。会(huì)议指出，要(yào)在一期(qī)工程采(cǎi)取现代管理方法的(de)基础上(shàng)，加强(qiáng)政治思(sī)想工作(zuò)和(hé)两个(gè)文明建设，发(fā)扬社会(huì)主义团结(jié)协作(zuò)精神，同(tóng)时坚持社会(huì)主义市场(chǎng)经济(jì)原则，进一步明确项目法人。设计。施工和(hé)监(jiān)理单(dān)位的(de)责任(rèn)，建立严格的(de)索赔制度(dù)，在科学管理方面做出新的(de)成绩。会(huì)议认为(wéi)，二期(qī)工程建设期(qī)间(jiān)的(de)移民任(rèn)务将(jiāng)十分(fēn)繁重(zhòng)，要(yào)继续贯彻执行(xíng)开发(fā)性移民方针，加强(qiáng)移民资金管理，继续做好(hǎo)对口支援工作(zuò)。库区(qū)各(gè)级政府一定要(yào)把(bǎ)移民搬迁安置工作(zuò)摆在经济(jì)工作(zuò)的(de)首位，切(qiè)实加强(qiáng)对移民工作(zuò)的(de)领导，严格实行(xíng)移民工作(zuò)目标管理责任(rèn)制。要(yào)正(zhèng)确处(chǔ)理好(hǎo)移民搬迁安置和(hé)发(fā)展的(de)关系(xì)，要(yào)引导农民合(hé)理使用移民补偿费和(hé)自有(yǒu)资金，既要(yào)安排(pái)好(hǎo)生活，更(gèng)要(yào)发(fā)展生产，真正(zhèng)实现搬得(dé)出，稳得(dé)住，逐步能(néng)致富。会(huì)议特别(bié)强(qiáng)调(diào)，二期(qī)工程建设的(de)指导思(sī)想是在保证质量(liàng)的(de)前提(tí)下保证进度(dù)。节(jié)约(yuē)费用。要(yào)确保工程质量(liàng)，视质量(liàng)为(wèi)工程的(de)生命。项目法人。设计。制造。施工和(hé)监(jiān)理单(dān)位都(dōu)必须牢固树立质量(liàng)第一的(de)思(sī)想。在质量(liàng)与(yǔ)进度(dù)。质量(liàng)与(yǔ)效益的(de)关系(xì)上(shàng)，必须毫不(bù)动摇地(dì)把(bǎ)质量(liàng)放在首位，一切(qiè)服(fú)从(cóng)质量(liàng)。会(huì)议提(tí)出，三峡工程二期(qī)任(rèn)务非常艰巨，广(guǎng)大(dà)建设者要(yào)树立信(xìn)心，在以江泽(zé)民同(tóng)志为(wèi)核(hé)心的(de)党中(zhōng)央领导下，在全国人民的(de)支持下，团结(jié)一致，艰苦奋斗(dòu)，谦虚谨慎，廉洁奉公，建设好(hǎo)世界上(shàng)规模(mó)最大(dà)的(de)三峡工程。国务院三峡建委(wěi)负责人和(hé)三峡总公司。移民开发(fā)局。湖北(běi)省(shěng)。重(chóng)庆市。电力部。交通(tōng)部。国家(jiā)环保局等单(dān)位和(hé)部门的(de)负责人在会(huì)上(shàng)就有(yǒu)关问题作(zuò)了(le)汇报和(hé)发(fā)言。乔石(shí)在上(shàng)海考察时提(tí)出经济(jì)上(shàng)实现新发(fā)展改革(gé)上(shàng)争取新突破新华(huá)社上(shàng)海月日电记者陈毛弟(dì)全国人大(dà)常委(wěi)会(huì)委(wěi)员(yuán)长乔石(shí)近日在上(shàng)海考察工作(zuò)时强(qiáng)调(diào)，要(yào)继续解(jiě)放思(sī)想，大(dà)胆探索，扎(zhā)实工作(zuò)，努力在经济(jì)上(shàng)实现新发(fā)展，在改革(gé)上(shàng)争取新突破，更(gèng)好(hǎo)地(dì)发(fā)挥上(shàng)海的(de)带动和(hé)辐射(shè)作(zuò)用，并(bìng)为(wèi)把(bǎ)上(shàng)海建成国际经济(jì)。金融。贸易中(zhōng)心之一作(zuò)出新的(de)努力。月日至日，乔石(shí)在中(zhōng)共(gòng)中(zhōng)央政治局委(wěi)员(yuán)。上(shàng)海市委(wěi)书记黄菊，市委(wěi)副(fù)书记。市长徐匡迪，市人大(dà)常委(wěi)会(huì)主任(rèn)叶(yè)公琦等同(tóng)志的(de)分(fēn)别(bié)陪同(tóng)下在上(shàng)海考察工作(zuò)。乔石(shí)参(cān)观(guān)了(le)工业企业。新兴(xīng)技术(shù)开发(fā)区(qū)。证券(quàn)交易所。就业服(fú)务管理中(zhōng)心。社区(qū)服(fú)务机构。旧城改造和(hé)文化(huà)体(tǐ)育设施等，并(bìng)与(yǔ)企业。部门和(hé)市委(wěi)。市政府有(yǒu)关同(tóng)志就国有(yǒu)企业改革(gé)问题进行(xíng)座谈。年，上(shàng)海的(de)改革(gé)开放和(hé)社会(huì)主义现代化(huà)建设又取得(de)新的(de)进展，城市面貌发(fā)生了(le)新的(de)变化(huà)。当(dāng)前，经济(jì)继续保持良好(hǎo)发(fā)展势头(tóu)，各(gè)项建设事业欣欣向荣。乔石(shí)说(shuō)，上(shàng)海的(de)发(fā)展令(lìng)人鼓舞。上(shàng)海在我国改革(gé)开放和(hé)现代化(huà)事业中(zhōng)地(dì)位十分(fēn)重(zhòng)要(yào)。希望大(dà)家(jiā)在已有(yǒu)成绩的(de)基础上(shàng)，继续解(jiě)放思(sī)想，大(dà)胆探索，扎(zhā)实工作(zuò)，努力在经济(jì)上(shàng)实现新发(fā)展，在改革(gé)上(shàng)争取新突破，在对外开放。国有(yǒu)企业改革(gé)。政府职能(néng)转(zhuǎn)变和(hé)机构改革(gé)。金融体(tǐ)制改革(gé)。宏观(guān)调(tiáo)控的(de)加强(qiáng)和(hé)改善等方面继续走在前头(tou)，更(gèng)好(hǎo)地(dì)发(fā)挥上(shàng)海的(de)带动和(hé)辐射(shè)作(zuò)用，并(bìng)为(wèi)把(bǎ)上(shàng)海建成国际经济(jì)。金融。贸易中(zhōng)心之一作(zuò)出新的(de)努力。乔石(shí)非常重(zhòng)视高新技术(shù)产业的(de)发(fā)展。他说(shuō)，发(fā)展中(zhōng)国家(jiā)十分(fēn)必要(yào)。也有(yǒu)可(kě)能(néng)在发(fā)展高新技术(shù)产业上(shàng)搞得(dé)快一点，不(bù)必完全重(chóng)复发(fā)达国家(jiā)走过(guò)的(de)历程。要(yào)采(cǎi)取一系(xì)列适当(dàng)的(de)政策和(hé)有(yǒu)效的(de)措施鼓励。支持开发(fā)新技术(shù)和(hé)新产品，加快科技成果产业化(huà)的(de)进程。要(yào)像重(zhòng)视经济(jì)立法那(nà)样重(zhòng)视科技和(hé)高新技术(shù)产业方面的(de)立法，用法律促进和(hé)保障这(zhè)项事业的(de)发(fā)展。考察期(qī)间(jiān)，乔石(shí)到上(shàng)海漕河泾新兴(xīng)技术(shù)开发(fā)区(qū)，听取了(le)开发(fā)区(qū)建设情况的(de)介绍，参(cān)观(guān)了(le)新芝电子有(yǒu)限公司和(hé)朗讯科技光纤(xiān)有(yǒu)限公司在上(shàng)海理光传(chuán)真机有(yǒu)限公司察看(kàn)了(le)生产过(guò)程。他说(shuō)，上(shàng)海科技力量(liàng)比较雄厚，发(fā)展高新技术(shù)产业条(tiáo)件比较好(hǎo)，工作(zuò)抓得(dé)也比较紧，取得(de)了(le)可(kě)喜的(de)成绩。要(yào)继续发(fā)挥这(zhè)方面的(de)优势，争取更(gèng)大(dà)的(de)进步。他强(qiáng)调(diào)，对高技术(shù)信(xìn)息产业，要(yào)尽(jǐn)早抓，下大(dà)力气抓，早抓早受益，它可(kě)以带动整个(gè)国民经济(jì)的(de)发(fā)展和(hé)社会(huì)生活的(de)进步。他指出，在抓好(hǎo)当(dāng)前建设的(de)同(tóng)时，要(yào)从(cóng)社会(huì)发(fā)展战略的(de)高度(dù)出发(fā)，认真地(dì)思(sī)考。研(yán)究如何(hé)尽(jǐn)快跟上(shàng)世界高技术(shù)产业，尤其(qí)是信(xìn)息产业发(fā)展的(de)步伐，而且(qiě)要(yào)切(qiè)实着(zhuó)手做起来，积极为(wéi)进入信(xìn)息社会(huì)做准备，打(dǎ)基础。围绕国有(yǒu)企业改革(gé)问题，乔石(shí)同(tóng)市委(wěi)。市政府的(de)负责同(tóng)志，市体(tǐ)改委(wěi)。市现代企业制度(dù)试点工作(zuò)领导小组办公室。市经委(wěi)和(hé)劳动局。市纺织(zhī)控股集团公司。电气集团总公司。冠(guān)生园集团总公司的(de)负责同(tóng)志进行(xíng)了(le)座谈。在听取介绍后，乔石(shí)说(shuō)，上(shàng)海的(de)国有(yǒu)企业改革(gé)，工作(zuò)比较系(xì)统，比较深入，经过(guò)几(jǐ)年的(de)努力，取得(de)了(le)显著(zhù)的(de)进展。实践证明，上(shàng)海的(de)改革(gé)思(sī)路和(hé)措施是适合(hé)本地(dì)实际的(de)，也是符合(hé)国家(jiā)改革(gé)开放的(de)要(yāo)求的(de)。今后，要(yào)继续抓住这(zhè)个(gè)中(zhōng)心环节(jié)，抓紧时间(jiān)建立并(bìng)逐步完善现代企业制度(dù)。在这(zhè)个(gè)过(guò)程中(zhōng)，要(yào)注意研(yán)究。吸收全国各(gè)地(dì)深化(huà)改革(gé)中(zhōng)创(chuàng)造的(de)新经验，大(dà)胆借鉴。采(cǎi)用国外先进的(de)经营方式和(hé)管理办法。他还(hái)说(shuō)，办好(hǎo)企业，经营者确实是一个(gè)关键。要(yào)切(qiè)实让事业心强(qiáng)。有(yǒu)知(zhī)识(shí)。善经营的(de)人来办企业。要(yào)继续大(dà)力深化(huà)企业干(gàn)部制度(dù)的(de)改革(gé)，大(dà)胆探索建立符合(hé)市场(chǎng)经济(jì)规律和(hé)我国国情的(de)企业干(gàn)部选拔任(rèn)用制度(dù)和(hé)监(jiān)督管理制度(dù)。他强(qiáng)调(diào)，纺织(zhī)行(háng)业要(yào)抓住当(dāng)前调(tiáo)整的(de)好(hǎo)机遇，大(dà)力提(tí)高技术(shù)素质和(hé)工艺水平，加强(qiáng)对纺织(zhī)工业的(de)科学研(yán)究，积极面向市场(chǎng)发(fā)展新的(de)产业，开发(fā)新的(de)产品，提(tí)高产品的(de)质量(liàng)和(hé)档次，努力创(chuàng)造名牌，切(qiè)实搞活机制，改善经营和(hé)管理，真正(zhèng)使我国的(de)纺织(zhī)工业迈上(shàng)一个(gè)新的(de)台(tái)阶。在考察上(shàng)海安达棉纺织(zhī)厂(chǎng)企业调(tiáo)整的(de)情况时，乔石(shí)向企业干(gàn)部和(hé)职工表示亲(qīn)切(qiè)的(de)问候和(hé)良好(hǎo)的(de)祝愿，鼓励大(dà)家(jiā)努力工作(zuò)，克服(fú)困难(nán)，使企业越办越好(hǎo)。乔石(shí)十分(fēn)关注和(hé)赞赏上(shàng)海市在组织(zhī)职工再就业方面所做的(de)大(dà)量(liàng)工作(zuò)，认为(wéi)这(zhè)对推动企业改革(gé)的(de)顺利进展和(hé)确保社会(huì)稳定起到十分(fēn)重(zhòng)要(yào)的(de)作(zuò)用。考察中(zhōng)，他参(cān)观(guān)了(le)职业服(fú)务管理中(zhōng)心和(hé)社区(qū)服(fú)务机构。在黄浦职业服(fú)务管理中(zhōng)心，他仔(zǐ)细察看(kàn)了(le)职业介绍和(hé)职业技能(néng)培训的(de)情况，并(bìng)与(yǔ)正(zhèng)在进行(xíng)求职咨询和(hé)就业技能(néng)培训的(de)下岗职工亲(qīn)切(qiè)交谈，鼓励他们增强(qiáng)信(xìn)心，转(zhuǎn)变观(guān)念，刻苦学习，早日找到新的(de)合(hé)适的(de)工作(zuò)岗位。他对上(shàng)海市适合(hé)经济(jì)体(tǐ)制转(zhuǎn)变的(de)需要(yào)，多方面想方设法建立健全社会(huì)保障体(tǐ)系(xì)，尤其(qí)是运用现代信(xìn)息手段建立网络(luò)，并(bìng)通(tōng)过(guò)多种(zhǒng)形式的(de)教(jiào)育和(hé)培训，有(yǒu)效地(dì)促进再就业，予(yǔ)以高度(dù)评价(jià)。他强(qiáng)调(diào)，在深化(huà)国有(yǒu)企业改革(gé)的(de)过(guò)程中(zhōng)，搞好(hǎo)社会(huì)保障，特别(bié)是解(jiě)决好(hǎo)就业问题至关重(zhòng)要(yào)。必须从(cóng)实际出发(fā)，有(yǒu)计划(huà)有(yǒu)步骤地(dì)。扎(zhā)扎(zhā)实实地(dì)把(bǎ)工作(zuò)做好(hǎo)。他希望职业服(fú)务管理中(zhōng)心适应(yìng)社会(huì)主义市场(chǎng)经济(jì)的(de)发(fā)展，越办越好(hǎo)，为(wèi)群众择(zé)业就业提(tí)供(gōng)更(gèng)加周到。细致的(de)服(fú)务。在南(nán)市百帮服(fú)务中(zhōng)心和(hé)卢湾市民求助(zhù)中(zhōng)心，看(kàn)到社区(qū)服(fú)务的(de)项目丰富多彩，电脑网络(luò)的(de)运用使得(de)求助(zhù)和(hé)服(fú)务都(dōu)比较便(biàn)捷，乔石(shí)同(tóng)志很高兴(xìng)。他说(shuō)，社区(qū)服(fú)务领域广(guǎng)阔，潜力很大(dà)，把(bǎ)这(zhè)项工作(zuò)做好(hǎo)，既可(kě)以创(chuàng)造很多就业机会(huì)，也可(kě)以大(dà)大(dà)提(tí)高城市居民的(de)生活质量(liàng)。比如家(jiā)务劳动的(de)社会(huì)化(huà)，就会(huì)对群众生活方式和(hé)条(tiáo)件的(de)改善产生广(guǎng)泛的(de)深刻的(de)影响。社区(qū)服(fú)务要(yào)在质量(liàng)上(shàng)多下功夫(fū)，以适应(yìng)城市现代生活的(de)需要(yào)，同(tóng)时也推动城市现代生活的(de)发(fā)展。成立于年月的(de)上(shàng)海证券(quàn)交易所，是新中(zhōng)国第一家(jiā)证券(quàn)交易所。年月，乔石(shí)曾(céng)到该所视察。月日，乔石(shí)来到上(shàng)海证券(quàn)大(dà)厦(shà)，参(cān)观(guān)了(le)迁入新址不(bù)久的(de)上(shàng)海证券(quàn)交易所，看(kàn)到交易所的(de)巨大(dà)发(fā)展变化(huà)，感到十分(fēn)高兴(xìng)，对交易所经过(guò)年的(de)努力发(fā)展成为(wéi)初具规模(mó)的(de)全国性证券(quàn)市场(chǎng)，表示热烈的(de)祝贺。在宽大(dà)明亮的(de)交易大(dà)厅，乔石(shí)向交易所的(de)工作(zuò)人员(yuán)和(hé)交易员(yuán)表示亲(qīn)切(qiè)问候。他还(hái)说(shuō)，希望交易所的(de)事业越来越兴(xīng)旺发(fā)达，为(wèi)我国社会(huì)主义市场(chǎng)经济(jì)。为(wèi)社会(huì)主义现代化(huà)作(zuò)出更(gèng)大(dà)贡献希望大(dà)家(jiā)继续开拓(tuò)进取，努力奋斗(dòu)，逐步使上(shàng)海证券(quàn)交易所成为(wéi)有(yǒu)重(zhòng)要(yào)影响的(de)国际性的(de)证券(quàn)交易中(zhōng)心之一。乔石(shí)还(hái)参(cān)观(guān)了(le)上(shàng)海体(tǐ)育场(chǎng)。国际网球中(zhōng)心和(hé)正(zhèng)在建设中(zhōng)的(de)大(dà)剧院，称(chēng)赞了(le)上(shàng)海市文化(huà)体(tǐ)育设施建设的(de)成就，认为(wéi)这(zhè)对推动文化(huà)艺术(shù)。竞技体(tǐ)育和(hé)群众性文化(huà)体(tǐ)育事业的(de)发(fā)展，提(tí)高人民群众的(de)文化(huà)素养和(hé)身体(tǐ)素质，将(jiāng)发(fā)挥重(zhòng)要(yào)的(de)作(zuò)用。中(zhōng)央军委(wěi)致电慰问驻震区(qū)部队勉励广(guǎng)大(dà)官兵团结(jié)奋斗(dòu)夺取抗震救灾斗(dòu)争胜利新华(huá)社北(běi)京月日电中(zhōng)央军委(wěi)月日致电慰问驻河北(běi)省(shěng)张家(jiā)口地(dì)震灾区(qū)的(de)解(jiě)放军和(hé)武警部队，勉励广(guǎng)大(dà)官兵不(bù)畏艰难(nán)困苦，团结(jié)奋斗(dòu)，夺取抗震救灾斗(dòu)争的(de)胜利。中(zhōng)央军委(wěi)的(de)慰问电说(shuō)，河北(běi)省(shěng)张家(jiā)口地(dì)区(qū)发(fā)生级地(dì)震后，北(běi)京军区(qū)领导高度(dù)重(zhòng)视，立即召(zhào)开紧急会(huì)议，部署抗震救灾工作(zuò)，并(bìng)连夜派出工作(zuò)组火速赶赴震区(qū)，组织(zhī)协调(tiáo)部队的(de)救援行(xíng)动，调(diào)集救灾物资送往灾区(qū)。驻震区(qū)部队怀着(zhe)对人民群众的(de)深厚感情，冒(mào)着(zhe)严寒投入救灾斗(dòu)争。整个(gè)救灾工作(zuò)，处(chǔ)理及时，措施得(dé)力。这(zhè)充分(fèn)体(tǐ)现了(le)人民军队爱人民的(de)优良传(chuán)统和(hé)我军全心全意为(wéi)人民服(fú)务的(de)宗旨。中(zhōng)央军委(wěi)向参(cān)加抗震救灾的(de)全体(tǐ)官兵表示亲(qīn)切(qiè)的(de)慰问。慰问电说(shuō)，党中(zhōng)央。国务院对灾区(qū)人民十分(fēn)关心，江泽(zé)民总书记。李鹏总理打(dǎ)电话亲(qīn)切(qiè)慰问灾区(qū)群众。奋勇抢(qiǎng)险救灾，保护人民群众生命财产安全，是我军的(de)光荣传(chuán)统，是履行(xíng)人民军队职责的(de)重(zhòng)要(yào)体(tǐ)现。做好(hǎo)这(zhè)次抗震救灾工作(zuò)，是维护改革(gé)发(fā)展稳定大(dà)局的(de)一件大(dà)事，是发(fā)扬我军拥政爱民光荣传(chuán)统。密切(qiè)军政军民关系(xì)的(de)实际行(xíng)动。参(cān)加抗震救灾的(de)部队，要(yào)从(cóng)讲政治。顾大(dà)局的(de)高度(dù)，充分(fèn)认识(shí)参(cān)加救灾斗(dòu)争的(de)重(zhòng)大(dà)意义，积极协助(zhù)地(dì)方政府和(hé)广(guǎng)大(dà)人民群众做好(hǎo)抗震救灾工作(zuò)。要(yào)大(dà)力发(fā)扬不(bù)怕牺牲。连续作(zuò)战。顽强(qiáng)拼搏的(de)革(gé)命精神，以对人民生命财产高度(dù)负责的(de)态度(dù)，全力抢(qiǎng)险救灾，把(bǎ)灾害损失减少(shǎo)到最低限度(dù)。要(yào)急人民群众所急，采(cǎi)取多种(zhǒng)形式，尽(jǐn)最大(dà)努力，帮助(zhù)受灾群众自力更(gēng)生，克服(fú)困难(nán)，恢复生产，重(chóng)建家(jiā)园。干(gàn)部。党员(yuán)要(yào)充分(fèn)发(fā)挥先锋模(mó)范作(zuò)用，身先士卒(zú)，不(bù)畏艰难(nán)困苦，带领部队圆满完成抗震救灾任(rèn)务。要(yào)组织(zhī)民兵。预备役部队积极参(cān)加救灾斗(dòu)争，维护社会(huì)治安。要(yào)主动与(yǔ)地(dì)方党委(wěi)。政府联系(xì)，军民密切(qiè)配合(hé)，团结(jié)奋斗(dòu)，夺取抗震救灾斗(dòu)争的(de)胜利。李岚清在河南(nán)考察时强(qiáng)调(diào)推进素质教(jiào)育培养跨世纪(jì)人才新华(huá)社郑州月日电记者程红(hóng)根中(zhōng)共(gòng)中(zhōng)央政治局常委(wěi)。国务院副(fù)总理李岚清月日至日在河南(nán)省(shěng)郑州市考察教(jiào)育工作(zuò)时强(qiáng)调(diào)，要(yào)大(dà)力推进素质教(jiào)育，培养全面发(fā)展的(de)跨世纪(jì)人才加大(dà)高等教(jiào)育管理体(tǐ)制改革(gé)的(de)力度(dù)进一步关心和(hé)改善教(jiào)师住房特别(bié)是高校(xiào)青年教(jiào)师住房条(tiáo)件，使广(guǎng)大(dà)教(jiào)师安居乐(lè)教(jiào)。李岚清在中(zhōng)共(gòng)中(zhōng)央政治局委(wěi)员(yuán)。河南(nán)省(shěng)委(wěi)书记李长春。河南(nán)省(shěng)省(shěng)长马忠臣等陪同(tóng)下，先后来到郑州市部分(fèn)高校(xiào)和(hé)中(zhōng)小学及教(jiào)师家(jiā)庭，亲(qīn)切(qiè)看(kàn)望和(hé)慰问教(jiào)职员(yuán)工。在中(zhōng)小学大(dà)力实施素质教(jiào)育，是李岚清十分(fēn)关注的(de)重(zhòng)要(yào)问题。他在新郑市与(yǔ)郑州。新郑两市的(de)多名中(zhōng)小学校(xiào)长和(hé)教(jiào)师就素质教(jiào)育问题进行(xíng)座谈。李岚清仔(zǐ)细听取了(le)部分(fèn)校(xiào)长。教(jiào)师代表的(de)发(fā)言后指出，实施素质教(jiào)育，是关系(xì)到我们要(yào)为(wèi)世纪(jì)培养什(shén)么(me)样的(de)社会(huì)主义现代化(huà)事业建设者和(hé)接班人的(de)大(dà)问题，必须引起全党。全社会(huì)特别(bié)是各(gè)级党政领导和(hé)教(jiào)育行(xíng)政领导部门的(de)高度(dù)重(zhòng)视和(hé)关心。他说(shuō)，推进素质教(jiào)育并(bìng)不(bú)是否(fǒu)定我国基础教(jiào)育已取得(de)的(de)巨大(dà)成绩，党的(de)教(jiào)育方针一直是强(qiáng)调(diào)培养德。智。体(tǐ)等方面全面发(fā)展的(de)社会(huì)主义建设者和(hé)接班人。对于这(zhè)个(gè)方针多数(shù)地(dì)方和(hé)许(xǔ)多学校(xiào)贯彻执行(xíng)是好(hǎo)的(de)，但也应(yīng)看(kàn)到在有(yǒu)些(xiē)地(dì)方和(hé)有(yǒu)些(xiē)学校(xiào)这(zhè)一方针还(hái)没(méi)有(yǒu)得(dé)到全面贯彻，对应(yìng)试教(jiào)育的(de)倾向和(hé)危害决不(bù)容忽视。他指出，应(yìng)试教(jiào)育的(de)危害主要(yào)是主要(yào)面对少(shǎo)数(shù)学生，忽视多数(shù)学生的(de)发(fā)展，对大(dà)多数(shù)学生来说(shuō)其(qí)实是一种(zhǒng)淘汰教(jiào)育只(zhǐ)重(zhòng)知(zhī)识(shí)传(chuán)授，忽视德育。体(tǐ)育。美育。生产劳动教(jiào)育等其(qí)它方面的(de)教(jiào)育和(hé)学生综(zōng)合(hé)能(néng)力的(de)培养，忽视学生心理素质的(dì)培养以死记硬背(bèi)机械式重(chóng)复训练的(de)方法，妨碍了(le)学生生动。活泼。主动地(dì)学习，学生课业负担(dān)过(guò)重(zhòng)以考试成绩作(zuò)为(wéi)评价(jià)学生的(de)主要(yào)标准甚(shèn)至作(zuò)为(wéi)唯一标准，挫伤了(le)学生学习的(de)主动性。积极性和(hé)创(chuàng)造性，影响了(le)学生全面素质的(dì)提(tí)高。因此，这(zhè)种(zhǒng)状况必须尽(jǐn)快改变。李岚清强(qiáng)调(diào)指出，要(yào)认真贯彻落(luò)实国家(jiā)教(jiào)委(wěi)发(fā)布的(de)关于当(dāng)前积极推进中(zhōng)小学实施素质教(jiào)育的(de)若(ruò)干(gān)意见(jiàn)，大(dà)力加强(qiáng)素质教(jiào)育。首先要(yào)统一思(sī)想，尤其(qí)是各(gè)级党政领导。教(jiào)育行(xíng)政管理部门和(hé)学校(xiào)领导的(de)思(sī)想，也要(yào)提(tí)高学生家(jiā)长的(de)认识(shí)，进一步统一对推行(xíng)素质教(jiào)育重(zhòng)要(yào)性和(hé)紧迫(pò)性的(de)认识(shí)要(yào)加强(qiáng)素质理论(lùn)。实践的(de)研(yán)究和(hé)舆论(lùn)宣传(chuán)，以实践成果来说(shuō)服(fú)人要(yào)加强(qiáng)有(yǒu)关素质教(jiào)育的(de)科技研(yán)究和(hé)探索，全面开发(fā)人脑潜能(néng)，适应(yìng)儿(ér)童身心发(fā)展规律，促进人的(de)全面素质的(dì)提(tí)高。二是要(yào)改革(gé)教(jiào)育考核(hé)评价(jià)体(tǐ)系(xì)。建立起符合(hé)素质教(jiào)育的(de)对各(gè)级政府。教(jiào)育部门。校(xiào)长。教(jiào)师。学生的(de)考核(hé)体(tǐ)系(xì)。现在有(yǒu)的(de)地(dì)方中(zhōng)小学取消了(le)百分(fēn)制，实行(xíng)等级特长评语(yǔ)的(de)考评办法，取得(de)了(le)很好(hǎo)效果，不(bù)搞分(fēn)数(shù)排(pái)队，写以激励为(wéi)主的(de)评语(yǔ)，重(zhòng)视学生特长的(de)发(fā)挥，既减轻了(le)学生因几(jǐ)分(fēn)之差(chà)而产生的(de)心理压(yā)力，提(tí)高了(le)学生学习的(de)自觉(jué)和(hé)信(xìn)心，又使其(qí)特长得(dé)以充分(fèn)发(fā)挥。三是要(yào)对现行(xíng)课程。教(jiào)材。教(jiào)学大(dà)纲进行(xíng)改革(gé)。现行(xíng)教(jiào)材总体(tǐ)上(shàng)过(guò)深，一些(xiē)内(nèi)容脱离学生的(de)现实生活，修改。编写教(jiào)材也要(yào)吸收富有(yǒu)实践经验的(de)老师们参(cān)加教(jiào)学大(dà)纲也要(yào)相(xiāng)应(yìng)调(tiáo)整，必须将(jiāng)体(tǐ)现素质教(jiào)育的(de)主要(yào)内(nèi)容列入大(dà)纲，进入课堂，减轻学生负担(dān)，给(gěi)学生更(gèng)多的(de)时间(jiān)自主地(dì)。生动。活泼地(dì)发(fā)展，为(wèi)实施素质教(jiào)育提(tí)供(gōng)必要(yào)条(tiáo)件。四要(yào)改革(gé)升学考试制度(dù)，要(yào)实行(xíng)三级分(fēn)流，大(dà)力发(fā)展职业教(jiào)育包括(kuò)高等职业教(jiào)育，拓(tuò)宽成才的(de)渠(qú)道。五是要(yào)建立高素质的(dì)师资队伍。不(bù)仅(jǐn)要(yào)养成良好(hǎo)的(de)师德师风(fēng)，同(tóng)时要(yào)加强(qiáng)对教(jiào)师进行(xíng)继续教(jiào)育，实现知(zhī)识(shí)更(gēng)新。六(liù)要(yào)切(qiè)实加强(qiáng)薄(bó)弱学校(xiào)建设。搞好(hǎo)薄(bó)弱学校(xiào)，不(bù)仅(jǐn)要(yào)加强(qiáng)硬件建设，更(gèng)重(zhòng)要(yào)的(de)是要(yào)加强(qiáng)学校(xiào)领导班子建设。要(yào)继续贯彻两办通(tōng)知(zhī)精神，选派优秀机关干(gàn)部到薄(bó)弱学校(xiào)挂职支教(jiào)。李岚清强(qiáng)调(diào)，科教(jiào)兴(xīng)国，教(jiào)育为(wèi)本。国家(jiā)的(de)希望在教(jiào)育，办好(hǎo)教(jiào)育的(de)根本在教(jiào)师，要(yào)在全社会(huì)进一步形成尊师重(zhòng)教(jiào)的(de)风(fēng)气。他特别(bié)重(zhòng)视教(jiào)师住房问题，仔(zǐ)细听取了(le)省(shěng)市领导关于教(jiào)师住房建设的(de)汇报，接连走访察看(kàn)了(le)河南(nán)财经学院。河南(nán)农大(dà)位教(jiào)师的(de)住房。看(kàn)到许(xǔ)多教(jiào)师住房得(dé)到明显的(de)改善，他感到由衷高兴(xìng)，对河南(nán)省(shěng)。郑州市领导把(bǎ)尊师重(zhòng)教(jiào)落(luò)到实处(chù)的(de)成绩予(yǔ)以充分(fèn)肯定。当(dāng)看(kàn)到还(hái)有(yǒu)部分(fèn)青年教(jiào)师仍住在简陋。拥挤的(de)筒子楼里，他一再强(qiáng)调(diào)必须想方设法尽(jǐn)快加以解(jiě)决。他说(shuō)，解(jiě)决教(jiào)师住房问题要(yào)将(jiāng)新建和(hé)改建结(jié)合(hé)起来，要(yào)与(yǔ)当(dāng)前的(de)住房制度(dù)改革(gé)结(jié)合(hé)起来。特别(bié)要(yào)重(zhòng)视解(jiě)决青年教(jiào)师住房问题，青年教(jiào)师们住的(de)筒子楼。筒子院条(tiáo)件很差(chà)，要(yào)设法加以改造，尽(jǐn)快使他们有(yǒu)一个(gè)较好(hǎo)的(de)安身之地(dì)。李鹏会(huì)见(jiàn)英国客人新华(huá)社北(běi)京月日电记者于海生国务院总理李鹏今天下午在中(zhōng)南(nán)海紫光阁会(huì)见(jiàn)英国贸易与(yǔ)工业大(dà)臣玛格丽(lì)特贝克特一行(xíng)时说(shuō)，香港(gǎng)问题的(de)解(jiě)决为(wèi)中(zhōng)英合(hé)作(zuò)提(tí)供(gōng)了(le)新的(de)机遇，只(zhǐ)要(yào)双方遵循相(xiāng)互尊重(zhòng)。平等互利的(de)原则，在交往中(zhōng)努力排(pái)除因意识(shí)形态差(chā)异而造成的(de)干(gān)扰和(hé)障碍，中(zhōng)英在经贸等领域的(de)关系(xì)就会(huì)得(dé)到发(fā)展。李鹏对贝克特作(zuò)为(wéi)香港(gǎng)回归中(zhōng)国后首位英国高级官员(yuán)和(hé)英国工党新政府成立后第一位内(nèi)阁成员(yuán)访华(huá)表示特殊的(de)欢迎。他说(shuō)，今年是英国的(de)中(zhōng)国年，中(zhōng)国政府也重(zhòng)视同(tóng)英国的(de)关系(xì)，我们高兴(xìng)地(dì)看(kàn)到，中(zhōng)英关系(xì)出现了(le)改善和(hé)发(fā)展的(de)良好(hǎo)势头(tóu)。李鹏说(shuō)，中(zhōng)英两国经济(jì)互补性强(qiáng)。英国在能(néng)源。航空(kōng)。化(huà)工。交通(tōng)和(hé)通(tōng)讯等领域有(yǒu)技术(shù)优势，双方合(hé)作(zuò)的(de)潜力很大(dà)。李鹏说(shuō)，中(zhōng)国正(zhèng)在香港(gǎng)成功地(dì)实施一国两制。港(gǎng)人治港(gǎng)和(hé)高度(dù)自治的(de)方针。中(zhōng)国对香港(gǎng)保持长期(qī)的(de)繁荣稳定充满信(xìn)心。他希望英国企业为(wèi)香港(gǎng)的(de)经济(jì)发(fā)展继续作(zuò)出贡献，并(bìng)相(xiāng)信(xìn)这(zhè)些(xiē)企业在香港(gǎng)的(de)合(hé)法权益一定会(huì)受到保护。李鹏希望英国在加强(qiáng)中(zhōng)国和(hé)欧盟之间(jiān)的(de)友好(hǎo)合(hé)作(zuò)关系(xì)方面发(fā)挥积极的(de)作(zuò)用。贝克特说(shuō)，英国工党新政府把(bǎ)发(fā)展同(tóng)中(zhōng)国的(de)友好(hǎo)关系(xì)作(zuò)为(wéi)其(qí)外交重(zhòng)点。她(tā)表示，英国希望加强(qiáng)英中(zhōng)高层往来和(hé)两国在各(gè)个(gè)领域的(de)友好(hǎo)合(hé)作(zuò)关系(xì)。贝克特说(shuō)，英国政府今后将(jiāng)采(cǎi)取积极措施扩大(dà)在香港(gǎng)和(hé)中(zhōng)国内(nèi)地(dì)的(de)投资和(hé)贸易。她(tā)说(shuō)，香港(gǎng)回归中(zhōng)国后的(de)发(fā)展态势表明，香港(gǎng)完全有(yǒu)条(tiáo)件实现长期(qī)繁荣稳定。英国希望香港(gǎng)在中(zhōng)英经贸关系(xì)中(zhōng)继续发(fā)挥桥梁作(zuò)用。外经贸部部长吴仪。国务院外办副(fù)主任(rèn)吕聪敏参(cān)加了(le)会(huì)见(jiàn)。贝克特一行(xíng)是应(yīng)吴仪邀请于昨日来华(huá)访问的(de)。救灾又见(jiàn)子弟(dì)兵李德民张北(běi)尚义发(fā)生的(de)地(dì)震灾害，牵动着(zhe)整个(gè)共(gòng)和(hé)国。中(zhōng)央领导同(tóng)志心系(xì)灾区(qū)，全国各(gè)族人民心系(xì)灾区(qū)。一方有(yǒu)难(nán)，八方支援。在抗灾斗(dòu)争中(zhōng)，行(xíng)动最快。出力最大(dà)的(de)，还(hái)是人民子弟(dì)兵。据(jù)报道，震灾刚一发(fà)生，北(běi)京军区(qū)就成立了(le)救灾前线指挥部，星夜驰援。当(dāng)地(dì)武警官兵于当(dàng)晚时即赶到现场(chǎng)。他们把(bǎ)自己乘(chéng)坐的(de)大(dà)客车(chē)让给(gěi)老人孩子坐，把(bǎ)自己穿的(de)大(dà)衣脱给(gěi)灾民穿。衣着(zhuó)单(dān)薄(bó)的(de)年轻战士，在寒风(fēng)中(zhōng)。黑夜里冒(mào)着(zhe)余震的(de)危险，救人救物，视灾民如父(fù)母，视灾区(qū)为(wèi)家(jiā)乡，事迹感人。每逢遭灾遇险，子弟(dì)兵总是冲(chōng)锋在前。哪(nǎ)里最危险，哪(nǎ)里最紧急，哪(nǎ)里就有(yǒu)人民子弟(dì)兵。危难(nàn)时刻站得(dé)出来，生死关头(tóu)豁(huō)得(dé)出去。有(yǒu)子弟(dì)兵在，灾区(qū)人民就有(yǒu)靠山，有(yǒu)信(xìn)心，党和(hé)政府就满意，就放心。张北(běi)尚义救灾，又见(jiàn)子弟(dì)兵。有(yǒu)了(le)军民心连心，携手抗震灾，就没(méi)有(yǒu)过(guò)不(bù)了(liǎo)的(de)难(nán)关。鱼水真情本报记者何(hé)伟余继军一月十二日清晨，北(běi)京军区(qū)政委(wěi)杜铁环与(yǔ)河北(běi)省(shěng)省(shěng)长叶(yè)连松在张北(běi)县(xiàn)会(huì)合(hé)，一起去一线慰问抗震救灾军民。部队给(gěi)的(de)支持太大(dà)了(le)。叶(yè)省(shěng)长的(de)话决不(bù)是客套。某集团军三连在拉(lā)练途中(zhōng)接到命令(lìng)，星夜疾驰重(zhòng)灾区(qū)李家(jiā)沟。面对焦急的(de)灾民，战士们放下背(bēi)包，迅速将(jiāng)伤员(yuán)送往医院，凿开毁坏(huài)的(de)水井，把(bǎ)村民安置到棉帐篷里，很快，李家(jiā)沟的(de)群众就从(cóng)慌乱中(zhōng)稳定下来。据(jù)了(liǎo)解(jiě)，救灾部队已抢(qiǎng)救伤员(yuán)三千二百余名，捐款二十余万(wàn)元，将(jiāng)五千件军大(dà)衣披在受灾群众的(de)身上(shàng)。人们都(dōu)说(shuō)数(shù)万(wàn)灾民之所以没(méi)有(yǒu)一人受冻，解(jiě)放军立了(le)头(tóu)功。说(shuō)话间(jiān)，来到损失惨重(zhòng)的(de)单(dān)晶河乡。杜铁环要(yào)先看(kàn)灾民，叶(yè)连松要(yào)先看(kàn)战士，真情实意感人至深。大(dà)伙走进连队的(de)临时营地(dì)，野炊的(de)战士正(zhèng)在敲打(dǎ)冻成石(shí)头(tou)一样的(de)鸡蛋。听到某连三十多个(gè)小时只(zhǐ)吃了(le)三次饭，叶(yè)连松上(shàng)前握紧战士一双双干(gān)裂(liè)的(de)手，转(zhuǎn)达河北(běi)人民的(de)谢意。震区(qū)牵动八方人心救灾工作(zuò)全面展开附图片(piàn)张本报北(běi)京月日讯河北(běi)省(shěng)张家(jiā)口市月日发(fā)生里氏(shì)级地(dì)震后，全国各(gè)地(dì)。各(gè)界纷纷援助(zhù)地(dì)震灾区(qū)，各(gè)项救灾工作(zuò)全面展开。截至月日时统计，灾民共(gòng)接到棉被(bèi)褥万(wàn)条(tiáo)，棉衣万(wàn)件，大(dà)衣万(wàn)件，毛毯条(tiáo)，帐篷顶，米面万(wàn)公斤，方便(biàn)食(shí)品箱，煤吨。民政部对抗震救灾工作(zuò)高度(dù)重(zhòng)视，部长多吉才让等对救灾工作(zuò)做了(le)明确的(de)部署，救灾救济(jì)司领导及工作(zuò)人员(yuán)立即到位，与(yǔ)灾区(qū)保持密切(qiè)联系(xì)，随时掌握灾情，及时向党中(zhōng)央。国务院反映。日晨向灾区(qū)派出了(le)工作(zuò)组，查(chá)看(kàn)灾情，慰问灾民并(bìng)向灾区(qū)紧急调(diào)运顶帐篷，从(cóng)辽宁(níng)。河南(nán)调(tiáo)拨万(wàn)件棉被(bèi)，会(huì)同(tóng)财政部向地(dì)震灾区(qū)下拨救灾应(yìng)急款万(wàn)元。本报张北(běi)月日电记者余继军。何(hé)伟报道在张北(běi)地(dì)震灾区(qū)，来自北(běi)京市。河北(běi)省(shěng)市县(xiàn)三级及北(běi)京军区(qū)的(de)支医疗队几(jǐ)百名医护人员(yuán)走村串乡开展医疗救援工作(zuò)，有(yǒu)名伤员(yuán)得(dé)到救治。目前，紧急抢(qiǎng)救阶段已基本结(jié)束，治疗护理工作(zuò)正(zhèng)顺利展开，没(méi)有(yǒu)发(fā)现疾病蔓(màn)延迹象，灾民情绪稳定。本报石(shí)家(jiā)庄月日电日上(shàng)午，唐山市委(wěi)。市政府召(zhào)开紧急会(huì)议，决定从(cóng)市财政迅速拨专款万(wàn)元，下午即由一名市委(wěi)副(fù)书记带队，携带装有(yǒu)万(wàn)件棉衣被(bèi)褥和(hé)余吨食(shí)品的(de)辆大(dà)卡(kǎ)车(chē)，火速驶往灾区(qū)。陈国琦赵新华(huá)图片(piàn)张家(jiā)口市驻军某部出动运输车(chē)辆台(tái)，医疗救护车(chē)台(tái)，支医疗队帮助(zhù)灾民。官兵们在抢(qiǎng)修危房。军医在帐篷内(nèi)为(wèi)灾区(qū)人民治疗。梁金堂陈存松摄(shè)影报道国有(yǒu)企业改革(gé)要(yào)有(yǒu)突破性进展二论(lùn)今年经济(jì)工作(zuò)主要(yào)任(rèn)务本报评论(lùn)员(yuán)中(zhōng)央经济(jì)工作(zuò)会(huì)议确定了(le)今年经济(jì)工作(zuò)的(de)项主要(yào)任(rèn)务，其(qí)中(zhōng)，打(dǎ)好(hǎo)国有(yǒu)企业改革(gé)攻坚战，使国有(yǒu)企业改革(gé)取得(de)突破性进展，是做好(hǎo)全年工作(zuò)的(de)关键。这(zhè)说(shuō)明，党中(zhōng)央。国务院把(bǎ)推进国有(yǒu)企业改革(gé)，放到了(le)更(gèng)加突出的(de)位置。在过(guò)去的(de)一年，国有(yǒu)企业改革(gé)力度(dù)加大(dà)，在一些(xiē)重(zhòng)要(yào)方面取得(de)新的(de)进展，集中(zhōng)表现在国家(jiā)现代企业制度(dù)试点百户企业取得(de)阶段性成果，全国各(gè)地(dì)试点逐步推开。现代企业制度(dù)的(de)框架初步确立，明确了(le)建立现代企业制度(dù)的(de)必要(yào)条(tiáo)件。可(kě)行(xíng)途径和(hé)需要(yào)解(jiě)决的(de)重(zhòng)点。难(nán)点问题，并(bìng)找到了(le)一些(xiē)解(jiě)决办法。下岗分(fēn)流。实施再就业工程总体(tǐ)上(shàng)进展顺利。资产重(chóng)组取得(de)了(le)一些(xiē)较大(dà)的(de)突破，国务院组织(zhī)的(de)几(jǐ)个(gè)跨行(háng)业。跨部门的(de)大(dà)型企业的(de)重(chóng)组进展顺利，影响深远(yuǎn)。令(lìng)人鼓舞的(de)是，伴随改革(gé)力度(dù)加大(dà)，国有(yǒu)企业经济(jì)效益状况明显好(hǎo)转(zhuǎn)。这(zhè)对今年继续打(dǎ)好(hǎo)国有(yǒu)企业改革(gé)攻坚战，奠定了(le)基础，鼓舞了(le)士气。今年和(hé)今后一段时期(qī)，国有(yǒu)企业深化(huà)改革(gé)的(de)目标已经确定，就是党的(de)十五大(dà)和(hé)十五届一中(zhōng)全会(huì)提(tí)出的(de)，用年左右时间(jiān)，通(tōng)过(guò)改革(gé)。改组。改造和(hé)加强(qiáng)管理，使大(dà)多数(shù)国有(yǒu)大(dà)中(zhōng)型亏损企业摆脱困境，力争到本世纪(jì)末大(dà)多数(shù)国有(yǒu)大(dà)中(zhōng)型骨(gǔ)干(gàn)企业初步建立现代企业制度(dù)。国有(yǒu)企业改革(gé)的(de)突破，就是要(yào)朝(cháo)着(zhe)实现这(zhè)两个(gè)大(dà)多数(shù)的(de)目标前进，特别(bié)是在国有(yǒu)大(dà)中(zhōng)型亏损企业摆脱困境的(de)改革(gé)上(shàng)大(dà)胆突破。中(zhōng)央经济(jì)工作(zuò)会(huì)议提(tí)出，今年要(yào)以纺织(zhī)行(háng)业为(wèi)突破口，推进国有(yǒu)企业改革(gé)，努力使部分(fèn)企业经营状况明显好(hǎo)转(zhuǎn)。纺织(zhī)行(háng)业已连续年全行(háng)业亏损，其(qí)亏损额。亏损户数(shù)。涉及职工人数(shù)，在各(gè)行(háng)业中(zhōng)均占(zhàn)第一位。这(zhè)个(gè)最困难(nán)的(de)行(háng)业改革(gé)有(yǒu)所突破，不(bù)仅(jǐn)能(néng)使其(qí)它行(háng)业企业改革(gé)和(hé)扭亏增强(qiáng)信(xìn)心，而且(qiě)能(néng)为(wèi)其(qí)它行(háng)业提(tí)供(gōng)成功的(de)经验。因此，必须高度(dù)重(zhòng)视，坚决打(dǎ)好(hǎo)这(zhè)一仗。打(dǎ)好(hǎo)国有(yǒu)企业改革(gé)攻坚战，既要(yào)充分(fèn)认识(shí)面临的(de)困难(nán)，更(gèng)要(yào)克服(fú)畏难(nán)情绪，树立信(xìn)心。把(bǎ)国有(yǒu)企业深化(huà)改革(gé)称(chēng)为(wéi)攻坚战，是因为(wèi)随着(zhe)两个(gè)根本转(zhuǎn)变的(de)不(bù)断推进，国有(yǒu)企业长期(qī)积累(lěi)的(de)深层次矛盾已经尖锐地(dì)暴(bào)露(lù)出来，国有(yǒu)企业已进入一个(gè)大(dà)分(fēn)化(huà)。大(dà)改组的(de)新阶段。企业债务重(zhòng)和(hé)富余人员(yuán)多等矛盾已到了(le)无法回避的(de)关头(tóu)，减人增效。下岗分(fēn)流等改革(gé)任(rèn)务更(gèng)加繁重(zhòng)。改革(gé)的(de)航船已进入激流，不(bù)进则退。但愈是困难(nán)，证明我们愈接近突破。我们一定要(yào)知(zhī)难(nán)而进，树立打(dǎ)好(hǎo)攻坚战的(de)信(xìn)心。树立信(xìn)心首先要(yào)看(kàn)到国企改革(gé)的(de)有(yǒu)利形势。其(qí)一，党中(zhōng)央。国务院关于国有(yǒu)企业改革(gé)的(de)大(dà)政方针已定。这(zhè)就是中(zhōng)央经济(jì)工作(zuò)会(huì)议提(tí)出的(de)个(gè)方面积极推进国有(yǒu)企业战略性改组，抓好(hǎo)大(dà)的(de)，放活小的(de)进一步实施鼓励兼并(bìng)。规范破产。下岗分(fēn)流。减员(yuán)增效和(hé)再就业工程坚持三改一加强(qiáng)的(de)方针建设好(hǎo)企业领导班子积极推进各(gè)项配套改革(gé)。其(qí)二，国家(jiā)在宏观(guān)政策上(shàng)对国企改革(gé)进行(xíng)支持的(de)力度(dù)加大(dà)。其(qí)三，解(jiě)决国企的(de)难(nán)题，我们已积累(lěi)了(le)许(xǔ)多宝贵经验，如对钱从(cóng)哪(nǎ)里来，人往哪(nǎ)里去有(yǒu)了(le)较深的(de)认识(shí)，解(jiě)决问题的(de)措施也更(gèng)加有(yǒu)力。这(zhè)些(xiē)有(yǒu)利条(tiáo)件对打(dǎ)好(hǎo)国有(yǒu)企业改革(gé)攻坚战起到有(yǒu)力的(de)支持作(zuò)用。国有(yǒu)企业改革(gé)是当(dāng)前整个(gè)经济(jì)体(tǐ)制改革(gé)的(de)关键。只(zhǐ)要(yào)坚定信(xìn)心，锲而不(bù)舍(shě)，沿着(zhe)党的(de)十五大(dà)提(tí)出的(de)战略目标，扎(zhā)实工作(zuò)，开拓(tuò)进取，锐意攻坚，取得(de)突破性进展就是一个(gè)必然的(de)结(jié)果。辽宁(níng)省(shěng)大(dà)洼县(xiàn)认真落(luò)实国家(jiā)粮食(shí)征购政策图片(piàn)辽宁(níng)省(shěng)大(dà)洼县(xiàn)认真落(luò)实国家(jiā)粮食(shí)征购政策，调(diào)动了(le)农民交粮积极性，仅(jǐn)用天时间(jiān)就完成了(le)今年万(wàn)公斤的(de)国家(jiā)定购粮征购任(rèn)务。目前全县(xiàn)各(gè)粮库又增设临时粮囤(dùn)，以国家(jiā)保护价(jià)收购农民手中(zhōng)亿公斤余粮。王(wáng)树青摄(shè)第一次全国农业普查(chá)快速汇总结(jié)果公报农村从(cóng)业人员(yuán)和(hé)农业机械第一次全国农业普查(chá)对农村从(cóng)业人员(yuán)，农业科技人员(yuán)和(hé)主要(yào)农业机械进行(xíng)了(le)全面查(chá)点。通(tōng)过(guò)这(zhè)次普查(chá)，对全国农村从(cóng)业人员(yuán)总量(liàng)。结(jié)构和(hé)跨地(dì)区(qū)流动情况，农村科技人员(yuán)状况，农业机械化(huà)装配水平等有(yǒu)了(le)全新的(de)了(liǎo)解(jiě)。现将(jiāng)这(zhè)部分(fèn)普查(chá)数(shù)据(jù)的(de)快速汇总结(jié)果公布如下一。农村从(cóng)业人员(yuán)改革(gé)开放以来，随着(zhe)农村人口的(de)增长。农村经济(jì)的(de)全面发(fā)展和(hé)产业结(jié)构的(de)调(tiáo)整，从(cóng)事生产经营活动的(de)农村住户的(de)从(cóng)业人员(yuán)增加，非农业从(cóng)业人员(yuán)比重(zhòng)提(tí)高，劳动力流动的(de)范围扩大(dà)。农村从(cóng)业人员(yuán)总量(liàng)及行(háng)业结(jié)构全国农业普查(chá)数(shù)据(jù)快速汇总结(jié)果显示，年末，全国农村从(cóng)业人员(yuán)为(wèi)万(wàn)人。按从(cóng)事生产经营活动的(de)农村户数(shù)万(wàn)户计算，户均从(cóng)业人员(yuán)数(shù)为(wéi)人其(qí)中(zhōng)，从(cóng)事农业人员(yuán)为(wèi)万(wàn)人，占(zhàn)从(cóng)事非农业人员(yuán)万(wàn)人，占(zhàn)。从(cóng)东。中(zhōng)。西部地(dì)区(qū)来看(kàn)，东部地(dì)区(qū)共(gòng)有(yǒu)农村从(cóng)业人员(yuán)万(wàn)人，占(zhàn)全国总量(liàng)的(de)。中(zhōng)部地(dì)区(qū)农村从(cóng)业人员(yuán)为(wèi)万(wàn)人，占(zhàn)全国总量(liàng)的(de)。西部地(dì)区(qū)农村从(cóng)业人员(yuán)为(wèi)万(wàn)人，占(zhàn)全国总量(liàng)的(de)。由于东部地(dì)区(qū)农村经济(jì)发(fā)展快于中(zhōng)西部地(dì)区(qū)，而表现在从(cóng)事非农业人员(yuán)所占(zhàn)比重(zhòng)，东部地(dì)区(qū)也明显高于中(zhōng)西部地(dì)区(qū)见(jiàn)表。表东。中(zhōng)。西部地(dì)区(qū)农村从(cóng)业人员(yuán)行(háng)业结(jié)构从(cóng)事农业占(zhàn)从(cóng)业人员(yuán)从(cóng)事非农业占(zhàn)从(cóng)业人员(yuán)人员(yuán)万(wàn)人比重(zhòng)人员(yuán)万(wàn)人比重(zhòng)东部地(dì)区(qū)中(zhōng)部地(dì)区(qū)西部地(dì)区(qū)农村从(cóng)业人员(yuán)性别(bié)。劳动年龄结(jié)构根据(jù)全国事后质量(liàng)抽样调(diào)查(chá)随机抽选的(de)个(gè)农村住户资料计算，在劳动年龄内(nèi)的(de)农村从(cóng)业人员(yuán)占(zhàn)农村从(cóng)业人员(yuán)总数(shù)的(de)，其(qí)中(zhōng)，男性占(zhàn)，女(nǚ)性占(zhàn)超过(guò)或低于劳动年龄的(de)从(cóng)业人员(yuán)占(zhàn)全国农村从(cóng)业人员(yuán)的(de)，其(qí)中(zhōng)，低于劳动年龄岁及岁以下的(de)占(zhàn)，超过(guò)劳动年龄男性岁及岁以上(shàng)，女(nǚ)性岁及岁以上(shàng)的(de)占(zhàn)。劳动年龄外的(de)从(cóng)业人员(yuán)主要(yào)从(cóng)事农业生产的(de)辅助(zhù)劳动。农村从(cóng)业人员(yuán)的(de)从(cóng)业地(dì)区(qū)和(hé)流向现有(yǒu)农村从(cóng)业人员(yuán)的(de)从(cóng)业地(dì)区(qū)主要(yào)在当(dāng)地(dì)乡村，但离开本乡到县(xiàn)内(nèi)。省(shěng)内(nèi)和(hé)省(shěng)外从(cóng)业的(de)人员(yuán)也占(zhàn)一定的(de)比重(zhòng)，农村的(de)就业问题已不(bù)只(zhǐ)限于在农业和(hé)农村内(nèi)部。根据(jù)快速汇总结(jié)果，全国农村从(cóng)业人员(yuán)中(zhōng)，在本乡内(nèi)从(cóng)事劳动的(de)从(cóng)业人员(yuán)为(wèi)万(wàn)人，占(zhàn)从(cóng)业人员(yuán)总数(shù)的(de)在本乡以外从(cóng)事劳动的(de)从(cóng)业人员(yuán)为(wèi)万(wàn)人，占(zhàn)其(qí)中(zhōng)，在本县(xiàn)外乡从(cóng)事劳动的(de)为(wèi)万(wàn)人，在本省(shěng)外县(xiàn)从(cóng)事劳动的(de)为(wèi)万(wàn)人，在外省(shěng)从(cóng)事劳动的(de)为(wèi)万(wàn)人。分(fēn)东。中(zhōng)。西部地(dì)区(qū)来看(kàn)，由于东部地(dì)区(qū)农村经济(jì)较为(wéi)发(fā)达，在本乡以外从(cóng)业人员(yuán)的(de)数(shù)量(liàng)较多，流动人员(yuán)所占(zhàn)比例较高中(zhōng)。西部地(dì)区(qū)农村从(cóng)业人员(yuán)的(de)流动数(shù)量(liàng)较少(shǎo)，流动人员(yuán)所占(zhàn)比例较低见(jiàn)表。表东。中(zhōng)。西部地(dì)区(qū)在本乡镇及以外地(dì)区(qū)从(cóng)业的(de)人员(yuán)比重(zhòng)在本乡占(zhàn)从(cóng)业人员(yuán)在本乡以外占(zhàn)从(cóng)业人员(yuán)从(cóng)业万(wàn)人比重(zhòng)从(cóng)业万(wàn)人比重(zhòng)东部地(dì)区(qū)中(zhōng)部地(dì)区(qū)西部地(dì)区(qū)二。农业科技与(yǔ)专业人员(yuán)随着(zhe)科技兴(xīng)农事业的(de)发(fā)展，农村造就和(hé)培训了(le)一批农业科技人员(yuán)和(hé)专业人员(yuán)，他们为(wèi)农业持续稳定增长做出了(le)应(yīng)有(yǒu)的(de)贡献。根据(jù)快速汇总结(jié)果，年末，全国农村农民科技人员(yuán)达万(wàn)人，占(zhàn)全国从(cóng)事农业劳动的(de)人员(yuán)总数(shù)的(de)。其(qí)中(zhōng)，种(zhòng)植业科技人员(yuán)万(wàn)人，牧业科技人员(yuán)万(wàn)人，林业科技人员(yuán)万(wàn)人，渔业科技人员(yuán)万(wàn)人。农村农民专业人员(yuán)万(wàn)人，平均每个(gè)村委(wěi)会(huì)有(yǒu)人。其(qí)中(zhōng)，农机员(yuán)万(wàn)人，水管员(yuán)万(wàn)人，电管员(yuán)万(wàn)人。为(wèi)了(le)提(tí)高科技水平，广(guǎng)大(dà)农民积极参(cān)加各(gè)种(zhǒng)培训。年，农村参(cān)加过(guò)农业技术(shù)培训的(de)人员(yuán)达万(wàn)人，占(zhàn)全国从(cóng)事农业劳动的(de)人员(yuán)总数(shù)的(de)。其(qí)中(zhōng)，参(cān)加作(zuò)物栽培技术(shù)培训的(de)人员(yuán)万(wàn)人，果木园艺培训的(de)万(wàn)人，畜(xù)牧饲养培训的(de)万(wàn)人，林业技术(shù)培训的(de)万(wàn)人，渔业养殖(zhí)培训的(de)万(wàn)人，农业机械培训的(de)万(wàn)人。我国还(hái)有(yǒu)一批在农村的(de)农业事业单(dān)位中(zhōng)从(cóng)事科技工作(zuò)的(de)人员(yuán)。年，在农村各(gè)种(zhǒng)农业事业单(dān)位工作(zuò)的(de)人员(yuán)中(zhōng)，具有(yǒu)初级以上(shàng)技术(shù)职称(chēng)的(de)人员(yuán)达万(wàn)人。这(zhè)批技术(shù)力量(liàng)，为(wèi)科教(jiào)兴(xīng)农发(fā)挥了(le)骨(gǔ)干(gàn)作(zuò)用。三。主要(yào)农业机械全国农业机械化(huà)水平进一步提(tí)高。根据(jù)快速汇总结(jié)果，年末，全国农村拥有(yǒu)五种(zhǒng)主要(yào)农业机械大(dà)型拖拉(lā)机。小型拖拉(lā)机。联合(hé)收割机。机动脱粒机。农用运输车(chē)总量(liàng)万(wàn)台(tái)辆。平均每万(wàn)名从(cóng)业人员(yuán)拥有(yǒu)台(tái)。按五种(zhǒng)主要(yào)农业机械类别(bié)来看(kàn)，其(qí)中(zhōng)，大(dà)型拖拉(lā)机万(wàn)台(tái)，小型拖拉(lā)机万(wàn)台(tái)，联合(hé)收割机万(wàn)台(tái)，机动脱粒机万(wàn)台(tái)，农用运输车(chē)万(wàn)辆。分(fēn)东。中(zhōng)。西部地(dì)区(qū)来看(kàn)，东部地(dì)区(qū)人均耕地(dì)少(shǎo)，水田多，地(dì)块小，小型农机具较多，装备水平较高，全地(dì)区(qū)农村拥有(yǒu)五种(zhǒng)主要(yào)农业机械总量(liàng)万(wàn)台(tái)辆。中(zhōng)部地(dì)区(qū)人均耕地(dì)较多，旱地(dì)多，地(dì)块较大(dà)，大(dà)中(zhōng)型农机具较多，装备水平居中(zhōng)，全地(dì)区(qū)农村拥有(yǒu)五种(zhǒng)主要(yào)农业机械总量(liàng)万(wàn)台(tái)辆。西部地(dì)区(qū)山地(dì)较多，农村经济(jì)发(fā)展比东。中(zhōng)部地(dì)区(qū)慢，农机具装备水平较低，全地(dì)区(qū)农村拥有(yǒu)五种(zhǒng)主要(yào)农业机械总量(liàng)万(wàn)台(tái)辆见(jiàn)表。表东。中(zhōng)。西部地(dì)区(qū)种(zhǒng)主要(yào)农业机械拥有(yǒu)量(liàng)东部地(dì)区(qū)中(zhōng)部地(dì)区(qū)西部地(dì)区(qū)大(dà)型拖拉(lā)机万(wàn)台(tái)小型拖拉(lā)机万(wàn)台(tái)联合(hé)收割机万(wàn)台(tái)机动脱粒机万(wàn)台(tái)农用运输车(chē)万(wàn)辆新华(huá)社北(běi)京月日电吴邦国致信(xìn)全国建材工作(zuò)会(huì)议提(tí)出开展好(hǎo)脱困增效年活动本报讯记者王(wáng)政报道以全面贯彻落(luò)实十五大(dà)和(hé)中(zhōng)央经济(jì)工作(zuò)会(huì)议精神，重(zhòng)点研(yán)究通(tōng)过(guò)三改一加强(qiáng)。三年实现两大(dà)目标为(wéi)主要(yào)内(nèi)容的(de)建材工作(zuò)会(huì)议，月日在深圳召(zhào)开。中(zhōng)共(gòng)中(zhōng)央政治局委(wěi)员(yuán)。国务院副(fù)总理吴邦国致信(xìn)大(dà)会(huì)，希望建材行(háng)业开展好(hǎo)全行(háng)业脱困增效年活动。吴邦国在贺信(xìn)中(zhōng)指出，改革(gé)开放以来，特别(bié)是近几(jǐ)年来，建材行(háng)业的(de)改革(gé)发(fā)展取得(de)了(le)显著(zhù)成绩，整体(tǐ)水平正(zhèng)在向由大(dà)变强(qiáng)。靠新出强(qiáng)的(de)战略目标迈进。但应(yīng)该看(kàn)到，建材工业在适应(yìng)社会(huì)主义市场(chǎng)经济(jì)体(tǐ)制要(yāo)求，与(yǔ)国民经济(jì)和(hé)社会(huì)协调(tiáo)发(fā)展方面还(hái)存在不(bù)少(shǎo)的(de)差(chā)距，产业结(jié)构不(bù)合(hé)理，资源。能(néng)源耗费严重(zhòng)，环境污染较大(dà)，特别(bié)是国有(yǒu)企业脱困任(rèn)务十分(fēn)艰巨。他希望建材行(háng)业认真学习贯彻党的(de)十五大(dà)和(hé)中(zhōng)央经济(jì)工作(zuò)会(huì)议精神，继续推进两个(gè)根本性转(zhuǎn)变，加快企业改革(gé)步伐，以玻璃行(háng)业为(wèi)突破口，开展好(hǎo)建材行(háng)业脱困增效年活动。同(tóng)时要(yào)推进产业结(jié)构调(tiáo)整，大(dà)力发(fā)展新型建材及制品，为(wèi)实现中(zhōng)央提(tí)出的(de)三年实现两大(dà)目标而努力。国家(jiā)建材局局长张人为(wéi)指出，短缺经济(jì)基本结(jié)束后产业结(jié)构和(hé)消费结(jié)构升级缓慢，以及企业在体(tǐ)制。机制和(hé)产品开发(fā)等方面不(bù)能(néng)适应(yìng)社会(huì)主义市场(chǎng)经济(jì)的(de)要(yāo)求，是建材行(háng)业国有(yǒu)大(dà)中(zhōng)型企业陷入困境的(de)宏观(guān)和(hé)微观(guān)原因。预计今年建材工业市场(chǎng)竞争依然激烈，出口形势严峻，经营销售困难(nán)，扭亏任(rèn)务十分(fēn)艰巨。为(wèi)此，国家(jiā)建材局决定，年为(wèi)建材行(háng)业脱困增效年，以玻璃行(háng)业为(wèi)突破口，争取今年取得(de)经验，以点带面，推动全行(háng)业脱困工作(zuò)。中(zhōng)消协确定今年活动主题为(wèi)了(le)农村消费者本报北(běi)京月日讯记者赵志文报道由中(zhōng)国消费者协会(huì)组织(zhī)。集团有(yǒu)限公司赞助(zhù)的(de)中(zhōng)国消费者协会(huì)年年主题征集活动评奖结(jié)果揭(jiē)晓。为(wèi)了(le)农村消费者被(bèi)中(zhōng)消协确认为(wéi)年年主题。今天，主办单(dān)位在北(běi)京召(zhào)开了(le)颁奖大(dà)会(huì)。全国人大(dà)常委(wěi)会(huì)副(fù)委(wěi)员(yuán)长铁木尔达瓦(wǎ)买提(tí)出席了(le)大(dà)会(huì)。中(zhōng)消协年年主题征集活动自去年月日至月日历时两个(gè)多月，共(gòng)收到应(yìng)征信(xìn)函件，提(tí)出年主题建议个(gè)。船舶工业进入发(fā)展新时期(qī)李鹏为(wèi)船舶工业工作(zuò)会(huì)议题词吴邦国发(fā)来贺信(xìn)本报北(běi)京月日讯新华(huá)社记者徐殿龙。本报记者刘国胜报道年度(dù)船舶工业工作(zuò)会(huì)议，今天在北(běi)京召(zhào)开。国务院总理李鹏为(wèi)会(huì)议题了(le)词，吴邦国副(fù)总理发(fà)来贺信(xìn)。李鹏总理的(de)题词是振兴(xīng)百年产业，争创(chuàng)世界造船大(dà)国。吴邦国副(fù)总理在贺信(xìn)中(zhōng)指出，改革(gé)开放以来，我国船舶工业取得(de)了(le)显著(zhù)成就。特别(bié)是党的(de)十四大(dà)以来，船舶总公司的(de)发(fā)展步伐加快，不(bù)仅(jǐn)在国内(nèi)产生了(le)积极影响，也为(wèi)国际造船和(hé)航运界所瞩目。当(dāng)前，我国船舶工业进入新的(de)发(fā)展时期(qī)。希望船舶工业广(guǎng)大(dà)干(gàn)部职工高举邓小平理论(lùn)伟大(dà)旗帜，全面贯彻落(luò)实党的(de)十五大(dà)精神，以市场(chǎng)为(wèi)导向，以经济(jì)建设为(wèi)中(zhōng)心，加大(dà)结(jié)构调(tiáo)整力度(dù)，狠抓科技进步，在组建企业集团。减人增效和(hé)资本运营等方面迈出新的(de)步伐，取得(de)改革(gé)和(hé)发(fā)展的(de)新成绩，争取早日跻身于世界先进造船国家(jiā)行(háng)列。船舶工业是我国较早进入国际市场(chǎng)的(de)重(zhòng)工业之一，连续年成为(wéi)继日本。韩国之后世界第三造船大(dà)国，已成为(wéi)世界瞩目的(dì)船舶重(zhòng)要(yào)出口国。年他们又以良好(hǎo)的(de)业绩迈出了(le)新的(de)步伐。造船产量(liàng)达到万(wàn)吨，创(chuàng)历史最高水平，造船周期(qī)明显加快，实现出口创(chuàng)汇亿美元，比上(shàng)年增长完工出口船吨位，占(zhàn)造船总量(liàng)的(de)，新接出口船订单(dān)中(zhōng)，高技术(shù)。高附加值船比例明显上(shàng)升。科研(yán)成果获得(dé)重(zhòng)大(dà)收获，列入国家(jiā)重(zhòng)大(dà)攻关项目的(dì)万(wàn)吨油轮。万(wàn)吨多用途船。万(wàn)吨大(dà)湖型散(sàn)货船。万(wàn)吨化(huà)学品船。万(wàn)立方米液化(huà)气船。万(wàn)吨自卸船。吨散(sǎn)装水泥(ní)船已经出口。列入国家(jiā)技术(shù)开发(fā)项目的(dì)高速集装箱船。高速水翼船已开工建造。在引进技术(shù)基础上(shàng)创(chuàng)新研(yán)制的(de)世界上(shàng)第一台(tái)型船用柴油机已投入使用去年我国自行(xíng)设计建造的(de)新型舰船成功地(dì)出访了(le)美洲四国和(hé)东南(nán)亚三国，扬了(le)军威，壮了(le)国威。船舶总公司徐鹏航总经理在工作(zuò)报告中(zhōng)明确了(le)落(luò)实措施大(dà)力开拓(tuò)国内(nèi)外市场(chǎng)，努力提(tí)高市场(chǎng)占(zhàn)有(yǒu)率继续调(tiáo)整优化(huà)产业。产品结(jié)构，着(zhuó)力培育新的(de)增长点实施科技兴(xīng)船战略，以市场(chǎng)为(wèi)导向，以优化(huà)产品结(jié)构和(hé)提(tí)高生产效率为(wèi)重(zhòng)点，加强(qiáng)技术(shù)进步，促进科技与(yǔ)经济(jì)的(de)有(yǒu)机结(jié)合(hé)，全面推进科技进步坚持全方位。多层次。宽领域对外开放的(de)方针，扩大(dà)对外开放，全面发(fā)展船舶工业外向型经济(jì)按照十五大(dà)精神，加大(dà)资本运营力度(dù)，探索公有(yǒu)制多种(zhǒng)实现形式，对企业实施战略性改组强(qiáng)化(huà)管理，降低成本，增强(qiáng)竞争能(néng)力。实施双优发(fā)展战略农行(háng)重(zhòng)点支持优势产业优良客户本报讯记者江夏从(cóng)正(zhèng)在北(běi)京举行(xíng)的(de)农业银行(háng)全国分(fēn)行(háng)行(xíng)长会(huì)议上(shàng)获悉，年农行(háng)将(jiāng)实施全新的(de)双优发(fā)展战略，支持农业和(hé)城乡经济(jì)发(fā)展。这(zhè)标志着(zhe)农业银行(háng)加快了(le)商业化(huà)进程。所谓双优，是指优势产业和(hé)优良客户。实施双优发(fā)展战略即以市场(chǎng)为(wèi)导向，以效益为(wèi)标准，打(dǎ)破区(qū)域。行(háng)业。所有(yǒu)制界限，重(zhòng)点支持有(yǒu)生命力的(de)优势产业和(hé)优良客户。发(fā)挥城乡结(jié)合(hé)优势，在农村金融领域发(fā)挥主导作(zuò)用。实施双优发(fā)展战略的(de)主要(yào)措施有(yǒu)实行(xíng)严格的(de)择(zé)优选户。选择(zé)高科技企业。贸工农。产供(gōng)销相(xiāng)结(jié)合(hé)的(de)农业产业化(huà)龙头(tóu)企业，能(néng)源。交通(tōng)等基础设施项目，城镇住房抵押贷款作(zuò)为(wéi)支持重(zhòng)点，从(cóng)中(zhōng)选择(zé)新的(de)客户。对农行(háng)现有(yǒu)客户开展一次全面普查(chá)，实施有(yǒu)保有(yǒu)压(yā)的(de)信(xìn)贷政策。对连年经营亏损。资不(bù)抵债，以及污染严重(zhòng)的(de)行(háng)业和(hé)企业，要(yào)坚决停止贷款，促使其(qí)尽(jǐn)快关停对多头(tóu)开户。重(chóng)复建设。效益不(bù)佳。发(fā)展前景(jǐng)不(bù)好(hǎo)的(de)，要(yào)控压(yā)贷款，促其(qí)转(zhuǎn)户对效益好(hǎo)。管理水平高。市场(chǎng)竞争能(néng)力强(qiáng)。发(fā)展前景(jǐng)广(guǎng)阔。符合(hé)国家(jiā)产业政策的(de)企业，要(yào)大(dà)力给(jǐ)予(yǔ)支持，提(tí)供(gōng)优质服(fú)务，促其(qí)加快发(fā)展。国之枢纽气象新中(zhōng)央国家(jiā)机关开展三优一满意活动综(zōng)述龚伟瑄年末，李鹏总理在中(zhōng)央国家(jiā)机关第十一次党的(de)工作(zuò)会(huì)议上(shàng)提(tí)出中(zhōng)央国家(jiā)机关要(yào)成为(wéi)廉洁。高效。务实。全心全意为(wéi)人民服(fú)务的(de)文明机关，为(wèi)全国做出表率。为(wèi)达到这(zhè)个(gè)目标，去年中(zhōng)央国家(jiā)机关各(gè)部门开展了(le)以创(chuàng)优质服(fú)务。优良作(zuò)风(fēng)。优美环境的(de)文明机关，做人民满意的(de)公务员(yuán)简称(chēng)三优一满意为(wéi)主要(yào)目标的(dì)群众性精神文明创(chuàng)建活动并(bìng)取得(de)了(le)初步成效。一年多来，中(zhōng)央国家(jiā)机关各(gè)部门按照李鹏总理的(de)要(yāo)求和(hé)中(zhōng)央国家(jiā)机关工委(wěi)的(de)部署，把(bǎ)三优一满意活动作(zuò)为(wéi)加强(qiáng)部门党的(de)建设与(yǔ)做好(hǎo)业务工作(zuò)的(de)结(jié)合(hé)点，加强(qiáng)队伍建设与(yǔ)抓好(hǎo)机关作(zuò)风(fēng)建设的(de)结(jié)合(hé)点，加强(qiáng)机关精神文明建设与(yǔ)搞好(hǎo)物质文明建设的(de)结(jié)合(hé)点，摆上(shàng)重(zhòng)要(yào)议事日程，狠抓落(luò)实。国家(jiā)经贸委(wěi)。国家(jiā)民委(wěi)。民政部。人事部。劳动部。安全部。公安部。冶金部。外经贸部。农业部等二十几(jǐ)个(gè)部门召(zhào)开机关干(gàn)部大(dà)会(huì)，由党组一把(bǎ)手对三优一满意活动进行(xíng)动员(yuán)并(bìng)提(tí)出具体(tǐ)要(yāo)求。以上(shàng)的(de)部门成立了(le)由部门党组负责同(tóng)志担(dān)任(rèn)组长或主任(rèn)的(de)精神文明建设领导机构。各(gè)部门紧密结(jié)合(hé)实际，抓住本机关建设中(zhōng)存在的(de)薄(bó)弱环节(jié)，使活动开展得(dé)各(gè)具特色(sè)。人事部把(bǎ)在部机关开展的(de)三优一满意活动和(hé)在全国人事系(xì)统开展的(de)为(wéi)人民服(fú)务，让人民满意的(de)教(jiào)育实践活动，和(hé)在整个(gè)公务员(yuán)队伍中(zhōng)开展做人民满意的(de)公务员(yuán)活动结(jié)合(hé)起来。外经贸部把(bǎ)年定为(wèi)机关建设提(tí)高年。水利部在机关多个(gè)处(chù)室中(zhōng)开展了(le)争创(chuàng)三优一满意示范窗口活动。国家(jiā)审计署开展了(le)以讲政治。讲质量(liàng)。讲纪(jì)律。讲形象为(wéi)主要(yào)内(nèi)容的(de)创(chuàng)建文明司局活动。化(huà)工部。煤炭部结(jié)合(hé)争创(chuàng)公仆(pú)杯。优胜杯开展创(chuàng)建活动。国家(jiā)工商局结(jié)合(hé)部门形象建设年，加强(qiáng)机关建设。此项活动从(cóng)薄(bó)弱环节(jié)入手，由易到难(nán)逐步深入，增强(qiáng)了(le)干(gàn)部职工的(de)信(xìn)心，调(diào)动了(le)积极性。水利部。电子部。机械部。劳动部。冶金部。公安部。农业部。海关总署。石(shí)油天然气总公司等部门从(cóng)抓劳动纪(jì)律。办公秩序。环境卫生。服(fú)务用语(yǔ)等影响机关外在形象的(de)浅(qiǎn)层次问题入手，使机关面貌一新。许(xǔ)多部门在此基础上(shàng)逐步深入，抓住提(tí)高公务员(yuán)素质这(zhè)个(gè)关键，带动三优一满意活动的(de)深入开展。外经贸部从(cóng)对处(chù)级干(gàn)部的(de)考核(hé)评比入手，带动机关开展的(de)创(chuàng)三优，树形象活动，以无记名投票方式进行(xíng)了(le)民主测评，名优秀处(chù)长和(hé)名问题较多的(de)处(chù)长受到公开表彰和(hé)点名批评。水利部党组为(wèi)培养跨世纪(jì)的(de)优秀年轻干(gàn)部，先后举办了(le)期(qī)共(gòng)人参(shēn)加的(de)青年干(gàn)部培训班。该部机关还(hái)在北(běi)京军区(qū)给(jǐ)水团和(hé)福建英雄三岛建立爱国主义教(jiào)育基地(dì)，分(fēn)期(qī)分(fēn)批组织(zhī)机关和(hé)地(dì)方水利厅局岁以下青年干(gàn)部到基地(dì)军训。公安部为(wèi)锻炼青年干(gàn)警，在三伏天和(hé)三九天组织(zhī)名岁以下干(gàn)警体(tǐ)验巡警生活。中(zhōng)国银行(háng)为(wèi)全面提(tí)高员(yuán)工的(de)能(néng)力和(hé)素质，积极开展读(dú)书活动，在读(dú)书内(nèi)容上(shàng)突出政治性，强(qiáng)调(diào)业务性，兼顾知(zhī)识(shí)性。历史性。趣(qù)味性，进一步提(tí)高了(le)员(yuán)工的(de)政治业务素质。中(zhōng)央国家(jiā)机关开展三优一满意活动，不(bù)仅(jǐn)使机关外在形象有(yǒu)了(le)明显改观(guān)，而且(qiě)在解(jiě)决职能(néng)分(fēn)工。科学决策。提(tí)供(gōng)优质高效服(fú)务等核(hé)心问题上(shàng)取得(de)进展。水利部等部门抓服(fú)务水平，抓养成教(jiào)育，一张笑脸。一句(jù)热情话。一杯茶。一把(bǎ)椅(yǐ)子。接好(hǎo)一个(gè)电话。做好(hǎo)每一项工作(zuò)，已逐步养成习惯。审计署建立健全了(le)个(gè)审计工作(zuò)规范，各(gè)司局普遍制订了(le)落(luò)实规范的(de)具体(tǐ)措施，明确了(le)岗位责任(rèn)，严格了(le)工作(zuò)程序，提(tí)高了(le)工作(zuò)质量(liàng)。该署金融司去年对全国家(jiā)信(xìn)托投资公司进行(xíng)审计，在较短时间(jiān)内(nèi)出色(sè)完成了(le)任(rèn)务，为(wèi)中(zhōng)央作(zuò)出防范金融风(fēng)险的(de)决策提(tí)供(gōng)了(le)重(zhòng)要(yào)依据(jù)，受到了(le)国务院领导的(de)充分(fèn)肯定。人事部建立了(le)办事公开制度(dù)，去年出台(tái)了(le)人事部办事公开暂行(xíng)规定，要(yāo)求凡办理与(yǔ)群众利益密切(qiè)相(xiāng)关的(de)事项，如京外调(diào)干(gàn)。解(jiě)决干(gàn)部夫(fū)妻(qī)两地(dì)分(fēn)居。毕业生分(fēn)配指标等，在不(bù)涉及党和(hé)国家(jiā)机密的(de)情况下，依照有(yǒu)关规定向社会(huì)公布，接受监(jiān)督。石(shí)油天然气总公司财务局实行(xíng)办事挂牌制度(dù)，明确对基层的(de)请示报告，处(chǔ)理的(de)时间(jiān)不(bù)超过(guò)天，对需上(shàng)转(zhuǎn)的(de)公文。报告等要(yào)当(dàng)天办理完毕。外经贸部党组召(zhào)开专门会(huì)议研(yán)究提(tí)高公文质量(liàng)，印发(fā)了(le)外经贸部公文办理流程图，针对急件急办中(zhōng)存在的(de)薄(bó)弱环节(jié)，从(cóng)明确概念。划(huà)定界限。落(luò)实职责。完善做法等方面着(zhuó)手改进，去年上(shàng)报的(de)个(gè)特急件受到了(le)国务院有(yǒu)关部门的(de)充分(fèn)肯定。水利部财务司接到小浪底(dǐ)建管局要(yāo)求紧急拨付亿元基建资金的(de)请求后，当(dàng)天赶到有(yǒu)关部委(wěi)协调(tiáo)，第二天就办妥了(le)资金拨付的(de)各(gè)项手续，避免了(le)因延误支付工程费用引起的(de)巨额赔偿，保证了(le)小浪底(dǐ)工程建设的(de)顺利进行(xíng)。一年多的(de)创(chuàng)建活动实践证明，三优一满意活动抓住了(le)机关建设的(de)核(hé)心问题。中(zhōng)央国家(jiā)机关各(gè)部门表示，要(yào)以十五大(dà)精神为(wèi)指导，在核(hé)心和(hé)关键问题上(shàng)下功夫(fū)，扎(zhā)扎(zhā)实实地(dì)把(bǎ)三优一满意活动推向深入，使中(zhōng)央国家(jiā)机关的(de)精神文明建设走在全国前列。共(gòng)建花开千万(wàn)里甘肃河西千里双拥模(mó)范走廊创(chuàng)建纪(jì)实下篇新华(huá)社记者蔡晖贾永新华(huá)社通(tōng)讯员(yuán)张应(yīng)银樊增民部队驻一地(dì)，双拥之花开一片(piàn)部队走千里，双拥之花开一线。军民共(gòng)建文明旅游点。文明商贸点。文明村。文明街。文明营区(qū)。文明公园。小康村等项活动，形成了(le)河西地(dì)区(qū)双拥工作(zuò)的(de)闪闪明星。在省(shěng)双拥领导小组的(de)指导下，河西五地(dì)市把(bǎ)群众创(chuàng)建的(de)文明旅游点的(de)自发(fā)性活动变成共(gòng)建嘉峪关文明钢(gāng)城。敦(dūn)煌文明旅游城。玉门文明石(shí)油城。酒泉文明商贸城。东风(fēng)场(chǎng)区(qū)文明航天城。甘肃矿区(qū)文明核(hé)工业城。张掖(yē)小康城。武威文明古城。金昌文明镍都(dōu)大(dà)规模(mó)的(de)群众自觉(jué)行(xíng)动。驻河西部队的(de)营区(qū)绝大(dà)部分(fèn)在寸草不(bù)生的(de)戈壁滩上(shàng)，每年冬季，战士们的(de)餐桌上(shàng)都(dōu)是白菜。土豆。萝卜(bo)老三样。当(dāng)地(dì)政府和(hé)广(guǎng)大(dà)群众真心为(wèi)部队着(zhuó)想，于是，在千里河西走廊的(de)军营里，人民群众自发(fā)组织(zhī)起来，帮助(zhù)部队客土植树。客土种(zhǒng)菜从(cóng)十几(jǐ)公里甚(shèn)至几(jǐ)十公里的(de)地(dì)方把(bǎ)黄土送到军营，将(jiāng)黄土填(tián)入树坑内(nèi)，让戈壁长出林带将(jiāng)黄土平摊在戈壁滩上(shàng)，造出菜地(dì)，建起温室，让戈壁军营的(de)冬天有(yǒu)鲜(xiān)菜闪亮。年深冬，风(fēng)紧天寒。嘉峪关市郊区(qū)的(de)某团营区(qū)内(nèi)却呈现出一片(piàn)热闹场(chǎng)面千余台(tái)农用拖拉(lā)机和(hé)车(chē)辆来回穿梭于营区(qū)，连成了(le)数(shù)公里长的(de)车(chē)队。这(zhè)是嘉峪关市和(hé)酒钢(gāng)公司组织(zhī)的(de)千户千车(chē)向军营义务送土活动。从(cóng)十几(jǐ)公里外向营区(qū)拉(lā)土数(shù)十万(wàn)立方米，为(wèi)每个(gè)连队造了(le)亩菜地(dì)。那(nà)景(jǐng)象如同(tóng)战争年代老百姓拥军支前。这(zhè)一年的(de)冬天，河西各(gè)地(dì)市组织(zhī)了(le)各(gè)族群众近万(wàn)劳力和(hé)机械设备开往部队，苦战个(gè)多月，为(wèi)驻军每个(gè)建制连队都(dōu)修建了(le)亩菜地(dì)。继而，他们又成立了(le)以农业。水利等部门为(wéi)主的(de)种(zhòng)植蔬菜技术(shù)指导小组，帮助(zhù)部队建起了(le)多个(gè)保温蔬菜大(dà)棚，保证每个(gè)建制团以上(shàng)单(dān)位都(dōu)有(yǒu)个(gè)塑料大(dà)棚，每个(gè)独立值勤的(de)营连都(dōu)有(yǒu)个(gè)塑料大(dà)棚。使部队一年四季都(dōu)能(néng)吃上(shàng)新鲜(xiān)蔬菜，基本实现了(le)蔬菜自给(jǐ)。千里兰新铁路线是文明线。沿途驻军与(yǔ)铁路职工共(gòng)建文明车(chē)站。文明车(chē)厢。学雷锋小组。思(sī)想互助(zhù)小组。上(shàng)车(chē)服(fú)务小组。维护治安小组遍地(dì)开花。年来，单(dān)是在这(zhè)条(tiáo)线上(shàng)，就活跃着(zhe)多个(gè)便(biàn)民服(fú)务小组，做好(hǎo)事上(shàng)万(wàn)件次。在国道上(shàng)，河西军民设立了(le)多个(gè)带有(yǒu)窗口示范作(zuò)用的(de)双拥文明共(gòng)建点。有(yǒu)拥军饭馆。拥军旅社。拥军商店。拥军加油站。拥军修理点等服(fú)务网点，坚持日复一日地(dì)为(wèi)过(guò)往军人军车(chē)服(fú)务。沿途驻军则打(dǎ)出了(le)有(yǒu)困难(nán)请找解(jiě)放军的(de)牌子。省(shěng)双拥办公室还(hái)开展百村千户扶贫活动，驻军和(hé)人武部系(xì)统采(cǎi)取定点挂钩。包村包户的(de)方式，与(yǔ)多个(gè)贫困村社。多个(gè)贫困户结(jié)成对子，帮助(zhù)他们发(fā)展生产，脱贫致富。河西军民紧紧围绕双向促进，共(gòng)同(tóng)奉献。共(gòng)同(tóng)发(fā)展开展联片(piàn)创(chuàng)建活动，既促进了(le)河西地(dì)区(qū)的(de)两个(gè)文明建设，又加强(qiáng)了(le)部队的(de)质量(liàng)建设。目前，河西地(dì)区(qū)建成文明小区(qū)个(gè)，文明单(dān)位个(gè)，文明窗口多个(gè)。年来，河西部队以上(shàng)的(de)连队成为(wéi)基层建设先进单(dān)位，以上(shàng)团队受到过(guò)总部。兰州军区(qū)和(hé)集团军以上(shàng)单(dān)位的(de)通(tōng)报表彰，涌(yǒng)现出了(le)多名被(bèi)师以上(shàng)树立表彰的(de)英雄模(mó)范人物。无悔的(de)选择(zé)本报记者陈鹏日下午，北(běi)京龙都(dōu)宾馆大(dà)堂内(nèi)，张长期(qī)被(bèi)紫外线照射(shè)而变红(hóng)的(de)脸庞上(shàng)写着(zhe)喜悦和(hé)兴(xīng)奋。带着(zhe)高原的(de)风(fēng)尘，还(hái)没(méi)洗(xǐ)去脸上(shàng)沾着(zhe)的(de)雪水的(de)痕迹，夹(jiā)杂着(zhe)雪山的(de)气息，来自中(zhōng)央国家(jiā)机关个(gè)部委(wěi)的(de)名青年赴藏(cáng)锻炼干(gàn)部，在西藏(zàng)高原工作(zuò)了(le)两年半以后回到了(le)北(běi)京，参(cān)加由中(zhōng)组部。人事部。团中(zhōng)央等单(dān)位组织(zhī)的(de)总结(jié)大(dà)会(huì)。会(huì)前，人们在会(huì)场(chǎng)外兴(xīng)奋地(dì)交谈着(zhe)。望着(zhe)三五成群地(dì)沉浸在热烈气氛中(zhōng)的(de)青年干(gàn)部，人事部副(fù)部长戴光前对记者说(shuō)年月，赴藏(cáng)锻炼的(de)同(tóng)志们经过(guò)培训后奔(bēn)赴西藏(zàng)，揭(jiē)开了(le)人生新的(de)一页，开辟(pì)了(le)不(bù)同(tóng)寻常的(de)征程。在近个(gè)日日夜夜里，他们和(hé)西藏(zàng)人民同(tóng)甘共(gòng)苦，在艰苦的(de)环境中(zhōng)锻炼自己，为(wèi)西藏(zàng)的(de)经济(jì)。社会(huì)发(fā)展做出了(le)贡献，没(méi)有(yǒu)辜负党和(hé)人民的(de)期(qī)望。这(zhè)批青年干(gàn)部全部来自全国多所高校(xiào)的(de)届应(yīng)届毕业生，学历均在本科以上(shàng)，是优秀学生干(gàn)部，为(wèi)中(zhōng)共(gòng)党员(yuán)，平均年龄岁。中(zhōng)组部李景(jǐng)田局长介绍说(shuō)赴藏(cáng)前，李岚清副(fù)总理亲(qīn)切(qiè)接见(jiàn)了(le)他们，并(bìng)与(yǔ)他们座谈，勉励他们树立正(zhèng)确的(de)世界观(guān)。人生观(guān)。价(jià)值观(guān)，到艰苦地(dì)区(qū)去，到祖国最需要(yào)的(de)地(dì)区(qū)去，通(tōng)过(guò)实践，积累(lěi)经验，磨(mó)练意志，锻炼成长。曾(céng)在座谈会(huì)对李岚清副(fù)总理说(shuō)，想把(bǎ)铁路筑(zhù)到拉(lā)萨去的(de)青年干(gàn)部田永胜，是名青年干(gàn)部中(zhōng)唯一同(tóng)藏(zàng)族姑娘结(jié)婚的(de)小伙子。对于记者的(de)许(xǔ)多问题，他这(zhè)么(me)回答(dá)夫(fū)妻(qī)分(fēn)居两地(dì)我无悔，以后往西藏(zàng)修铁路我仍然第一个(gè)报名。被(bèi)评为(wéi)此次青年锻炼干(gàn)部名先进之一的(de)李延拉(lā)着(zhe)记者的(de)手说(shuō)这(zhè)两年，我真无悔。我真正(zhèng)看(kàn)到了(le)西藏(zàng)，看(kàn)到了(le)中(zhōng)国，认识(shí)了(le)自己该怎么(me)做。沉默寡言的(de)李春是此次名锻炼干(gàn)部中(zhōng)名女(nǚ)青年之一，对于记者的(de)问题回答(dá)得(dé)很干(gān)脆耐性。意志锻炼是我永生的(de)收益，我无悔我的(de)选择(zé)。在掌声中(zhōng)会(huì)议开始和(hé)结(jié)束了(le)。入夜，深冬的(de)北(běi)京寒风(fēng)刺(cì)骨(gǔ)，呼呼作(zuò)响的(de)西北(běi)风(fēng)中(zhōng)偶尔还(hái)夹(jiā)着(zhe)些(xiē)许(xǔ)细碎的(de)雪花，而随后举办的(de)联谊会(huì)会(huì)场(chǎng)上(shàng)却是春意融融，在欢快的(de)歌声和(hé)乐(lè)曲(qū)声中(zhōng)，青年干(gàn)部们在议论(lùn)。叙说(shuō)他们新的(de)岗位。新的(de)历程，开始他们新的(de)无悔的(de)选择(zé)。公财当(dāng)公理厉佛(fú)灯有(yǒu)些(xiē)基层领导干(gàn)部私家(jiā)理财很节(jié)俭。很谨慎，开支百来块钱也要(yào)跟家(jiā)人商量(liáng)商量(liáng)，甚(shèn)至上(shàng)街买菜，也要(yào)转(zhuǎn)几(jǐ)个(gè)摊位比较比较，为(wèi)的(de)是节(jié)约(yuē)几(jǐ)角(jiǎo)或几(jǐ)分(fēn)钱而理公家(jiā)的(de)财却很大(dà)方。很潇洒(sǎ)，开支成千上(shàng)万(wàn)甚(shèn)至上(shàng)百万(wàn)，擅自大(dà)笔一挥，就批出去了(le)，即使全部浪费也一点不(bù)心疼。同(tóng)是理财，理私财与(yǔ)理公财为(wèi)何(hé)有(yǒu)如此反差(chà)。究其(qí)原因，除了(le)某些(xiē)领导干(gàn)部反正(zhèng)是公家(jiā)的(de)财，不(bù)花白不(bù)花的(de)思(sī)想作(zuò)祟外，还(hái)有(yǒu)一个(gè)重(zhòng)要(yào)因素是公财不(bù)公理，封闭操作(zuò)，没(méi)人监(jiān)督。如何(hé)解(jiě)决这(zhè)一问题。党的(de)十五大(dà)报告提(tí)供(gōng)了(le)对策，就是要(yāo)求城乡基层政权机关和(hé)基层群众性自治组织(zhī)，在实行(xíng)政务公开的(de)同(tóng)时，也要(yào)实行(xíng)财务公开，自觉(jué)接受群众的(de)监(jiān)督。这(zhè)一对策灵不(bù)灵。且(qiě)看(kàn)看(kàn)浙江金华(huá)市。这(zhè)个(gè)市在连续四年实行(xíng)政务公开并(bìng)取得(de)成果的(de)基础上(shàng)，从(cóng)年月份(fèn)开始，又在全市机关事业单(dān)位全面推行(xíng)财务公开。他们一改过(guò)去那(nà)种(zhǒng)领导批，财务报，干(gàn)部职工不(bù)知(zhī)道的(de)状况，把(bǎ)经费开支的(de)标准。程序。结(jié)果都(dōu)予(yǔ)以公开，接受群众监(jiān)督，制约(yuē)领导用财权。财务公开后，会(kuài)计。出纳感到好(hǎo)当(dāng)多了(le)，领导签批谨慎多了(le)，经费开支下降多了(le)。推行(xíng)财务公开，作(zuò)用最大(dà)，也最有(yǒu)意义的(de)还(hái)是增强(qiáng)了(le)干(gàn)部的(de)自律意识(shí)，扎(zhā)实有(yǒu)效地(dì)促进了(le)廉政建设。我们一些(xiē)干(gàn)部犯错误，就是由于理财不(bù)公开，用财权缺乏制约(yuē)和(hé)监(jiān)督引起的(de)。为(wèi)什(shén)么(me)有(yǒu)的(de)单(dān)位领导热衷于购买商品，甚(shèn)至连购买卫生纸也要(yào)亲(qīn)自出马。就是因为(wèi)有(yǒu)回扣可(kě)拿为(wèi)什(shén)么(me)有(yǒu)的(de)单(dān)位领导热衷于挥霍公款吃喝(hē)玩乐(lè)。就是因为(wèi)花的(de)钱可(kě)以报销为(wèi)什(shén)么(me)有(yǒu)的(de)单(dān)位领导挪用贪污公款四五年，也没(méi)人发(fā)觉(jué)。就是因为(wèi)财务不(bù)公开，群众无法监(jiān)督。实行(xíng)财务公开，收入多少(shǎo)，支出多少(shǎo)，每一笔开支标准，谁经手。谁审批以及数(shù)额。地(dì)点都(dōu)要(yào)定期(qī)公布于众。如此一来，想保住头(tóu)上(shàng)那(nà)顶乌(wū)纱的(de)话，谁还(hái)敢那(nà)样胆大(dà)妄为(wéi)呢(ne)。从(cóng)这(zhè)个(gè)意义上(shàng)讲，财务公开的(dí)确是爱护干(gàn)部，促进廉政建设的(de)一项重(zhòng)要(yào)举措。空(kōng)军昆明医院实行(xíng)医疗帮困本报讯解(jiě)放军成都(dū)军区(qū)空(kōng)军昆明医院在全国率先实行(xíng)医疗帮困制度(dù)，积极为(wéi)国有(yǒu)大(dà)型企业减轻医疗负担(dān)。实行(xíng)医疗帮困一年多来，就有(yǒu)昆明水泥(ní)厂(chǎng)。云南(nán)冶炼厂(chǎng)。云南(nán)新华(huá)印刷(shuā)厂(chǎng)等多家(jiā)企业与(yǔ)医院建立起稳固的(de)医疗关系(xì)，使万(wàn)余名职工有(yǒu)了(le)更(gèng)好(hǎo)的(de)医疗保障。实行(xíng)医疗帮困有(yǒu)效地(dì)减轻了(le)企业负担(dān)，促进了(le)军政军民关系(xì)的(de)改善。据(jù)最早与(yǔ)医院挂钩的(de)家(jiā)企业统计，他们已累(lěi)计节(jié)省(shěng)经费达万(wàn)多元。张育宾段建勋岳林才李贵鲜(xiān)走访慰问北(běi)京贫困群众本报北(běi)京月日讯新华(huá)社记者李术(shù)峰。本报记者王(wáng)标报道春节(jié)将(jiāng)至，国务委(wěi)员(yuán)李贵鲜(xiān)今天来到北(běi)京市延庆县(xiàn)，走访慰问了(le)这(zhè)里的(de)敬老院。困难(nán)户及五保户。今天，延庆雪花飘飞。李贵鲜(xiān)听取了(le)北(běi)京市关于社会(huì)保障和(hé)社会(huì)福利工作(zuò)的(de)汇报后，前往看(kàn)望康庄镇敬老院的(de)老人们，给(gěi)他们送去了(le)彩电。洗(xǐ)衣机。棉衣和(hé)部分(fèn)救济(jì)款。随后，李贵鲜(xiān)来到刘浩营村困难(nán)户牛占(zhàn)山。李树深和(hé)五保户牛凤安的(de)家(jiā)中(zhōng)，详(xiáng)细询问了(le)他们的(de)生活状况，并(bìng)赠送了(le)慰问品和(hé)慰问金。据(jù)悉，北(běi)京市今年灾情较重(zhòng)，特别(bié)是旱情突出，严重(zhòng)影响了(le)农民的(de)生活。在国务院。民政部和(hé)财政部等有(yǒu)关部门的(de)支持下，截至目前，北(běi)京市共(gòng)为(wèi)万(wàn)人发(fā)放了(le)救济(jì)口粮，为(wèi)万(wàn)余人解(jiě)决了(le)衣被(bèi)困难(nán)，为(wéi)数(shù)千名灾民及贫困户修缮了(le)住房。陪同(tóng)前往的(de)民政部部长多吉才让对记者说(shuō)，民政部已发(fā)出通(tōng)知(zhī)号(hào)召(zhào)广(guǎng)大(dà)民政干(gàn)部深入基层，检查(chá)最低生活保障制度(dù)落(luò)实情况。春节(jié)前，民政部将(jiàng)组织(zhī)人员(yuán)赴内(nèi)蒙(méng)古。天津。河北(běi)等地(dì)走访慰问。参(cān)加今天走访的(de)还(hái)有(yǒu)国务院办公厅。民政部和(hé)北(běi)京市有(yǒu)关负责人。北(běi)京市实行(xíng)机关工作(zuò)人员(yuán)戴胸卡(kǎ)上(shàng)岗图片(piàn)日前，北(běi)京市开始实行(xíng)机关工作(zuò)人员(yuán)戴胸卡(kǎ)上(shàng)岗。朝(cháo)阳区(qū)劲(jìng)松街道工委(wěi)举行(xíng)了(le)庄严的(de)授卡(kǎ)仪式。几(jǐ)位首批佩戴胸卡(kǎ)的(de)工作(zuò)人员(yuán)说(shuō)戴卡(kǎ)上(shàng)岗使我们的(de)责任(rèn)感更(gèng)加强(qiáng)了(le)。陈德生摄(shè)本报讯最近，湖北(běi)省(shěng)洪湖市从(cóng)全市五百余名机关青年干(gàn)部中(zhōng)挑(tiāo)选了(le)十七名三十五岁以下。大(dà)专以上(shàng)学历。有(yǒu)两年以上(shàng)助(zhù)理级任(rèn)职经历的(de)优秀青年干(gàn)部，派驻到十七家(jiā)改制企业中(zhōng)担(dān)任(rèn)挂职厂(chǎng)长经理助(zhù)理。副(fù)厂(chǎng)长副(fù)经理。谢守成周守学本报讯全国优秀公安局山东省(shěng)长清县(xiàn)公安局从(cóng)去年四月起，在全县(xiàn)开展开门评警活动，通(tōng)过(guò)对民警的(de)政治素质。执法质量(liàng)和(hé)行(xíng)为(wéi)规范等进行(xíng)评议，促进了(le)警风(fēng)警纪(jì)的(de)根本好(hǎo)转(zhuǎn)，改善了(le)警民关系(xì)。张宇鸿梁魁元本报讯成都(dū)铁路公安处(chù)警务督察大(dà)队采(cǎi)取各(gè)种(zhǒng)形式进行(xíng)明察暗访。据(jù)不(bù)完全统计，去年，该大(dà)队共(gòng)检查(chá)一千二百三十九人次，纠正(zhèng)违章事项和(hé)警容不(bù)整二百零六(liù)人次，发(fā)整改通(tōng)知(zhī)书二份(fèn)，促进了(le)队伍作(zuò)风(fēng)转(zhuǎn)变。赵凤章李茜本报讯北(běi)京俊邦国际文化(huà)公司制定出二百多项内(nèi)部管理规章，加强(qiáng)对员(yuán)工的(de)法制教(jiào)育。这(zhè)家(jiā)公司在被(bèi)评为(wéi)朝(cháo)阳区(qū)社会(huì)治安综(zōng)合(hé)治理先进单(dān)位后，在一九九七年的(de)考核(hé)中(zhōng)又以无火灾。无案件。无违纪(jì)。无交通(tōng)事故而在各(gè)企业中(zhōng)名列前茅。陆中(zhōng)秋毛磊本报讯四川省(shěng)泸州市纳溪区(qū)从(cóng)每个(gè)家(jiā)庭入手，先后组织(zhī)开展了(le)遵纪(jì)守法等一系(xì)列教(jiào)育。竞赛活动，吸引农民争创(chuàng)遵纪(jì)守法户。五好(hǎo)家(jiā)庭户和(hé)双文明户。目前，全区(qū)已有(yǒu)百分(fēn)之九十五的(de)农户进入三户行(háng)列。董善浦中(zhōng)直机关党的(de)工作(zuò)会(huì)议要(yāo)求建设廉洁高效务实文明的(de)机关本报北(běi)京月日讯中(zhōng)共(gòng)中(zhōng)央直属(shǔ)机关年党的(de)工作(zuò)会(huì)议今天在京召(zhào)开。中(zhōng)共(gòng)中(zhōng)央政治局候补委(wěi)员(yuán)。书记处(chù)书记。中(zhōng)直机关工委(wěi)书记曾(céng)庆红(hóng)在会(huì)上(shàng)指出，中(zhōng)直机关党建工作(zuò)的(de)基本思(sī)路是把(bǎ)党的(de)建设放到全党工作(zuò)的(de)大(dà)局中(zhōng)来考虑，从(cóng)面向新世纪(jì)的(de)要(yāo)求出发(fā)重(zhòng)视和(hé)加强(qiáng)党的(de)建设，从(cóng)新的(de)伟大(dà)工程的(de)总目标出发(fā)研(yán)究部署党建工作(zuò)。中(zhōng)直机关要(yào)以学习贯彻党的(de)十五大(dà)精神为(wèi)契(qì)机，全面推进党的(de)思(sī)想。组织(zhī)。作(zuò)风(fēng)建设，努力提(tí)高党员(yuán)干(gàn)部的(de)素质，积极建设廉洁。高效。务实。文明的(de)机关，为(wèi)全党做出表率。曾(céng)庆红(hóng)说(shuō)，中(zhōng)直机关党建工作(zuò)的(de)总体(tǐ)要(yāo)求是高举邓小平理论(lùn)伟大(dà)旗帜，认真学习。全面贯彻落(luò)实十五大(dà)精神，按照党中(zhōng)央统揽全局。精心部署。狠抓落(luò)实。团结(jié)一致。艰苦奋斗(dòu)。开拓(tuò)前进的(de)指导方针，紧紧围绕全党工作(zuò)大(dà)局和(hé)机关中(zhōng)心工作(zuò)，从(cóng)严治党，大(dà)力加强(qiáng)党的(de)思(sī)想。组织(zhī)。作(zuò)风(fēng)建设，切(qiè)实抓好(hǎo)精神文明建设，用改革(gé)的(de)精神努力开拓(tuò)机关党建工作(zuò)的(de)新局面，更(gèng)好(hǎo)地(dì)促进机关各(gè)项工作(zuò)顺利完成。曾(céng)庆红(hóng)说(shuō)，实现这(zhè)样一个(gè)基本思(sī)路和(hé)总体(tǐ)要(yāo)求，在思(sī)想上(shàng)必须明确一定要(yào)坚持用十五大(dà)精神总揽全局一定要(yào)立足和(huó)面向新世纪(jì)，增强(qiáng)搞好(hǎo)党的(de)建设的(de)时代感。责任(rèn)感和(hé)紧迫(pò)感一定要(yào)把(bǎ)加强(qiáng)机关党的(de)建设放在推进新时期(qī)新的(de)伟大(dà)工程的(de)高度(dù)来认识(shí)一定要(yào)从(cóng)党中(zhōng)央直属(shǔ)机关所处(chù)的(de)地(dì)位。所承担(dān)的(de)任(rèn)务来考虑和(hé)安排(pái)机关党建工作(zuò)。曾(céng)庆红(hóng)说(shuō)，在新的(de)一年里，机关党建工作(zuò)要(yào)按照党中(zhōng)央关于精心部署的(de)要(yāo)求，作(zuò)出周密的(de)安排(pái)。年内(nèi)要(yào)重(zhòng)点抓好(hǎo)四个(gè)方面的(de)工作(zuò)。一是抓好(hǎo)理论(lùn)武装工作(zuò)，在中(zhōng)直机关兴(xīng)起学习马列主义。毛泽(zé)东思(sī)想特别(bié)是邓小平理论(lùn)的(de)新高潮。二是抓好(hǎo)基层组织(zhī)建设，为(wèi)十五大(dà)各(gè)项任(rèn)务的(de)贯彻落(luò)实提(tí)供(gōng)坚强(qiáng)有(yǒu)力的(de)组织(zhī)保证。三是抓好(hǎo)党风(fēng)廉政建设，认真落(luò)实中(zhōng)央提(tí)出的(de)反腐败斗(dòu)争的(de)各(gè)项任(rèn)务。四是抓好(hǎo)群众组织(zhī)工作(zuò)，促进机关两个(gè)文明建设。中(zhōng)直工委(wěi)副(fù)书记尹克升主持今天的(de)会(huì)议。中(zhōng)直各(gè)机关党委(wěi)书记。专职副(fù)书记等出席会(huì)议。李岚清会(huì)见(jiàn)美国客人新华(huá)社北(běi)京月日电记者卢劲(jìn)国务院副(fù)总理李岚清今天下午在钓鱼台(tái)国宾馆会(huì)见(jiàn)了(le)美国波士顿大(dà)学管理学院副(fù)院长威廉比格尼斯教(jiào)授。李岚清说(shuō)，面对当(dāng)前世界经济(jì)。科技发(fā)展的(de)新形势，中(zhōng)美应(yīng)进一步增加在教(jiào)育。科技领域的(de)合(hé)作(zuò)，这(zhè)对双方都(dōu)是有(yǒu)利的(de)。李岚清还(hái)同(tóng)客人就当(dāng)前世界经济(jì)形势。中(zhōng)美贸易与(yǔ)投资等共(gòng)同(tóng)关心的(de)问题交换了(le)意见(jiàn)。比格尼斯教(jiào)授是美国声望较高的(de)现代西方管理科学专家(jiā)，他所在的(de)波士顿大(dà)学被(bèi)誉为(wéi)美国四大(dà)思(sī)想库之一。他此次来访旨在同(tóng)中(zhōng)国经贸大(dà)学商谈有(yǒu)关企业领导培训项目。李鹏会(huì)见(jiàn)希腊客人新华(huá)社北(běi)京一月十二日电记者于海生国务院总理李鹏今天下午在这(zhè)里会(huì)见(jiàn)希腊内(nèi)政。公共(gòng)管理和(hé)权力下放部长阿(ā)莱科斯帕帕佐普洛斯时表示，中(zhōng)国希望中(zhōng)希两国在政治。经济(jì)和(hé)文化(huà)等领域的(de)友好(hǎo)合(hé)作(zuò)关系(xì)不(bù)断得(dé)到加强(qiáng)。李鹏说(shuō)，中(zhōng)希关系(xì)近年来发(fā)展良好(hǎo)，两国之间(jiān)不(bù)存在任(rèn)何(hé)争议，两国在国际事务中(zhōng)也有(yǒu)着(zhe)良好(hǎo)的(de)合(hé)作(zuò)。李鹏对希腊政府坚持一个(gè)中(zhōng)国的(de)立场(chǎng)表示赞赏，并(bìng)感谢希腊政府在一些(xiē)国际问题上(shàng)对中(zhōng)国的(de)支持。李鹏希望中(zhōng)希两国人事部门之间(jiān)继续加强(qiáng)交流与(yǔ)合(hé)作(zuò)。帕帕佐普洛斯说(shuō)，希中(zhōng)两国的(de)友好(hǎo)合(hé)作(zuò)关系(xì)有(yǒu)着(zhe)坚实的(de)基础，两国在国际事务中(zhōng)也保持着(zhe)建设性的(de)合(hé)作(zuò)关系(xì)。他强(qiáng)调(diào)，希腊将(jiāng)一如既往地(dì)坚持一个(gè)中(zhōng)国的(de)原则立场(chǎng)。人事部部长宋德福等参(cān)加了(le)会(huì)见(jiàn)。帕帕佐普洛斯是应(yīng)人事部邀请来华(huá)访问的(de)。李岚清会(huì)见(jiàn)法国客人新华(huá)社北(běi)京一月十二日电记者卢劲(jìn)国务院副(fù)总理李岚清今天下午在钓鱼台(tái)国宾馆会(huì)见(jiàn)了(le)法国主管旅游的(de)国务秘(mì)书米歇尔德梅西纳。李岚清说(shuō)，中(zhōng)法两国都(dū)是有(yǒu)悠久文化(huà)传(chuán)统的(de)国家(jiā)，两国交往有(yǒu)很长历史。他希望通(tōng)过(guò)双方在旅游等领域的(de)合(hé)作(zuò)增进两国人民的(de)友谊，促进两国关系(xì)的(de)发(fā)展。德梅西纳表示，她(tā)此次访华(huá)的(de)目的(dì)是同(tóng)中(zhōng)方商讨加强(qiáng)旅游合(hé)作(zuò)事宜。她(tā)说(shuō)，今天两国主管部门将(jiāng)签署的(de)旅游合(hé)作(zuò)备忘录将(jiāng)为(wèi)今后两国的(de)合(hé)作(zuò)打(dǎ)下良好(hǎo)的(de)基础。德梅西纳应(yīng)中(zhōng)国国家(jiā)旅游局邀请来华(huá)访问的(de)。明天气象预报月日时月日时天气趋(qū)势分(fēn)析据(jù)中(zhōng)央气象台(tái)提(tí)供(gōng)的(de)信(xìn)息受强(qiáng)盛的(de)暖湿气流影响，未来两天，我国中(zhōng)部和(hé)东部地(dì)区(qū)将(jiāng)出现大(dà)范围的(de)较强(qiáng)降雨(yǔ)雪天气。预计，日晚上(shàng)到日，渭水流域。华(huá)北(běi)中(zhōng)部和(hé)南(nán)部。黄淮地(dì)区(qū)将(jiāng)有(yǒu)小到中(zhōng)雪雨(yǔ)汉水流域。江淮。江南(nán)。华(huá)南(nán)大(dà)部以及黔。川。渝将(jiāng)有(yǒu)小到中(zhōng)雨(yǔ)，江南(nán)和(hé)江淮的(de)部分(fèn)地(dì)区(qū)有(yǒu)大(dà)雨(yǔ)河北(běi)省(shěng)北(běi)部阴转(zhuǎn)多云，气温略有(yǒu)下降。中(zhōng)央慰问组到那(nà)曲(qū)新华(huá)社记者李锦赵承那(nà)曲(qū)地(dì)区(qū)到处(chù)冰封雪盖，在零下近摄(shè)氏(shì)度(dù)的(de)严寒中(zhōng)，中(zhōng)央慰问组的(de)到来，为(wèi)灾区(qū)送来了(le)春天般的(de)温暖。慰问组在抵拉(lā)萨听取自治区(qū)领导汇报后的(de)第二天就赶到重(zhòng)灾区(qū)那(nà)曲(qū)，并(bìng)赴受灾最严重(zhòng)的(de)聂荣和(hé)安多两县(xiàn)，到现场(chǎng)察看(kàn)灾情。日上(shàng)午，聂荣县(xiàn)色(sè)庆乡村的(de)牧民们，老幼相(xiāng)扶，早早在寒风(fēng)中(zhōng)等待(dài)着(zhe)慰问组。当(dāng)慰问组到来时，人们欢呼着(zhe)拥上(shàng)来，抱着(zhe)工作(zuò)组成员(yuán)不(bù)肯松手。多岁的(de)老牧民边巴对孙(sūn)子不(bù)停念叨(dāo)我就知(zhī)道北(běi)京要(yào)来人，党中(zhōng)央记着(zhe)我们呢(ne)。在沙(shā)色(sè)乡村，村民们在雪地(dì)里竖起鲜(xiān)艳的(de)国旗，迎接慰问组的(de)到来。执旗的(de)才旺多吉说(shuō)国家(jiā)把(bǎ)我们放在心上(shàng)，我们更(gèng)热爱伟大(dà)的(de)社会(huì)主义国家(jiā)。慰问组深入到沿途的(de)每一家(jiā)牧民。每一间(jiān)帐篷，嘘(xū)寒问暖，送粮送药。在沙(shā)色(sè)乡村，慰问组组长。国家(jiā)经贸委(wěi)副(fù)主任(rèn)张志刚和(hé)西藏(zàng)自治区(qū)区(qū)委(wěi)副(fù)书记丹增一起走进牧民朗穷的(de)帐篷里。朗穷家(jiā)有(yǒu)多头(tóu)牲畜(chù)，雪灾中(zhōng)只(zhǐ)剩下多头(tóu)了(le)，一家(jiā)人缺衣少(shǎo)粮，愁眉不(bù)展。张志刚当(dāng)即送给(gěi)这(zhè)位老牧民一袋糌粑，并(bìng)告诉他全国人民都(dōu)在支援你们，大(dà)批的(de)救援物资很快就会(huì)到来。在沙(shā)色(sè)乡村，张志刚亲(qīn)手为(wèi)灾民送上(shàng)棉大(dà)衣。得(dé)到棉衣的(de)两个(gè)藏(zàng)族老阿(ā)妈感动得(dé)直流泪，嘴里不(bù)停地(dì)说(shuō)谢谢。谢谢。在安多县(xiàn)滩堆乡，前来慰问灾民的(de)民政部副(fù)部长杨衍银把(bǎ)救济(jì)款送给(gěi)这(zhè)个(gè)乡。这(zhè)个(gè)乡的(de)乡长高举胳(gē)膊(bó)，带领牧民，再一次喊出了(le)共(gòng)产党万(wàn)岁的(de)口号(hào)。中(zhōng)央慰问组的(de)每一个(gè)关心的(de)举动。每一句(jù)关心的(de)话语(yǔ)都(dōu)像一股暖流流进灾民的(de)心田，振奋了(le)他们抵抗灾害。重(chóng)建家(jiā)园的(de)决心。牧民索朗说(shuō)有(yǒu)了(le)中(zhōng)央的(de)关心，有(yǒu)各(gè)级领导在我们中(zhōng)间(jiān)，我们就有(yǒu)了(le)主心骨(gǔ)，再大(dà)的(de)灾难(nàn)我们都(dōu)不(bù)怕。据(jù)张志刚向记者介绍，中(zhōng)央已下拨万(wàn)元用于救济(jì)西藏(zàng)灾民，另有(yǒu)万(wàn)元用于疏通(tōng)灾区(qū)公路。万(wàn)元用于农牧业救灾。已有(yǒu)大(dà)批棉衣棉被(bèi)。燃料开始陆续运到灾区(qū)。在党中(zhōng)央的(de)关心和(hé)全国人民的(de)支持下，西藏(zàng)灾区(qū)人民一定能(néng)够战胜雪灾，重(chóng)建家(jiā)园。新华(huá)社那(nà)曲(qū)月日电尉(wèi)健行(xíng)在京慰问困难(nán)企业职工时指出越是困难(nán)越要(yào)依靠工人阶级新华(huá)社北(běi)京月日电记者杨青中(zhōng)共(gòng)中(zhōng)央政治局常委(wěi)。全国总工会(huì)主席尉(wèi)健行(xíng)今天到北(běi)京重(zhòng)型汽车(chē)厂(chǎng)。北(běi)京第二印染厂(chǎng)慰问，向广(guǎng)大(dà)职工表示节(jié)日的(de)问候。尉(wèi)健行(xíng)在全国总工会(huì)副(fù)主席。书记处(chù)第一书记张丁(dīng)华(huá)和(hé)北(běi)京市委(wěi)常委(wěi)。副(fù)市长阳安江等陪同(tóng)下，首先到我国矿用车(chē)的(de)骨(gǔ)干(gàn)生产企业北(běi)京重(zhòng)型汽车(chē)厂(chǎng)。在认真听取了(le)厂(chǎng)长。党委(wěi)书记王(wáng)沛津的(de)汇报之后，尉(wèi)健行(xíng)说(shuō)，目前企业遇到的(de)困难(nán)是暂时的(de)，你们企业有(yǒu)一个(gè)国家(jiā)需要(yào)的(de)好(hǎo)产品，有(yǒu)一支好(hǎo)的(de)职工队伍和(hé)一个(gè)好(hǎo)的(de)领导班子，相(xiāng)信(xìn)经过(guò)几(jǐ)年的(de)改革(gé)。调(tiáo)整，企业一定能(néng)振兴(xīng)发(fā)展。尉(wèi)健行(xíng)希望企业能(néng)利用目前任(rèn)务不(bù)足的(de)时机，扎(zhā)实做好(hǎo)调(tiáo)整产品结(jié)构，提(tí)高质量(liàng)和(hé)技术(shù)改造等各(gè)项基础工作(zuò)。他说(shuō)，企业越是在困难(nán)的(de)时候，越要(yào)注意发(fā)挥党组织(zhī)的(de)政治核(hé)心作(zuò)用，全心全意依靠工人阶级。这(zhè)是社会(huì)主义企业的(de)优势，是我们不(bù)能(néng)丢掉的(de)好(hǎo)传(chuán)统。他强(qiáng)调(diào)，企业领导干(gàn)部必须以身作(zuò)则，和(hé)广(guǎng)大(dà)职工同(tóng)甘共(gòng)苦，要(yào)依靠职工办好(hǎo)企业。对于北(běi)京第二印染厂(chǎng)十分(fēn)重(zhòng)视并(bìng)认真做好(hǎo)下岗职工再就业工作(zuò)的(de)作(zuò)法，尉(wèi)健行(xíng)给(jǐ)予(yǔ)充分(fèn)的(de)肯定。他说(shuō)，这(zhè)是难(nán)能(néng)可(kě)贵的(de)。企业领导对于下岗职工要(yào)有(yǒu)深厚的(de)感情，要(yào)设身处(chǔ)地(dì)关心他们的(de)困难(nán)。不(bù)能(néng)把(bǎ)多余职工简单(dān)地(dì)一推了(le)之。要(yào)切(qiè)实帮助(zhù)下岗职工做好(hǎo)转(zhuǎn)岗再就业工作(zuò)。这(zhè)不(bù)仅(jǐn)是工作(zuò)方法问题，更(gèng)是思(sī)想感情问题。尉(wèi)健行(xíng)等领导深入到两家(jiā)企业的(de)车(chē)间(jiān)，与(yǔ)正(zhèng)在工作(zuò)的(de)一些(xiē)职工亲(qīn)切(qiè)交谈，互致节(jié)日问候。并(bìng)到困难(nán)职工于志杰。罗宜明。刘永亮家(jiā)中(zhōng)看(kàn)望，询问了(le)他们的(de)生活。就医的(de)情况，代表党和(hé)政府以及工会(huì)送给(gěi)这(zhè)三户职工家(jiā)庭慰问款。山西查(chá)处(chǔ)腐败分(fèn)子一批群众反映强(qiáng)烈的(de)重(zhòng)点案件公开处(chǔ)理本报太原月日电新华(huá)社记者张运。本报记者刘伟报道月日，在山西省(shěng)晋城市电视大(dà)演播厅里，一批群众反映强(qiáng)烈的(de)腐败分(fèn)子被(bèi)公开处(chǔ)理。其(qí)中(zhōng)以原城区(qū)区(qū)委(wěi)副(fù)书记靳长喜。原北(běi)石(shí)店乡党委(wěi)书记秦富明为(wéi)首的(de)买官卖官。贪污受贿。挪用侵占(zhàn)巨额公款和(hé)财物的(de)名违法犯罪团伙成员(yuán)全部被(bèi)开除党籍。公职，依法逮(dài)捕。与(yǔ)此同(tóng)时，大(dà)同(tóng)。运城。阳泉等地(dì)市也对一批影响大(dà)。群众反映强(qiáng)烈的(de)重(zhòng)点案件进行(xíng)了(le)公开处(chǔ)理。据(jù)介绍，去年以来山西省(shěng)纪(jì)检监(jiān)察机关先后查(chá)处(chǔ)了(le)省(shěng)民政厅下属(shǔ)农村社会(huì)保险基层管理服(fú)务中(zhōng)心违规放贷，原晋城市城区(qū)区(qū)委(wěi)书记杨群旺卖官受贿，原省(shěng)地(dì)方电力公司柳林电厂(chǎng)厂(chǎng)长赵仁安贪污受贿，原省(shěng)电力局副(fù)局长张宝林挪用公款，原离石(shí)市委(wěi)常委(wěi)。组织(zhī)部长穆树军胁迫(pò)证人变证等大(dà)要(yào)案。去年以来山西省(shěng)还(hái)查(chá)处(chǔ)了(le)昔阳县(xiàn)环保局长吃遍全县(xiàn)家(jiā)饭店。两年吃掉万(wàn)元和(hé)灵石(shí)县(xiàn)交警队借办公楼落(luò)成铺(pū)张浪费搞庆典，收受多个(gè)单(dān)位礼金等一批典型案件。一年来，山西省(shěng)共(gòng)对名严重(zhòng)违法违纪(jì)人员(yuán)进行(xíng)了(le)立案调(diào)查(chá)，其(qí)中(zhōng)已查(chá)结(jié)给(jǐ)予(yǔ)党政纪(jì)处(chǔ)分(fèn)的(de)人，涉及县(xiàn)处(chù)级干(gàn)部人。厅级干(gàn)部人。热情报道正(zhèng)确引导首都(dū)新闻界聚焦虎踞钟山据(jù)新华(huá)社北(běi)京月日电记者周志方。赵秀娟话剧虎踞钟山在京城引起强(qiáng)烈反响，连日来，中(zhōng)央和(hé)北(běi)京市各(gè)大(dà)新闻媒体(tǐ)以各(gè)种(zhǒng)形式，介绍这(zhè)部弘扬主旋(xuán)律的(de)优秀作(zuò)品。月日，江泽(zé)民主席等中(zhōng)央领导观(guān)看(kàn)话剧虎踞钟山，对这(zhè)部作(zuò)品给(jǐ)予(yǔ)了(le)充分(fèn)肯定，首都(dū)各(gè)大(dà)报纸都(dōu)在显著(zhù)位置刊登了(le)这(zhè)一消息，中(zhōng)央人民广(guǎng)播电台(tái)。中(zhōng)央电视台(tái)也分(fēn)别(bié)在新闻与(yǔ)报纸摘要(yào)和(hé)新闻联播节(jié)目中(zhōng)进行(xíng)了(le)报道。从(cóng)月日开始，人民日报。新华(huá)社。解(jiě)放军报。光明日报。中(zhōng)国青年报。北(běi)京日报等媒体(tǐ)，纷纷就此发(fā)表消息。评论(lùn)。特写。通(tōng)讯。中(zhōng)央人民广(guǎng)播电台(tái)在新闻纵(zòng)横(héng)和(hé)军事生活节(jié)目中(zhōng)两次对虎踞钟山进行(xíng)了(le)介绍。中(zhōng)央电视台(tái)在新闻联播节(jié)目中(zhōng)进行(xíng)连续报道，并(bìng)且(qiě)专门制作(zuò)了(le)一期(qī)焦点访谈节(jié)目。连日来，人民日报。新华(huá)社。中(zhōng)央人民广(guǎng)播电台(tái)。中(zhōng)央电视台(tái)等单(dān)位以各(gè)种(zhǒng)形式及时报道观(guàn)众观(guān)看(kàn)虎踞钟山后的(de)反应(yìng)和(hé)对话剧艺术(shù)的(de)期(qī)望，报道戏(xì)剧界人士座谈学习江泽(zé)民主席观(guān)看(kàn)虎踞钟山后的(de)重(zhòng)要(yào)指示的(de)反应(yìng)及对虎踞钟山现象和(hé)发(fā)展话剧艺术(shù)的(de)思(sī)考。解(jiě)放军报和(hé)新华(huá)社。中(zhōng)央人民广(guǎng)播电台(tái)。中(zhōng)央电视台(tái)的(de)军事宣传(chuán)部门深入军营，积极报道虎踞钟山在基层部队的(de)反响，收到良好(hǎo)效果。慰问中(zhōng)科院院士北(běi)京举行(xíng)新春音乐(yuè)会(huì)本报讯月日晚，著(zhù)名指挥家(jiā)谭利华(huá)率领北(běi)京交响乐(yuè)团，在海淀剧场(chǎng)为(wèi)在京的(de)近百名中(zhōng)国科学院院士及数(shù)百名科学工作(zuò)者演奏了(le)支中(zhōng)外名曲(qū)。北(běi)京市副(fù)市长林文漪。中(zhōng)国科学院副(fù)院长陈宜瑜分(fēn)别(bié)代表北(běi)京市政府和(hé)中(zhōng)国科学院向院士们致以新春的(de)问候，并(bìng)对他们为(wèi)我国科技进步和(hé)现代化(huà)建设所作(zuò)出的(de)卓越贡献表示感谢。谢文中(zhōng)英经贸联委(wěi)会(huì)会(huì)议举行(xíng)据(jù)新华(huá)社北(běi)京月日电记者谭国器外经贸部部长吴仪在今天举行(xíng)的(de)中(zhōng)英政府间(jiān)经贸合(hé)作(zuò)联委(wěi)会(huì)第二次会(huì)议上(shàng)表示，希望英方从(cóng)战略高度(dù)重(zhòng)视发(fā)展对华(huá)贸易和(hé)投资，不(bù)仅(jǐn)要(yào)重(zhòng)视中(zhōng)国市场(chǎng)，还(hái)要(yào)在合(hé)作(zuò)中(zhōng)表现出灵活性，尤其(qí)在技术(shù)转(zhuǎn)让方面应(yīng)更(gèng)加开放。灵活。年，中(zhōng)英双边贸易额保持增长势头(tóu)，英国升为(wèi)中(zhōng)国在欧盟第二大(dà)贸易伙伴。在对华(huá)投资方面，截至年月底(dǐ)，英国在华(huá)投资项目共(gòng)个(gè)，协议外资金额亿美元，实际投入亿美元，在欧盟国家(jiā)中(zhōng)居首位。吴仪和(hé)来访的(de)英国贸工大(dà)臣玛格丽(lì)特贝克特共(gòng)同(tóng)主持了(le)今天的(de)会(huì)议。贝克特表示她(tā)同(tóng)意吴仪关于双方应(yìng)从(cóng)战略高度(dù)看(kàn)待(dài)双边经贸关系(xì)，从(cóng)长远(yuǎn)角(jiǎo)度(dù)处(chǔ)理双边经贸合(hé)作(zuò)中(zhōng)面临的(de)问题的(de)观(guān)点。图片(piàn)新闻。日前在杭州举行(xíng)的(de)西湖书市汇集了(le)全国多家(jiā)出版社的(de)万(wàn)多种(zhǒng)出版物，交易空(kōng)前火爆，开幕当(dàng)天成交额便(biàn)达万(wàn)余元。这(zhè)是两位学生在选购图书。新华(huá)社记者王(wáng)定昶摄(shè)。新疆(jiāng)和(hé)田。喀什(shí)等地(dì)先后开办了(le)十多个(gè)春蕾班，使多名失学或面临失学的(de)少(shǎo)数(shù)民族女(nǚ)学童重(chóng)新获得(dé)了(le)就学的(de)机会(huì)。新华(huá)社记者沈(shěn)桥摄(shè)姜春云会(huì)见(jiàn)沃尔沃公司总裁据(jù)新华(huá)社北(běi)京月日电记者刘朝(zhāo)晖国务院副(fù)总理姜春云今天上(shàng)午在中(zhōng)南(nán)海会(huì)见(jiàn)了(le)沃尔沃集团公司总裁兼首席执行(xíng)官雷夫(fū)约(yuē)翰松一行(xíng)。约(yuē)翰松一行(xíng)是应(yīng)国务院发(fā)展研(yán)究中(zhōng)心邀请访华(huá)的(de)。迟浩田会(huì)见(jiàn)美国前国防部长据(jù)新华(huá)社北(běi)京月日电记者刘东凯中(zhōng)央军委(wěi)副(fù)主席。国务委(wěi)员(yuán)兼国防部长迟浩田上(shàng)将(jiàng)今天上(shàng)午会(huì)见(jiàn)了(le)以美国前国防部长威廉佩里为(wèi)团长的(de)美国高级代表团，宾主进行(xíng)了(le)亲(qīn)切(qiè)友好(hǎo)的(de)谈话。迟浩田对佩里再次来华(huá)访问表示欢迎，并(bìng)对佩里和(hé)代表团成员(yuán)为(wèi)促进两军的(de)交流与(yǔ)合(hé)作(zuò)所做出的(de)努力表示赞赏。佩里表示，此次以非官方身份(fèn)来华(huá)访问是为(wèi)了(le)探讨妥善处(chǔ)理两国关系(xì)的(de)新观(guān)念。新方法，以加强(qiáng)两国尤其(qí)是两军和(hé)两国国防部门之间(jiān)的(de)关系(xì)。中(zhōng)国人民解(jiě)放军副(fù)总参(cān)谋长熊光楷(kǎi)中(zhōng)将(jiàng)以及美国驻华(huá)大(dà)使尚慕杰等会(huì)见(jiàn)时在座。佩里一行(xíng)是应(yīng)中(zhōng)国国际战略研(yán)究基金会(huì)的(de)邀请来访的(de)。温家(jiā)宝会(huì)见(jiàn)西班牙客人据(jù)新华(huá)社北(běi)京月日电中(zhōng)共(gòng)中(zhōng)央政治局委(wěi)员(yuán)。书记处(chù)书记温家(jiā)宝今晚在人民大(dà)会(huì)堂会(huì)见(jiàn)了(le)西班牙工人社会(huì)党总书记华(huá)金阿(ā)尔穆尼亚一行(xíng)。中(zhōng)联部部长戴秉国等参(cān)加了(le)会(huì)见(jiàn)。西班牙客人应(yīng)中(zhōng)国共(gòng)产党邀请，于昨天抵京对中(zhōng)国进行(xíng)友好(hǎo)访问。傅全有(yǒu)会(huì)见(jiàn)美国前国防部长据(jù)新华(huá)社北(běi)京月日电中(zhōng)国人民解(jiě)放军总参(cān)谋长傅全有(yǒu)上(shàng)将(jiàng)今天上(shàng)午会(huì)见(jiàn)了(le)美国前国防部长威廉佩里一行(xíng)。中(zhōng)国人民解(jiě)放军副(fù)总参(cān)谋长熊光楷(kǎi)中(zhōng)将(jiàng)。国防部外事办公室副(fù)主任(rèn)詹懋海少(shào)将(jiàng)。中(zhōng)国国际战略研(yán)究基金会(huì)秘(mì)书长倪煜等会(huì)见(jiàn)时在座。喜看(kàn)火箭排(pái)云上(shàng)访长三甲。长三乙运载(zài)火箭总设计师龙乐(lè)豪本报记者贾西平细心的(de)读(dú)者会(huì)发(fā)现，这(zhè)一两年，我国为(wèi)外国发(fā)射(shè)的(de)卫星不(bù)仅(jǐn)渐(jiàn)渐(jiàn)多了(le)起来，而且(qiě)成功率很高。读(dú)者也许(xǔ)不(bù)解(jiě)为(wèi)什(shén)么(me)短短时间(jiān)内(nèi)会(huì)有(yǒu)这(zhè)般奇(qí)迹出现。让我们去问问龙乐(lè)豪吧(ba)，他是中(zhōng)国最新运载(zài)火箭长三甲和(hé)长三乙的(de)总设计师。要(yào)干(gàn)，就跨一大(dà)步今年岁的(de)龙乐(lè)豪，一头(tóu)银发(fā)，年从(cóng)上(shàng)海交通(tōng)大(dà)学毕业，分(fēn)配到国防部第五研(yán)究院火箭总体(tǐ)设计部，迄今，已为(wèi)中(zhōng)国的(de)航天事业拼搏了(le)整整个(gè)春秋。年，龙乐(lè)豪参(cān)与(yù)设计的(de)我国首枚高轨道火箭长征三号(hào)发(fā)射(shè)成功之后，国家(jiā)主管部门鉴于这(zhè)种(zhǒng)火箭只(zhǐ)能(néng)发(fā)射(shè)吨多重(zhòng)的(de)同(tóng)步卫星，为(wèi)了(le)使我国运载(zài)火箭迅速赶上(shàng)世界先进水平，决定研(yán)制高轨道大(dà)运载(zài)能(néng)力火箭，并(bìng)将(jiāng)这(zhè)个(gè)新火箭命名为(wèi)长征三号(hào)甲。长三甲的(de)研(yán)制是在长三的(de)基础上(shàng)修修改改，还(hái)是在技术(shù)上(shàng)跨一大(dà)步。龙乐(lè)豪的(de)目光投向了(le)远(yuǎn)方。美国的(de)大(dà)力神。前苏(sū)联的(de)质子号(hào)。欧洲的(de)阿(ā)里安世界航天界强(qiáng)手如林。各(gè)国都(dū)争先把(bǎ)最尖端的(de)科技应(yìng)用于自己的(de)航天计划(huà)，来创(chuàng)造新的(de)优势。作(zuò)为(wéi)中(zhōng)国的(de)航天专家(jiā)，要(yào)在世界航天领域为(wèi)国争得(de)一席之地(dì)，就必须锐意求新。在龙乐(lè)豪的(de)设计方案里，长三甲除了(le)包括(kuò)我国运载(zài)火箭研(yán)究的(de)全部成果外，还(hái)应(yīng)该有(yǒu)一些(xiē)顶尖的(de)新技术(shù)四轴(zhóu)挠性平台(tái)，世界上(shàng)只(zhǐ)有(yǒu)美国在使用。这(zhè)种(zhǒng)平台(tái)，体(tǐ)积小，可(kě)靠性很高，可(kě)使火箭在天上(shàng)任(rèn)意运动，又能(néng)提(tí)高火箭的(de)运载(zài)能(néng)力。火箭三级液氧箱采(cǎi)用冷氦增压(yā)技术(shù)，全世界真正(zhèng)靠自己力量(liàng)研(yán)制的(de)只(zhǐ)有(yǒu)美国一家(jiā)，其(qí)中(zhōng)一项试验的(de)危险性无异于把(bǎ)一颗定时炸(zhà)弹(dàn)放进火药库。双向摇摆伺(cì)服(fú)机构上(shàng)有(yǒu)一项用低温氢气做能(néng)源的(de)关键技术(shù)，全世界尚无人攻克大(dà)大(dà)小小的(de)新技术(shù)算起来达多项，敢不(bù)敢上(shàng)。作(zuò)为(wéi)总设计师，龙乐(lè)豪的(de)自信(xìn)与(yǔ)果敢再一次表现出来要(yào)干(gàn)，就跨一大(dà)步再难(nán)，我们也要(yào)上(shàng)。国际一流与(yǔ)几(jǐ)十分(fēn)之一年月日晚，长三甲首飞圆满成功的(de)庆祝会(huì)在西昌市腾云楼宾馆举行(xíng)。长三甲的(de)研(yán)制成功，把(bǎ)我国运载(zài)火箭的(de)地(dì)球同(tóng)步轨道运载(zài)能(néng)力从(cóng)吨提(tí)高到吨，各(gè)项技术(shù)指标跃居国际一流水平，是我国航天科技的(de)一次重(zhòng)大(dà)突破。国防科工委(wěi)负责同(tóng)志举起酒杯说(shuō)，我们长三甲的(de)投资只(zhǐ)是国外同(tóng)类火箭的(de)几(jǐ)十分(fēn)之一，这(zhè)充分(fèn)说(shuō)明了(le)我们大(dà)力协同(tóng)的(de)优势，今天我要(yào)端杯美酒敬亲(qīn)人。掌声一阵又一阵，这(zhè)时坐在墙角(jiǎo)一个(gè)餐桌上(shàng)的(de)龙乐(lè)豪，静静地(dì)听着(zhe)大(dà)家(jiā)的(de)赞誉，眼前浮现出铸箭年的(de)组组镜头(tóu)研(yán)制工作(zuò)开始时，许(xǔ)多条(tiáo)件尚不(bù)具备，冷却用厕所里的(de)水来进行(xíng)，螺旋(xuán)喷(pēn)管也是用手一点一点弯成的(de)，工人们的(de)手冻得(dé)通(tòng)红(hóng)，还(hái)划(huà)了(le)一道道血(xuè)印。年冬，在北(běi)京云岗山区(qū)进行(xíng)三级火箭试车(chē)，前两次都(dōu)失败了(le)，第三次试车(chē)时有(yǒu)一个(gè)女(nǚ)工叫王(wáng)素芹，孩子住院了(le)，她(tā)也生病发(fā)烧达摄(shè)氏(shì)度(dù)，但为(wèi)了(le)试验成功，她(tā)一直顶着(zhe)刺(cì)骨(gǔ)的(de)寒风(fēng)站在山顶的(de)岗位上(shàng)，身上(shàng)只(zhǐ)穿了(le)一件破军衣。三级动力系(xì)统试车(chē)，一般需要(yào)一年多时间(jiān)，耗费数(shù)发(fā)火箭，但长三甲只(zhǐ)用了(le)半年时间(jiān)，一发(fà)火箭连续三次加注。泄(xiè)出，四次点火试车(chē)，这(zhè)在我国没(méi)有(yǒu)先例。这(zhè)些(xiē)外国人无法想象的(de)事，我们干(gàn)出来了(le)，仅(jǐn)这(zhè)一项就为(wèi)国家(jiā)节(jié)约(yuē)了(le)数(shù)千万(wàn)元。在龙乐(lè)豪的(de)回忆里，有(yǒu)工人的(de)身影，有(yǒu)技术(shù)人员(yuán)的(de)身影，有(yǒu)各(gè)级领导同(tóng)志的(de)身影，却很少(shǎo)有(yǒu)自己。用他的(de)话说(shuō)工作(zuò)是靠大(dà)家(jiā)干(gàn)的(de)，那(nà)么(me)复杂的(de)一个(gè)火箭，一个(gè)人的(de)作(zuò)用只(zhǐ)是很小的(de)一点。平生最大(dà)的(de)心愿长三甲成功后，龙乐(lè)豪和(hé)广(guǎng)大(dà)研(yán)制人员(yuán)并(bìng)没(méi)有(yǒu)止步，他们仍在构思(sī)着(zhe)。他们在长三甲底(dǐ)部捆个(gè)助(zhù)推火箭，使之变成长三乙，低地(dì)球轨道运载(zài)能(néng)力达吨，地(dì)球同(tóng)步轨道运载(zài)能(néng)力达吨，可(kě)与(yǔ)美国大(dà)力神火箭相(xiāng)媲美，超过(guò)了(le)欧洲空(kōng)间(jiān)局的(de)阿(ā)里安火箭，居世界第三。又在长三甲底(dǐ)部捆两个(gè)助(zhù)推火箭，发(fā)展成长三丙，可(kě)以发(fā)射(shè)吨左右的(de)地(dì)球同(tóng)步卫星。这(zhè)样一来，由长三甲。长三乙。长三丙组成的(de)我国新一代火箭，可(kě)以发(fā)射(shè)目前世界商业发(fā)射(shè)市场(chǎng)上(shàng)的(de)所有(yǒu)卫星。喜看(kàn)今朝(zhāo)箭成林。长征三号(hào)甲火箭的(de)加入，大(dà)大(dà)增强(qiáng)了(le)我国运载(zài)火箭的(de)阵容，迎来了(le)我国航天事业空(kōng)前繁荣的(de)今天。龙乐(lè)豪说(shuō)平生最大(dà)的(de)心愿，就是用我们自己研(yán)制的(de)火箭多发(fā)几(jǐ)颗外星。天津查(chá)处(chǔ)招生受贿案高玉林等人分(fēn)别(bié)受到严惩本报天津电记者陈杰报道原天津市教(jiào)育卫生委(wěi)员(yuán)会(huì)副(fù)主任(rèn)兼市教(jiào)育招生考试中(zhōng)心主任(rèn)高玉林等人，利用负责招生考试工作(zuò)之便(biàn)贪污。受贿一案，于月日由天津市高级人民法院审理终结(jié)。法庭宣判以贪污罪判处(chǔ)高玉林死刑缓期(qī)年执行(xíng)，剥(bō)夺政治权利终身，没(mò)收财产万(wàn)元以贪污。受贿罪分(fēn)别(bié)判处(chǔ)张洪斌。张泽(zé)田无期(qī)徒刑，剥(bō)夺政治权利终身，没(mò)收财产万(wàn)元以贪污罪判处(chǔ)李树清有(yǒu)期(qī)徒刑年，没(mò)收财产万(wàn)元以贪污罪判处(chǔ)樊本奎有(yǒu)期(qī)徒刑年，缓刑年，没(mò)收财产万(wàn)元。年至年月间(jiān)，高玉林与(yǔ)原天津市教(jiào)育招生考试中(zhōng)心中(zhōng)专处(chǔ)处(chù)长张洪斌。中(zhōng)专处(chù)副(fù)处(chù)长张泽(zé)田。行(xíng)政处(chǔ)处(chù)长李树清和(hé)原市教(jiào)育招生考试中(zhōng)心副(fù)主任(rèn)樊本奎等人结(jié)伙，利用在中(zhōng)专录取工作(zuò)及向区(qū)。县(xiàn)招生办公室出售高考汇编。资料之机，采(cǎi)取收款不(bù)入账等手段，侵吞公款元。其(qí)间(jiān)，高玉林个(gè)人还(hái)利用职务之便(biàn)，贪污公款元。年月至年间(jiān)，张洪斌。张泽(zé)田利用职务之便(biàn)，为(wèi)招生计划(huà)和(hé)解(jiě)决学校(xiào)生源问题，收受学校(xiào)和(hé)个(gè)人好(hǎo)处(chù)费元。高玉林侵吞公款总计余元，案发(fā)后追(zhuī)缴(jiǎo)款。物共(gòng)计余元，二审期(qī)间(jiān)主动退赔其(qí)余赃款元。张洪斌侵吞公款元，收受贿赂元，案发(fā)后已追(zhuī)缴(jiǎo)款。物共(gòng)计余元。张泽(zé)田侵吞公款元，收受贿赂元，案发(fā)后已追(zhuī)缴(jiǎo)款。物共(gòng)计余元。李树清侵吞公款元，已全部追(zhuī)缴(jiǎo)。樊本奎侵吞公款元，已全部追(zhuī)缴(jiǎo)。清扫(sǎo)精神垃圾打(dǎ)击违法经营广(guǎng)东大(dà)力整顿出版物市场(chǎng)本报广(guǎng)州月日电记者郑德刚报道广(guǎng)东省(shěng)加大(dà)对书报刊。音像制品。电子出版物市场(chǎng)中(zhōng)违法犯罪活动的(de)打(dǎ)击力度(dù)，先后收缴(jiǎo)光盘多万(wàn)张以及大(dà)批非法书报刊，取缔一批从(cóng)事非法经营活动的(de)印刷(shuā)企业和(hé)商铺(pù)。在这(zhè)场(chǎng)持久战中(zhōng)，广(guǎng)东各(gè)地(dì)新闻出版。公安。海关。广(guǎng)电。文化(huà)。渔政。工商等部门通(tōng)力配合(hé)。协同(tóng)作(zuò)战，对数(shù)以万(wàn)计的(de)出版物经营市场(chǎng)。批发(fā)点和(hé)生产企业进行(xíng)了(le)一系(xì)列大(dà)规模(mó)的(de)整治。清扫(sǎo)行(xíng)动。广(guǎng)东前年秋季开始深挖地(dì)下光盘生产线专项斗(dòu)争，中(zhōng)央和(hé)国务院有(yǒu)关部门给(jǐ)予(yǔ)高度(dù)评价(jià)。然而在利益驱动下，境内(nèi)外不(bù)法分(fèn)子依然铤而走险，走私光盘入境活动有(yǒu)所抬头(tóu)。为(wèi)此，在广(guǎng)东省(shěng)委(wěi)。省(shěng)政府的(de)领导下，各(gè)有(yǒu)关部门在千里海岸线上(shàng)展开了(le)专项斗(dòu)争。自去年月中(zhōng)山市渔政部门一举查(chá)获走私万(wàn)光盘大(dà)案开始，各(gè)地(dì)海关接连查(chá)获多宗走私光盘案件，仅(jǐn)广(guǎng)州海关一次查(chá)获走私光盘就达万(wàn)多张，其(qí)中(zhōng)淫秽光盘就有(yǒu)万(wàn)张。目前，广(guǎng)东各(gè)地(dì)已查(chá)获的(de)走私光盘已达多万(wàn)张。与(yǔ)此同(tóng)时，广(guǎng)东针对出版物市场(chǎng)违法活动反复性强(qiáng)的(de)特点，先后出动大(dà)批人力。物力开展清扫(sǎo)和(hé)整肃。三峡库区(qū)作(zuò)物品种(zhǒng)资源抢(qiǎng)救工作(zuò)完成本报讯记者蒋建科报道三峡库区(qū)作(zuò)物品种(zhǒng)资源抢(qiǎng)救工作(zuò)目前基本完成。由中(zhōng)国农科院作(zuò)物品种(zhǒng)资源研(yán)究所等组建的(de)中(zhōng)国作(zuò)物种(zhǒng)质资源考察队经过(guò)一年半努力，共(gòng)收集作(zuò)物种(zhǒng)质资源份(fèn)，使一大(dà)批珍稀。濒危。古老的(de)品种(zhǒng)资源在三峡截流之前被(bèi)妥善保存到国家(jiā)种(zhǒng)质库圃，有(yǒu)效保护了(le)该地(dì)区(qū)特有(yǒu)的(de)生物多样性。三峡库区(qū)复杂的(de)地(dì)形地(dì)貌和(hé)优良的(de)气候条(tiáo)件形成了(le)多种(zhǒng)多样独具特色(sè)的(de)作(zuò)物品种(zhǒng)资源，也受到联合(hé)国粮农组织(zhī)和(hé)我国政府的(de)高度(dù)重(zhòng)视。从(cóng)年夏开始，位专家(jiā)教(jiào)授兵分(fēn)两路，奔(bēn)赴三峡库区(qū)个(gè)县(xiàn)，行(xíng)程余公里，深入到个(gè)乡镇的(de)个(gè)村寨，走访考察近千户农家(jiā)，收集作(zuò)物品种(zhǒng)资源份(fèn)。制作(zuò)蜡叶(yè)标本余份(fèn)，使一大(dà)批珍稀资源，如背(bèi)籽糯。十年籽苞谷(gǔ)等，以及大(dà)量(liàng)具有(yǒu)开发(fā)价(jià)值的(de)野生植物资源得(dé)到及时抢(qiǎng)救和(hé)保护。强(qiáng)化(huà)守土有(yǒu)责营造良好(hǎo)环境广(guǎng)西加大(dà)扫(sǎo)黄打(dǎ)非力度(dù)本报南(nán)宁(níng)月日电记者罗昌爱报道自从(cóng)去年月从(cóng)南(nán)宁(níng)某住宅区(qū)查(chá)出一批非法出版物后，有(yǒu)关部门正(zhèng)进一步追(zhuī)查(chá)其(qí)来源南(nán)宁(níng)市公安部门对已经立案的(de)黎翠珍盗印新华(huá)字典案继续穷追(zhuī)深查(chá)。春节(jié)前夕，广(guǎng)西壮族自治区(qū)城乡加大(dà)扫(sǎo)黄打(dǎ)非工作(zuò)力度(dù)，努力营造健康良好(hǎo)的(de)文化(huà)环境。自治区(qū)党委(wěi)号(hào)召(zhào)各(gè)级党委(wěi)政府进一步认清广(guǎng)西特点，明确了(le)以严厉打(dǎ)击走私贩运淫秽。反动。盗印非法出版物活动，坚决取缔非法印刷(shuā)活动，深挖非法地(dì)下光盘生产线，严肃查(chá)处(chǔ)大(dà)案要(yào)案等大(dà)工作(zuò)重(zhòng)点和(hé)重(zhòng)点抓的(de)地(dì)区(qū)。与(yǔ)此同(tóng)时，有(yǒu)关公路。铁路。民航。航运等运输部门也加强(qiáng)了(le)运输环节(jié)的(de)管理，以切(qiē)断非法光盘和(hé)书刊批量(liàng)运输的(de)渠(qú)道。在强(qiáng)化(huà)守土有(yǒu)责的(de)领导责任(rèn)制同(tóng)时，自治区(qū)有(yǒu)关部门还(hái)在近年来已初步建立起一套管理制度(dù)的(de)基础上(shàng)，进一步加强(qiáng)了(le)健全完善工作(zuò)，做到有(yǒu)法可(kě)依，有(yǒu)章可(kě)循。为(wèi)了(le)鼓励广(guǎng)大(dà)干(gàn)部群众行(xíng)动起来与(yǔ)这(zhè)类违法犯罪行(xíng)为(wèi)作(zuò)斗(dòu)争，自治区(qū)有(yǒu)关部门还(hái)实行(xíng)重(zhòng)奖举报办法。最近，自治区(qū)扫(sǎo)黄办已经会(huì)同(tóng)有(yǒu)关部门联合(hé)下发(fā)了(le)广(guǎng)西壮族自治区(qū)奖励举报非法光盘生产线和(hé)音像领域其(qí)他违法犯罪活动有(yǒu)功人员(yuán)暂行(xíng)办法和(hé)关于奖励举报非法出版活动有(yǒu)功人员(yuán)暂行(xíng)办法。在狠抓打(dǎ)击清理的(de)同(tóng)时，自治区(qū)党委(wěi)还(hái)特别(bié)强(qiáng)调(diào)了(le)抓好(hǎo)繁荣工作(zuò)的(de)重(zhòng)要(yào)性。有(yǒu)关部门也积极做好(hǎo)三下乡工作(zuò)，以丰富多彩和(hé)健康优秀的(de)文化(huà)占(zhàn)领市场(chǎng)，让群众过(guò)一个(gè)充实。健康。快乐(lè)。祥和(hé)的(de)春节(jié)。本报西安电记者孟西安报道月日上(shàng)午，绝版发(fā)行(xíng)的(de)秦始皇兵马俑纯金银制邮品的(de)毁版仪式在西安举行(xíng)。去年月日，经邮电部批准，由西安临潼邮票公司限量(liàng)发(fā)行(xíng)的(de)秦始皇兵马俑纯金银制邮品在西安公开发(fā)行(xíng)。为(wèi)确保这(zhè)一稀世珍品的(de)绝版发(fā)行(xíng)，发(fā)行(xíng)者在西安市公证处(chù)及数(shù)百位社会(huì)名流的(de)注目下，当(dāng)众毁掉了(le)制作(zuò)邮品的(de)模(mó)版。本报讯北(běi)京市教(jiào)委(wěi)。北(běi)京市科协。北(běi)京青少(shào)年科学基金会(huì)日前联合(hé)召(zhào)开青少(shào)年科普教(jiào)育工作(zuò)表彰会(huì)，余名中(zhōng)小学科技辅导教(jiào)师。区(qū)县(xiàn)科普组织(zhī)工作(zuò)者受到表彰，名在科技活动中(zhōng)取得(de)优异成绩的(de)中(zhōng)小学生获得(dé)居庸杯少(shào)年科学奖。北(běi)京市近年来涌(yǒng)现出一大(dà)批科技活动有(yǒu)特色(sè)的(de)科技示范学校(xiào)，中(zhōng)小学生科技素质有(yǒu)了(le)明显提(tí)高。董洪亮本报讯由全天然保健食(shí)品公司生产的(de)纯天然保健食(shí)品大(dà)阔海牌深海鱼油，近日获得(dé)卫生部颁发(fā)的(de)保健食(shí)品批准证书，投放市场(chǎng)。大(dà)阔海牌深水鱼油取自于北(běi)极带冷水域的(de)深海鱼类，无污染，含有(yǒu)丰富的(de)降血(xuè)脂和(hé)降胆固醇的(de)保健物质。谢文本报讯涿州市劳动技工学校(xiào)日前对严重(zhòng)资不(bù)抵债，长期(qī)陷入困境的(de)涿州市胶合(hé)板厂(chǎng)实行(xíng)跨行(háng)业兼并(bìng)。河北(běi)省(shěng)涿州市劳动技工学校(xiào)是经河北(běi)省(shěng)人民政府批准。由国家(jiā)劳动部颁发(fā)证书认定。培养现代技能(néng)型人才的(de)正(zhèng)规全日制学校(xiào)。赵建民李连庚阿(ā)总统总理会(huì)见(jiàn)钱其(qí)琛钱其(qí)琛说(shuō)非洲将(jiāng)在新世纪(jì)取得(de)发(fā)展新成就据(jù)新华(huá)社阿(ā)尔及尔月日电阿(ā)尔及利亚总统泽(zé)鲁阿(ā)勒(lēi)日会(huì)见(jiàn)了(le)正(zhèng)在这(zhè)里访问的(de)中(zhōng)国国务院副(fù)总理兼外交部长钱其(qí)琛。钱其(qí)琛首先转(zhuǎn)达了(le)江泽(zé)民主席对泽(zé)鲁阿(ā)勒(lēi)总统的(de)亲(qīn)切(qiè)问候和(hé)良好(hǎo)祝愿。钱其(qí)琛说(shuō)，今年适逢中(zhōng)阿(ā)建交年。建交年来，两国友好(hǎo)合(hé)作(zuò)关系(xì)顺利发(fā)展。两国在许(xǔ)多问题上(shàng)一直相(xiāng)互同(tóng)情，相(xiāng)互支持。钱其(qí)琛说(shuō)，我们不(bú)会(huì)忘记阿(ā)尔及利亚在中(zhōng)国恢复联合(hé)国合(hé)法席位和(hé)人权会(huì)反华(huá)提(tí)案问题上(shàng)给(jǐ)予(yǔ)中(zhōng)国的(de)宝贵支持，并(bìng)对此表示感谢。泽(zé)鲁阿(ā)勒(lēi)请钱其(qí)琛转(zhuǎn)达他对江泽(zé)民主席的(de)亲(qīn)切(qiè)问候和(hé)崇高敬意。他祝贺江泽(zé)民在中(zhōng)共(gòng)十五届一中(zhōng)全会(huì)上(shàng)再次当(dāng)选为(wèi)中(zhōng)央委(wěi)员(yuán)会(huì)总书记。泽(zé)鲁阿(ā)勒(lēi)向钱其(qí)琛通(tōng)报了(le)阿(ā)国内(nèi)情况。钱其(qí)琛说(shuō)，中(zhōng)国政府和(hé)人民支持阿(ā)政府和(hé)人民反对恐怖主义的(de)努力，反对世界上(shàng)某些(xiē)大(dà)国利用阿(ā)国内(nèi)局势，并(bìng)以此为(wèi)借口，对阿(ā)内(nèi)政进行(xíng)干(gān)涉。中(zhōng)国政府相(xiāng)信(xìn)，阿(ā)政府和(hé)人民有(yǒu)能(néng)力解(jiě)决国内(nèi)面临的(de)问题。泽(zé)鲁阿(ā)勒(lēi)就日前中(zhōng)国张家(jiā)口地(dì)区(qū)发(fā)生地(dì)震请钱其(qí)琛向中(zhōng)国政府和(hé)人民转(zhuǎn)达他的(de)慰问。钱其(qí)琛对此表示感谢。据(jù)新华(huá)社阿(ā)尔及尔月日电记者王(wáng)连志。杨元勇阿(ā)尔及利亚总理乌(wū)叶(yè)海亚日在这(zhè)里会(huì)见(jiàn)到访的(de)中(zhōng)国国务院副(fù)总理兼外交部长钱其(qí)琛时说(shuō)，阿(ā)中(zhōng)友谊与(yǔ)合(hé)作(zuò)是建立在共(gòng)同(tóng)价(jià)值观(guān)原则基础上(shàng)的(de)。不(bù)管国际形势发(fā)生什(shén)么(me)变化(huà)，阿(ā)中(zhōng)友谊不(bú)会(huì)改变。钱其(qí)琛转(zhuǎn)达了(le)李鹏总理对乌(wū)叶(yè)海亚的(de)问候和(hé)良好(hǎo)祝愿。乌(wū)叶(yè)海亚也请钱其(qí)琛转(zhuǎn)达他对李鹏总理的(de)问候和(hé)敬意。钱其(qí)琛说(shuō)，中(zhōng)阿(ā)友谊经历了(le)时间(jiān)的(de)考验。中(zhōng)国将(jiāng)不(bù)遗(yí)余力地(dì)积极发(fā)展两国友好(hǎo)合(hé)作(zuò)关系(xì)。阿(ā)尔及利亚全国人民议会(huì)议长萨利赫和(hé)民族委(wěi)员(yuán)会(huì)上(shàng)院议长布马扎(zhá)日也分(fēn)别(bié)会(huì)见(jiàn)了(le)钱其(qí)琛。据(jù)新华(huá)社阿(ā)尔及尔月日电记者王(wáng)连志。杨元勇中(zhōng)国国务院副(fù)总理兼外交部长钱其(qí)琛今天在这(zhè)里说(shuō)，非洲大(dà)陆地(dì)域广(guǎng)阔，资源丰富，发(fā)展潜力巨大(dà)。非洲人民在新的(de)世纪(jì)一定会(huì)在谋求发(fā)展的(de)道路上(shàng)取得(de)新的(de)成就。钱其(qí)琛在结(jié)束对摩(mó)洛哥和(hé)阿(ā)尔及利亚访问前夕回答(dá)了(le)中(zhōng)国记者的(de)提(tí)问，阐述了(le)对非洲形势的(de)看(kàn)法。钱其(qí)琛说(shuō)，非洲独立和(hé)非洲政治解(jiě)放是战后非常重(zhòng)大(dà)的(de)事件，也可(kě)以说(shuō)是人类进步的(de)重(zhòng)要(yào)成果。他认为(wéi)，非洲为(wèi)谋求经济(jì)发(fā)展正(zhèng)努力寻找适合(hé)自己情况的(de)道路。从(cóng)对抗到融入蒋千红(hóng)英国首相(xiàng)布莱尔称(chēng)欧盟主席桑特为(wèi)雅克，桑特则一口一个(gè)托尼，这(zhè)是上(shàng)周四英国政府官员(yuán)与(yǔ)欧盟委(wěi)员(yuán)会(huì)成员(yuán)在伦敦(dūn)举行(xíng)联席会(huì)议时出现的(de)场(chǎng)景(jǐng)。自年英国加入欧洲共(gòng)同(tóng)市场(chǎng)以来，英欧关系(xì)还(hái)从(cóng)来没(méi)有(yǒu)这(zhè)样亲(qīn)近过(guò)。而撒(sā)切(qiè)尔夫(fū)人和(hé)梅杰政府时期(qī)的(de)英欧关系(xì)岂(qǐ)止疏远(yuǎn)，局外人用以形容当(dāng)时这(zhè)一关系(xì)的(de)字眼是对抗。今年上(shàng)半年英国再度(dù)出任(rèn)欧盟轮值主席国。英国上(shàng)次担(dān)任(rèn)主席国是年下半年。当(dāng)时英镑被(bèi)迫(pò)退出欧洲汇率机制，保守党的(de)议员(yuán)们公开反对签订马约(yuē)。而今情形则有(yǒu)了(le)很大(dà)的(de)不(bù)同(tóng)。欧洲建设正(zhèng)处(chǔ)于一个(gè)重(zhòng)要(yào)的(de)历史时期(qī)，月将(jiāng)举行(xíng)中(zhōng)欧五国加入欧盟的(de)谈判，月将(jiāng)确定首批启用单(dān)一货币国家(jiā)的(de)名单(dān)，在就业。环保。打(dǎ)击犯罪以及福利改革(gé)方面，也有(yǒu)很多事要(yào)做。对于上(shàng)台(tái)不(bù)久的(de)英国工党政府来说(shuō)，担(dān)任(rèn)欧盟轮值主席国是向世人展示它鲜(xiān)明地(dì)有(yǒu)别(bié)于保守党欧洲政策的(de)一个(gè)绝好(hǎo)机会(huì)。布莱尔将(jiāng)这(zhè)一政策的(de)基调(diào)定为(wèi)建设性的(de)。守约(yuē)的(de)。积极的(de)，并(bìng)表示英国能(néng)够在塑造欧洲未来方面发(fā)挥领导作(zuò)用。具体(tǐ)来说(shuō)，英国将(jiāng)在担(dān)任(rèn)轮值主席国期(qī)间(jiān)尽(jìn)力配合(hé)欧洲单(dān)一货币诞生和(hé)欧盟扩大(dà)这(zhè)两大(dà)议题，并(bìng)充分(fèn)发(fā)挥工党政府在社会(huì)政策方面的(de)优势，打(dǎ)出人民的(de)欧洲的(de)旗子，在治理欧盟国家(jiā)社会(huì)通(tōng)病的(de)药方上(shàng)打(dǎ)上(shàng)布莱尔主义的(de)烙(lào)印。对于英国这(zhè)种(zhǒng)态度(dù)，欧洲自然感到松了(le)一口气。无论(lùn)英国是否(fǒu)采(cǎi)取合(hé)作(zuò)的(de)态度(dù)，它都(dōu)是一个(gè)重(zhòng)要(yào)的(de)欧洲国家(jiā)。由于外交经验上(shàng)的(de)老到，金融领域的(de)独尊，经济(jì)政策中(zhōng)的(de)灵活务实以及改造福利国家(jiā)方面的(de)先行(xíng)，大(dà)陆欧洲每每对英国有(yǒu)所期(qī)待(dài)。欧盟希望一个(gè)合(hé)作(zuò)的(de)英国为(wèi)它的(de)建设带进新风(fēng)。认为(wéi)一个(gè)开放与(yǔ)合(hé)作(zuò)的(de)英国将(jiāng)对欧洲事务有(yǒu)着(zhe)更(gèng)大(dà)的(de)影响力，这(zhè)是布莱尔政府欧洲政策的(de)过(guò)人之处(chù)。然而，如果问起欧洲人怎么(me)看(kàn)待(dài)布莱尔在欧洲担(dān)当(dāng)领导角(jué)色(sè)的(de)宏愿，他们会(huì)一笑置之。在他们看(kàn)来，无论(lùn)是昔日的(de)自我孤立，还(hái)是今天的(de)领导欧洲，都(dōu)源于英国式的(de)自豪感，况且(qiě)，一个(gè)不(bù)能(néng)在近期(qī)加入欧洲单(dān)一货币的(de)国家(jiā)，又怎么(me)能(néng)够侈谈领导呢(ne)。他们说(shuō)，英国要(yào)在欧洲真正(zhèng)发(fā)挥建设性的(de)作(zuò)用，首先还(hái)要(yào)学会(huì)以一个(gè)平等合(hé)作(zuò)伙伴的(de)身份(fèn)融入欧洲。毫无疑(yí)问，单(dān)一货币的(de)启动将(jiāng)对欧洲一体(tǐ)化(huà)产生巨大(dà)推动力量(liàng)。不(bù)少(shǎo)英国人特别(bié)是广(guǎng)大(dà)经济(jì)界人士，看(kàn)到欧洲这(zhè)一发(fà)展前景(jǐng)，要(yāo)求工党政府进一步靠拢欧洲。但是，由于诸多历史因素，从(cóng)撒(sā)切(qiè)尔夫(fū)人到梅杰乃至今日的(de)布莱尔，都(dōu)对联邦的(de)欧洲保持不(bù)同(tóng)程度(dù)的(de)警戒心理。向欧洲出让更(gèng)多主权，历来是英国政治的(de)禁(jìn)忌。目前，英国对欧洲开始热起来，但在英国如何(hé)真正(zhèng)融入欧洲的(de)实质性问题上(shàng)，依然保留着(zhe)一片(piàn)不(bù)小的(de)灰色(sè)区(qū)域。伊斯兰会(huì)议组织(zhī)发(fā)表声明谴责以续建定居点以总理称(chēng)不(bù)改变对和(hé)平立场(chǎng)新华(huá)社科威特月日电据(jù)此间(jiān)收到的(de)消息伊斯兰会(huì)议组织(zhī)日在沙(shā)特阿(ā)拉(lā)伯(bó)的(de)吉达发(fā)表声明，强(qiáng)烈谴责以色(sè)列在耶(yé)路撒(sā)冷附近和(hé)被(bèi)占(zhàn)领土上(shàng)继续扩建犹太人定居点的(de)计划(huà)。该组织(zhī)呼吁(yù)世界爱好(hào)和(hé)平的(de)国家(jiā)应(yīng)采(cǎi)取必要(yào)措施，制止以色(sè)列继续在被(bèi)占(zhàn)领土上(shàng)扩建犹太人定居点，以使中(zhōng)东和(hé)平进程按照巴以之间(jiān)已经达成的(de)协议走上(shàng)正(zhèng)轨。据(jù)报道，以色(sè)列日宣布，以政府计划(huà)在约(yuē)旦河西岸两个(gè)犹太人定居点新建套住房。另有(yǒu)消息说(shuō)，以色(sè)列建设和(hé)住房部正(zhèng)在考虑一项在约(yuē)旦河西岸新建万(wàn)套住房的(de)扩大(dà)定居点计划(huà)，而这(zhè)些(xiē)新的(de)犹太人定居点大(dà)部分(fèn)位于耶(yé)路撒(sā)冷周围约(yuē)公里的(de)范围内(nèi)。新华(huá)社耶(yé)路撒(sā)冷月日电以色(sè)列总理内(nèi)塔尼亚胡日强(qiáng)调(diào)，他不(bú)会(huì)因巴勒(lè)斯坦方面发(fā)出的(de)警告而改变其(qí)在中(zhōng)东和(hé)平进程中(zhōng)的(de)立场(chǎng)。巴勒(lè)斯坦民族权力机构日发(fā)表声明指出，由于内(nèi)塔尼亚胡拒绝执行(xíng)从(cóng)约(yuē)旦河西岸撤军的(de)计划(huà)和(hé)坚持在被(bèi)占(zhàn)阿(ā)拉(lā)伯(bó)领土上(shàng)扩建犹太人定居点的(de)政策，中(zhōng)东地(dì)区(qū)正(zhèng)进入灾难(nàn)的(de)边缘。巴方警告，如果巴以和(hé)谈失败，巴勒(lè)斯坦人民将(jiāng)再次发(fā)动反对以色(sè)列的(de)起义。据(jù)以色(sè)列总理办公室日发(fā)表的(de)声明，内(nèi)塔尼亚胡在当(dàng)天举行(xíng)的(de)内(nèi)阁会(huì)议上(shàng)说(shuō)，巴方的(de)威胁无益于和(hé)平，他也不(bú)会(huì)在暴(bào)力威胁下改变政策。美国中(zhōng)东和(hé)谈特别(bié)协调(tiáo)员(yuán)罗斯日结(jié)束了(le)为(wéi)期(qī)天的(de)中(zhōng)东之行(xíng)。他先后同(tóng)巴以双方领导人举行(xíng)多次会(huì)晤，但未能(néng)说(shuō)服(fú)以色(sè)列拿出从(cóng)约(yuē)旦河西岸撤军的(de)具体(tǐ)方案。古巴举行(xíng)全国大(dà)选新华(huá)社哈(hā)瓦(wǎ)那(nà)月日电记者孙(sūn)光英古巴日举行(xíng)第五届全国人民政权代表大(dà)会(huì)代表选举，投票在全国万(wàn)多个(gè)投票站同(tóng)时进行(xíng)，选举名全国人大(dà)代表和(hé)名省(shěng)人大(dà)代表。古巴国务委(wěi)员(yuán)会(huì)主席和(hé)部长会(huì)议主席卡(kǎ)斯特罗在东部的(de)圣地(dì)亚哥省(shěng)参(cān)加了(le)投票。据(jù)全国选举委(wěi)员(yuán)会(huì)公布的(de)统计数(shù)字，截至当(dāng)日下午时，全国登记的(de)万(wàn)名选民中(zhōng)，已有(yǒu)万(wàn)多人参(shēn)加了(le)投票。投票率达到以上(shàng)。古巴人民政权代表大(dà)会(huì)的(de)代表选举由基层选区(qū)开始，经过(guò)居民提(tí)名和(hé)无记名投票，选出各(gè)选区(qū)的(de)候选人参(shēn)加区(qū)市人大(dà)代表选举，即市政选举。去年月日举行(xíng)的(de)市政选举中(zhōng)，全国共(gòng)选出区(qū)市人大(dà)代表万(wàn)名。日举行(xíng)的(de)选举工作(zuò)结(jié)束后，新当(dāng)选的(de)全国人大(dà)代表将(jiāng)于月日投票选举国务委(wěi)员(yuán)会(huì)委(wěi)员(yuán)和(hé)部长会(huì)议成员(yuán)，而省(shěng)人大(dà)代表将(jiāng)同(tóng)时选举各(gè)省(shěng)政府领导人。古巴全国人大(dà)的(de)换届选举是在该国经历了(le)年的(de)特殊时期(qī)。经济(jì)刚刚回升。形势依然十分(fēn)困难(nán)的(de)形势下举行(xíng)的(de)。因此，本次大(dà)选被(bèi)认为(wéi)是人民对政府支持率的(de)一次民意测验。大(dà)选结(jié)果将(jiāng)于日正(zhèng)式公布。聚会(huì)在大(dà)洋彼岸旅美学子纪(jì)念恢复高考周年本报驻美国记者张亮今晚，华(huá)盛顿一家(jiā)豪华(huá)饭店的(de)大(dà)厅里灯火辉煌，洋溢着(zhe)喜庆气氛。大(dà)华(huá)府地(dì)区(qū)的(de)多名旅美学子在此欢聚一堂，热烈庆祝中(zhōng)国恢复高考周年。二十年我们来相(xiāng)会(huì)。主席台(tái)上(shàng)悬挂的(de)这(zhè)条(tiáo)红(hóng)底(dǐ)白字横(héng)幅格外醒目，把(bǎ)来自祖国各(gè)地(dì)的(de)旅美学子的(de)心紧紧地(dì)连在了(le)一起。年，中(zhōng)国恢复了(le)高等学校(xiào)入学考试制度(dù)。年前的(de)今天，我们从(cóng)山村。渔乡。牧场(chǎng)。工厂(chǎng)。矿山。营房和(hé)课堂奔(bēn)向考场(chǎng)。年后的(de)今天，我们已经走出校(xiào)门，跨出国门，相(xiāng)聚在太平洋的(de)彼岸恢复高考，是我们人生道路上(shàng)的(de)盛大(dà)节(jié)日恢复高考，使我们获得(dé)了(le)展露(lù)才华(huá)的(de)天地(dì)，也给(gěi)我们的(de)祖国带来了(le)生机和(hé)希望。中(zhōng)国驻美国大(dà)使馆官员(yuán)应(yìng)邀出席。教(jiào)育参(cān)赞蒋妙瑞在会(huì)上(shàng)首先致辞，并(bìng)宣读(dú)了(le)国家(jiā)教(jiào)委(wěi)发(fā)来的(de)贺电。电文说(shuō)，年前，邓小平同(tóng)志高瞻远(yuǎn)瞩，提(tí)出恢复高考制度(dù)，犹如一声春雷，给(gěi)遭受了(le)年浩劫的(de)教(jiào)育战线带来了(le)勃(bó)勃(bó)生机，在祖国大(dà)地(dì)上(shàng)重(chóng)新树起了(le)重(zhòng)视教(jiào)育。尊重(zhòng)知(zhī)识(shí)和(hé)尊重(zhòng)人才的(de)旗帜。一代有(yǒu)理想。有(yǒu)抱负。渴望知(zhī)识(shí)的(de)青年人，怀着(zhe)无比激动的(de)心情，带着(zhe)自己丰富的(de)社会(huì)经验和(hé)人生经历走进考场(chǎng)。走进课堂，又带着(zhe)刻苦学习所掌握的(de)专业知(zhī)识(shí)和(hé)报效祖国的(de)满腔热情走向社会(huì)。走向世界，为(wéi)人类社会(huì)和(hé)科技进步做出了(le)应(yīng)有(yǒu)的(de)贡献。电文还(hái)说(shuō)，年过(guò)去了(le)，你们在异国他乡隆重(zhòng)集会(huì)，纪(jì)念中(zhōng)国恢复高考周年，一定会(huì)唤起当(dāng)年美好(hǎo)的(de)记忆，并(bìng)激发(fā)起自强(qiáng)不(bù)息。报效祖国的(de)雄心壮志。总领事李淑芳也代表中(zhōng)国大(dà)使馆向今晚的(de)庆祝活动表示热烈的(de)祝贺。接着(zhe)，老三届的(de)同(tóng)学们争先恐后地(dì)登台(tái)即兴(xìng)发(fā)言，激动地(dì)回忆着(zhe)当(dāng)年那(nà)一段令(lìng)人难(nán)忘的(de)时光，有(yǒu)的(de)禁(jīn)不(bú)住流下了(le)眼泪。每个(gè)人都(dōu)有(yǒu)自己的(de)故事塞(sài)北(běi)的(de)朔风(fēng)，岭(lǐng)南(nán)的(de)骄阳，巴山雨(yǔ)夜的(de)惆怅，漠河雪天的(de)迷茫，奔(bēn)向考场(chǎng)的(de)紧张，接到录取通(tōng)知(zhī)书的(de)兴(xīng)奋他们都(dōu)记忆犹新。会(huì)上(shàng)还(hái)出现了(le)这(zhè)样的(de)场(chǎng)面一个(gè)留学生头(tóu)戴军帽，身着(zhe)军装，挎(kuà)了(le)只(zhǐ)绿(lǜ)书包另一个(gè)留学生则是年前典型的(de)安徽人打(dǎ)扮，一身传(chuán)统中(zhōng)式服(fú)装。高考那(nà)一天，两位同(tóng)学就是这(zhè)副(fù)模(mú)样进入考场(chǎng)的(de)。出国时，他们也没(méi)有(yǒu)忘记带这(zhè)些(xiē)纪(jì)念品，并(bìng)且(qiě)一直珍藏(cáng)至今。这(zhè)些(xiē)留学生几(jī)乎都(dōu)拿到了(le)硕士或博士文凭。他们目前供(gòng)职于美国的(de)各(gè)行(háng)各(gè)业，许(xǔ)多人取得(de)了(le)不(bù)凡的(de)成绩，并(bìng)为(wèi)促进中(zhōng)美人民的(de)友谊，推动双边经贸。科技和(hé)教(jiào)育等各(gè)个(gè)领域的(de)合(hé)作(zuò)做出了(le)积极贡献。他们表示，过(guò)去那(nà)种(zhǒng)渴求学习和(hé)不(bù)畏艰苦的(de)精神可(kě)以激发(fā)我们今天的(de)不(bù)断进取，去争取华(huá)人在美国社会(huì)中(zhōng)应(yīng)有(yǒu)的(de)地(dì)位和(hé)尊严，并(bìng)为(wèi)祖国的(de)发(fā)展和(hé)繁荣昌盛多尽(jǐn)一份(fèn)力。这(zhè)次庆祝会(huì)是自发(fā)组织(zhī)起来的(de)。几(jǐ)位同(tóng)学在重(chóng)温往事的(de)同(tóng)时，还(hái)呼吁(yù)大(dà)家(jiā)应(yīng)该对自己的(de)祖国和(hé)民族有(yǒu)所回报，并(bìng)在中(zhōng)美关系(xì)的(de)发(fā)展中(zhōng)发(fā)挥更(gèng)加积极的(de)桥梁作(zuò)用。有(yǒu)的(de)同(tóng)学还(hái)倡(chàng)议设立基金，资助(zhù)祖国贫困地(dì)区(qū)的(de)教(jiào)育事业。文艺联欢开始了(le)。首先是中(zhōng)央人民广(guǎng)播电台(tái)的(de)新闻与(yǔ)报纸摘要(yào)节(jié)目，一位男同(tóng)学朗读(dú)人民日报当(dāng)年报道恢复高考的(de)消息。他的(de)声音洪亮，语(yǔ)调(diào)也酷似(sì)当(dāng)时的(de)播音员(yuán)。乍一听，人们还(hái)以为(wéi)是在重(zhòng)放年前的(de)录音带呢(ne)。为(wèi)了(le)表演这(zhè)个(gè)节(jié)目，他特意到美国国会(huì)图书馆查(chá)找当(dàng)天的(de)人民日报，并(bìng)复印下来。接着(zhe)，一位专业歌手出身的(de)女(nǚ)士献上(shàng)一曲(qū)歌唱祖国，勾(gōu)起了(le)大(dà)家(jiā)对故土的(de)深深怀念和(hé)缕缕情思(sī)。年轻的(de)朋友们，我们来相(xiāng)会(huì)荡起小船儿(ér)，暖风(fēng)轻轻吹文艺联欢在年轻的(de)朋友来相(xiāng)会(huì)欢快的(de)大(dà)合(hé)唱声中(zhōng)结(jié)束。这(zhè)是一个(gè)令(lìng)人激动的(de)夜晚。直到午夜时分(fēn)，这(zhè)批老三届的(de)旅美学子才依依不(bù)舍(shě)地(dì)离开了(le)会(huì)场(chǎng)。本报华(huá)盛顿月日电泰人助(zhù)泰共(gòng)渡时艰本报驻泰国记者成元生自去年年底(dǐ)以来，由泰国政府发(fā)起的(de)泰人助(zhù)泰运动得(dé)到了(le)全国人民的(de)热烈响应(yìng)，同(tóng)心协力。共(gòng)渡难(nán)关已成为(wéi)大(dà)家(jiā)的(de)共(gòng)同(tóng)心愿。泰人助(zhù)泰的(de)主要(yào)活动就是民众捐钱给(gěi)政府，帮助(zhù)国家(jiā)克服(fú)经济(jì)困难(nán)。据(jù)泰人助(zhù)泰基金会(huì)统计，到月日止，全国民众捐款已突破万(wàn)铢。泰国金银铢璇公会(huì)月日捐款万(wàn)铢，受到川立派总理的(de)赞扬。岁的(de)泰华(huá)通(tōng)讯记者协会(huì)荣誉主席颜雄先生慷慨捐款万(wàn)铢。他对记者说(shuō)，国难(nàn)当(dāng)头(tóu)，匹夫(fū)有(yǒu)责，求人不(bù)如求己。一位老太太于去年月底(dǐ)的(de)一个(gè)清晨，亲(qīn)自将(jiāng)积攒(zǎn)的(de)铢送到泰人助(zhù)泰基金会(huì)。泰国僧侣也积极参(cān)与(yù)这(zhè)项活动，暖武里府高僧帕巴荣卡(kǎ)拉(lā)耶(yé)发(fā)起国家(jiā)紧急基金的(de)募捐活动，他和(hé)一些(xiē)僧侣以身作(zuò)则，每月捐献铢。他估(gū)计能(néng)募集万(wàn)铢，于今年月交给(gěi)政府，用于解(jiě)决失业问题。月日，泰国国务院事务部长素博塔玛莎(shā)立和(hé)泰国文官委(wěi)员(yuán)会(huì)主席节(jié)派武律博共(gòng)同(tóng)发(fā)起了(le)以美元换泰币，自愿救国运动。自日至日的(de)天内(nèi)，广(guǎng)大(dà)公务员(yuán)。商人和(hé)企业家(jiā)纷纷将(jiāng)自己积存的(de)美元兑(duì)换成泰币。曼谷(gǔ)市长披集拉(lā)达军拿出美元，以美元兑(duì)铢换成泰币。有(yǒu)的(de)企业家(jiā)。商人和(hé)政府官员(yuán)拿出数(shù)千美元有(yǒu)一小贩把(bǎ)自己仅(jǐn)有(yǒu)的(de)美元也拿了(le)出来。素博塔说(shuō)，这(zhè)次美元兑(duì)换泰币活动能(néng)吸纳多少(shǎo)美元并(bìng)不(bú)重(zhòng)要(yào)，重(zhòng)要(yào)的(de)是体(tǐ)现了(le)全国人民同(tóng)舟共(gòng)济(jì)，共(gòng)渡难(nán)关的(de)精神。最近，泰国金商公会(huì)主席陈振治还(hái)向财政部提(tí)议发(fā)行(xíng)公债券(quàn)换黄金救国计划(huà)。他建议全国万(wàn)多家(jiā)金行(xíng)筹集吨黄金，用以购买政府的(de)公债券(quàn)，公债券(quàn)年到期(qī)，贴息。政府可(kě)以用这(zhè)些(xiē)黄金到国外换回美元。财政部已初步采(cǎi)纳这(zhè)项建议，并(bìng)授权储蓄银行(háng)尽(jǐn)快制定细则。居住在国外的(de)泰国人也非常关心泰国的(de)经济(jì)形势，积极投入泰人助(zhù)泰运动。旅居美国的(de)泰人利用电脑网络(luò)，呼吁(yù)旅美泰国人将(jiāng)钱汇回祖国。吃泰国食(shí)品。用泰国货。在泰国旅游也是泰人助(zhù)泰运动的(de)重(zhòng)要(yào)内(nèi)容。去年年底(dǐ)以来，在曼谷(gǔ)唐人街耀华(huá)力路。出口促进厅展览大(dà)厅。诗丽(lì)吉国家(jiā)会(huì)议中(zhōng)心等地(dì)举办了(le)大(dà)型国货展销活动。新年期(qī)间(jiān)，在皇家(jiā)田广(guǎng)场(chǎng)上(shàng)举办了(le)大(dà)规模(mó)国货展销会(huì)，广(guǎng)场(chǎng)上(shàng)临时搭起的(de)货架上(shàng)，摆满了(le)食(shí)品饮料。蔬菜水果。各(gè)式服(fú)装。泰丝锦缎。家(jiā)用电器。泰北(běi)的(de)工艺品及泰南(nán)的(de)土特产。展销货物价(jià)廉物美，一般都(dōu)低于市价(jià)，深受广(guǎng)大(dà)市民，特别(bié)是低收入者的(de)欢迎，第一天就有(yǒu)万(wàn)群众踊跃购物。泰国政府和(hé)议会(huì)也采(cǎi)取措施，厉行(xíng)节(jié)约(yuē)。削(xuē)减开支。去年年底(dǐ)，泰国内(nèi)阁会(huì)议决定削(xuē)减内(nèi)阁成员(yuán)和(hé)政府常务官员(yuán)工资的(de)，为(wéi)期(qī)一年，这(zhè)将(jiāng)为(wéi)政府节(jié)省(shěng)开支万(wàn)铢。泰国国会(huì)决定上(shàng)下议院议员(yuán)分(fēn)别(bié)削(xuē)减工资。泰国财政部。商业部等决定节(jié)约(yuē)开支，减少(shǎo)经费，外交部将(jiàng)削(xuē)减驻外人员(yuán)。泰国政府还(hái)决定内(nèi)阁成员(yuán)减少(shǎo)出国访问。按惯例，新总理上(shàng)台(tái)要(yào)遍访东盟各(gè)国。川立派总理上(shàng)台(tái)后决定暂不(bù)出国，而只(zhǐ)在吉隆坡东盟首脑会(huì)议上(shàng)分(fēn)别(bié)同(tóng)东盟各(gè)国首脑会(huì)晤。当(dāng)前是泰国经济(jì)最困难(nán)时期(qī)，泰币汇率连连下跌，月日跌至美元兑(duì)铢的(de)历史新低股市长期(qī)低迷，月日跌至点，创(chuàng)年来最低纪(jì)录去年底(dǐ)失业人数(shù)达万(wàn)去年国民经济(jì)增长率为(wèi)，通(tōng)货膨胀率高达大(dà)批企业破产倒(dǎo)闭，家(jiā)金融公司关门泰国政府和(hé)人民面对严峻的(de)经济(jì)形势，没(méi)有(yǒu)被(bèi)困难(nán)吓(xià)倒(dào)，而是同(tóng)心同(tóng)德，群策群力，共(gòng)渡难(nán)关。川立派总理说(shuō)国际货币基金组织(zhī)不(bú)是我们的(de)兄弟(dì)和(hé)亲(qīn)戚，他们只(zhǐ)能(néng)短期(qī)帮助(zhù)我们。这(zhè)些(xiē)援助(zhù)只(zhǐ)能(néng)救急，不(bù)能(néng)救穷。我们必须依靠自己的(de)力量(liàng)，克服(fú)困难(nán)，振兴(xīng)经济(jì)，这(zhè)就是泰人助(zhù)泰运动的(de)重(zhòng)大(dà)意义所在。川立派的(de)讲话表达了(le)万(wàn)泰国人民的(de)共(gòng)同(tóng)心声。本报曼谷(gǔ)月日电巴基斯坦的(de)拉(lā)合(hé)尔市发(fā)生严重(zhòng)枪击事件图片(piàn)月日，巴基斯坦第二大(dà)城市拉(lā)合(hé)尔发(fā)生一起严重(zhòng)的(de)枪击事件，造成至少(shǎo)人死亡(wáng)，多人受伤。图为(wèi)死难(nàn)者的(de)亲(qīn)属(shǔ)在当(dāng)地(dì)一家(jiā)医院与(yǔ)他们的(de)亲(qīn)人诀别(bié)。新华(huá)社发(fā)美联社照片(piān)桥本和(hé)布莱尔会(huì)谈新华(huá)社东京月日电日本首相(xiàng)桥本龙太郎(láng)今晚在这(zhè)里同(tóng)来访的(de)英国首相(xiàng)托尼布莱尔举行(xíng)会(huì)谈，双方强(qiáng)调(diào)要(yào)加强(qiáng)两国关系(xì)和(hé)亚欧关系(xì)。据(jù)此间(jiān)新闻媒体(tǐ)报道，日英两国首相(xiàng)在会(huì)谈中(zhōng)一致认为(wéi)，必须进一步密切(qiè)双边关系(xì)，并(bìng)且(qiě)表示将(jiāng)为(wèi)解(jiě)决亚洲金融危机而进行(xíng)合(hé)作(zuò)。桥本说(shuō)，日本现内(nèi)阁将(jiāng)秉承前首相(xiàng)村山富市年发(fā)表的(de)关于对日本从(cóng)前的(de)侵略战争进行(xíng)反省(xǐng)和(hé)道歉的(de)谈话精神，促进日英和(hé)平友好(hǎo)关系(xì)。布莱尔对此表示欢迎，认为(wéi)英日双边关系(xì)应(yīng)放眼未来。桥本和(hé)布莱尔还(hái)就发(fā)表日英走向世纪(jì)的(de)共(gòng)同(tóng)远(yuǎn)景(jǐng)达成一致意见(jiàn)。这(zhè)个(gè)文件的(de)基调(diào)是主张加强(qiáng)亚欧关系(xì)。双方表示要(yào)为(wèi)将(jiāng)于今年月在伦敦(dūn)召(zhào)开的(de)亚欧会(huì)议取得(de)成功进行(xíng)合(hé)作(zuò)。布莱尔是日抵达东京进行(xíng)为(wéi)期(qī)五天的(de)访问的(de)。访问期(qī)间(jiān)，他拜会(huì)了(le)日本天皇明仁，分(fēn)别(bié)同(tóng)大(dà)藏(zàng)相(xiāng)三博和(hé)通(tōng)产相(xiāng)堀内(nèi)光雄就双边经贸关系(xì)进行(xíng)了(le)会(huì)谈。此外，他还(hái)与(yǔ)日本经济(jì)界领导人就促进英日贸易和(hé)投资等问题交换了(le)意见(jiàn)。布莱尔将(jiāng)于日离开东京回国。针对美国和(hé)英国人员(yuán)过(guò)多伊拉(lā)克指责核(hé)查(chá)小组失衡埃民间(jiān)组织(zhī)要(yāo)求为(wèi)伊儿(ér)童空(kōng)运救济(jì)物资据(jù)新华(huá)社巴格达月日电伊拉(lā)克日指责当(dàng)天抵达巴格达的(de)联合(hé)国武器核(hé)查(chá)小组的(de)组成不(bù)平衡，认为(wéi)在这(zhè)个(gè)小组中(zhōng)美国和(hé)英国成员(yuán)过(guò)多。伊拉(lā)克通(tōng)讯社援引一名政府发(fā)言人的(de)话说(shuō)，由美国人斯科特里特率领的(de)这(zhè)个(gè)武器核(hé)查(chá)小组完全由美国人和(hé)英国人控制。据(jù)悉，隶(lì)属(shǔ)于联合(hé)国销毁伊拉(lā)克化(huà)学。生物和(hé)核(hé)武器特别(bié)委(wěi)员(yuán)会(huì)特委(wěi)会(huì)的(de)这(zhè)个(gè)核(hé)查(chá)小组由名美国人。名英国人。名俄罗斯人和(hé)名澳大(dà)利亚人组成。伊拉(lā)克政府发(fā)言人说(shuō)，只(zhǐ)要(yào)特委(wěi)会(huì)的(de)组成依然不(bù)平衡，伊拉(lā)克就会(huì)继续对特委(wěi)会(huì)发(fā)表的(de)声明和(hé)得(dé)出的(de)结(jié)论(lùn)持保留态度(dù)。根据(jù)有(yǒu)关决议，联合(hé)国安理会(huì)将(jiāng)根据(jù)特委(wěi)会(huì)在伊拉(lā)克的(de)核(hé)查(chá)结(jié)果来考虑是否(fǒu)取消对伊拉(lā)克的(de)制裁。伊拉(lā)克至今仍然不(bù)允许(xǔ)特委(wěi)会(huì)的(de)武器核(hé)查(chá)人员(yuán)进入总统府和(hé)其(qí)他敏感地(dì)点进行(xíng)检查(chá)。据(jù)新华(huá)社开罗月日电记者王(wáng)亚东。侯(hóu)嘉埃及帮助(zhù)伊拉(lā)克儿(ér)童民间(jiān)代表团日致信(xìn)阿(ā)拉(lā)伯(bó)国家(jiā)联盟阿(ā)盟秘(mì)书长马吉德，希望阿(ā)盟支持它向联合(hé)国提(tí)出的(de)在开斋节(jié)向伊拉(lā)克儿(ér)童空(kōng)运救济(jì)物资和(huò)药品的(de)要(yāo)求。阿(ā)盟发(fā)言人塔拉(lā)特当(dàng)天对记者发(fā)表谈话说(shuō)，该代表团成员(yuán)在会(huì)晤阿(ā)盟助(zhù)理秘(mì)书长阿(ā)德尔时转(zhuǎn)交了(le)上(shàng)述信(xìn)件。他说(shuō)，阿(ā)盟秘(mì)书长马吉德将(jiāng)就此事分(fēn)别(bié)致信(xìn)联合(hé)国秘(mì)书长安南(nán)和(hé)安理会(huì)主席，提(tí)请他们考虑这(zhè)一要(yāo)求。同(tóng)时，阿(ā)盟还(hái)要(yāo)求安理会(huì)制裁伊拉(lā)克委(wěi)员(yuán)会(huì)同(tóng)意这(zhè)一要(yāo)求。欧洲时报庆祝创(chuàng)刊十五周年本报副(fù)社长许(xǔ)中(zhōng)田专程前往祝贺本报巴黎月日电记者果永毅。王(wáng)芳报道欧洲时报创(chuàng)刊周年庆祝活动今天下午在巴黎隆重(zhòng)举行(xíng)。大(dà)会(huì)宣读(dú)了(le)法国总统希拉(lā)克发(fā)给(gěi)欧洲时报社长杨咏桔(jú)的(de)贺词。贺词指出我深切(qiè)地(dì)关注中(zhōng)国，景(jǐng)仰(yǎng)她(tā)的(de)悠久历史，并(bìng)愿意进一步发(fā)展法中(zhōng)两国之间(jiān)的(de)关系(xì)。我在年月对中(zhōng)国进行(xíng)的(de)国事访问，使我再一次有(yǒu)机会(huì)估(gū)量(liáng)中(zhōng)国正(zhèng)在进行(xíng)的(de)经济(jì)变革(gé)的(de)活力。中(zhōng)国人民建设和(hé)平美好(hǎo)未来的(de)强(qiáng)烈愿望，以及中(zhōng)国政府参(cān)与(yù)缔造一个(gè)和(hé)谐而公正(zhèng)的(de)多极世界的(de)决心。贵报为(wèi)加强(qiáng)我们两国的(de)关系(xì)作(zuò)出了(le)贡献，我非常高兴(xìng)地(dì)向贵报以及她(tā)的(de)全体(tǐ)读(dú)者表示良好(hǎo)的(de)祝愿。杨咏桔(jú)社长回顾了(le)创(chuàng)刊年来的(de)历程，重(chóng)申了(le)服(fú)务侨社，造福桑梓，促进中(zhōng)法友好(hǎo)交流的(de)办报宗旨，表达了(le)进一步办好(hǎo)时报的(de)决心，对各(gè)界读(dú)者一贯的(de)爱护与(yǔ)支持表示衷心感谢。出席庆典的(de)中(zhōng)国驻法大(dà)使蔡方柏(bǎi)对旅欧华(huá)人创(chuàng)办的(de)华(huá)文报纸欧洲时报年来取得(de)的(de)成就表示衷心祝贺，希望他们继续弘扬中(zhōng)华(huá)文化(huà)，发(fā)展欧洲各(gè)国同(tóng)中(zhōng)国的(de)友谊，沟通(tōng)中(zhōng)西方文化(huà)，促进海峡两岸交流，把(bǎ)报纸办得(dé)更(gèng)上(shàng)一层楼。专程来法参(cān)加这(zhè)次活动的(de)人民日报社副(fù)社长许(xǔ)中(zhōng)田在致辞中(zhōng)说(shuō)，欧洲时报创(chuàng)刊以来，为(wèi)所在国的(de)经济(jì)发(fā)展。社会(huì)进步作(zuò)出了(le)贡献为(wèi)所在国的(de)人民了(liǎo)解(jiě)。认识(shí)中(zhōng)国，促进中(zhōng)国与(yǔ)欧洲国家(jiā)的(de)友好(hǎo)。合(hé)作(zuò)与(yǔ)交流，发(fā)挥了(le)重(zhòng)要(yào)作(zuò)用，日益受到广(guǎng)大(dà)侨胞的(de)赞誉与(yǔ)好(hǎo)评。同(tóng)时，它还(hái)为(wèi)增进欧洲地(dì)区(qū)中(zhōng)文报纸以及中(zhōng)法新闻界的(de)了(liǎo)解(jiě)与(yǔ)友谊作(zuò)了(le)有(yǒu)益的(de)工作(zuò)。他真诚地(dì)祝愿欧洲时报越办越好(hǎo)，为(wèi)发(fā)展自身优势，团结(jié)联系(xì)旅欧侨胞，促进祖国统一。民族团结(jié)作(zuò)出更(gèng)大(dà)贡献。许(xǔ)中(zhōng)田副(fù)社长特别(bié)对欧洲时报作(zuò)为(wéi)人民日报海外版欧洲地(dì)区(qū)代理，多年来为(wéi)人民日报海外版在欧洲地(dì)区(qū)的(de)印刷(shuā)发(fā)行(xíng)和(hé)为(wèi)读(dú)者服(fú)务付出的(de)心血(xuè)和(hé)劳动，表示衷心的(de)感谢。参(cān)加庆祝活动的(de)还(hái)有(yǒu)中(zhōng)国海外交流协会(huì)副(fù)秘(mì)书长程铁生。旅法各(gè)界侨领和(hé)法新社社长让米奥(ào)。法国前三军参(cān)谋长拉(lā)卡(kǎ)兹(zī)等中(zhōng)外宾客数(shù)百人。应(yìng)邀来法的(de)中(zhōng)国新疆(jiāng)乌(wū)鲁木齐(qí)市歌舞团表演了(le)精彩的(de)节(jié)目。友好(hǎo)往来韩国总统金泳三日会(huì)见(jiàn)了(le)在汉城出席亚太议会(huì)论(lùn)坛第六(liù)届年会(huì)的(de)各(gè)代表团团长。在会(huì)见(jiàn)中(zhōng)，金泳三总统听取了(le)中(zhōng)国全国人大(dà)外事委(wěi)员(yuán)会(huì)副(fù)主任(rèn)委(wěi)员(yuán)。中(zhōng)国代表团团长杨振亚有(yǒu)关中(zhōng)国经济(jì)情况的(de)介绍。韩国新当(dāng)选的(de)总统金大(dà)中(zhōng)日也在汉城会(huì)见(jiàn)了(le)杨振亚。杨振亚转(zhuǎn)达了(le)江泽(zé)民主席对金大(dà)中(zhōng)当(dāng)选为(wèi)韩国总统的(de)热烈祝贺，金大(dà)中(zhōng)请杨振亚转(zhuǎn)达他对江主席的(de)问候和(hé)祝愿。斯里兰卡(kǎ)总统钱德里卡(kǎ)库马拉(lā)通(tōng)加日在科伦坡会(huì)见(jiàn)中(zhōng)国化(huà)工部部长顾秀莲一行(xíng)时表示，斯中(zhōng)关系(xì)很好(hǎo)，希望两国间(jiān)进一步加强(qiáng)经贸合(hé)作(zuò)关系(xì)。日，斯里兰卡(kǎ)总理西丽(lì)玛沃班达拉(lā)奈克也在科伦坡会(huì)见(jiàn)了(le)顾秀莲一行(xíng)。据(jù)新华(huá)社电德国各(gè)地(dì)的(de)多万(wàn)各(gè)阶层人士日上(shàng)午时到下午时纷纷来到柏(bó)林弗里德里希斯菲(fēi)尔德社会(huì)主义者公墓，纪(jì)念德国工人运动领袖罗莎(shā)卢森堡(bǎo)和(hé)卡(kǎ)尔李卜(bǔ)克内(nèi)西遇害周年。在今年的(de)纪(jì)念活动中(zhōng)，组织(zhī)者根据(jù)德国当(dāng)前情况，提(tí)出了(le)实行(xíng)民主。反对新纳粹。反对种(zhǒng)族歧视和(hé)敌视外国人。反对德国追(zhuī)求军国主义和(hé)谋求大(dà)国地(dì)位。反对削(xuē)减社会(huì)福利等口号(hào)。阿(ā)尔巴尼亚负责安全问题的(de)总理顾问贾塔日宣布，阿(ā)总理纳诺已签署了(le)一项命令(lìng)，决定成立一个(gè)由有(yǒu)关部门负责人组成的(de)政府反犯罪委(wěi)员(yuán)会(huì)。这(zhè)个(gè)委(wěi)员(yuán)会(huì)由国务部长伊斯拉(lā)米担(dān)任(rèn)协调(tiáo)员(yuán)，其(qí)成员(yuán)有(yǒu)内(nèi)务部长采(cǎi)卡(kǎ)和(hé)内(nèi)务部国务秘(mì)书。国防部有(yǒu)关局长。国家(jiā)情报局的(de)一些(xiē)负责人等。其(qí)工作(zuò)主要(yào)集中(zhōng)在两个(gè)方面制定有(yǒu)关反犯罪活动的(de)法律和(hé)采(cǎi)取具体(tǐ)的(de)反犯罪斗(dòu)争行(xíng)动。据(jù)每日新闻日报道，日本政府日决定在修改日本自卫队法时，将(jiāng)增加派遣海上(shàng)自卫队的(de)作(zuò)战舰艇前往海外营救日本人的(de)条(tiáo)款。日本政府认为(wéi)，为(wèi)了(le)保证救援活动的(de)顺利进行(xíng)，配备有(yǒu)舰载(zài)直升机的(de)护卫舰是必不(bù)可(kě)少(shǎo)的(de)。因此必须派遣拥有(yǒu)护卫舰等作(zuò)战舰艇的(de)舰队前往出事地(dì)点。据(jù)新华(huá)社电东亚经济(jì)传(chuán)真日本坚决维护金融稳定印尼缓建一批大(dà)型项目泰国股市汇市再创(chuàng)新低本报东京月日电记者张国成报道日本首相(xiàng)桥本龙太郎(láng)在今天开幕的(de)日本第一百四十二届通(tōng)常国会(huì)上(shàng)发(fā)表演说(shuō)时强(qiáng)调(diào)，必须坚决维护日本金融体(tǐ)系(xì)的(de)稳定。桥本在演说(shuō)中(zhōng)宣布，政府将(jiāng)投入万(wàn)亿日元公共(gòng)资金，以维护金融系(xì)统的(de)稳定从(cóng)月起实施万(wàn)亿日元的(de)特别(bié)减税追(zhuī)加万(wàn)亿日元用于灾区(qū)恢复的(de)公共(gòng)资金，使日本经济(jì)恢复发(fā)展的(de)势头(tóu)。桥本在演说(shuō)中(zhōng)表示，金融机构的(de)接连破产将(jiāng)造成金融危机并(bìng)导致经济(jì)危机。这(zhè)是应(yīng)绝对避免的(de)事态。日本政府决心采(cǎi)取措施，不(bù)发(fā)生由于日本引起的(de)世界金融和(hé)经济(jì)恐慌，稳定作(zuò)为(wéi)经济(jì)动脉(mài)的(de)日本金融体(tǐ)系(xì)，恢复人们对日本经济(jì)前景(jǐng)的(de)信(xìn)心。据(jù)悉，东京股市日经平均指数(shù)日持续大(dà)幅下跌，创(chuàng)两年半来的(de)最低点。收盘时的(de)指数(shù)为(wèi)点，比上(shàng)一个(gè)交易日下跌点。这(zhè)是连续第三个(gè)交易日下跌。据(jù)新华(huá)社雅加达月日电记者洪秉明国际货币基金组织(zhī)第一副(fù)总裁斯坦利费希尔今天在此间(jiān)表示相(xiāng)信(xìn)，印度(dù)尼西亚政府将(jiāng)会(huì)很好(hǎo)地(dì)实施一直得(dé)到国际货币基金组织(zhī)支持的(de)经济(jì)调(tiáo)整计划(huà)。费希尔在与(yǔ)印尼总统苏(sū)哈(hā)托举行(xíng)会(huì)见(jiàn)后说(shuō)，苏(sū)哈(hā)托十分(fēn)明确地(dì)表示，印尼将(jiāng)毫不(bù)犹豫地(dì)落(luò)实其(qí)经济(jì)调(tiáo)整和(hé)改革(gé)计划(huà)。他说(shuō)，苏(sū)哈(hā)托还(hái)向他介绍了(le)印尼年度(dù)国家(jiā)收支预算案的(de)情况。据(jù)新华(huá)社雅加达月日电据(jù)当(dāng)地(dì)新闻媒体(tǐ)今天报道，印度(dù)尼西亚政府决定缓建一批大(dà)型工程建设项目，节(jié)约(yuē)开支，以期(qī)克服(fú)金融危机造成的(de)财政困难(nán)。印度(dù)尼西亚国务秘(mì)书穆迪奥(ào)诺日说(shuō)，印尼总统苏(sū)哈(hā)托已决定对原计划(huà)实施的(de)一些(xiē)工程建设项目进行(xíng)重(chóng)新审议，并(bìng)决定缓建项耗资巨大(dà)的(de)国营和(hé)私营企业的(de)大(dà)型工程项目。缓建的(de)项目当(dāng)中(zhōng)包括(kuò)高速公路。发(fā)电厂(chǎng)和(hé)飞机场(chǎng)以及雅加达市地(dì)下铁路等工程项目。去年月，印度(dù)尼西亚政府搁(gē)置了(le)一批价(jià)值亿美元的(de)大(dà)型工程建设项目，目的(dì)在于缓解(jiě)货币动荡，以恢复本国经济(jì)的(de)活力。本报曼谷(gǔ)月日电记者成元生报道泰国股市汇市今天均大(dà)幅下跌，创(chuàng)历史新低。泰币国内(nèi)市场(chǎng)汇率为(wèi)铢兑(duì)美元，国际市场(chǎng)汇率为(wèi)铢兑(duì)美元。专家(jiā)认为(wéi)泰币汇率下跌的(de)主要(yào)原因是国内(nèi)对美元的(de)需求量(liàng)大(dà)，其(qí)次是受印尼盾汇率下跌的(de)影响。今天泰国股市也大(dà)幅下跌，收盘时股市指数(shù)为(wèi)点，比上(shàng)一个(gè)交易日下降了(le)点，创(chuàng)年来最低记录。南(nán)斯拉(lā)夫(fū)货币面临贬值危险据(jù)新华(huá)社贝尔格莱德月日电记者赵金河保持南(nán)货币第纳尔汇率和(hé)物价(jià)稳定，为(wèi)恢复经济(jì)和(hé)实现经济(jì)增长创(chuàng)造有(yǒu)利条(tiáo)件，这(zhè)是南(nán)斯拉(lā)夫(fū)政府所坚持的(de)基本方针。年南(nán)实施经济(jì)稳定计划(huà)之初，第纳尔同(tóng)德国马克挂钩，第纳尔兑(duì)换德国马克。但是近年来南(nán)经济(jì)承受着(zhe)通(tōng)货膨胀的(de)巨大(dà)压(yā)力，第纳尔在黑市上(shàng)不(bù)断贬值。今年年初，第纳尔与(yǔ)德国马克的(de)官方汇率为(wèi)比，市场(chǎng)汇率却高达比。南(nán)财政部长加齐(qí)沃达最近对两种(zhǒng)汇率之间(jiān)的(de)差(chā)距达到以上(shàng)表示担(dān)忧。第纳尔疲软的(de)直接原因是，去年下半年南(nán)斯拉(lā)夫(fū)大(dà)选期(qī)间(jiān)增加了(le)货币投放量(liàng)，促使通(tōng)货膨胀压(yā)力增大(dà)。南(nán)政府为(wèi)抑制通(tōng)货膨胀，采(cǎi)取了(le)动用商品储备和(hé)进口市场(chǎng)紧缺商品等措施，使通(tōng)胀压(yā)力得(dé)以缓解(jiě)，但未解(jiě)决根本问题。其(qí)次，南(nán)公共(gòng)消费赤字即财政赤字。退休(xiū)基金赤字和(hé)社会(huì)保险赤字长期(qī)以来居高不(bù)下，去年公共(gòng)消费赤字约(yuē)为(wèi)亿美元。巨额公共(gòng)消费赤字是导致货币超量(liàng)发(fā)行(xíng)的(de)重(zhòng)要(yào)原因。第三，南(nán)外贸逆差(chà)巨大(dà)，外汇储备短缺。第四，南(nán)债台(tái)高筑(zhù)。目前，南(nán)欠国际货币基金组织(zhī)。世界银行(háng)。巴黎俱乐(lè)部和(hé)伦敦(dūn)俱乐(lè)部的(de)外债达多亿美元。据(jù)南(nán)经济(jì)专家(jiā)估(gū)计，南(nán)外债约(yuē)占(zhàn)南(nán)年社会(huì)产值的(de)。美能(néng)源部油价(jià)将(jiāng)微涨(zhǎng)新华(huá)社华(huá)盛顿月日电记者翟(dí)景(jǐng)升美国能(néng)源部能(néng)源情报署日前发(fā)表的(de)年能(néng)源预测报告说(shuō)，由于世界经济(jì)的(de)增长，全球对石(shí)油的(de)需求量(liàng)将(jiāng)不(bù)断增加，石(shí)油价(jià)格也将(jiāng)出现小幅度(dù)上(shàng)升。报告预测，到年，全球的(de)石(shí)油需求量(liàng)将(jiāng)达日均亿桶，比年的(de)估(gū)计调(diào)高了(le)大(dà)约(yuē)。到年全球石(shí)油需求量(liàng)将(jiāng)上(shàng)升到日均亿桶。报告预计，到年世界石(shí)油价(jià)格可(kě)达每桶美元，年将(jiāng)升至每桶美元，与(yǔ)年的(de)预测基本吻合(hé)。关于美国国内(nèi)的(de)能(néng)源生产情况，报告认为(wéi)，目前天然气和(hé)煤产量(liàng)上(shàng)升。石(shí)油产量(liàng)下降的(de)总趋(qū)势将(jiāng)保持到年。报告估(gū)计，从(cóng)年到年美国石(shí)油产量(liàng)平均每年将(jiāng)下降，到年日产量(liàng)将(jiāng)降至万(wàn)桶。美国的(de)煤产量(liàng)平均每年将(jiāng)增长，从(cóng)年的(de)亿吨增加到年的(de)亿吨。天然气的(de)产量(liàng)每年也将(jiāng)有(yǒu)小幅度(dù)上(shàng)升。图片(piàn)新闻。月日，美国各(gè)地(dì)游人纷纷赶往华(huá)盛顿纪(jì)念碑，抓住最后机会(huì)参(cān)观(guān)。华(huá)盛顿纪(jì)念碑将(jiāng)于月日关闭，进行(xíng)为(wéi)期(qī)两年的(de)全面维修。这(zhè)座已具有(yǒu)年历史的(de)纪(jì)念碑高米，每年都(dōu)有(yǒu)上(shàng)百万(wàn)游客乘(chéng)电梯登上(shàng)碑顶，俯瞰华(huá)盛顿全景(jǐng)。新华(huá)社记者刘宇摄(shè)传(chuán)真照片(piān)。图为(wèi)西非开发(fā)银行(háng)。它是在洛美市落(luò)户较早的(de)一家(jiā)地(dì)区(qū)性金融机构，在多哥的(de)经济(jì)建设中(zhōng)发(fā)挥着(zhuó)重(zhòng)要(yào)作(zuò)用。新华(huá)社记者庄维汉摄(shè)美东北(běi)部遭冰风(fēng)暴(bào)袭击据(jù)新华(huá)社纽约(yuē)月日电记者周锡生连日来，与(yǔ)加拿大(dà)毗邻的(de)美国东北(běi)部地(dì)区(qū)遭到冰风(fēng)暴(bào)的(de)袭击，气温骤降，局部地(dì)区(qū)交通(tōng)陷于瘫痪，电力供(gōng)应(yìng)中(zhōng)断。美国总统克林顿已批准纽约(yuē)州宣布五个(gè)地(dì)区(qū)进入联邦紧急状态。这(zhè)五个(gè)地(dì)区(qū)有(yǒu)上(shàng)万(wàn)人处(chǔ)于无水。无电。无食(shí)物和(hé)无暖气的(de)困境之中(zhōng)。佛(fú)蒙(méng)特州也有(yǒu)数(shù)万(wàn)户家(jiā)庭处(chǔ)于停电状态。当(dāng)地(dì)居民说(shuō)，供(gōng)电线路已被(bèi)冰冻得(dé)像面条(tiáo)一样纠缠在一起，居民们纷纷跑(pǎo)到仍开门的(de)商店抢(qiǎng)购发(fā)电机和(hé)野营火炉等。莱茵隆冬暖如春几(jǐ)家(jiā)欢乐(lè)几(jǐ)家(jiā)愁据(jù)新华(huá)社波恩月日电记者胡旭东德国日气温最高达到摄(shè)氏(shì)度(dù)，全国天气晴朗，骄阳播暖，春蕾初绽，数(shù)百万(wàn)人漫步在海滩。河滨。林间(jiān)和(hé)街道，尽(jìn)情享受冬季周末温暖的(de)闲暇，露(lù)天咖(kā)啡馆和(hé)啤酒馆的(de)生意也随之兴(xīng)旺起来。据(jù)有(yǒu)关方面统计，德国一些(xiē)地(dì)区(qū)日创(chuàng)出了(le)月份(fèn)气温的(de)历史最高纪(jì)录。这(zhè)种(zhǒng)过(guò)高的(de)气温与(yǔ)和(hé)暖的(de)阳光催使沉睡的(de)大(dà)地(dì)提(tí)前复苏(sū)，树木初发(fā)新芽，小花已经开放，一派早春景(jǐng)象。此间(jiān)电视台(tái)报道说(shuō)，德国像这(zhè)样的(de)天气和(hé)景(jǐng)象，通(tōng)常最早出现在月中(zhōng)下旬。据(jù)粗略统计，德国当(dàng)天有(yǒu)数(shù)百万(wàn)人乘(chéng)兴(xìng)出游。但暖冬却使许(xǔ)多滑雪爱好(hào)者兴(xìng)味索然，也使一些(xiē)以冬季旅游服(fú)务为(wèi)营生的(de)企业濒临倒(dǎo)闭。往常月份(fèn)正(zhèng)是最好(hǎo)的(de)滑雪季节(jié)，积雪可(kě)厚达米左右而今年，大(dà)部分(fèn)山坡绿(lǜ)草茵茵，片(piàn)雪无存，滑雪服(fú)务公司不(bù)得(dé)不(bù)关门，滑雪基地(dì)周围的(de)旅馆和(hé)餐饮业也生意清淡，损失惨重(zhòng)。黑金勾(gōu)结(jié)野村大(dà)搞舞弊交易丑闻迭出制衡体(tǐ)系(xì)形同(tóng)虚设钟行(xíng)年月日，日本最大(dà)的(de)证券(quàn)公司。亦是最大(dà)的(de)非银行(háng)金融机构之一的(de)野村证券(quàn)公司宣布其(qí)两名常务董事涉嫌违反日本证券(quàn)交易法等法规，进行(xíng)舞弊交易，以公司资金利用客户账户买卖股票，将(jiāng)金额高达数(shù)亿日元的(de)非法资金转(zhuǎn)给(gěi)有(yǒu)黑社会(huì)背(bèi)景(jǐng)的(de)账户及向黑社会(huì)企业提(tí)供(gōng)融资。支付保护费。受这(zhè)一丑闻的(de)冲(chōng)击，次日，野村证券(quàn)公司的(de)股票在东京证券(quàn)市场(chǎng)上(shàng)被(bèi)大(dà)量(liàng)抛售，交易量(liàng)逾万(wàn)股，跌幅超过(guò)。随后，公司的(de)股票交易额开始直线下降，从(cóng)每周亿日元下降到亿日元。一周后，野村证券(quàn)的(de)总经理引咎辞职，董事长亦辞去在日本最大(dà)的(de)经济(jì)社团经团联所任(rèn)的(de)主席职务。日本大(dà)藏(zàng)省(shěng)决定对野村公司从(cóng)重(zhòng)处(chǔ)罚，勒(lè)令(lìng)其(qí)停业周，并(bìng)会(huì)同(tóng)证监(jiān)会(huì)对该公司展开全面调(diào)查(chá)。野村证券(quàn)的(de)舞弊交易行(xíng)为(wéi)，始于年代末期(qī)。日本的(de)黑社会(huì)组织(zhī)一向有(yǒu)向经济(jì)界渗透的(de)传(chuán)统，甚(shèn)至通(tōng)过(guò)购买大(dà)企业的(de)少(shǎo)量(liàng)股票来涉足其(qí)经营活动。为(wèi)打(dǎ)击这(zhè)类黑金结(jié)合(hé)的(de)犯罪行(xíng)为(wèi)，日本证券(quàn)交易法明文规定，严禁(jìn)证券(quàn)公司向总会(huì)屋。暴(bào)力团等黑社会(huì)组织(zhī)提(tí)供(gōng)融资，不(bù)得(dé)为(wèi)他们的(de)账户划(huà)拨交易利润。然而，野村证券(quàn)的(de)部分(fèn)高级管理人员(yuán)多次将(jiāng)公司的(de)资金非法转(zhuǎn)移到特定的(de)账户中(zhōng)。年，这(zhè)一作(zuò)弊行(xíng)为(wéi)被(bèi)披露(lù)后，野村的(de)总经理。董事长被(bèi)迫(pò)双双辞职，而该公司的(de)家(jiā)国内(nèi)分(fēn)支机构被(bèi)勒(lè)令(lìng)暂停股票经纪(jì)业务周，暂停自营业务周，当(dāng)时的(de)大(dà)藏(zàng)省(shěng)大(dà)臣桥本龙太郎(láng)曾(céng)因此事引咎辞职。然而，新的(de)管理层不(bù)但没(méi)有(yǒu)汲取教(jiào)训，反而变本加厉，继续这(zhè)种(zhǒng)非法交易。年月，该公司为(wèi)一名总会(huì)屋头(tóu)目亲(qīn)属(shǔ)办的(de)房地(dì)产公司开设了(le)所谓至尊户头(tóu)，由公司的(de)常务董事负责对该户头(tóu)进行(xíng)特别(bié)关照。其(qí)操作(zuò)手段十分(fēn)简单(dān)，即野村证券(quàn)在进行(xíng)股票交易时，若(ruò)出现了(le)盈利，就将(jiàng)相(xiàng)关的(de)交易算作(zuò)至尊户头(tóu)的(de)委(wěi)托进行(xíng)，顺理成章地(dì)将(jiāng)盈利转(zhuǎn)入该户头(tóu)。若(ruò)交易亏损，则算作(zuò)野村证券(quàn)的(de)自营交易。从(cóng)年至年月，共(gòng)非法向该户头(tóu)转(zhuǎn)入万(wàn)日元。而初步调(diào)查(chá)结(jié)果表明，对这(zhè)一户头(tóu)的(de)特别(bié)关照金额至少(shǎo)在亿日元以上(shàng)。这(zhè)些(xiē)舞弊行(xíng)为(wéi)长期(qī)被(bèi)野村公司掩盖，直到被(bèi)其(qí)内(nèi)部人员(yuán)告发(fā)并(bìng)引起日本证券(quàn)监(jiān)管当(dāng)局的(de)重(zhòng)视之后，才被(bèi)匆忙披露(lù)出来。野村证券(quàn)从(cóng)事的(de)这(zhè)些(xiē)非法行(xíng)为(wéi)极大(dà)地(dì)动摇了(le)投资者对该机构的(de)信(xìn)心。除其(qí)自身股价(jià)下跌和(hé)股票交易额锐减外，许(xǔ)多大(dà)金融机构纷纷终止了(le)与(yǔ)该公司的(de)合(hé)作(zuò)关系(xì)，如樱花银行(háng)。东京三菱银行(háng)及国民西敏寺等大(dà)银行(háng)旗下的(de)资产管理公司均停止委(wěi)托野村公司交易证券(quàn)。其(qí)次，野村事件给(gěi)日本正(zhèng)在积极推进的(de)金融改革(gé)带来了(le)很大(dà)的(de)负面影响。市场(chǎng)投资者对日本证券(quàn)商经营的(de)守法性。专业操守均产生了(le)深深的(de)怀疑(yí)，野村这(zhè)种(zhǒng)做法直接破坏(huài)了(le)证券(quàn)交易中(zhōng)公平。公正(zhèng)。公开的(de)三条(tiáo)原则，极大(dà)地(dì)打(dǎ)击了(le)公众对整个(gè)日本证券(quàn)市场(chǎng)的(de)信(xìn)心，加速了(le)市场(chǎng)的(de)下滑和(hé)泡(pào)沫经济(jì)的(de)崩溃(kuì)。而金融监(jiān)管部门在此事上(shàng)的(de)失于觉(jué)察和(hé)反应(yìng)迟钝也极大(dà)挫伤了(le)投资者对金融监(jiān)管体(tǐ)系(xì)的(de)信(xìn)心。野村事件的(de)发(fā)生有(yǒu)其(qí)深刻的(de)历史的(de)和(hé)体(tǐ)制方面的(de)原因。公司组织(zhī)方面。股份(fèn)公司的(de)股票上(shàng)市后，买者就成为(wéi)该公司的(de)股东，有(yǒu)权参(cān)加公司最高权力机构股东大(dà)会(huì)。大(dà)公司的(de)股东结(jié)构。层次常常十分(fēn)复杂。混(hùn)乱，企业如果在年终的(de)股东大(dà)会(huì)上(shàng)无法控制股东的(de)情绪，则容易引起骚(sāo)乱和(hé)意外，对企业的(de)管理层不(bù)利。在这(zhè)样的(de)背(bèi)景(jǐng)下，一些(xiē)为(wèi)保证各(gè)大(dà)公司股东大(dà)会(huì)顺利召(zhào)开，帮助(zhù)经营者安全度(dù)过(guò)股东大(dà)会(huì)的(de)机构股东会(huì)组织(zhī)应(yìng)运而生，这(zhè)类机构被(bèi)称(chēng)为(wéi)总会(huì)屋，直接受到日本暴(bào)力团。黑社会(huì)的(de)支持。由此可(kě)见(jiàn)，日本某些(xiē)股份(fèn)公司的(de)管理体(tǐ)制。内(nèi)部制衡体(tǐ)系(xì)存在一定的(de)缺陷，其(qí)内(nèi)部责。权。利界定模(mó)糊(hú)，给(gěi)犯罪分(fèn)子留下了(le)许(xǔ)多可(kě)乘(chéng)之机。监(jiān)管部门对金融机构的(de)约(yuē)束弱化(huà)，问题暴(bào)露(lù)后的(de)处(chǔ)罚力度(dù)太轻，存在以罚代刑。辞职抵罪的(de)现象，未能(néng)通(tōng)过(guò)处(chǔ)罚起到惩前毖后的(de)作(zuò)用。其(qí)次，对强(qiáng)制性信(xìn)息披露(lù)措施的(de)执行(xíng)也不(bù)够理想，未能(néng)通(tōng)过(guò)要(yāo)求野村证券(quàn)作(zuò)为(wéi)一家(jiā)上(shàng)市公司进行(xíng)相(xiāng)应(yìng)的(de)信(xìn)息披露(lù)来帮助(zhù)投资者进行(xíng)决策和(hé)加强(qiáng)监(jiān)督，市场(chǎng)淘汰机制未能(néng)充分(fèn)发(fā)挥应(yīng)有(yǒu)的(de)作(zuò)用。在野村证券(quàn)内(nèi)部人员(yuán)举报之前，没(méi)有(yǒu)任(rèn)何(hé)一家(jiā)会(kuài)计。审计机构对野村的(de)作(zuò)弊行(xíng)为(wéi)予(yǔ)以披露(lù)。野村证券(quàn)的(de)教(jiào)训是，监(jiān)管部门要(yào)加强(qiáng)上(shàng)市公司的(de)信(xìn)息披露(lù)制度(dù)，要(yāo)求企业定期(qī)。真实。全面地(dì)披露(lù)经营状况。对大(dà)宗交易的(de)合(hé)法性进行(xíng)评估(gū)，以便(biàn)市场(chǎng)对企业价(jià)值进行(xíng)公平判断。同(tóng)时加强(qiáng)对会(kuài)计。审计机构的(de)管理，充分(fèn)发(fā)挥社会(huì)监(jiān)督的(de)作(zuò)用。节(jié)能(néng)环保电视机美国电子产品制造商近日与(yǔ)联邦环保局达成协议，今后将(jiāng)逐步推广(guǎng)具有(yǒu)环保概念的(de)电视机和(hé)录像机，使机器在等待(dài)开启状态下耗电不(bù)超过(guò)瓦(wǎ)，以减少(shǎo)居室二氧化(huà)碳排(pái)放量(liàng)。目前的(de)家(jiā)用电视机和(hé)录像机，在电源插头(tóu)连着(zhe)插孔的(de)情况下，从(cóng)关闭状态到下次开启前，要(yào)耗去瓦(wǎ)不(bù)等的(de)电能(néng)。全美一年因此耗电达几(jǐ)十亿度(dù)，机器一年释放二氧化(huà)碳总量(liàng)达万(wàn)吨，相(xiāng)当(dāng)于万(wàn)辆汽车(chē)排(pái)出的(de)二氧化(huà)碳，浪费的(de)电力价(jià)值数(shù)亿美元。贴有(yǒu)节(jié)能(néng)之星标签的(de)电视机和(hé)录像机在等待(dài)开启状态下将(jiāng)比现有(yǒu)机器减少(shǎo)耗电至，但质量(liàng)和(hé)售价(jià)保持不(bù)变。新数(shù)字视盘容量(liàng)增两倍日本先锋公司最近开发(fā)出比现有(yǒu)数(shù)字视盘容量(liàng)大(dà)两倍的(de)高密度(dù)数(shù)字视盘及其(qí)录放装置。新型数(shù)字视盘单(dān)面容量(liàng)为(wèi)千兆，可(kě)记入小时分(fēn)钟的(de)高清晰度(dù)动态影像，若(ruò)记录普通(tōng)影像可(kě)达小时之多。据(jù)该公司介绍，新型数(shù)字视盘采(cǎi)用的(de)激光波长为(wèi)纳米，记录轨道间(jiàn)隔由微米调(tiáo)整为(wèi)微米。由于记录轨道窄，激光可(kě)能(néng)误读(dú)旁(páng)边记录槽中(zhōng)的(de)信(xìn)息，因此先锋公司采(cǎi)用将(jiāng)两边记录槽中(zhōng)的(de)信(xìn)息同(tóng)时读(dú)出的(de)三束方式。先锋公司开发(fā)出的(de)高密度(dù)数(shù)字视盘共(gòng)有(yǒu)不(bù)可(kě)重(zhòng)写。只(zhǐ)可(kě)一次重(zhòng)写。可(kě)反复重(zhòng)写三种(zhǒng)不(bù)同(tóng)类型。本栏均据(jù)新华(huá)社电成像机合(hé)成立体(tǐ)图像英国研(yán)究人员(yuán)最近研(yán)制出一种(zhǒng)立体(tǐ)成像机，利用它可(kě)得(dé)到物体(tǐ)的(de)立体(tǐ)图像，通(tōng)过(guò)计算机进行(xíng)观(guān)看(kàn)和(hé)存储。记者从(cóng)伦敦(dūn)立体(tǐ)成像机技术(shù)公司了(liǎo)解(jiě)到，该公司研(yán)制的(de)这(zhè)种(zhǒng)新装置的(de)核(hé)心部件是微小的(de)定位仪和(hé)激光扫(sǎo)描仪。使用时，扫(sǎo)描仪发(fā)出一束激光在所拍摄(shè)物体(tǐ)上(shàng)上(shàng)下移动，根据(jù)物体(tǐ)反射(shè)和(hé)散(sǎn)射(shè)回来的(de)激光判断物体(tǐ)表面的(de)变化(huà)情况及色(sè)彩等。将(jiāng)成像机绕物体(tǐ)转(zhuàn)动，就可(kě)获得(dé)物体(tǐ)不(bù)同(tóng)方位的(de)图像。定位仪采(cǎi)用先进的(de)纳米技术(shù)制造，可(kě)精确地(dì)判定扫(sǎo)描每幅图像时成像机相(xiāng)对于物体(tǐ)的(de)距离和(hé)角(jiǎo)度(dù)等参(cān)数(shù)。成像机根据(jù)这(zhè)些(xiē)参(cān)数(shù)将(jiāng)各(gè)方位的(de)图像合(hé)成为(wèi)立体(tǐ)图像，并(bìng)转(zhuǎn)换成计算机文件输入计算机中(zhōng)。利用现有(yǒu)的(de)立体(tǐ)图像观(guān)看(kàn)软件，就可(kě)从(cóng)计算机屏(píng)幕上(shàng)观(guān)看(kàn)这(zhè)一物体(tǐ)不(bù)同(tóng)角(jiǎo)度(dù)和(hé)距离的(de)图像。影碟机不(bù)足一公斤日本松下公司最近推出世界上(shàng)最小的(de)便(biàn)携式数(shù)字影碟机，并(bìng)预定于今年月日投放市场(chǎng)。这(zhè)种(zhǒng)数(shù)字影碟机有(yǒu)和(hé)两种(zhǒng)机型。型影碟机长宽均为(wèi)厘米，厚厘米，重(zhòng)克，采(cǎi)用英寸液晶显示器，使用它可(kě)以随时随地(dì)观(guān)赏电影。型影碟机长宽厘米，厚厘米，重(zhòng)克，不(bù)带显示器，需使用电视机做显示器。哈(hā)勃(bó)望远(yuǎn)镜观(guān)测到木星极光据(jù)新华(huá)社伦敦(dūn)月日电记者毛磊在地(dì)球高纬地(dì)区(qū)出现的(de)极光现象，以其(qí)神奇(qí)之美让无数(shù)人叹为(wéi)观(guān)止。哈(hā)勃(bó)望远(yuǎn)镜最近拍摄(shè)到的(de)木星照片(piān)显示，在这(zhè)颗太阳系(xì)最大(dà)行(xíng)星的(de)极地(dì)出现的(de)极光绵延数(shù)千公里，向上(shàng)延伸至木星大(dà)气层上(shàng)百公里，远(yuǎn)比地(dì)球极光气势磅(páng)礴。木星极光属(shǔ)于紫外波段，在进入地(dì)球大(dà)气层时会(huì)被(bèi)吸收殆尽(jìn)，因此在地(dì)球上(shàng)用天文望远(yuǎn)镜也难(nán)以辨其(qí)面目。而哈(hā)勃(bó)太空(kōng)望远(yuǎn)镜配备了(le)特殊的(de)透镜，使其(qí)成为(wéi)目前唯一能(néng)观(guān)测到木星极光的(de)天文观(guān)测仪器。碧波扬威小陈妍握定金牌零的(de)突破曾(céng)启亮勇夺一银附图片(piàn)张本报珀斯月日电记者许(xǔ)立群报道中(zhōng)国选手在第八届世界游泳锦标赛游泳首日比赛中(zhōng)开门见(jiàn)喜，夺得(de)一金一银一铜。岁的(de)中(zhōng)国选手陈妍在女(nǚ)子米个(gè)人混(hùn)合(hé)泳决赛中(zhōng)以分(fēn)秒夺得(de)金牌，这(zhè)一成绩仅(jǐn)比她(tā)在八运会(huì)上(shàng)创(chuàng)造的(de)该项目世界纪(jì)录慢了(le)秒多。乌(wū)克兰选手科洛科娃和(hé)日本选手田岛宁(níng)子分(fēn)列第二。三名，中(zhōng)国选手吴艳艳名列第四。在男子米蛙泳决赛中(zhōng)，中(zhōng)国选手曾(céng)启亮取得(de)历史性突破，以分(fēn)秒夺得(de)亚军，成为(wéi)我国首位在世锦赛上(shàng)夺得(de)奖牌的(de)男选手，在此之前参(cān)加世锦赛的(de)中(zhōng)国男选手从(cóng)未进入过(guò)前八名。获得(dé)冠(guàn)军的(de)是该项世界纪(jì)录保持者。亚特兰大(dà)奥(ào)运会(huì)冠(guàn)军比利时选手德博格拉(lā)夫(fū)，他仅(jǐn)比曾(céng)启亮快了(le)秒。女(nǚ)子米自由泳金牌被(bèi)美国名将(jiàng)汤(tāng)普森以秒摘取。斯洛伐克选手莫(mò)拉(lā)夫(fū)克娃获得(dé)亚军，中(zhōng)国选手单(dān)莺以秒列第三。在男子米自由泳决赛中(zhōng)，澳大(dà)利亚队科利姆以分(fēn)秒夺冠(guàn)。另外，在今天进行(xíng)的(de)男子米跳(tiào)板双人花样跳(tiào)水决赛中(zhōng)，徐浩和(hé)余卓成以分(fēn)为(wéi)中(zhōng)国代表团再添一金。在女(nǚ)子米跳(tiào)台(tái)决赛中(zhōng)，中(zhōng)国选手蔡玉燕(yàn)和(hé)陈莉虽发(fā)挥出色(sè)，但由于裁判故意压(yā)分(fēn)而痛失金牌，屈居亚军和(hé)第三名。图片(piàn)图为(wèi)陈妍在比赛中(zhōng)。新华(huá)社记者宋晓刚摄(shè)观(guān)赛小记本报记者许(xǔ)立群曾(céng)启亮有(yǒu)了(le)巨人的(de)感觉(jué)站在起跳(tiào)台(tái)上(shàng)，身高米的(de)广(guǎng)东小伙儿(ér)曾(céng)启亮明显比另外名欧美选手矮了(le)一截儿(ér)。但一个(gè)漂(piào)亮的(de)出发(fā)后，人们发(fā)现曾(céng)启亮非但没(méi)让身高臂(bì)长的(de)对手们捞到便(pián)宜，反而略占(zhàn)优势。前米是一场(chǎng)混(hùn)战，名选手几(jī)乎齐(qí)头(tóu)并(bìng)进。米处(chù)，曾(céng)启亮一个(gè)漂(piào)亮的(de)转(zhuǎn)身，依然处(chǔ)于第一军团。选手们加快了(le)频(pín)率，飞溅(jiàn)的(de)水花使人眼花缭乱，最后米曾(céng)启亮以惊人的(de)爆发(fā)力冲(chōng)刺(cì)，眨眼间(jiān)就脱颖而出。当(dāng)他以分(fēn)秒触壁时，中(zhōng)国游泳运动又迎来了(le)历史性的(de)一刻，中(zhōng)国男子汉终于在世锦赛上(shàng)实现了(le)奖牌零的(de)突破。池中(zhōng)，男子米蛙泳世界纪(jì)录保持者。亚特兰大(dà)奥(ào)运会(huì)冠(guàn)军比利时选手心有(yǒu)余悸地(dì)望着(zhe)这(zhè)位差(chà)点儿(ér)就超过(guò)自己的(de)黄皮肤对手看(kàn)台(tái)上(shàng)，中(zhōng)国代表团发(fā)出了(le)热烈的(de)欢呼。当(dāng)一位记者风(fēng)趣(qù)地(dì)问此时你有(yǒu)无巨人的(de)感觉(jué)时，曾(céng)启亮咧(liě)开大(dà)嘴，兴(xìng)高采(cǎi)烈地(dì)回答(dá)有(yǒu)。证明中(zhōng)国男选手的(de)能(néng)力，鼓舞更(gèng)多同(tóng)伴向世界高峰攀登这(zhè)也许(xǔ)是曾(céng)启亮成功的(de)最大(dà)意义。花样游泳赛新潮流花样游泳比赛是最吸引观(guān)众的(de)项目之一。包括(kuò)俄罗斯。美国。加拿大(dà)。法国。日本。中(zhōng)国等世界强(qiáng)队在内(nèi)支参(cān)赛队的(de)精彩表演的(dí)确使观(guān)众们深感不(bù)虚此行(xíng)。亚特兰大(dà)奥(ào)运会(huì)上(shàng)，花样游泳传(chuán)统的(de)单(dān)双人项目金牌已被(bèi)集体(tǐ)项目所取代。本届世锦赛上(shàng)的(de)集体(tǐ)项目的(dì)编排(pái)更(gèng)体(tǐ)现了(le)新的(de)发(fā)展潮流和(hé)趋(qū)势。难(nán)度(dù)趋(qū)于表现配合(hé)上(shàng)的(de)默契(qì)。本次比赛在动作(zuò)的(de)难(nán)度(dù)上(shàng)没(méi)有(yǒu)新的(de)发(fā)展，各(gè)队都(dōu)广(guǎng)泛采(cǎi)用需队员(yuán)相(xiāng)互配合(hé)的(de)托举。托举串等表现集体(tǐ)项目特点的(de)动作(zuò)。强(qiáng)度(dù)趋(qū)于表现快速多变。本次比赛中(zhōng)，强(qiáng)队队形变化(huà)的(de)平均次数(shù)达次，在分(fēn)钟的(de)比赛时间(jiān)中(zhōng)平均秒就转(zhuǎn)换一个(gè)队形，队员(yuán)甚(shèn)至是边做动作(zuò)边换队形。艺术(shù)上(shàng)趋(qū)于表现动态美。本次比赛，各(gè)队都(dōu)致力于开拓(tuò)动态平面图形和(hé)动态立体(tǐ)图形的(de)运用。此外，有(yǒu)的(de)队还(hái)在水面上(shàng)做出了(le)后空(kōng)翻等高难(nán)腾跃动作(zuò)，令(lìng)人耳目一新。参(cān)赛的(de)中(zhōng)国队是八运会(huì)后重(chóng)新组建的(de)，新人居多，平均年龄岁。眼下的(de)阵容至少(shǎo)在今后年时间(jiān)里能(néng)相(xiāng)对稳定，中(zhōng)国选手追(zhuī)赶其(qí)它强(qiáng)队大(dà)有(yǒu)希望。但同(tóng)俄罗斯等顶尖强(qiáng)队相(xiāng)比，中(zhōng)国队还(hái)显稚嫩，特别(bié)是基本素质能(néng)力欠缺较多。动作(zuò)编排(pái)不(bù)理想也是长期(qī)困扰中(zhōng)国花样队的(de)一大(dà)难(nàn)题。任(rèn)何(hé)精妙的(de)编排(pái)都(dōu)要(yào)以队员(yuán)的(de)实力为(wèi)依托，否(fǒu)则再好(hǎo)的(de)编排(pái)也只(zhǐ)能(néng)是纸上(shàng)谈兵。中(zhōng)国队在今后训练强(qiáng)度(dù)。手段和(hé)效果等方面还(hái)有(yǒu)许(xǔ)多问题要(yào)探索。本报珀斯月日电各(gè)地(dì)体(tǐ)委(wěi)主任(rèn)议商体(tǐ)育事业总体(tǐ)目标明确任(rèn)务坚持改革(gé)推动发(fā)展本报北(běi)京月日讯记者汪大(dà)昭报道今天在这(zhè)里召(zhào)开的(de)年全国体(tǐ)委(wěi)主任(rèn)会(huì)议，主题并(bìng)不(bù)像以往诸如发(fā)展体(tǐ)育产业。加强(qiáng)体(tǐ)育法制那(nà)样具体(tǐ)，而是请各(gè)地(dì)体(tǐ)委(wěi)负责人在京议商中(zhōng)国体(tǐ)育改革(gé)与(yǔ)发(fā)展的(de)历史经验和(hé)全面推向世纪(jì)的(de)蓝图。国家(jiā)体(tǐ)委(wěi)主任(rèn)伍绍祖说(shuō)，新中(zhōng)国成立后，以毛泽(zé)东同(tóng)志为(wéi)首的(de)党中(zhōng)央第一代领导集体(tǐ)提(tí)出发(fā)展体(tǐ)育运动，增强(qiáng)人民体(tǐ)质的(de)指导方针，明确了(le)新中(zhōng)国体(tǐ)育事业的(de)根本任(rèn)务。特别(bié)是改革(gé)开放以来，我国体(tǐ)育事业取得(de)了(le)举世瞩目的(dì)成就全国有(yǒu)亿多人经常参(cān)加体(tǐ)育锻炼，达到国家(jiā)体(tǐ)育锻炼标准的(de)青少(shào)年累(lěi)计近亿人次，全国人均期(qī)望寿命从(cóng)解(jiě)放初的(de)岁提(tí)高到岁建国以来我国运动员(yuán)共(gòng)获得(dé)项世界冠(guàn)军，创(chuàng)造和(hé)超过(guò)项世界纪(jì)录，在亚运会(huì)和(hé)奥(ào)运会(huì)上(shàng)取得(de)显著(zhù)成绩全国各(gè)类体(tǐ)育场(chǎng)馆总计达万(wàn)个(gè)，总面积为(wèi)亿平方米，人均平方米体(tǐ)育科技。教(jiào)育。宣传(chuán)。对外交流，体(tǐ)育产业和(hé)体(tǐ)育法制建设等发(fā)展较快。伍绍祖说(shuō)，必须清醒地(dì)看(kàn)到，我国体(tǐ)育事业的(de)基础还(hái)比较薄(bó)弱，发(fā)展规模(mó)不(bù)大(dà)，总体(tǐ)水平不(bù)高，数(shù)量(liàng)不(bù)足，质量(liàng)更(gèng)有(yǒu)待(dài)提(tí)高，体(tǐ)育事业仍属(shǔ)于社会(huì)主义初级阶段需要(yào)大(dà)力发(fā)展的(de)一项事业。伍绍祖提(tí)出，基于对我国社会(huì)主义初级阶段国情的(de)认识(shí)，根据(jù)党在社会(huì)主义初级阶段的(de)基本路线和(hé)基本纲领，我国下世纪(jì)体(tǐ)育事业的(de)发(fā)展目标是第一个(gè)年，实现群众体(tǐ)育蓬勃(bó)开展，经常参(cān)加体(tǐ)育活动的(de)人数(shù)争取达到总人口的(de)竞技体(tǐ)育整体(tǐ)实力稳步提(tí)高，继续保持在亚洲的(de)领先地(dì)位，在奥(ào)运会(huì)上(shàng)金牌和(hé)奖牌总数(shù)位居第二集团前列，努力缩(suō)小与(yǔ)第一集团的(de)差(chā)距高水平后备人才队伍逐步扩大(dà)体(tǐ)育基础设施明显改善，人均体(tǐ)育场(chǎng)地(dì)占(zhàn)有(yǒu)率进一步提(tí)高体(tǐ)育教(jiào)育有(yǒu)较大(dà)发(fā)展，体(tǐ)育科技在体(tǐ)育事业发(fā)展中(zhōng)发(fā)挥关键作(zuò)用体(tǐ)育产业化(huà)步伐不(bù)断加快，体(tǐ)育自我发(fā)展能(néng)力显著(zhù)增强(qiáng)国家(jiā)办和(hé)社会(huì)办相(xiāng)结(jié)合(hé)的(de)体(tǐ)育管理体(tǐ)制基本形成具有(yǒu)中(zhōng)国特色(sè)的(de)体(tǐ)育法规体(tǐ)系(xì)基本建立。第二个(gè)年，各(gè)项体(tǐ)育事业更(gèng)加发(fā)展，基本实现体(tǐ)育的(de)生活化(huà)。普遍化(huà)。社会(huì)化(huà)。科学化(huà)。法制化(huà)和(hé)产业化(huà)。到下世纪(jì)中(zhōng)叶(yè)，建成能(néng)够基本满足广(guǎng)大(dà)人民群众体(tǐ)育需求，与(yǔ)富强(qiáng)。民主。文明的(de)社会(huì)主义国家(jiā)相(xiāng)适应(yìng)的(de)具有(yǒu)中(zhōng)国特色(sè)的(de)体(tǐ)育事业。大(dà)石(shí)牌国产保龄球道受好(hǎo)评本报讯中(zhōng)国体(tǐ)育事业的(de)发(fā)展，离不(bù)开体(tǐ)育器材的(de)国产化(huà)。日前，中(zhōng)国明星足球队和(hé)中(zhōng)国体(tǐ)育金牌队在北(běi)京圆山大(dà)酒店由北(běi)京海燕(yàn)优美加体(tǐ)育器材有(yǒu)限公司生产的(de)大(dà)石(shí)牌电脑控制全自动国产保龄球道上(shàng)进行(xíng)了(le)一场(chǎng)迎新春联谊赛，这(zhè)种(zhǒng)高质量(liàng)的(de)国产球道受到参(cān)赛者的(de)一致好(hǎo)评。比赛前，中(zhōng)华(huá)体(tǐ)育基金会(huì)向海燕(yàn)公司总经理王(wáng)大(dà)石(shí)先生赠送了(le)锦旗和(hé)纪(jì)念品。洋教(jiào)练助(zhù)阵篮球冬训本报讯记者薛原报道一位美国教(jiào)练于月日到达柳州篮球训练基地(dì)，他将(jiāng)在此后一个(gè)月的(de)时间(jiān)里指导正(zhèng)在冬训中(zhōng)的(de)中(zhōng)国青年女(nǚ)篮。这(zhè)位名叫波特的(de)教(jiào)练现在是美国南(nán)加州一所大(dà)学的(de)副(fù)校(xiào)长，同(tóng)时还(hái)是附近社区(qū)的(de)篮球训练顾问。他曾(céng)有(yǒu)过(guò)年执教(jiào)高中(zhōng)篮球队的(de)经历，还(hái)带过(guò)大(dà)学队，在指导男女(nǚ)篮球队方面都(dōu)颇富经验。波特执教(jiào)过(guò)的(de)地(dì)区(qū)包括(kuò)欧洲。亚洲。南(nán)美洲等地(dì)。中(zhōng)国篮球协会(huì)为(wèi)寻找一名合(hé)适的(de)外籍教(jiào)练颇费周折(zhé)，因为(wèi)现在世界各(gè)地(dì)都(dōu)是篮球赛季，有(yǒu)点名气的(de)教(jiào)练都(dōu)在带队，最后在国际管理集团的(de)协助(zhù)下找到了(le)波特。波特因为(wèi)身在大(dà)学，适逢假(jià)期(qī)，所以可(kě)以来中(zhōng)国。他已为(wèi)中(zhōng)国青年女(nǚ)篮准备好(hǎo)了(le)天的(de)训练计划(huà)。他的(de)指导重(zhòng)点放在提(tí)高队员(yuán)的(de)对抗能(néng)力上(shàng)，同(tóng)时，波特也将(jiāng)为(wèi)在柳州冬训的(de)中(zhōng)国女(nǚ)篮和(hé)中(zhōng)国青年男篮做顾问工作(zuò)。第六(liù)届红(hóng)星御杯足球赛结(jié)束本报北(běi)京月日讯北(běi)京市中(zhōng)小学生振兴(xīng)中(zhōng)华(huá)系(xì)列体(tǐ)育比赛第六(liù)届红(hóng)星御杯足球赛，今天上(shàng)午在北(běi)京市少(shào)年宫进行(xíng)完高中(zhōng)男子组冠(guān)亚军决赛后圆满结(jié)束。本届比赛共(gòng)有(yǒu)支代表队参(cān)加，经过(guò)场(chǎng)激烈角(jué)逐，人大(dà)附中(zhōng)队和(hé)金盏中(zhōng)学队并(bìng)列男子高中(zhōng)组冠(guàn)军，钢(gāng)研(yán)技校(xiào)队获男子职教(jiào)组冠(guàn)军，八一中(zhōng)学队和(hé)北(běi)京一一五中(zhōng)学队并(bìng)列男子初中(zhōng)组冠(guàn)军，桥梁厂(chǎng)小学队。和(hé)平北(běi)路小学队分(fēn)获男女(nǚ)小学组冠(guàn)军，四十五中(zhōng)学队获女(nǚ)子中(zhōng)学组冠(guàn)军。比赛是由北(běi)京市体(tǐ)育竞赛管理中(zhōng)心。北(běi)京市少(shào)年宫和(hé)北(běi)京市足协共(gòng)同(tóng)举办的(de)，并(bìng)得(dé)到了(le)北(běi)京红(hóng)星酿酒集团公司的(de)支持。中(zhōng)国大(dà)饭店请首都(dū)记者健身本报讯月日，数(shù)十位首都(dū)记者兴(xìng)致勃(bó)勃(bó)地(dì)参(cān)加了(le)由中(zhōng)国大(dà)饭店国贸饭店组织(zhī)的(de)以体(tǐ)育锻炼为(wèi)特色(sè)的(de)新闻界新年联谊会(huì)。在欢快的(de)气氛中(zhōng)，记者们到中(zhōng)国大(dà)饭店健身中(zhōng)心参(cān)与(yù)了(le)网球。游泳。高尔夫(fū)球。壁球。乒乓球。台(tái)球。保龄球及健身等多种(zhǒng)锻炼活动，身心得(dé)到充分(fèn)的(de)放松。联谊会(huì)上(shàng)，饭店总经理高克先生和(hé)副(fù)总经理傅天祝先生还(huán)将(jiāng)饭店多名员(yuán)工为(wèi)希望工程捐助(zhù)的(de)万(wàn)多元人民币转(zhuǎn)交给(gěi)中(zhōng)国青少(shào)年发(fā)展基金会(huì)的(de)工作(zuò)人员(yuán)。乒乓球擂(lèi)台(tái)赛第十七场(chǎng)孔令(lìng)辉王(wáng)晨获胜附图片(piàn)张本报呼和(hé)浩特月日电今天在此间(jiān)举行(xíng)的(de)爱立信(xìn)中(zhōng)国乒乓球擂(lèi)台(tái)赛第十七场(chǎng)比赛中(zhōng)，世界冠(guàn)军孔令(lìng)辉和(hé)王(wáng)晨分(fēn)别(bié)战胜了(le)各(gè)自的(de)对手。男子比赛，黑龙江的(de)孔令(lìng)辉直落(luò)三局战胜了(le)江苏(sū)的(de)直拍选手阎森。阎森在第四十四届世乒赛上(shàng)曾(céng)获得(dé)男子单(dān)打(dǎ)第三名，但今天却没(méi)有(yǒu)发(fā)挥出应(yīng)有(yǒu)的(de)水平，失误频(pín)频(pín)，三局比赛先后只(zhǐ)得(de)了(le)分(fēn)。分(fēn)和(hé)分(fēn)。女(nǚ)子比赛也是一边倒(dǎo)。北(běi)京的(de)王(wáng)晨以战胜了(le)同(tóng)样没(méi)有(yǒu)打(dǎ)出应(yīng)有(yǒu)水平的(de)福建运动员(yuán)。横(héng)拍弧圈(quān)球结(jié)合(hé)快攻打(dǎ)法的(de)林菱。两局的(de)比分(fēn)为(wèi)。至此，孔令(lìng)辉的(de)成绩是胜负，阎森为(wèi)胜负王(wáng)晨胜负，林菱胜负。图片(piàn)福建选手林菱正(zhèng)在发(fā)球。张如亮摄(shè)跟着(zhe)大(dà)动脉(mài)一起跳(tiào)动南(nán)昆铁路沿线见(jiàn)闻附图片(piàn)张本报记者罗昌爱胡跃平任(rèn)维东清水河大(dà)桥广(guǎng)西路通(tōng)观(guān)念变沿线开发(fā)忙新年伊始，广(guǎng)西人的(de)视线与(yǔ)焦点，直指南(nán)昆铁路。自个(gè)月前这(zhè)条(tiáo)纵(zòng)贯西南(nán)省(shěng)的(de)大(dà)动脉(mài)建成通(tōng)车(chē)以来，广(guǎng)西沿途各(gè)族干(gàn)部群众的(de)喜悦之情溢于言表。他们从(cóng)南(nán)昆线计算和(hé)拉(lā)扯与(yǔ)山外的(de)距离。与(yǔ)大(dà)市场(chǎng)的(de)距离。与(yǔ)世界的(de)距离。南(nán)宁(níng)是广(guǎng)西的(de)省(shěng)会(huì)城市，南(nán)昆线穿城而过(guò)，铁路。公路延伸至防城。钦州港(gǎng)，相(xiāng)距不(bù)过(guò)公里。公里，火车(chē)。汽车(chē)要(yào)跑(pǎo)的(de)时间(jiān)不(bù)用个(gè)小时。这(zhè)一算一拉(lā)，南(nán)宁(níng)人精神振奋这(zhè)比大(dà)城市跑(pǎo)东西城区(qū)要(yào)花二三个(gè)小时的(de)时间(jiān)还(hái)少(shǎo)哩(lī)。防城。钦州。北(běi)海三港(gǎng)实际上(shàng)就成了(le)地(dì)地(dì)道道的(de)南(nán)宁(níng)市的(de)港(gǎng)口。有(yǒu)了(le)这(zhè)一发(fà)现，南(nán)宁(níng)人就急不(bù)可(kě)待(dài)了(le)。他们勒(lēi)紧腰带，甩开膀(bǎng)子，市政建设日新月异南(nán)昆线最大(dà)的(de)编组站在这(zhè)里建成波涛滚滚的(de)邕江上(shàng)座大(dà)桥横(héng)跨而过(guò)各(gè)类开发(fā)区(qū)朝(cháo)北(běi)部湾方向推进到公里与(yǔ)南(nán)昆线紧密相(xiāng)关相(xiāng)联的(de)是港(gǎng)口的(de)建设。作(zuò)为(wéi)出海口，广(guǎng)西最初只(zhǐ)有(yǒu)防城港(gǎng)。北(běi)海港(gǎng)。南(nán)昆铁路修建后，除了(le)防城港(gǎng)和(hé)北(běi)海港(gǎng)在加紧扩建外，还(hái)冒(mào)出了(le)个(gè)钦州港(gǎng)。钦州港(gǎng)兴(xīng)建时国家(jiā)没(méi)安排(pái)投资，可(kě)当(dāng)地(dì)干(gàn)部群众已清醒地(dì)意识(shí)到，南(nán)昆线修通(tōng)后钦州将(jiāng)起的(de)作(zuò)用。他们不(bù)等不(bù)靠，或自动捐款捐物，或四出招商引来投资者，干(gàn)得(dé)热火朝(cháo)天。不(bù)仅(jǐn)是大(dà)中(zhōng)城市，在乡村，人们也悄(qiāo)悄(qiāo)地(dì)把(bǎ)自己同(tóng)南(nán)昆线连起来。紧靠南(nán)昆铁路边的(de)田阳县(xiàn)群众，最先领悟到南(nán)昆铁路从(cóng)他们身边擦肩而过(guò)将(jiāng)会(huì)带来什(shén)么(me)。于是，老百姓开始忙起了(le)修路。没(méi)有(yǒu)先进的(de)筑(zhù)路工具，他们肩挑(tiāo)人拉(lā)，硬是将(jiāng)多公里的(de)乡村公路不(bù)声不(bù)响地(dì)拉(lā)到了(le)南(nán)昆铁路边。有(yǒu)了(le)路，商品可(kě)以流通(tōng)，铁路沿线各(gè)族群众种(zhòng)植热。开发(fā)热也方兴(xīng)未艾(ài)。在革(gé)命老区(ōu)百色(sè)。河池，当(dāng)地(dì)农民正(zhèng)从(cóng)以往那(nà)种(zhǒng)养鸡换油盐，养猪为(wèi)过(guò)年的(de)小农生产传(chuán)统习惯中(zhōng)走出来，万(wàn)亩冬菜基地(dì)。万(wàn)亩芒果园。万(wàn)亩田笋基地(dì)。万(wàn)亩油茶林。万(wàn)亩甘蔗基地(dì)等大(dà)规模(mó)农业开发(fā)遍布铁路沿线。闪光锃亮的(de)钢(gāng)轨，把(bǎ)山里的(de)群众引到山外的(de)大(dà)市场(chǎng)，祖祖辈辈没(méi)有(yǒu)步出山门的(de)农民们，面对多彩缤纷的(de)世界，从(cóng)事农业开发(fā)的(de)劲(jìn)头(tóu)像火山一样喷(pēn)发(fā)出来。田阳县(xiàn)百育乡九合(hé)村的(de)一位姓黄的(de)农民，早几(jǐ)天把(bǎ)通(tōng)往山坡的(de)水管架好(hǎo)后，率家(jiā)小早出晚归挥汗(hàn)掘坑，转(zhuǎn)眼间(jiān)，一片(piàn)来亩的(de)山地(dì)便(biàn)开垦出来，待(dài)春暖花开，将(jiāng)全部种(zhǒng)上(shàng)香蕉。他说(shuō)南(nán)昆铁路从(cóng)家(jiā)门口穿过(guò)，往后，山里的(de)土产再也不(bù)愁运不(bù)出去了(le)。贵州梦寐山门开大(dà)步奔(bēn)市场(chǎng)月日凌晨时，记者从(cóng)贵阳驱车(chē)公里来到滇黔桂三省(shěng)区(qū)交界的(de)黔西南(nán)州府兴(xīng)义市，盘江宾馆门前已停满了(le)外地(dì)来的(de)大(dà)小车(chē)辆。一打(dǎ)听，周围的(de)几(jǐ)家(jiā)旅店客房也已爆满。接待(dài)的(de)同(tóng)志说(shuō)，南(nán)昆铁路营运以来，客商云集此地(dì)，发(fā)煤焦的(de)，购山货的(de)，谈项目的(dì)，来考察的(de)，接连不(bù)断。全长公里长的(de)南(nán)昆铁路，在贵州境内(nèi)有(yǒu)公里，其(qí)中(zhōng)有(yǒu)公里穿越黔西南(nán)州。这(zhè)给(gěi)昔日交通(tōng)闭塞(sè)的(de)黔西南(nán)地(dì)区(qū)带来了(le)千载(zǎi)难(nán)逢的(de)发(fā)展良机。清晨，我们来到南(nán)昆线贵州段中(zhōng)最大(dà)的(de)区(qū)间(jiān)编组站威舍(shě)镇。镇党委(wěi)书记许(xǔ)军说(shuō)毫不(bù)夸(kuā)张地(dì)讲，威舍(shě)是火车(chē)拖来的(de)城镇。过(guò)去，这(zhè)里是个(gè)闭塞(sè)落(luò)后的(de)小乡镇，不(bù)通(tōng)水电，点支烟可(kě)在镇上(shàng)走几(jǐ)个(gè)来回，镇上(shàng)只(zhǐ)有(yǒu)一家(jiā)赶场(chǎng)天才开张的(de)半个(gè)饭店。州长有(yǒu)次来检查(chá)工作(zuò)，中(zhōng)午只(zhǐ)得(de)到两里外的(de)云南(nán)富源县(xiàn)黄泥(ní)河镇解(jiě)决肚(dǔ)子问题。然而，现在的(de)威舍(shě)镇却是一番(fān)崭(zhǎn)新的(de)景(jǐng)象。笔直的(de)米宽的(de)大(dà)道一直连到车(chē)站广(guǎng)场(chǎng)，几(jǐ)年间(jiān)在镇上(shàng)崛起了(le)幢(chuáng)办公楼房和(hé)多幢(chuáng)居民洋房，百十家(jiā)商店。旅社。餐馆鳞次栉比。去年，威舍(shě)被(bèi)列为(wèi)全国家(jiā)城镇建设试点之一。谈话间(jiān)，传(chuán)来一阵阵鞭炮(pào)声，我们看(kàn)到有(yǒu)两户农民高高兴(xìng)兴(xīng)地(dì)搬进新居。坐在五层楼高的(de)兴(xīng)威大(dà)酒店内(nèi)，房主金泽(zé)海告诉我们，他以前是摆地(dì)摊卖杂货的(de)，一个(gè)月只(zhǐ)有(yǒu)几(jǐ)百元收入，现在一天就抵以前一个(gè)月。像金泽(zé)海这(zhè)样的(de)个(gè)体(tǐ)经商者全镇有(yǒu)多家(jiā)，他们有(yǒu)做煤焦生意的(de)，有(yǒu)跑(pǎo)运输的(de)，有(yǒu)种(zhǒng)菜养猪。开饭馆的(de)，这(zhè)些(xiē)过(guò)去只(zhǐ)会(huì)种(zhòng)地(dì)的(de)山里人，现在学会(huì)围着(zhe)铁路。车(chē)站。货场(chǎng)做生意找大(dà)钱。年，威舍(shě)的(de)农民人均纯收入才元，去年达到元。南(nán)昆线在贵州段有(yǒu)多个(gè)车(chē)站，这(zhè)些(xiē)车(chē)站小镇都(dōu)已像威舍(shě)一样日见(jiàn)繁荣。南(nán)昆线就像一根银线穿起了(le)一串耀眼的(de)珍珠。兴(xīng)义市的(de)火车(chē)站建在距市区(qū)公里的(de)顶效镇。顶效开发(fā)区(qū)的(de)负责人康厚元说(shuō)这(zhè)也是火车(chē)拖来的(de)开发(fā)区(qū)。南(nán)昆铁路贯穿顶效公里，年货运吞吐(tǔ)量(liàng)万(wàn)吨，客运量(liàng)万(wàn)人次，条(tiáo)国道。省(shěng)道公路干(gàn)线在此交汇，南(nán)昆铁路建设更(gèng)使顶效成为(wéi)连接贵昆。成昆线的(de)咽(yān)喉，不(bù)少(shǎo)有(yǒu)识(shí)之士看(kàn)好(hǎo)开发(fā)区(qū)的(de)明天，纷纷到顶效展宏图。修建南(nán)昆铁路年间(jiān)，共(gòng)招商引资亿元，目前，开发(fā)区(qū)已建成日供(gōng)水上(shàng)万(wàn)吨的(de)自来水厂(chǎng)和(hé)万(wàn)千伏的(de)变电站，开通(tōng)了(le)程控电话，省(shěng)内(nèi)外家(jiā)企业在此登记注册，有(yǒu)家(jiā)企业的(de)产品通(tōng)过(guò)南(nán)昆线运出去。如今，全州万(wàn)各(gè)族群众梦寐以求的(de)沿南(nán)昆线经济(jì)走廊已显雏形。靠修路而兴(xīng)旺起来的(de)农民们，正(zhèng)沿着(zhe)铁路走向更(gèng)广(guǎng)阔的(de)市场(chǎng)。顶效绿(lǜ)化(huà)养鸡场(chǎng)在修路时，存栏鸡两万(wàn)多只(zhǐ)，现筑(zhù)路队伍走了(le)，鸡场(chǎng)主已数(shù)次西上(shàng)昆明，南(nán)下广(guǎng)西，销鸡肉，进饲料。农民张戎梅说(shuō)我们村不(bù)论(lùn)是养猪还(hái)是种(zhòng)菜的(de)，现在都(dōu)把(bǎ)眼睛盯在了(le)铁路两头(tóu)。云南(nán)汽笛催春到客商翩翩来位于滇东地(dì)区(qū)的(de)黄泥(ní)河是乌(wū)蒙(méng)山里一个(gè)偏僻闭塞(sè)的(de)小镇，隶(lì)属(shǔ)于云南(nán)的(de)富源县(xiàn)，是南(nán)昆铁路入滇的(de)第一站。以前这(zhè)里只(zhǐ)有(yǒu)一条(tiáo)狭窄而简易的(de)公路，交通(tōng)很不(bù)方便(biàn)，经济(jì)落(luò)后也是十分(fēn)自然的(de)。而今，火车(chē)汽笛声唤醒了(le)沉睡的(de)荒山，宣告了(le)经济(jì)大(dà)发(fā)展的(de)时代来到了(le)。新兴(xīng)的(de)黄泥(ní)河经济(jì)开发(fā)区(qū)，各(gè)地(dì)商人纷至沓(tà)来，连外资也大(dà)胆涌(yǒng)入，新潮流。新观(guān)念。新信(xìn)息把(bǎ)这(zhè)块古老的(de)红(hóng)土地(dì)闹腾得(dé)生机盎然。与(yǔ)澳大(dà)利亚合(hé)资的(de)云南(nán)富达包装有(yǒu)限责任(rèn)公司范总经理说(shuō)，我们之所以选择(zé)黄泥(ní)河投资兴(xīng)建玻纤(xiān)加强(qiáng)型复合(hé)水泥(ní)包装袋生产线，就是看(kàn)准了(le)这(zhè)里的(de)铁路优势。台(tái)商周荣顺先生说(shuō)，南(nán)昆铁路开通(tōng)了(le)，当(dāng)地(dì)政府又给(gěi)了(le)我们优惠的(de)政策，在这(zhè)里投资。安家(jiā)，我们放心。展望未来，黄泥(ní)河镇党委(wěi)书记。经济(jì)开发(fā)区(qū)管委(wěi)会(huì)主任(rèn)范建芳充满信(xìn)心。他对记者说(shuō)黄泥(ní)河镇既是革(gé)命老区(ōu)，又是边远(yuǎn)贫困地(dì)区(qū)。我们祖祖辈辈想火车(chē)。盼火车(chē)，南(nán)昆铁路的(de)建设为(wèi)我们带来了(le)极好(hǎo)的(de)发(fā)展机遇，脱贫致富奔(bēn)小康的(de)步伐将(jiāng)进一步加快。修建南(nán)昆铁路是万(wàn)云南(nán)人民盼望已久的(de)大(dà)事。云南(nán)是资源大(dà)省(shěng)，却又山高谷(gǔ)深，长期(qī)以来饱受交通(tōng)不(bù)便(biàn)之苦，有(yǒu)了(le)好(hǎo)东西运不(bù)出去，只(zhǐ)好(hǎo)根据(jù)运量(liàng)定产量(liàng)，外商也由于运距太长。费用高而轻易不(bù)愿来投资。南(nán)昆铁路的(de)修建为(wèi)云南(nán)连结(jié)东南(nán)沿海和(hé)海外提(tí)供(gōng)了(le)一条(tiáo)十分(fēn)便(biàn)捷的(de)大(dà)通(tōng)道，云南(nán)丰富的(de)矿藏(cáng)资源开发(fā)从(cóng)此可(kě)以再上(shàng)新台(tái)阶，资源优势化(huà)为(wèi)经济(jì)优势指日可(kě)待(dài)。合(hé)肥大(dà)红(hóng)灯笼(lóng)当(dāng)街舞本报记者刘杰元旦的(de)前两天，合(hé)肥市民一觉(jiào)醒来，发(fā)现长江中(zhōng)路两侧(cè)，一下子挂满了(le)喜迎新春的(de)大(dà)红(hóng)灯笼(lóng)。嗨(hāi)，神了(le)。一街两巷(xiàng)咋(zǎ)一夜间(jiān)冒(mào)出了(le)那(nà)么(me)多的(de)大(dà)红(hóng)灯笼(lóng)。前不(bú)见(jiàn)头(tóu)，后不(bú)见(jiàn)尾(wěi)的(de)，远(yuǎn)远(yuǎn)望去，像两条(tiáo)红(hóng)龙似(shì)的(de)，多喜人呀(ya)。岁的(de)陈玉英老太太，在长江路纺织(zhī)品商店门前看(kàn)车(chē)年了(le)，尽(jǐn)管看(kàn)着(zhe)合(hé)肥一年一个(gè)大(dà)变样，但看(kàn)到如此新景(jǐng)观(guān)，仍然是惊奇(qí)得(dé)大(dà)呼小叫的(de)。为(wèi)合(hé)肥人送来这(zhè)份(fèn)惊喜的(de)是合(hé)肥晚报的(de)全体(tǐ)同(tóng)仁们。总编辑仇(chóu)旭东说(shuō)合(hé)肥是全国闻名的(de)文明省(shěng)会(huì)城市，元旦。春节(jié)更(gèng)要(yào)营造些(xiē)热烈祥和(hé)的(de)节(jié)日气氛。所以，我们出资万(wàn)元，让十里长江路挂上(shàng)鲜(xiān)艳夺目的(de)大(dà)红(hóng)灯笼(lóng)。号(hào)称(chēng)安徽第一路的(de)十里长江路，早已是灯的(de)海洋。广(guǎng)告的(de)世界，如今再添上(shàng)数(shù)千盏大(dà)红(hóng)灯笼(lóng)，无疑(yí)是锦上(shàng)添花。但也有(yǒu)人对这(zhè)么(me)多的(de)红(hóng)灯笼(lóng)挂在外边表示担(dān)心，几(jǐ)天来，更(gèng)多的(de)人在关注着(zhe)合(hé)肥的(de)大(dà)红(hóng)灯笼(lóng)到底(dǐ)能(néng)挂几(jǐ)天。元月日下午，记者约(yuē)请合(hé)肥晚报总编仇(chóu)旭东，一起坐车(chē)从(cóng)长江路东头(tóu)的(de)九狮苑到大(dà)西门，沿途徐行(xíng)，细细查(chá)看(kàn)，只(zhī)见(jiàn)盏大(dà)红(hóng)灯笼(lóng)无一损失，一个(gè)个(gè)迎风(fēng)舞动，分(fèn)外鲜(xiān)艳，与(yǔ)道路两侧(cè)各(gè)式各(gè)样的(de)灯饰广(guǎng)告交相(xiāng)辉映，令(lìng)人留连忘返。仇(chóu)旭东又与(yǔ)记者漫步街头(tóu)，访问了(le)许(xǔ)多人，共(gòng)同(tóng)的(de)感受是人的(de)素质的(dì)提(tí)高是文明城市的(de)根本，大(dà)红(hóng)灯笼(lóng)作(zuò)了(le)最好(hǎo)的(de)明证。陈玉英老人说(shuō)咋(zǎ)会(huì)丢呢(ne)。人的(de)觉(jué)悟都(dōu)高了(le)，大(dà)伙同(tóng)乐(lè)才是真乐(lè)呀(ya)。市交警三大(dà)队二中(zhōng)队队长蔡涛说(shuō)用不(bù)着(zhe)管呢(ne)，大(dà)红(hóng)灯笼(lóng)高高挂，是合(hé)肥人的(de)脸面。共(gòng)同(tóng)的(de)荣誉感，凝聚了(le)更(gèng)多人的(de)心。千盏灯笼(lóng)凌空(kōng)舞，十里长街分(fèn)外红(hóng)。我们有(yǒu)信(xìn)心让灯笼(lóng)红(hóng)到正(zhēng)月十五元宵节(jié)。仇(chóu)旭东如是说(shuō)。济(jǐ)南(nán)社区(qū)医生入家(jiā)来本报记者贾建舟刘磊月日上(shàng)午，济(jǐ)南(nán)市第五人民医院社区(qū)卫生服(fú)务中(zhōng)心的(de)曹卫萍大(dài)夫(fū)又开始了(le)她(tā)的(de)社区(qū)巡诊工作(zuò)，今天她(tā)的(de)巡诊对象是家(jiā)住槐荫(yīn)区(qū)营市东街号(hào)的(de)刘文凯老人。腰还(hái)疼不(bù)疼。药还(hái)在吃吗(ma)。曹大(dài)夫(fū)刚进屋就问起老人的(de)病情。刘文凯乐(lè)呵(hē)呵(hē)地(dì)说(shuō)好(hǎo)些(xiē)了(le)，药还(hái)在吃。当(dāng)知(zhī)道一起来的(de)是记者，老人兴(xìng)致来了(le)，一五一十地(dì)向记者说(shuō)起社区(qū)卫生服(fú)务的(de)好(hǎo)处(chù)来过(guò)去到医院去看(kàn)病，挂号(hào)要(yào)排(pái)队，就诊要(yào)排(pái)队，划(huà)价(jià)拿药还(hái)要(yào)排(pái)队，情况又不(bù)熟(shú)悉，闹不(bù)好(hǎo)就看(kàn)了(le)一肚(dǔ)子气回来。现在好(hǎo)了(le)，有(yǒu)了(le)社区(qū)医生，交上(shàng)元钱，签订一份(fèn)保健服(fú)务合(hé)同(tóng)。一个(gè)电话大(dài)夫(fū)就到家(jiā)里来了(le)，每个(gè)季度(dù)还(hái)体(tǐ)检一次。大(dài)夫(fū)们还(huán)给(gěi)我们上(shàng)课，介绍保健知(zhī)识(shí)，社区(qū)卫生服(fú)务真是为(wèi)我们办了(le)一件大(dà)好(hǎo)事。曹卫萍大(dài)夫(fū)是济(jǐ)南(nán)市个(gè)社区(qū)医生中(zhōng)的(de)一个(gè)。社区(qū)卫生服(fú)务是济(jǐ)南(nán)市卫生系(xì)统推行(xíng)不(bù)久的(de)一项改革(gé)措施，它使白衣天使走出院门，对社区(qū)内(nèi)的(de)居民实行(xíng)预防。保健。医疗。康复。健康教(jiào)育五位一体(tǐ)的(de)基本卫生服(fú)务。社区(qū)卫生服(fú)务虽然刚刚起步，但已受到群众的(de)普遍欢迎。老百姓高兴(xìng)地(dì)说(shuō)以前只(zhǐ)听说(shuō)高级干(gàn)部有(yǒu)保健大(dài)夫(fū)，现在我们平民百姓也有(yǒu)保健大(dài)夫(fū)了(le)。年将(jiāng)是社区(qū)卫生服(fú)务向纵(zòng)深发(fā)展的(de)关键一年。树立大(dà)卫生观(guān)念，强(qiáng)化(huà)全民健康意识(shí)是大(dà)势所趋(qū)，社区(qū)卫生服(fú)务正(zhèng)是体(tǐ)现了(le)这(zhè)一方向。济(jǐ)南(nán)市卫生局局长张泽(zé)对记者说(shuō)现在全市已建起个(gè)社区(qū)卫生服(fú)务中(zhōng)心，覆盖市区(qū)人口的(de)。下一步我们还(hái)要(yào)进一步完善服(fú)务网络(luò)，把(bǎ)这(zhè)项造福群众的(de)事情做得(dé)更(gèng)好(hǎo)。恩施特困户告别(bié)茅屋本报记者罗盘今年元旦，湖北(běi)省(shěng)恩施土家(jiā)族苗族自治州人民政府郑重(zhòng)宣布经过(guò)努力，年前的(de)承诺如期(qī)兑(duì)现，全州包括(kuò)多特困户在内(nèi)的(de)个(gè)土家(jiā)族和(hé)苗族贫困户告别(bié)茅屋，住上(shàng)新房。湖北(běi)恩施州地(dì)处(chǔ)高寒山区(qū)，是湖北(běi)省(shěng)最贫困。自然条(tiáo)件最差(chà)的(de)地(dì)区(qū)。由于受山区(qū)自然条(tiáo)件限制，经济(jì)发(fā)展缓慢，人民生活贫困。到年初，全州还(hái)有(yǒu)多贫困户住在茅屋里，其(qí)中(zhōng)有(yǒu)多户是特困户。风(fēng)扫(sǎo)地(dì)，月点灯。床头(tóu)屋漏无干(gān)处(chù)，雨(yǔ)脚(jiǎo)如麻未断绝，成了(le)这(zhè)些(xiē)茅屋住户的(de)生活写照。年初，州委(wěi)州政府专门成立了(liǎo)解(jiě)决农村特困户住茅屋领导小组，并(bìng)与(yǔ)各(gè)县(xiàn)签订了(le)责任(rèn)状。在建房过(guò)程中(zhōng)，恩施州各(gè)级党政部门千方百计筹措资金，林业。土管。税务等部门出台(tái)优惠政策，减免税费，简化(huà)特困户建房。用材手续人武部门。共(gòng)青团。妇联号(hào)召(zhào)广(guǎng)大(dà)民兵。团员(yuán)青年及妇女(nǚ)向特困户献爱心，帮助(zhù)特困户建新房。据(jù)民政部门统计，年来，恩施州采(cǎi)取各(gè)种(zhǒng)办法共(gòng)筹措资金万(wàn)元，有(yǒu)关部门减免各(gè)种(zhǒng)税费万(wàn)元，干(gàn)部群众捐物捐料价(jià)值达万(wàn)元，义务投工近万(wàn)个(gè)，建筑(zhù)或改建新房间(jiān)，面积达平方米，户均居住面积达到平方米。世代居住茅屋的(de)土家(jiā)族和(hé)苗族群众终于彻底(dǐ)告别(bié)了(le)茅屋，迁进了(le)砖木结(jié)构的(de)新居。立足长远(yuǎn)办实事附图片(piàn)张河北(běi)省(shěng)高邑县(xiàn)委(wěi)书记李保中(zhōng)李保中(zhōng)，年生，年起，历任(rèn)河北(běi)高邑县(xiàn)委(wěi)常委(wěi)。组织(zhī)部长，县(xiàn)委(wěi)副(fù)书记，县(xiàn)委(wěi)副(fù)书记兼政协主席，年月任(rèn)高邑县(xiàn)委(wěi)书记。作(zuò)为(wéi)主政一方的(de)县(xiàn)官，我认为(wéi)，首要(yào)之责在于定思(sī)路。谋实策，就是谋划(huà)符合(hé)本地(dì)实际。具有(yǒu)本县(xiàn)特色(sè)的(de)全县(xiàn)经济(jì)及社会(huì)发(fā)展的(de)工作(zuò)思(sī)路，制定促进全县(xiàn)各(gè)项工作(zuò)发(fā)展的(de)政策措施，同(tóng)时抓好(hǎo)重(zhòng)点工作(zuò)，尤其(qí)办好(hǎo)那(nà)些(xiē)事关发(fā)展全局和(hé)造福百姓子孙(sūn)的(de)大(dà)事。高邑是一个(gè)农业县(xiàn)，农业人口占(zhàn)以上(shàng)，在农业上(shàng)做文章最现实。为(wèi)此，我们坚持走以一产带动和(hé)促进二。三产业的(de)发(fā)展之路。去年在稳定粮棉的(de)基础上(shàng)，以市场(chǎng)为(wèi)龙头(tóu)，带动蔬菜基地(dì)发(fā)展，推进农业产业化(huà)进程。到目前，已发(fā)展蔬菜万(wàn)亩，其(qí)中(zhōng)日光温室面积达万(wàn)亩，是前年累(lěi)计发(fā)展面积的(de)倍，全县(xiàn)年产各(gè)种(zhǒng)鲜(xiān)菜万(wàn)吨，仅(jǐn)蔬菜一项人均增收可(kě)达多元，使农业逐步成为(wéi)富民强(qiáng)县(xiàn)的(de)高效产业。办实事切(qiè)忌短期(qī)行(xíng)为(wéi)，要(yào)多做前人栽树，后人乘(chéng)凉(liáng)的(de)基础工作(zuò)。打(dǎ)基础也是政绩，只(zhǐ)要(yào)扎(zhā)扎(zhā)实实干(gàn)，即使一时没(méi)有(yǒu)显示出来，历史也会(huì)为(wèi)你描上(shàng)一笔的(de)。高邑西部属(shǔ)于丘陵旱区(qū)，为(wèi)改变旱区(qū)面貌，我们用年时间(jiān)，在丘陵山坡旱地(dì)发(fā)展了(le)万(wàn)亩枣研(yán)基地(dì)，为(wèi)西部旱区(qū)找到了(le)一条(tiáo)致富路子。工作(zuò)实践中(zhōng)，我个(gè)人体(tǐ)会(huì)，办实事贵在有(yǒu)务实的(de)作(zuò)风(fēng)，不(bù)能(néng)好(hào)大(dà)喜功，实事虚办，要(yào)坚决摒弃那(nà)些(xiē)唱功好(hǎo)，做功差(chà)，靠做表面文章追(zhuī)求轰动效应(yìng)的(de)行(xíng)为(wéi)。办实事既要(yào)符合(hé)实际，又要(yào)符合(hé)群众意愿和(hé)承受能(néng)力既要(yào)敢字当(dāng)头(tóu)，又要(yào)讲求科学态度(dù)，办一件成一件，防止办实事没(méi)有(yǒu)效益，想办实事却背(bèi)上(shàng)了(le)包袱，办成了(le)坏(huài)事。近年来，我们每年都(dōu)要(yào)确定一批实事，经过(guò)民意测验。民主决策之后，抓好(hǎo)落(luò)实，都(dōu)收到了(le)良好(hǎo)效果。看(kàn)到办成的(de)一桩桩实事，老百姓高兴(xìng)，我心里也踏(tà)实。眼见(jiàn)有(yǒu)虚兼听则实傲腾常言道眼见(jiàn)为(wèi)实，耳听为(wèi)虚。在二十多年的(de)新闻生涯中(zhōng)，我认准了(le)此理。可(kě)是近几(jǐ)年来，我对此理却越来越疑(yí)惑了(le)。记者常常跟随领导视察。检查(chá)工作(zuò)，领导所到之处(chù)，面目常是焕然一新。有(yǒu)一次，一位领导检查(chá)某市市场(chǎng)，头(tóu)一天九元一市斤的(de)瘦猪肉，立刻下跌至六(liù)元一到冬季某市上(shàng)空(kōng)被(bèi)烟雾所笼(lǒng)罩，市民常提(tí)意见(jiàn)，不(bú)见(jiàn)改观(guān)，突然有(yǒu)那(nà)么(me)几(jǐ)天晴空(kōng)万(wàn)里，空(kōng)气清新了(le)许(xǔ)多，后来听说(shuō)那(nà)几(jǐ)天恰好(hǎo)是某卫生检查(chá)团光临此地(dì)，市里布置，大(dà)专院校(xiào)。工厂(chǎng)不(bù)得(dé)开灶，给(gěi)学生。工人发(fā)放面包。香肠充饥，工厂(chǎng)停产几(jǐ)日换得(dé)了(le)奖状环卫检查(chá)团来临之时，某市昔日荒芜的(de)人行(xíng)道立刻变得(dé)绿(lǜ)意盎然，只(zhǐ)因上(shàng)边来检查(chá)，一夜之间(jiàn)种(zhòng)上(shàng)了(le)麦冬草。诸如此类，举不(bù)胜举。然而，便(pián)宜的(de)肉，晴朗的(de)天空(kōng)，路边绿(lǜ)地(dì)都(dōu)是记者亲(qīn)眼所见(jiàn)，但的(dí)确不(bú)是此处(chù)的(de)真实。你说(shuō)眼见(jiàn)为(wèi)实，当(dāng)今灵不(bù)灵，不(bù)能(néng)不(bù)打(dǎ)问号(hào)。那(nà)么(me)，当(dāng)今采(cǎi)访中(zhōng)求真有(yǒu)没(méi)有(yǒu)办法。我倒(dào)认为(wéi)，常常是耳听为(wèi)真。但这(zhè)个(gè)耳听，一不(bù)能(néng)偏听偏信(xìn)，二不(bù)能(néng)听小道消息之类的(de)风(fēng)言风(fēng)语(yǔ)，三不(bù)能(néng)听信(xìn)采(cǎi)访对象提(tí)供(gōng)的(de)一兜一袋现成材料。最好(hǎo)的(de)办法是迈开你的(de)双脚(jiǎo)，深入基层，沉到群众中(zhōng)去，和(hé)他们促膝谈心，交朋友。因为(wèi)老百姓的(de)嘴是无形的(de)碑，老百姓的(de)心是一杆(gǎn)秤，此中(zhōng)总会(huì)了(liǎo)解(jiě)到真实的(de)情况的(de)。这(zhè)也算是我近年采(cǎi)访中(zhōng)的(de)收获。岁月如歌梁军是新中(zhōng)国的(de)第一个(gè)女(nǚ)拖拉(lā)机手，她(tā)的(de)事迹曾(céng)经鼓舞成千上(shàng)万(wàn)的(de)青年向农业现代化(huà)进军。如今，这(zhè)位备受尊敬的(de)老大(dà)姐，过(guò)着(zhe)平静而温馨的(de)日子附图片(piàn)张本报记者董伟梁军已经老了(le)。花白凌乱的(de)头(tóu)发(fà)，臃肿的(de)身体(tǐ)和(hé)迷离的(de)眼神，无法找到当(dāng)年那(nà)个(gè)新中(zhōng)国第一个(gè)女(nǚ)拖拉(lā)机手的(de)飒爽英姿。只(zhǐ)是交谈时压(yā)抑不(bú)住的(de)大(dà)嗓门和(hé)爽朗的(de)笑声，些(xiē)微会(huì)使你联想到她(tā)的(de)经历。元月日，新年的(de)第一个(gè)工作(zuò)日，记者如约(yuē)来到哈(hā)尔滨市友谊路号(hào)梁军的(de)家(jiā)里。这(zhè)是一个(gè)普通(tōng)的(de)老人，这(zhè)是一个(gè)普通(tōng)的(de)家(jiā)。三室一套的(de)旧房子，没(méi)有(yǒu)装修，只(zhǐ)有(yǒu)几(jǐ)件旧家(jiā)具。坐在已经磨(mó)破了(le)扶手的(de)沙(shā)发(fā)上(shàng)，我们开始了(le)交谈。年月，刚刚满岁的(de)梁军从(cóng)哈(hā)尔滨市农机局总工程师的(de)岗位上(shàng)离休(xiū)了(le)。在家(jiā)的(de)年，真是平平淡淡的(de)年。每天早上(shàng)时分(fēn)准时起床，做完早饭后，去早市转(zhuǎn)一圈(quān)上(shàng)午看(kàn)报纸，每天的(de)报纸，除了(le)股票版以外，每版都(dōu)看(kàn)得(dé)非常细。下午接孙(sūn)子，晚上(shàng)看(kàn)电视新闻。因为(wèi)她(tā)的(de)名气，社会(huì)上(shàng)经常有(yǒu)人鼓动她(tā)干(gàn)这(zhè)样那(nà)样的(de)事，都(dōu)被(bèi)她(tā)拒绝了(le)。看(kàn)到一些(xiē)老干(gàn)部挡(dǎng)不(bú)住诱惑，犯了(le)错误，非常痛心。我只(zhǐ)想不(bù)辜负党的(de)培养，保持晚节(jié)。但是，梁军还(hái)是挤时间(jiān)干(gàn)了(le)一些(xiē)自己喜欢的(de)事。她(tā)现在是哈(hā)尔滨市农机学会(huì)名誉理事长。哈(hā)尔滨市女(nǚ)科技工作(zuò)者协会(huì)副(fù)理事长，她(tā)还(hái)参(cān)加了(le)哈(hā)尔滨女(nǚ)劳模(mó)合(hé)唱团。唱起过(guò)去的(de)老歌，会(huì)觉(jué)得(de)自己还(hái)不(bù)老。梁军有(yǒu)个(gè)男孩，都(dōu)已参(cān)加了(le)工作(zuò)。老二在税务局工作(zuò)，生活还(hái)不(bú)错老大(dà)和(hé)老三生活拮(jié)据(jū)些(xiē)，老三一个(gè)月才开多元钱，爱人下岗了(le)。岁的(de)小孙(sūn)子一直不(bù)离奶奶左右，还(hái)总嚷(rāng)嚷(rāng)让记者采(cǎi)访他。听了(le)奶奶的(de)话马上(shàng)接了(le)过(guò)来我穿的(de)衣服(fú)都(dōu)是拣哥哥的(de)。为(wèi)什(shén)么(me)能(néng)安于平淡。因为(wèi)自己就是个(gè)普通(tōng)人。聊以自慰的(de)是回首往事，一生没(méi)有(yǒu)虚度(dù)。说(shuō)到这(zhè)，梁军的(de)眼睛忽闪出奇(qí)异的(de)光亮。我至今还(hái)能(néng)记住钢(gāng)铁是怎样炼成的(de)一书中(zhōng)保尔柯察金说(shuō)的(de)那(nà)段话人的(de)一生应(yīng)该这(zhè)样度(dù)过(guò)离休(xiū)多年的(de)梁军不(bù)愿意回忆自己。可(kě)是，与(yǔ)记者谈起过(guò)去，她(tā)会(huì)经常被(bèi)自己的(de)回忆感动。我和(hé)你们人民日报的(de)顾雷。田流都(dōu)特别(bié)熟(shú)悉。梁军一见(jiàn)到记者，就情不(bù)自禁(jīn)提(tí)起这(zhè)些(xiē)老朋友。年夏，顾雷在东北(běi)日报上(shàng)发(fā)表长篇通(tōng)讯，介绍了(le)我的(de)故事，称(chēng)我为(wèi)新中(zhōng)国第一位女(nǚ)拖拉(lā)机手。年，我去沈(shěn)阳拍女(nǚ)拖拉(lā)机手电影，和(hé)田流等记者住在一起。那(nà)时年轻，看(kàn)田流他们加夜班，就总去敲门捣乱。田流就哄(hǒng)着(zhe)我们，领我们出去买炒黄豆吃。说(shuō)到这(zhè)，梁军笑得(dé)那(nà)么(me)年轻。梁军有(yǒu)一个(gè)小纸盒，是年第一次全国人民代表大(dà)会(huì)时，北(běi)师大(dà)二部马特洛索夫(fū)班的(de)同(tóng)学们送的(de)，上(shàng)面写道献给(gěi)全国人民代表大(dà)会(huì)劳动模(mó)范梁军同(tóng)志。小盒子里珍藏(cáng)着(zhe)她(tā)获得(dé)的(de)各(gè)种(zhǒng)奖章。她(tā)拿起年全国工农兵劳动模(mó)范代表会(huì)议的(de)纪(jì)念章，这(zhè)是我最珍贵的(de)一枚。就是在这(zhè)个(gè)会(huì)议上(shàng)，她(tā)认识(shí)了(le)蔡畅大(dà)姐。邓颖超大(dà)姐等心仪许(xǔ)久的(de)老一辈革(gé)命家(jiā)。梁军最感动的(de)是年，她(tā)去北(běi)京参(cān)加全国妇女(nǚ)大(dà)会(huì)。那(nà)时，蔡畅大(dà)姐已经失明，许(xǔ)多劳模(mó)都(dōu)围在大(dà)姐的(de)身旁(páng)。她(tā)握着(zhe)蔡大(dà)姐的(de)手，蔡大(dà)姐不(bù)让梁军说(shuō)话，要(yào)自己猜。一会(huì)儿(er)，蔡大(dà)姐做了(le)一个(gè)握方向盘的(de)动作(zuò)，你是梁军。这(zhè)时，我的(de)眼泪忍不(bú)住滚了(le)出来。她(tā)的(de)眼睛有(yǒu)些(xiē)湿润了(le)。离休(xiū)后，有(yǒu)两件事让梁军感到很温暖年国庆节(jié)，百名劳模(mó)晋京，登上(shàng)了(le)天安门。年的(de)劳模(mó)只(zhǐ)有(yǒu)马六(liù)孩。朱(zhū)玖和(hé)我，偌大(dà)个(gè)年纪(jì)，感慨很多党和(hé)人民没(méi)有(yǒu)忘记我们。年，洛阳拖拉(lā)机厂(chǎng)年厂(chǎng)庆和(hé)百万(wàn)台(tái)东方红(hóng)拖拉(lā)机下线剪彩，把(bǎ)梁军新中(zhōng)国第一位女(nǚ)拖拉(lā)机手也请了(le)去。本来，想让我开着(zhe)第一百万(wàn)台(tái)拖拉(lā)机下线。由于我身体(tǐ)不(bù)好(hǎo)，加上(shàng)人太多，放弃了(le)这(zhè)个(gè)打(dǎ)算。即便(biàn)这(zhè)样，梁军仍感到很幸福。在家(jiā)闲居的(de)梁军，只(zhǐ)要(yào)有(yǒu)机会(huì)就到机场(chǎng)路走走，那(nà)里有(yǒu)她(tā)许(xǔ)多的(de)得(dé)意之笔。她(tā)告诉记者，路旁(páng)的(de)农机公司。农机研(yán)究所。农机学校(xiào)。农机修配厂(chǎng)等，都(dōu)是她(tā)领着(zhe)大(dà)家(jiā)在一片(piàn)荒地(dì)上(shàng)干(gàn)起来的(de)。有(yǒu)空(kòng)儿(er)你也去看(kàn)看(kàn)。话语(yǔ)里掩饰不(bú)住自豪。那(nà)都(dōu)是历史。梁军还(hái)是想把(bǎ)话拉(lā)回来。是的(de)，那(nà)都(dōu)是历史。可(kě)是，并(bìng)不(bú)是人人都(dōu)会(huì)有(yǒu)那(nà)么(me)值得(de)自豪的(de)历史。离开梁军的(de)家(jiā)，总觉(jué)得(de)关不(bù)拢那(nà)扇(shàn)通(tōng)向历史的(de)大(dà)门照片(piān)摄(shè)影董伟下岗职工摊位图片(piàn)图为(wèi)在成都(dū)市数(shù)千个(gè)销售自产鲜(xiān)花及腌(yān)腊制品的(de)农家(jiā)摊点上(shàng)，约(yuē)有(yǒu)多名下岗职工找到了(le)岗位。图为(wèi)下岗女(nǚ)工肖(xiào)顺琴在摊点上(shàng)愉(yú)快地(dì)工作(zuò)。新华(huá)社记者刘前刚摄(shè)认清我们站的(de)是什(shén)么(me)位置邵景(jǐng)均邓小平同(tóng)志以务实著(zhù)称(chēng)于世。他在领导改革(gé)开放和(hé)社会(huì)主义现代化(huà)建设的(de)实践中(zhōng)，总是从(cóng)确定我们站的(de)是什(shén)么(me)位置出发(fā)考虑问题。指出现在世界发(fā)生大(dà)转(zhuǎn)折(zhé)，就是个(gè)机遇。人们都(dōu)在说(shuō)亚洲太平洋世纪(jì)，我们站的(de)是什(shén)么(me)位置。过(guò)去我们比上(shàng)不(bù)足。比下有(yǒu)余，现在比下也有(yǒu)问题了(le)。认清我们站的(de)是什(shén)么(me)位置至关重(zhòng)要(yào)。过(guò)去战争年代，部队行(xíng)军打(dǎ)仗，指挥员(yuán)首先要(yào)确定部队所处(chù)位置，搞清楚周围敌。我。友军的(de)情况和(hé)相(xiāng)互距离，然后才确定这(zhè)个(gè)仗是打(dǎ)还(hái)是不(bù)打(dǎ)。怎么(me)打(dǎ)。没(méi)有(yǒu)位置观(guān)念，肯定要(yào)吃败仗。现代体(tǐ)育竞技，也讲究站位。站位错误，就会(huì)输球。对于领导工作(zuò)来说(shuō)，只(zhǐ)有(yǒu)对所处(chù)的(de)时空(kōng)位置判断准确，才能(néng)实行(xíng)正(zhèng)确的(de)政策和(hé)方法。党的(de)十五大(dà)重(chóng)新强(qiáng)调(diào)我国现在处(chǔ)于并(bìng)将(jiāng)长期(qī)处(chǔ)于社会(huì)主义初级阶段，这(zhè)实际上(shàng)就是重(chóng)新明确我国现阶段社会(huì)发(fā)展的(de)定位。为(wèi)什(shén)么(me)十三大(dà)提(tí)出初级阶段理论(lùn)之后，时隔年，十五大(dà)再次强(qiáng)调(diào)这(zhè)个(gè)问题呢(ne)。主要(yào)是因为(wèi)，一些(xiē)人对现阶段社会(huì)发(fā)展的(de)定位缺乏正(zhèng)确认识(shí)，因而对我们党实行(xíng)现在这(zhè)样的(de)路线和(hé)政策存在种(zhǒng)种(zhǒng)疑(yí)虑。只(zhǐ)有(yǒu)正(zhèng)确认识(shí)和(hé)准确把(bǎ)握现在所处(chù)的(de)社会(huì)主义初级阶段的(de)基本国情，才能(néng)澄(chéng)清疑(yí)虑，从(cóng)根本上(shàng)认识(shí)为(wèi)什(shén)么(me)必须实行(xíng)现在这(zhè)样的(de)路线和(hé)政策而不(bù)能(néng)实行(xíng)别(bié)样的(de)路线和(hé)政策，进而增强(qiáng)贯彻执行(xíng)的(de)自觉(jué)性。认清我们站的(de)是什(shén)么(me)位置，不(bù)仅(jǐn)是全国发(fā)展的(de)首要(yào)问题，也是各(gè)地(dì)方。部门以至单(dān)位发(fā)展需要(yào)首先解(jiě)决好(hǎo)的(de)问题。改革(gé)开放以来，全国各(gè)地(dì)都(dōu)有(yǒu)很大(dà)发(fā)展，有(yǒu)些(xiē)地(dì)方发(fā)展得(dé)相(xiāng)当(dāng)快，这(zhè)是公认的(de)事实。但是，究竟快到什(shén)么(me)程度(dù)。现在发(fā)展到了(le)什(shén)么(me)阶段。这(zhè)在许(xǔ)多地(dì)方和(hé)单(dān)位，人们认识(shí)的(de)差(chā)别(bié)很大(dà)。一些(xiē)本来在全国并(bìng)不(bù)突出的(de)地(dì)方，却能(néng)够今天宣布已经实现了(le)小康，明天又说(shuō)还(hái)有(yǒu)几(jǐ)年就基本实现现代化(huà)，于是，自满。自大(dà)的(de)情绪滋长起来，一些(xiē)超阶段的(de)想法和(hé)认识(shí)也随之而生。这(zhè)就有(yǒu)必要(yào)运用社会(huì)主义初级阶段理论(lùn)，重(chóng)新校(jiào)正(zhèng)自己所处(chù)的(de)位置。必须看(kàn)到，对任(rèn)何(hé)一个(gè)地(dì)区(qū)的(de)发(fā)展定位，都(dōu)不(bù)能(néng)脱离我国社会(huì)主义初级阶段这(zhè)个(gè)大(dà)背(bèi)景(jǐng)去认识(shí)。就是说(shuō)，我国当(dāng)前总体(tǐ)发(fā)展水平不(bù)高，还(hái)处(chǔ)于欠发(fā)达状态我国的(de)初级阶段相(xiāng)当(dāng)长，大(dà)约(yuē)到世纪(jì)中(zhōng)期(qī)才可(kě)望基本实现现代化(huà)。这(zhè)个(gè)判断和(hé)时间(jiān)表，对我国的(de)任(rèn)何(hé)地(dì)区(qū)和(hé)单(dān)位都(dōu)是大(dà)体(tǐ)适用的(de)。愿望归愿望，现实归现实。历史发(fā)展终归有(yǒu)它自己的(de)规律和(hé)脚(jiǎo)步。重(zhòng)要(yào)的(de)是，真正(zhèng)搞清楚我们站的(de)是什(shén)么(me)位置，脚(jiǎo)踏(tà)实地(dì)地(dì)向前进。在我们党的(de)历史上(shàng)，多次吃过(guò)急躁冒(mào)进的(de)亏。早在年月，邓小平同(tóng)志就警告过(guò)不(bú)要(yào)离开现实和(hé)超越阶段采(cǎi)取一些(xiē)左的(de)办法，这(zhè)样是搞不(bù)成社会(huì)主义的(de)。我们过(guò)去就是吃左的(de)亏。有(yǒu)鉴于此，他强(qiáng)调(diào)要(yào)警惕右，但主要(yào)是防止左。如果对发(fā)展位置看(kàn)得(dé)过(guò)高，进而对发(fā)展目标定得(dé)过(guò)急。过(guò)大(dà)，与(yǔ)我国初级阶段的(de)总体(tǐ)发(fā)展进程明显不(bù)一致，那(nà)么(me)在实际工作(zuò)中(zhōng)就很难(nán)做到正(zhèng)确贯彻执行(xíng)党在初级阶段的(de)一系(xì)列路线。方针。政策。为(wèi)了(le)认清我们站的(de)是什(shén)么(me)位置，必须认真学习和(hé)深刻领会(huì)社会(huì)主义初级阶段理论(lùn)，真正(zhèng)掌握它的(de)精神实质同(tóng)时，要(yào)像邓小平同(tóng)志那(nà)样，坚持用马克思(sī)主义的(de)宽广(guǎng)眼界观(guān)察世界。对发(fā)达国家(jiā)的(de)发(fā)展状况要(yào)心中(zhōng)有(yǒu)数(shù)，对自己的(de)发(fā)展差(chā)距要(yào)了(liǎo)如指掌。绝不(bù)可(kě)以己之长，比人之短，更(gèng)不(bù)可(kě)做井底(dǐ)之蛙，自吹自擂(léi)。要(yào)特别(bié)牢记邓小平关于现在比下也有(yǒu)问题了(le)的(de)告诫，以冷静的(de)目光。清醒的(de)头(tóu)脑认清自己所站的(de)位置。认清我们站的(de)是什(shén)么(me)位置，不(bú)是长他人志气，灭自己威风(fēng)，而是实事求是，为(wèi)了(le)更(gèng)好(hǎo)地(dì)前进。我们共(gòng)产党人是以实现共(gòng)产主义为(wèi)远(yuǎn)大(dà)目标的(dì)，志在千里。而千里之行(xíng)，始于足下。所谓足下，就是我们所站的(de)位置。足下不(bù)知(zhī)，何(hé)以行(xíng)千里。这(zhè)正(zhèng)是搞清楚我们站的(de)是什(shén)么(me)位置的(de)意义所在。改进干(gàn)部考核(hé)和(hé)工作(zuò)检查(chá)的(de)思(sī)考白玉民在迈向新世纪(jì)的(de)征途中(zhōng)，进一步端正(zhèng)认识(shí)路线，切(qiè)实改进干(gàn)部考核(hé)和(hé)工作(zuò)检查(chá)，科学。准确地(dì)评价(jià)领导干(gàn)部的(de)工作(zuò)和(hé)政绩，对于坚持党的(de)基本路线。全面落(luò)实十五大(dà)精神具有(yǒu)重(zhòng)要(yào)意义。树立事物发(fā)展是一个(gè)过(guò)程的(de)意识(shí)浮躁虚夸(kuā)之风(fēng)之所以在一些(xiē)地(dì)方蔓(màn)延，一个(gè)深层次的(de)原因是某些(xiē)领导干(gàn)部脑子里缺乏过(guò)程意识(shí)。对于下边夸(kuā)大(dà)事实。违反规律的(de)工作(zuò)汇报，不(bù)加以分(fēn)析，不(bù)认真计算，更(gèng)不(bú)到群众中(zhōng)去听取反映，而是一听就信(xìn)，一信(xìn)就夸(kuā)。辩证唯物主义者承认人认识(shí)世界。改造世界的(de)能(néng)动作(zuò)用，并(bìng)强(qiáng)调(diào)要(yào)充分(fèn)发(fā)挥这(zhè)种(zhǒng)主观(guān)能(néng)动性。但主观(guān)能(néng)动性的(de)发(fā)挥不(bú)是任(rèn)意的(de)，而是在直接碰到的(de)。既定的(de)。从(cóng)过(guò)去继承下来的(de)条(tiáo)件下发(fā)挥，必须按事物发(fā)展的(de)客观(guān)规律办事。如果缺乏过(guò)程意识(shí)，一事当(dāng)前，不(bú)是首先全面了(liǎo)解(jiě)情况，认识(shí)规律，循序渐(jiàn)进，而是不(bù)分(fēn)青红(hóng)皂白，急于求成，结(jié)果只(zhǐ)能(néng)是事与(yǔ)愿违。例如，某地(dì)为(wèi)了(le)加快农村奔(bēn)小康步伐，选派了(le)一批机关干(gàn)部到后进村蹲点，并(bìng)提(tí)出不(bù)实现小康不(bù)回机关的(de)口号(hào)。人们知(zhī)道，实现小康是一项系(xì)统工程，既包括(kuò)物质文明建设，又包括(kuò)精神文明建设，不(bú)是短时间(jiān)一蹴而就的(de)。然而，有(yǒu)的(de)同(tóng)志为(wèi)了(le)尽(jǐn)快返回机关，往往把(bǎ)劲(jìn)使在通(tōng)过(guò)关系(xì)帮助(zhù)下边解(jiě)决资金困难(nán)，在小康标准的(de)外部硬件建设上(shàng)下功夫(fū)。至于如何(hé)使农村经济(jì)全面发(fā)展这(zhè)样基础性的(de)工作(zuò)，反而用力很小。这(zhè)样，虽然表面上(shàng)很快进入小康，但只(zhǐ)不(bù)过(guò)是挂了(le)一个(gè)小康的(de)牌子。对这(zhè)样的(de)浮躁作(zuò)风(fēng)，如果不(bù)批评，势必助(zhù)长虚夸(kuā)之风(fēng)，造成干(gàn)部的(de)心理失衡。我们不(bù)赞成慢慢来的(de)无所作(zuò)为(wéi)的(de)精神状态，应(yīng)提(tí)倡(chàng)只(zhǐ)争朝(zhāo)夕，力争实现超常规发(fā)展。但这(zhè)应(yīng)该是在尊重(zhòng)客观(guān)规律的(de)基础上(shàng)，能(néng)搞多快就搞多快。那(nà)种(zhǒng)不(bú)要(yào)阶梯。否(fǒu)认过(guò)程。不(bù)顾规律的(de)盲动行(xíng)为(wéi)，不(bù)能(néng)算作(zuò)政绩。对此，干(gàn)部考核(hé)和(hé)工作(zuò)检查(chá)部门应(yīng)该保持清醒头(tóu)脑。在事物的(de)常态中(zhōng)了(liǎo)解(jiě)事物的(de)真相(xiàng)干(gàn)部考核(hé)和(hé)工作(zuò)检查(chá)最重(zhòng)要(yào)的(de)是准确，是科学地(dì)。历史地(dì)。辩证地(dì)把(bǎ)握考察对象的(de)全面情况。在如何(hé)正(zhèng)确认识(shí)客观(guān)事物问题上(shàng)，人们经常谈到本质和(hé)现象。真象和(hé)假(jiǎ)象。常态和(hé)变态等问题。假(jiǎ)象和(hé)变态是指现实生活中(zhōng)某些(xiē)单(dān)位和(hé)部门，为(wèi)了(le)显示自己的(de)工作(zuò)成绩而临时搞的(de)形式主义之类的(de)东西。诚然，任(rèn)何(hé)扑朔迷离的(de)假(jiǎ)象不(bù)能(néng)阻挡(dǎng)人们对事物本质的(dì)认识(shí)。因为(wèi)世界上(shàng)没(méi)有(yǒu)离开现象的(de)本质，也没(méi)有(yǒu)离开本质的(dì)现象，而假(jiǎ)象的(de)存在不(bù)过(guò)显示了(le)本质和(hé)现象的(de)矛盾，它从(cóng)另一方面表现了(liǎo)事物的(de)本质。但是，应(yīng)该看(kàn)到，透过(guò)现象了(liǎo)解(jiě)本质，这(zhè)本身就是一个(gè)复杂的(de)调(diào)查(chá)研(yán)究。缜密思(sī)维的(de)过(guò)程，既需要(yào)正(zhèng)确的(de)立场(chǎng)。观(guān)点。方法，也需要(yào)阅历。胆识(shí)和(hé)探索精神。可(kě)见(jiàn)，透过(guò)事物的(de)常态了(liǎo)解(jiě)其(qí)内(nèi)部联系(xì)尚且(qiě)不(bù)易，如果是假(jiǎ)象。是变态，那(nà)就更(gèng)困难(nán)了(le)。所以，应(yīng)尽(jǐn)量(liàng)做到使考核(hé)。检查(chá)对象处(chǔ)于一种(zhǒng)自然的(de)。不(bù)加任(rèn)何(hé)修饰的(de)常态，这(zhè)是考察工作(zuò)能(néng)够顺利进行(xíng)的(de)重(zhòng)要(yào)基础。认识(shí)直面问题是推动矛盾转(zhuǎn)化(huà)的(de)前提(tí)条(tiáo)件上(shàng)级机关听取汇报包括(kuò)书面和(hé)口头(tóu)是掌握情况。了(liǎo)解(jiě)干(gàn)部的(de)重(zhòng)要(yào)方式。在现实生活中(zhōng)，报喜藏(cáng)忧的(de)现象在一些(xiē)地(dì)方和(hé)部门屡禁(jìn)不(bù)绝。认真分(fēn)析一下就会(huì)发(fā)现，问题出在下面，根子却在上(shàng)面。这(zhè)是报喜得(dé)喜。报忧得(dé)忧结(jié)出的(de)恶(è)果。在一些(xiē)领导同(tóng)志看(kàn)来，工作(zuò)成果是政绩，是能(néng)力。水平的(de)反映，而存在问题则是失误。无能(néng)的(de)表现。发(fā)现问题，充其(qí)量(liàng)只(zhǐ)能(néng)算是亡(wáng)羊(yáng)补牢，弥(mí)补过(guò)失。在这(zhè)种(zhǒng)认识(shí)的(de)误导下，自然只(zhǐ)能(néng)是报喜得(dé)喜，报忧得(dé)忧了(le)。如果报喜者得(dé)到表扬，报忧者受到批评，那(nà)报喜藏(cáng)忧之风(fēng)能(néng)不(bù)越刮越大(dà)吗(ma)。客观(guān)世界是错综(zōng)复杂的(de)，对其(qí)规律的(de)认识(shí)只(zhǐ)能(néng)在实践中(zhōng)逐步深入。人们对客观(guān)事物规律的(de)认识(shí)既然是个(gè)过(guò)程，不(bù)可(kě)能(néng)一下子完成，那(nà)么(me)，在工作(zuò)中(zhōng)一波三折(zhé)总是难(nán)免的(de)。应(yīng)该说(shuō)，工作(zuò)本身就是逐步发(fā)现矛盾。处(chǔ)理矛盾。推动矛盾转(zhuǎn)化(huà)的(de)过(guò)程。工作(zuò)取得(de)成绩，说(shuō)明及时发(fā)现并(bìng)解(jiě)决了(le)前进中(zhōng)的(de)问题。而这(zhè)，正(zhèng)是一种(zhǒng)坚韧不(bù)拔。开拓(tuò)进取精神的(de)体(tǐ)现。如果看(kàn)不(bú)到工作(zuò)中(zhōng)的(de)问题，特别(bié)是潜伏着(zhe)的(de)矛盾，工作(zuò)就不(bù)可(kě)能(néng)进步。这(zhè)当(dāng)然不(bú)是说(shuō)出问题反而成了(le)一朵花，更(gèng)不(bú)是说(shuō)不(bú)要(yào)主动采(cǎi)取措施，尽(jǐn)量(liàng)避免发(fā)生问题，而是说(shuō)对于客观(guān)存在的(de)。难(nán)以避免的(de)问题要(yào)敢于正(zhèng)视。只(zhǐ)有(yǒu)直面问题，并(bìng)以积极的(de)态度(dù)解(jiě)决问题，才能(néng)避免发(fā)生更(gèng)大(dà)的(de)过(guò)失和(hé)严重(zhòng)的(de)后果。努力提(tí)高国民素质颜永盛建设有(yǒu)中(zhōng)国特色(sè)社会(huì)主义，必须着(zhuó)力提(tí)高全民族的(de)思(sī)想道德素质和(hé)科学文化(huà)素质，为(wèi)经济(jì)发(fā)展和(hé)社会(huì)全面进步提(tí)供(gōng)强(qiáng)大(dà)的(de)精神动力和(hé)智力支持，培育适应(yìng)社会(huì)主义现代化(huà)要(yāo)求的(de)一代又一代有(yǒu)理想。有(yǒu)道德。有(yǒu)文化(huà)。有(yǒu)纪(jì)律的(de)公民。这(zhè)是十五大(dà)报告从(cóng)社会(huì)主义初级阶段这(zhè)一实际出发(fā)而提(tí)出的(de)文化(huà)建设的(de)纲领性论(lùn)断，也是作(zuò)为(wéi)一个(gè)发(fā)展中(zhōng)的(de)世界人口大(dà)国，面对世纪(jì)之交，迎接新的(de)挑(tiǎo)战，为(wèi)实现经济(jì)社会(huì)全面振兴(xīng)而采(cǎi)取的(de)战略性措施。提(tí)高国民素质是促进我国经济(jì)持续发(fā)展的(de)动力源泉。劳动者的(de)素质怎样，不(bù)仅(jǐn)对生产力各(gè)因素的(de)有(yǒu)机结(jié)合(hé)和(hé)协调(diào)运动产生重(zhòng)要(yào)影响，而且(qiě)对生产力效率的(de)发(fā)挥具有(yǒu)关键作(zuò)用。科学技术(shù)是第一生产力，国际间(jiān)的(de)经济(jì)竞争，归根到底(dǐ)就是人才的(de)竞争，是人的(de)素质的(dì)竞争。一个(gè)国家(jiā)的(de)经济(jì)发(fā)展，归根到底(dǐ)取决于这(zhè)个(gè)国家(jiā)的(de)国民素质。正(zhèng)如邓小平同(tóng)志曾(céng)经指出的(de)我们国家(jiā)国力的(de)强(qiáng)弱，经济(jì)发(fā)展后劲(jìn)的(de)大(dà)小，越来越取决于劳动者的(de)素质，取决于知(zhī)识(shí)分(fèn)子的(de)数(shù)量(liàng)和(hé)质量(liàng)。因此，必须大(dà)力提(tí)高全体(tǐ)国民的(de)素质。如果说(shuō)以往的(de)改革(gé)开放和(hé)经济(jì)发(fā)展主要(yào)来源于政策的(de)力量(liàng)的(de)话，那(nà)么(me)在未来的(de)世纪(jì)，或者说(shuō)在新的(de)一轮经济(jì)发(fā)展过(guò)程中(zhōng)，国民整体(tǐ)素质的(dì)提(tí)高，必将(jiāng)产生决定性的(de)影响。我们所说(shuō)的(de)国民素质，不(bù)仅(jǐn)包括(kuò)科学文化(huà)素质，而且(qiě)包括(kuò)思(sī)想道德素质。这(zhè)两个(gè)方面的(de)素质相(xiāng)互联系(xì)，相(xiāng)互作(zuò)用，但不(bù)能(néng)互相(xiāng)代替。当(dāng)前我们国家(jiā)正(zhèng)致力于建立社会(huì)主义市场(chǎng)经济(jì)体(tǐ)制。社会(huì)主义市场(chǎng)经济(jì)作(zuò)为(wéi)一种(zhǒng)经济(jì)体(tǐ)制，不(bù)仅(jǐn)同(tóng)社会(huì)主义基本经济(jì)制度(dù)。政治制度(dù)结(jié)合(hé)在一起，而且(qiě)同(tóng)社会(huì)主义精神文明结(jié)合(hé)在一起。只(zhǐ)有(yǒu)加强(qiáng)对全体(tǐ)国民的(de)爱国主义。集体(tǐ)主义。社会(huì)主义的(de)思(sī)想道德教(jiào)育，在全社会(huì)形成实事求是。无私奉献。顾全大(dà)局。遵纪(jì)守法。热爱国家(jiā)。诚实劳动的(de)良好(hǎo)风(fēng)尚，才能(néng)为(wèi)我国改革(gé)开放和(hé)经济(jì)建设的(de)深入发(fā)展营造一个(gè)祥和(hé)安定的(de)社会(huì)环境。落(luò)实十五大(dà)精神，提(tí)高国民素质，根据(jù)衡阳市的(de)实践，我们认为(wéi)，当(dāng)前应(yīng)在以下三方面下功夫(fū)充分(fèn)发(fā)挥教(jiào)育的(de)功能(néng)。教(jiào)育对于提(tí)高国民素质主要(yào)有(yǒu)三个(gè)方面的(de)作(zuò)用一是推广(guǎng)和(hé)普及科学文化(huà)知(zhī)识(shí)。随着(zhe)生产规模(mó)的(de)日趋(qū)扩大(dà)和(hé)科学技术(shù)的(de)广(guǎng)泛应(yìng)用，劳动的(de)复杂程度(dù)明显增加，因而对劳动者的(de)科技文化(huà)素质提(tí)出更(gèng)高的(de)要(yāo)求。二是传(chuán)播精神文明。教(jiào)育能(néng)够使人们摆脱愚昧无知(zhī)的(de)精神状态，达到科学的(de)思(sī)想境界能(néng)够培养人们从(cóng)实际出发(fā)。实事求是的(de)工作(zuò)态度(dù)和(hé)工作(zuò)作(zuò)风(fēng)能(néng)够在人们的(de)意识(shí)中(zhōng)树立起正(zhèng)确的(de)思(sī)想。信(xìn)念。道德。纪(jì)律。立场(chǎng)和(hé)原则。三是培养和(hé)造就管理者。在科学技术(shù)向社会(huì)各(gè)个(gè)细胞全面渗透的(de)现代社会(huì)，能(néng)否(fǒu)拥有(yǒu)一大(dà)批既具现代经济(jì)。技术(shù)和(hé)管理知(zhī)识(shí)，又有(yǒu)开拓(tuò)。创(chuàng)新意识(shí)的(de)管理者和(hé)领导者是非常重(zhòng)要(yào)的(de)。要(yào)培养和(hé)造就一大(dà)批经济(jì)的(de)。社会(huì)的(de)管理者和(hé)领导者，就不(bù)能(néng)不(bù)重(zhòng)视教(jiào)育和(hé)训练。切(qiè)实强(qiáng)化(huà)管理的(de)功能(néng)。管理对于提(tí)高国民素质的(dì)功能(néng)主要(yào)包括(kuò)两个(gè)方面其(qí)一是约(yuē)束。尽(jǐn)管管理的(de)形式多种(zhǒng)多样，管理的(de)内(nèi)容各(gè)不(bù)相(xiāng)同(tóng)，但其(qí)中(zhōng)有(yǒu)一点是共(gòng)同(tóng)的(de)，就是通(tōng)过(guò)管理可(kě)以把(bǎ)各(gè)种(zhǒng)具有(yǒu)某种(zhǒng)联系(xì)的(de)因素构成为(wéi)一个(gè)有(yǒu)机统一的(de)整体(tǐ)，将(jiāng)它们组织(zhī)起来为(wèi)实现共(gòng)同(tóng)的(de)目标而协调(tiáo)地(dì)运动。而这(zhè)种(zhǒng)协调(tiáo)的(de)运动往往是随着(zhe)一系(xì)列的(de)指令(lìng)。规章。制度(dù)乃至法律的(de)形成而形成的(de)。环境整洁。秩序井然。举止文明的(de)城市必须是管理规范。制度(dù)健全。处(chǔ)罚严明。可(kě)以说(shuō)，没(méi)有(yǒu)严格的(de)管理，就不(bú)会(huì)有(yǒu)工作(zuò)上(shàng)的(de)高效率，也不(bù)可(kě)能(néng)有(yǒu)人们的(de)高素质。努力提(tí)高国民的(de)整体(tǐ)素质，必须系(xì)统地(dì)制定各(gè)种(zhǒng)科学的(de)行(xíng)为(wéi)规范和(hé)准则，营造严格的(de)管理环境。二是激励。如果说(shuō)管理的(de)约(yuē)束功能(néng)主要(yào)是通(tōng)过(guò)提(tí)出某种(zhǒng)要(yāo)求或给(jǐ)予(yǔ)相(xiāng)应(yìng)的(de)处(chǔ)罚来规范人们的(de)行(xíng)为(wéi)，提(tí)高人们的(de)素质的(dì)话，那(nà)么(me)管理的(de)激励功能(néng)则侧(cè)重(zhòng)于通(tōng)过(guò)给(jǐ)予(yǔ)人们某种(zhǒng)关怀和(hé)奖赏来调(tiáo)整人们的(de)行(xíng)为(wéi)，提(tí)高国民的(de)素质。应(yīng)当(dāng)指出的(de)是，激励的(de)功能(néng)更(gèng)加充分(fèn)地(dì)反映了(le)人的(de)需要(yào)和(hé)积极向上(shàng)的(de)精神。高度(dù)重(zhòng)视新闻舆论(lùn)的(de)功能(néng)。新闻舆论(lùn)作(zuò)为(wéi)一种(zhǒng)重(zhòng)要(yào)的(de)宣传(chuán)形式，它随着(zhe)科学技术(shù)的(de)不(bù)断进步，对人们的(de)社会(huì)生活具有(yǒu)越来越重(zhòng)要(yào)的(de)影响力。新闻舆论(lùn)在提(tí)高国民素质中(zhōng)具有(yǒu)两个(gè)方面的(de)重(zhòng)要(yào)功能(néng)。一是导向。就是要(yào)引导和(hé)告诉人们应(yīng)该提(tí)倡(chàng)什(shén)么(me)，应(yīng)该反对什(shén)么(me)应(yīng)该怎样做，不(bù)应(yīng)该怎样做。要(yào)充分(fèn)运用各(gè)种(zhǒng)新闻媒体(tǐ)广(guǎng)泛深入地(dì)宣传(chuán)提(tí)高国民整体(tǐ)素质的(dì)必要(yào)性。紧迫(pò)性和(hé)重(zhòng)大(dà)意义，宣传(chuán)我们党和(hé)国家(jiā)在提(tí)高国民素质方面所采(cǎi)取的(de)一系(xì)列方针。政策和(hé)措施，宣传(chuán)现代科学文化(huà)知(zhī)识(shí)和(hé)道德行(xíng)为(wéi)规范，宣传(chuán)在提(tí)高国民素质中(zhōng)涌(yǒng)现出来的(de)突出典型和(hé)重(zhòng)大(dà)成果，从(cóng)而在全社会(huì)形成一种(zhǒng)抓素质教(jiào)育，比素质提(tí)高，学文明先进，创(chuàng)文明一流的(de)强(qiáng)大(dà)舆论(lùn)氛围。二是监(jiān)督。就是运用新闻媒体(tǐ)广(guǎng)泛性。多样性和(hé)权威性的(de)特点，及时地(dì)揭(jiē)露(lù)和(hé)鞭挞社会(huì)上(shàng)的(de)消极现象和(hé)不(bù)良现象，从(cóng)而达到弘扬正(zhèng)气，遏制邪(xié)气的(de)目的(dì)。可(kě)以说(shuō)，新闻舆论(lùn)的(de)这(zhè)种(zhǒng)监(jiān)督功能(néng)是任(rèn)何(hé)其(qí)他形式的(de)监(jiān)督所不(bù)能(néng)比拟和(hé)替代的(de)。提(tí)高全体(tǐ)国民的(de)整体(tǐ)素质，必须运用这(zhè)种(zhǒng)手段，鞭挞那(nà)些(xiē)不(bù)注重(zhòng)素质修养，不(bù)讲文明礼貌的(de)不(bù)良现象，树立以讲文明。高素质光荣，不(bù)文明。低素质可(kě)耻的(de)良好(hǎo)社会(huì)风(fēng)尚，真正(zhèng)把(bǎ)提(tí)高全民族整体(tǐ)素质的(dì)伟大(dà)任(rèn)务落(luò)到实处(chù)。以我为(wéi)主为(wèi)我所用陶秀璈党的(de)十五大(dà)报告指出我国文化(huà)的(de)发(fā)展，不(bù)能(néng)离开人类文明的(de)共(gòng)同(tóng)成果。要(yào)坚持以我为(wéi)主。为(wèi)我所用的(de)原则。正(zhèng)确理解(jiě)这(zhè)个(gè)原则，对于建设有(yǒu)中(zhōng)国特色(shǎi)的(de)社会(huì)主义文化(huà)，具有(yǒu)十分(fēn)重(zhòng)要(yào)的(de)意义。所谓我，就其(qí)最根本的(de)含义来说(shuō)，应(yīng)当(dāng)首先是指文化(huà)建设的(de)立足点。唯物史观(guān)认为(wéi)，一定历史时期(qī)内(nèi)，文化(huà)的(de)主题是由现实提(tí)出和(hé)决定的(de)。文化(huà)建设中(zhōng)对于其(qí)他文化(huà)成分(fèn)的(de)继承和(hé)吸收，也主要(yào)决定于社会(huì)生活和(hé)实践。当(dāng)代中(zhōng)国的(de)实践是什(shén)么(me)。就是建设有(yǒu)中(zhōng)国特色(shǎi)的(de)社会(huì)主义，这(zhè)是当(dāng)代中(zhōng)国文化(huà)建设的(de)立足点。以我为(wéi)主，为(wèi)我所用，就是根据(jù)中(zhōng)国社会(huì)主义现代化(huà)建设实践的(de)需要(yào)和(hé)要(yāo)求，对人类文明成果进行(xíng)分(fēn)析鉴别(bié)，扬抑取舍(shě)，丰富和(hé)发(fā)展我们正(zhèng)在建设的(de)新文化(huà)。其(qí)次是指有(yǒu)中(zhōng)国特色(shǎi)的(de)社会(huì)主义文化(huà)。有(yǒu)中(zhōng)国特色(sè)社会(huì)主义文化(huà)是在中(zhōng)国特定的(de)经济(jì)关系(xì)和(hé)政治关系(xì)的(de)沃土上(shàng)生长起来的(de)，是在中(zhōng)国革(gé)命和(hé)建设的(de)实践。特别(bié)是在改革(gé)开放的(de)实践中(zhōng)形成和(hé)发(fā)展起来的(de)，它反映了(le)建设有(yǒu)中(zhōng)国特色(sè)社会(huì)主义的(de)伟大(dà)实践，又反作(zuò)用和(hé)服(fú)务于这(zhè)个(gè)伟大(dà)实践。以我为(wéi)主，为(wèi)我所用，就是以有(yǒu)中(zhōng)国特色(shǎi)的(de)社会(huì)主义文化(huà)作(zuò)为(wéi)当(dāng)代中(zhōng)国文化(huà)的(de)主体(tǐ)和(hé)当(dāng)代中(zhōng)国文化(huà)建设的(de)目标，批判地(dì)继承和(hé)发(fā)展中(zhōng)国文化(huà)的(de)优秀传(chuán)统，批判地(dì)吸收外来文化(huà)的(de)一切(qiè)优秀成果，以丰富。发(fā)展和(hé)完善有(yǒu)中(zhōng)国特色(shǎi)的(de)社会(huì)主义文化(huà)。有(yǒu)中(zhōng)国特色(shǎi)的(de)社会(huì)主义文化(huà)应(yīng)当(dāng)包含两方面相(xiāng)互关联的(de)内(nèi)涵一是体(tǐ)现马列主义。毛泽(zé)东思(sī)想。邓小平理论(lùn)为(wèi)指导的(de)社会(huì)主义性质，二是中(zhōng)国特色(sè)。从(cóng)这(zhè)个(gè)规定性来看(kàn)中(zhòng)国传(chuán)统文化(huà)，应(yīng)当(dāng)说(shuō)，就整体(tǐ)而言，传(chuán)统文化(huà)是为(wèi)旧时代的(de)经济(jì)和(hé)政治服(fú)务的(de)。因此，主张以中(zhōng)国传(chuán)统文化(huà)为(wèi)核(hé)心内(nèi)容来重(chóng)建新文化(huà)是不(bù)足取的(de)。当(dāng)然，传(chuán)统文化(huà)中(zhōng)也有(yǒu)大(dà)量(liàng)民主性精华(huá)，我们不(bù)能(néng)割裂(liè)与(yǔ)民族文化(huà)的(de)联系(xì)。弘扬中(zhōng)国文化(huà)的(de)优秀传(chuán)统，是建设有(yǒu)中(zhōng)国特色(sè)社会(huì)主义文化(huà)的(de)内(nèi)在要(yāo)求，但要(yào)使中(zhōng)国传(chuán)统文化(huà)在今天的(de)实践中(zhōng)发(fā)挥积极作(zuò)用，必须运用马克思(sī)主义的(de)立场(chǎng)。观(guān)点和(hé)方法对传(chuán)统文化(huà)进行(xíng)科学的(de)分(fēn)析，发(fā)掘传(chuán)统文化(huà)中(zhōng)的(de)优秀资源，使它适合(hé)于今天的(de)国情和(hé)现代化(huà)建设的(de)需要(yào)，以达到古为(wéi)今用。对于外来文化(huà)，我们也要(yào)采(cǎi)取科学态度(dù)。既要(yào)反对全盘西化(huà)，也要(yào)反对闭关自守。以我为(wéi)主，为(wèi)我所用的(de)原则是自主开放，开拓(tuò)创(chuàng)新。应(yīng)当(dāng)肯定，借鉴和(hé)吸取优秀的(de)外来文化(huà)，特别(bié)是西方发(fā)达国家(jiā)文化(huà)的(de)优秀成分(fèn)，是建设有(yǒu)中(zhōng)国特色(sè)社会(huì)主义的(de)要(yāo)求。中(zhōng)国的(de)社会(huì)主义是在落(luò)后的(de)半封建。半殖(zhí)民地(dì)经济(jì)的(de)基础上(shàng)建立起来的(de)，实现工业化(huà)和(hé)经济(jì)的(de)社会(huì)化(huà)。市场(chǎng)化(huà)。现代化(huà)是不(bù)可(kě)逾越的(de)历史阶段。资本主义已经有(yǒu)了(le)几(jǐ)百年的(de)历史，它们不(bù)仅(jǐn)有(yǒu)先进的(de)科学技术(shù)，而且(qiě)积累(lěi)了(le)不(bù)少(shǎo)知(zhī)识(shí)和(hé)经验，这(zhè)就决定了(le)我们必须学习西方文化(huà)的(de)先进成果。邓小平同(tóng)志指出我们要(yào)向资本主义发(fā)达国家(jiā)学习先进的(de)科学。技术(shù)。经营管理方法以及其(qí)他一切(qiè)对我们有(yǒu)益的(de)知(zhī)识(shí)和(hé)文化(huà)，闭关自守。故步自封是愚蠢的(de)。但学习西方文化(huà)并(bìng)不(bù)意味着(zhe)按蔚蓝色(sè)文明建构中(zhōng)国文化(huà)，更(gèng)不(bú)是什(shén)么(me)西体(tǐ)中(zhōng)用。百年来的(de)历史表明，全盘西化(huà)不(bú)适合(hé)中(zhōng)国国情。西方文化(huà)虽然有(yǒu)现代化(huà)的(de)内(nèi)容，但却具有(yǒu)资本主义性质，因此必须根据(jù)建设有(yǒu)中(zhōng)国特色(shǎi)的(de)社会(huì)主义文化(huà)的(de)标准，经过(guò)三层过(guò)滤。首先，必须用马克思(sī)主义对其(qí)进行(xíng)分(fēn)析。鉴别(bié)和(hé)批判。其(qí)次，那(nà)些(xiē)经过(guò)鉴别(bié)的(de)优秀文化(huà)成果，要(yào)把(bǎ)对它们的(de)利用与(yǔ)中(zhōng)国的(de)具体(tǐ)国情结(jié)合(hé)起来。最后，对于一些(xiē)外来文化(huà)的(de)优秀内(nèi)容，要(yào)使它与(yǔ)中(zhōng)国当(dāng)代文化(huà)融为(wéi)一体(tǐ)，所以，还(hái)应(yìng)对它进行(xíng)一番(fān)中(zhōng)国民族文化(huà)的(de)消化(huà)和(hé)改造，使之具有(yǒu)中(zhōng)国文化(huà)的(de)特色(sè)，从(cóng)而成为(wéi)有(yǒu)中(zhōng)国特色(sè)社会(huì)主义文化(huà)的(de)有(yǒu)机部分(fèn)。只(zhǐ)有(yǒu)这(zhè)样，外来的(de)优秀文化(huà)才能(néng)达到洋为(wéi)中(zhōng)用。社会(huì)主义能(néng)够消除贫穷赵富林江泽(zé)民同(tóng)志在十五大(dà)报告中(zhōng)提(tí)出国家(jiā)从(cóng)多方面采(cǎi)取措施，加大(dà)扶贫攻坚力度(dù)，到本世纪(jì)末基本解(jiě)决农村贫困人口的(de)温饱问题。这(zhè)庄严的(de)承诺，表明了(liǎo)当(dāng)代中(zhōng)国共(gòng)产党人要(yào)在中(zhōng)国消除贫穷的(de)坚定决心。消除贫穷是中(zhōng)国对全人类的(de)重(zhòng)大(dà)贡献消除贫穷是全人类的(de)重(zhòng)大(dà)课题。和(hé)平与(yǔ)发(fā)展当(dāng)代世界的(de)两大(dà)主题，都(dōu)与(yǔ)消除贫穷直接相(xiāng)关，只(zhǐ)有(yǒu)和(hé)平才能(néng)为(wèi)消除贫穷创(chuàng)造稳定的(de)环境，只(zhǐ)有(yǒu)发(fā)展才能(néng)为(wèi)消除贫穷奠定坚实的(de)物质基础。争取和(hé)平与(yǔ)发(fā)展，消除贫穷，是世界人民的(de)强(qiáng)烈愿望与(yǔ)共(gòng)同(tóng)任(rèn)务。中(zhōng)国是世界上(shàng)人口最多的(de)发(fā)展中(zhōng)国家(jiā)。社会(huì)主义建设的(de)历史从(cóng)一定意义上(shàng)说(shuō)，就是一部为(wèi)减少(shǎo)贫穷。消除贫穷而进行(xíng)艰苦卓绝奋斗(dòu)的(de)历史。尤其(qí)是改革(gé)开放以来，我国政府把(bǎ)消除贫穷。解(jiě)决群众温饱作(zuò)为(wéi)最大(dà)最根本的(de)人权问题予(yǔ)以高度(dù)重(zhòng)视，从(cóng)政治。经济(jì)等方面，制定和(hé)实施了(le)一系(xì)列扶贫开发(fā)的(de)方针政策，社会(huì)各(gè)界给(jǐ)予(yǔ)了(le)大(dà)力支持和(hé)帮助(zhù)，贫困地(dì)区(qū)干(gàn)部群众进行(xíng)了(le)不(bù)懈的(de)努力。国民经济(jì)的(de)持续快速健康发(fā)展和(hé)综(zōng)合(hé)国力的(de)进一步增强(qiáng)，使拥有(yǒu)亿人口的(de)中(zhōng)国基本摆脱了(le)普遍贫穷的(de)状态。全国贫困人口从(cóng)年的(de)亿人减少(shǎo)到年的(de)万(wàn)人，中(zhōng)国贫困人口占(zhàn)世界贫困人口的(de)比例由年代末的(de)减少(shǎo)到目前的(de)，农村贫困发(fā)生率由下降到。中(zhōng)国的(de)反贫困成就为(wèi)世界瞩目，中(zhōng)华(huá)民族为(wèi)全人类消除贫困作(zuò)出了(le)自己应(yīng)有(yǒu)的(de)贡献。从(cóng)扶贫开发(fā)的(de)进程看(kàn)，目前的(de)贫困与(yǔ)改革(gé)开放前普遍贫困的(de)状况有(yǒu)很大(dà)的(de)不(bù)同(tóng)。贫困地(dì)区(qū)越来越集中(zhōng)到生产生活条(tiáo)件恶(è)劣的(de)大(dà)石(shí)山区(qū)。荒漠区(qū)。偏远(yuǎn)地(dì)区(qū)贫困人口越来越与(yǔ)人口素质低下。基础设施落(luò)后。市场(chǎng)发(fā)育迟缓的(de)状况相(xiāng)联系(xì)贫困状态是与(yǔ)大(dà)部分(fèn)已经富裕起来的(de)农民相(xiāng)比较形成新的(de)贫困。应(yīng)当(dāng)看(kàn)到，中(zhōng)国任(rèn)何(hé)一个(gè)地(dì)区(qū)。绝大(dà)部分(fèn)群众都(dōu)比改革(gé)开放前富裕得(dé)多，现在我国进入集中(zhōng)力量(liàng)最终解(jiě)决绝对贫困的(de)攻坚阶段。有(yǒu)党中(zhōng)央和(hé)国务院的(de)高度(dù)重(zhòng)视，贫困地(dì)区(qū)干(gàn)部群众消除贫困的(de)巨大(dà)积极性，多年努力解(jiě)决贫困问题形成的(de)物质基础和(hé)创(chuàng)造的(de)成功经验，市场(chǎng)经济(jì)体(tǐ)制逐步建立所带来的(de)生机与(yǔ)活力以及全社会(huì)扶贫济(jì)困意识(shí)及力量(liàng)的(de)不(bù)断增强(qiáng)，我国在本世纪(jì)末消除绝对贫困的(de)目标一定能(néng)够实现。社会(huì)主义为(wèi)消除贫穷提(tí)供(gōng)制度(dù)保障生产力是社会(huì)发(fā)展的(de)最根本的(de)决定性因素，马克思(sī)主义注重(zhòng)发(fā)展生产力。社会(huì)主义制度(dù)建立以后，首要(yào)任(rèn)务是发(fā)展生产力，同(tóng)时通(tōng)过(guò)不(bù)断改革(gé)，改变束缚生产力发(fā)展的(de)经济(jì)体(tǐ)制，建立充满生机与(yǔ)活力的(de)社会(huì)主义市场(chǎng)经济(jì)体(tǐ)制，推动生产力快速发(fā)展。改革(gé)也是解(jiě)放生产力。社会(huì)主义从(cóng)制度(dù)上(shàng)保证全体(tǐ)人民根本利益的(de)一致，使他们的(de)劳动积极性和(hé)才能(néng)得(dé)以充分(fèn)发(fā)挥，发(fā)展了(le)生产力而在生产力发(fā)展的(de)基础上(shàng)，人民群众日益增长的(de)物质文化(huà)需要(yào)不(bù)断得(dé)到满足，生活逐步富裕起来，使人民群众的(de)生产积极性得(dé)以长期(qī)保持下去，推动社会(huì)主义社会(huì)的(de)生产力比资本主义发(fā)展得(dé)更(gèng)快一些(xiē)。更(gèng)高一些(xiē)。社会(huì)主义制度(dù)能(néng)够避免两极分(fēn)化(huà)，走共(gòng)同(tóng)富裕道路。邓小平同(tóng)志说(shuō)如果走资本主义道路，可(kě)以使中(zhōng)国百分(fēn)之几(jǐ)的(de)人富裕起来，但是绝对解(jiě)决不(bù)了(liǎo)百分(fēn)之九十几(jǐ)的(de)人生活富裕的(de)问题，只(zhǐ)有(yǒu)社会(huì)主义制度(dù)才能(néng)从(cóng)根本上(shàng)解(jiě)决摆脱贫穷的(de)问题。我国社会(huì)主义社会(huì)，坚持公有(yǒu)制为(wéi)主体(tǐ)，多种(zhǒng)所有(yǒu)制经济(jì)共(gòng)同(tóng)发(fā)展的(de)基本经济(jì)制度(dù)，坚持按劳分(fēn)配为(wéi)主体(tǐ)。多种(zhǒng)分(fēn)配方式并(bìng)存的(de)分(fēn)配制度(dù)，鼓励一部分(fèn)地(dì)区(qū)一部分(fèn)人先富起来，又兼顾社会(huì)公平，保护合(hé)法收入。调(tiáo)节(jié)过(guò)高收入。取缔非法收入，保证国家(jiā)。集体(tǐ)。个(gè)人利益的(de)统筹兼顾和(hé)社会(huì)协调(tiáo)发(fā)展，避免两极分(fēn)化(huà)，逐步走向共(gòng)同(tóng)富裕。消除贫穷，必须有(yǒu)稳定的(de)环境，必须依靠全社会(huì)的(de)力量(liàng)。社会(huì)主义可(kě)以通(tōng)过(guò)政治。经济(jì)体(tǐ)制改革(gé)和(hé)民主法制建设，完善自身制度(dù)，消除生产关系(xì)与(yǔ)生产力。上(shàng)层建筑(zhù)与(yǔ)经济(jì)基础之间(jiān)不(bù)相(xiāng)适应(yìng)的(de)方面和(hé)环节(jié)，促进生产力发(fā)展，保持社会(huì)稳定。社会(huì)主义还(hái)具有(yǒu)集中(zhōng)力量(liàng)办大(dà)事的(de)优势。国家(jiā)通(tōng)过(guò)国民收入再分(fēn)配，集中(zhōng)一定财力发(fā)展文教(jiào)。卫生。国防等社会(huì)事业，加大(dà)向贫困地(dì)区(qū)财政转(zhuǎn)移支付的(de)力度(dù)，组织(zhī)沿海发(fā)达省(shěng)市对口帮扶，调(diào)动全社会(huì)扶贫济(jì)困的(de)力量(liàng)。有(yǒu)社会(huì)主义制度(dù)形成的(de)支持贫困地(dì)区(qū)发(fā)展的(de)一系(xì)列方针政策，有(yǒu)全社会(huì)力量(liàng)作(zuò)坚强(qiáng)后盾，一部分(fèn)地(dì)区(qū)群众的(de)贫困问题一定能(néng)够得(dé)到逐步解(jiě)决。在实践中(zhōng)探索消除贫穷的(de)路子社会(huì)主义制度(dù)的(de)优越性，贫困地(dì)区(qū)干(gàn)部群众体(tǐ)会(huì)最深。广(guǎng)西是农业省(shěng)区(qū)，农业人口占(zhàn)总人口的(de)以上(shàng)，山地(dì)面积占(zhàn)土地(dì)总面积的(de)以上(shàng)，经济(jì)发(fā)展滞后，贫困面比较大(dà)。群众的(de)温饱问题，一直是各(gè)级党委(wěi)。政府的(de)一块心病。这(zhè)些(xiē)年，我们认真学习邓小平理论(lùn)，解(jiě)放思(sī)想，更(gēng)新观(guān)念，充分(fèn)运用社会(huì)主义制度(dù)的(de)优越性，调(diào)动各(gè)方面的(de)积极性，运用市场(chǎng)机制转(zhuǎn)变经济(jì)开发(fā)的(de)方式，把(bǎ)贫困地(dì)区(qū)群众的(de)力量(liàng)与(yǔ)全社会(huì)的(de)力量(liàng)凝聚起来，把(bǎ)政府行(xíng)为(wéi)与(yǔ)市场(chǎng)行(xíng)为(wéi)结(jié)合(hé)起来，变输血(xuè)机制为(wèi)造血(xuè)机制，加快了(le)脱贫步伐。全区(qū)贫困人口从(cóng)年的(de)万(wàn)减少(shǎo)到年的(de)万(wàn)人。实践使我们认识(shí)到，只(zhǐ)要(yào)坚持社会(huì)主义制度(dù)，坚持改革(gé)开放，充分(fèn)发(fā)挥市场(chǎng)经济(jì)体(tǐ)制的(de)力量(liàng)，就一定能(néng)够消除贫穷，走上(shàng)共(gòng)同(tóng)致富的(de)道路。自力更(gēng)生与(yǔ)国家(jiā)扶持相(xiāng)结(jié)合(hé)，主要(yào)依靠自力更(gēng)生消除贫穷。自然地(dì)理条(tiáo)件是制约(yuē)贫困地(dì)区(qū)发(fā)展的(de)重(zhòng)要(yào)因素。加强(qiáng)基础设施建设，逐步改变自然地(dì)理条(tiáo)件的(de)制约(yuē)，必须依靠国家(jiā)的(de)政策和(hé)财力支持以及社会(huì)的(de)帮助(zhù)，给(gěi)脱贫以启动力。贫困群众是扶贫攻坚的(de)主体(tǐ)。要(yào)改变贫困面貌，最终要(yào)依靠当(dāng)地(dì)群众，发(fā)扬自力更(gēng)生。艰苦创(chuàng)业精神。我们大(dà)力宣传(chuán)依靠自力更(gēng)生甩掉贫困帽子。走上(shàng)致富道路的(de)典型，建设好(hǎo)团结(jié)带领群众苦干(gàn)实干(gàn)的(de)基层党支部，要(yāo)求各(gè)级领导和(hé)广(guǎng)大(dà)党员(yuán)干(gàn)部率先垂范，与(yǔ)各(gè)族群众风(fēng)雨(yǔ)同(tóng)舟。甘苦与(yǔ)共(gòng)。因地(dì)制宜，发(fā)挥优势，把(bǎ)农业开发(fā)作(zuò)为(wéi)消除贫穷的(de)着(zhuó)力点。农村是消除贫困的(de)重(zhòng)点。近几(jǐ)年，我们下苦功夫(fū)搞好(hǎo)以治山治水为(wéi)主要(yào)内(nèi)容的(de)农田基本建设，以封山育林。植树造林为(wéi)主要(yào)内(nèi)容的(de)生态建设，建设旱涝保收的(de)稳产高产农田调(tiáo)整优化(huà)产业结(jié)构，保证粮食(shí)稳定增长，积极发(fā)展以果。林。竹。特产为(wéi)主的(de)经济(jì)作(zuò)物，以养殖(zhí)业为(wéi)主的(de)多种(zhǒng)经营，以农产品加工为(wéi)主的(de)乡镇企业。通(tōng)过(guò)农业开发(fā)，培育促进贫困地(dì)区(qū)经济(jì)发(fā)展的(de)支柱产业，为(wèi)贫困群众开辟(pì)有(yǒu)稳定经济(jì)收入的(de)生产门路。以市场(chǎng)机制为(wèi)动力，搞活经营，拓(tuò)宽消除贫穷的(de)路子。社会(huì)主义市场(chǎng)经济(jì)体(tǐ)制的(de)逐步建立，给(gěi)消除贫穷带来了(le)前所未有(yǒu)的(de)生机与(yǔ)活力。充分(fèn)运用市场(chǎng)机制，树立新的(de)扶贫观(guān)念和(hé)开发(fā)思(sī)路，帮助(zhù)农民走上(shàng)市场(chǎng)。鼓励多种(zhǒng)所有(yǒu)制经济(jì)共(gòng)同(tóng)发(fā)展，重(zhòng)视发(fā)展集体(tǐ)经济(jì)，壮大(dà)集体(tǐ)扶贫的(de)实力，鼓励。引导个(gè)体(tǐ)。私营经济(jì)的(de)发(fā)展，增强(qiáng)山区(qū)经济(jì)的(de)活力。积极探索新的(de)经营形式，提(tí)高扶贫开发(fā)的(de)效益。进一步敞开山门，扩大(dà)对外开放，主动接受城市和(hé)东部地(dì)区(qū)产业的(de)转(zhuǎn)移，引进资金。技术(shù)和(hé)人才，加快贫困山区(qū)资源开发(fā)。以科技为(wèi)先导，提(tí)高人口素质，增强(qiáng)消除贫穷的(de)后劲(jìn)。贫困山区(qū)消除贫穷，希望在教(jiào)育。抓好(hǎo)基础教(jiào)育，大(dà)力发(fā)展职业技术(shù)教(jiào)育和(hé)成人教(jiào)育，扫(sǎo)除青壮年文盲，提(tí)高贫困群众的(de)文化(huà)素质。加强(qiáng)技术(shù)培训，推广(guǎng)科技成果，选择(zé)切(qiè)合(hé)贫困地(dì)区(qū)实际的(de)实用技术(shù)，采(cǎi)取培养科技示范户的(de)办法，鼓励和(hé)支持科技人员(yuán)到贫困地(dì)区(qū)开展技术(shù)承包。改善工作(zuò)和(hé)生活条(tiáo)件，营造用好(hǎo)人才。留住人才。引进人才的(de)环境。为(wèi)实行(xíng)计划(huà)生育的(de)贫困家(jiā)庭提(tí)供(gōng)优惠，使扶贫开发(fā)与(yǔ)计划(huà)生育工作(zuò)相(xiāng)互促进，提(tí)高人口质量(liàng)，巩固脱贫成果。把(bǎ)难(nán)点当(dāng)重(zhòng)点，上(shàng)下齐(qí)心，形成全社会(huì)消除贫穷的(de)强(qiáng)大(dà)力量(liàng)。消除贫穷，解(jiě)决群众温饱，是直接关系(xì)社会(huì)稳定。民族团结(jié)。边境巩固和(hé)缩(suō)小东西部差(chā)距的(de)重(zhòng)大(dà)政治。经济(jì)问题。各(gè)级党委(wěi)。政府应(yīng)高度(dù)重(zhòng)视，把(bǎ)难(nán)点当(dāng)重(zhòng)点，作(zuò)为(wéi)经济(jì)发(fā)展的(de)一项重(zhòng)要(yào)任(rèn)务。加强(qiáng)领导，建立责任(rèn)制，选派得(dé)力干(gàn)部，特别(bié)是选好(hǎo)书记和(hé)县(xiàn)长。组织(zhī)自治区(qū)。地(dì)市。县(xiàn)直属(shǔ)机关。企事业单(dān)位定点挂钩扶贫，直接包村到乡到村。发(fā)扬中(zhōng)华(huá)民族扶贫济(jì)困的(de)传(chuán)统美德，广(guǎng)泛动员(yuán)全社会(huì)力量(liàng)参(cān)与(yù)扶贫，各(gè)尽(jǐn)其(qí)能(néng)，为(wèi)消除贫困作(zuò)贡献。消除贫穷，社会(huì)主义为(wèi)其(qí)提(tí)供(gōng)了(le)制度(dù)保障，实际工作(zuò)中(zhōng)也取得(de)很大(dà)成绩，走出了(le)一条(tiáo)现实的(de)路子。但必须看(kàn)到，还(hái)有(yǒu)一部分(fèn)人未解(jiě)决温饱，对这(zhè)种(zhǒng)状况，我们应(yīng)寝不(bù)安席。食(shí)不(bù)甘味，增强(qiáng)责任(rèn)感和(hé)紧迫(pò)感。到本世纪(jì)末消除绝对贫困的(de)目标基本实现后，消除相(xiāng)对贫困的(de)任(rèn)务就历史地(dì)提(tí)到议程上(shàng)来，这(zhè)将(jiāng)是一个(gè)长期(qī)的(de)艰苦的(de)任(rèn)务，需要(yào)全体(tǐ)人民自力更(gēng)生，持之以恒，艰苦奋斗(dòu)才能(néng)完成。警惕，又到公款送礼时附图片(piàn)张田有(yǒu)社春节(jié)将(jiāng)至，公款送礼又开始忙活起来，什(shén)么(me)古玩文物。名人字画。邮票金币。股票证券(quàn)。家(jiā)用电器。现钞红(hóng)包班子内(nèi)部轮流送，业务单(dān)位互相(xiāng)送，隶(lì)属(shǔ)关系(xì)逐级送，集体(tǐ)开始研(yán)究送有(yǒu)人戏(xì)称(chēng)这(zhè)是年度(dù)工作(zuò)一项重(zhòng)要(yào)内(nèi)容，既能(néng)肯定上(shàng)年工作(zuò)成绩，又能(néng)打(dǎ)开来年工作(zuò)局面。因此，有(yǒu)的(de)单(dān)位领导就特别(bié)重(zhòng)视，拨专款当(dāng)然是小金库资金专用，派专人负责，设专门班子。群众对此深恶(wù)痛绝，说(shuō)这(zhè)是领导捞油水，百姓吃苦头(tóu)。公款送礼的(de)危害是显而易见(jiàn)的(de)。首先，它是一种(zhǒng)腐蚀剂，腐蚀了(le)干(gàn)部，败坏(huài)了(le)党风(fēng)，损害了(le)政府。企业的(de)形象，挫伤了(le)群众的(de)感情。其(qí)次，导致了(liǎo)账外账。小金库屡禁(jìn)不(bù)止。用于送礼的(de)钱是不(bù)能(néng)明目列账的(de)，而且(qiě)大(dà)多数(shù)都(dōu)要(yào)现金支付，因此必须设账外账。小金库。而这(zhè)些(xiē)账外账。小金库，一般都(dōu)由少(shǎo)数(shù)几(jǐ)个(gè)核(hé)心人物掌握着(zhe)，这(zhè)就为(wèi)挪用。私分(fēn)。贪污公款提(tí)供(gōng)了(le)便(biàn)利条(tiáo)件。再次，助(zhù)长了(le)跑(pǎo)官买官。弄(nòng)虚作(zuò)假(jiǎ)的(de)不(bù)正(zhèng)之风(fēng)。礼没(méi)有(yǒu)白送的(de)，给(gěi)上(shàng)级领导送礼，为(wéi)着(zhe)让其(qí)关照。提(tí)拔给(gěi)上(shàng)级业务部门送礼，为(wéi)着(zhe)让其(qí)在某些(xiē)方面给(jǐ)予(yǔ)倾斜，各(gè)得(dé)其(qí)利，而受害的(de)却是国家(jiā)。人民。公款送礼危害颇多，必须高度(dù)重(zhòng)视，下狠劲(jìn)在各(gè)个(gè)环节(jié)。各(gè)种(zhǒng)可(kě)能(néng)行(xíng)使的(de)场(chǎng)所严加制止。首先，要(yào)教(jiào)育干(gàn)部增强(qiáng)公仆(pú)意识(shí)，端正(zhèng)公仆(pú)形象，明白手中(zhōng)的(de)权力是党和(hé)人民给(gěi)的(de)，只(zhǐ)能(néng)用它来干(gàn)党的(de)事业，为(wéi)人民谋利。其(qí)二，加强(qiáng)财务和(hé)审计监(jiān)督，彻底(dǐ)清理账外账。小金库。其(qí)三，加强(qiáng)法纪(jì)约(yuē)束。对买官卖官要(yào)实行(xíng)双严惩，特别(bié)是对手中(zhōng)握有(yǒu)大(dà)权，从(cóng)事官场(chǎng)交易的(de)卖官者，必须绳之以党纪(jì)国法对弄(nòng)虚作(zuò)假(jiǎ)者，先罢(bà)了(le)他的(de)官，并(bìng)追(zhuī)究上(shàng)级领导责任(rèn)。其(qí)四，要(yào)保护群众的(de)积极性，对群众的(de)举报，要(yào)热情接待(dài)，及时受理，坚决查(chá)处(chǔ)。并(bìng)注意保护举报人的(de)切(qiè)身利益，对打(dǎ)击迫(pò)害举报人的(de)行(xíng)为(wéi)，要(yào)严惩不(bù)贷。像江泽(zé)民总书记讲的(de)那(nà)样，以法制作(zuò)保证，依靠群众的(de)支持和(hé)参(cān)与(yù)，加强(qiáng)监(jiān)督机制，坚决予(yǔ)以遏制。压(yā)题照片(piān)为(wèi)方云伟摄(shè)年关亦是廉政关郑宏范年关将(jiāng)至，编辑部收到大(dà)量(liàng)的(de)来稿，集中(zhōng)反映了(le)一个(gè)严肃而重(zhòng)要(yào)的(de)话题干(gàn)部廉政。正(zhèng)如有(yǒu)人所言干(gàn)部廉不(bù)廉，不(bù)妨看(kàn)过(guò)年。如今，在喜迎新春的(de)氛围里，党员(yuán)干(gàn)部也面临着(zhe)能(néng)否(fǒu)过(guò)好(hǎo)廉政关的(de)考验。近些(xiē)时日，领导干(gàn)部的(de)日程表排(pái)得(dé)比以往更(gèng)满了(le)，忙开会(huì)，忙总结(jié)，忙评比，忙检查(chá)。除此之外，恐怕还(hái)少(shào)不(bù)了(liǎo)要(yào)忙应(yìng)酬，忙交际。咱(zán)们文明古国。礼仪之邦，拜年贺节(jié)。礼尚往来的(de)习俗由来已久，从(cóng)古至今，常盛不(bù)衰。这(zhè)个(gè)时候，给(gěi)人家(jiā)办成事的(de)，少(shào)不(bù)了(liǎo)要(yào)接受登门致谢要(yào)办事的(de)，更(gèng)会(huì)珍惜这(zhè)天赐良机。还(hái)有(yǒu)，基层的(de)部门。单(dān)位，此时不(bù)备些(xiē)名贵特产。丰厚礼品到上(shàng)级单(dān)位意思(sī)意思(sī)，加深感情，以后跑(pǎo)资金。要(yào)项目，还(hái)不(bú)要(yào)吃闭门羹。曾(céng)有(yǒu)人说(shuō)，这(zhè)个(gè)时候，机关。单(dān)位都(dōu)容易引起年节(jié)综(zōng)合(hé)征。其(qí)表现有(yǒu)请客送礼，大(dà)吃大(dà)喝(hè)，巧立名目，滥发(fā)钱物形成这(zhè)项综(zōng)合(hé)征的(de)原因十分(fēn)复杂，根治这(zhè)一痼疾也还(hái)须积以时日。但作(zuò)为(wéi)党员(yuán)。干(gàn)部，在年关到来之际，则更(gèng)应(yīng)强(qiáng)化(huà)自己的(de)廉洁自律意识(shí)，守好(hǎo)廉洁关。因为(wèi)，生活中(zhōng)，这(zhè)样的(de)活剧总是在一幕幕不(bù)停地(dì)上(shàng)演各(gè)色(sè)人等总是善于利用元旦。春节(jié)这(zhè)一黄金时刻，向手中(zhōng)握有(yǒu)人财物大(dà)权的(de)干(gàn)部表示爱心，而确有(yǒu)一些(xiē)官员(yuán)就是在新春佳节(jié)这(zhè)一派喜庆。祥和(hé)的(de)氛围中(zhōng)，混(hùn)淆。淡漠了(le)感情与(yǔ)法纪(jì)的(de)界线，经不(bú)住甜言蜜语(yǔ)。金钱厚礼的(de)诱惑，开始一步步滑向罪恶(è)的(de)深渊。被(bèi)依法判处(chǔ)有(yǒu)期(qī)徒刑年的(de)北(běi)京延庆县(xiàn)原县(xiàn)委(wěi)书记刘金生，逢年过(guò)节(jié)都(dōu)必到领导家(jiā)里送礼，每家(jiā)至少(shǎo)是两三千元的(de)礼品。曾(céng)任(rèn)江苏(sū)省(shěng)靖江市市委(wěi)副(fù)书记。市长。市政协主席的(de)王(wáng)新民，其(qí)堕(duò)落(luò)。犯罪跟一个(gè)物资交易中(zhōng)心的(de)总经理有(yǒu)很大(dà)关系(xì)。最早是在年春节(jié)，这(zhè)个(gè)总经理登门拜访王(wáng)新民，送上(shàng)元人民币及等礼品，王(wáng)略表推辞便(biàn)悉数(shù)收下，随后，此人又连续趁第二。第三个(gè)春节(jié)，再送人民币万(wàn)元直到年春节(jié)，王(wáng)还(hái)收了(le)这(zhè)个(gè)人的(de)拜年钱万(wàn)元。凭着(zhe)这(zhè)样的(de)感情，这(zhè)位市长大(dà)人庇护这(zhè)个(gè)总经理非法集资亿元，给(gěi)国家(jiā)。集体(tǐ)和(hé)群众造成损失亿元，最终锒铛(dāng)入狱。不(bù)久前受到审判的(de)河南(nán)省(shěng)鹤壁市原市长朱(zhū)振江，年至年利用职务之便(biàn)索取。收受单(dān)位和(hé)个(gè)人次贿赂的(de)财物万(wàn)元。检察机关认定，其(qí)中(zhōng)，有(yǒu)个(gè)单(dān)位和(hé)个(gè)人都(dōu)是打(dǎ)着(zhe)过(guò)节(jié)看(kàn)望。置办年货等友情出演的(de)幌子向朱(zhū)行(xíng)贿成功的(de)，数(shù)额达万(wàn)余元。以上(shàng)这(zhè)些(xiē)教(jiào)训可(kě)谓惨痛。今年，种(zhǒng)种(zhǒng)迹象表明，年关之际，并(bìng)不(bú)是每一个(gè)党员(yuán)干(gàn)部都(dōu)能(néng)镇定自若(ruò)地(dì)守住自己的(de)廉政关。据(jù)中(zhōng)国青年报报道，某省(shěng)政府一位不(bù)愿透露(lù)姓名的(de)正(zhèng)厅级官员(yuán)坦言，近日他刚刚收到某县(xiàn)啤酒厂(chǎng)给(gěi)他汇来的(de)万(wàn)元过(guò)节(jié)费。守住廉洁关，除了(le)党员(yuán)干(gàn)部要(yào)努力廉洁自律外，各(gè)级党组织(zhī)也应(yīng)适时加以监(jiān)督管理。近闻，天津市纪(jì)委(wěi)。监(jiān)察局发(fā)出通(tōng)知(zhī)，要(yāo)求树廉洁过(guò)节(jié)新风(fēng)，各(gè)单(dān)位一律不(bù)得(dé)发(fā)放礼品和(hé)贵重(zhòng)纪(jì)念品坚决制止用公款送礼的(de)不(bù)正(zhèng)之风(fēng)，严禁(jìn)用公款互赠礼金和(hé)实物，不(bù)准下级单(dān)位向上(shàng)级单(dān)位和(hé)上(shàng)级领导赠送礼金。土特产或其(qí)他礼品。广(guǎng)西壮族自治区(qū)纪(jì)委(wěi)。监(jiān)察厅要(yāo)求各(gè)地(dì)各(gè)部门。各(gè)级领导干(gàn)部。党和(hé)国家(jiā)工作(zuò)人员(yuán)。集体(tǐ)经济(jì)组织(zhī)工作(zuò)人员(yuán)及其(qí)他从(cóng)事公务的(de)工作(zuò)人员(yuán)，都(dōu)不(bù)准以奖金。慰问金。节(jié)日贺礼名义和(hé)其(qí)他任(rèn)何(hé)形式名义收取。赠送红(hóng)包，违者要(yào)坚决查(chá)处(chǔ)。安徽省(shěng)委(wěi)。省(shěng)政府办公厅组建了(le)两支特别(bié)纠察队，负责在省(shěng)委(wěi)。省(shěng)政府大(dà)院门口及院内(nèi)查(chá)究送礼者。安徽省(shěng)纪(jì)委(wěi)还(hái)将(jiāng)会(huì)同(tóng)新闻单(dān)位，对政府部门的(de)腐败行(xíng)为(wéi)加大(dà)曝(bào)光度(dù)。看(kàn)来，党员(yuán)干(gàn)部年关守好(hǎo)廉洁关，已成为(wéi)越来越多人的(de)共(gòng)识(shí)，只(zhǐ)要(yào)多方努力，齐(qí)抓共(gòng)管，年关是可(kě)以成为(wéi)廉政关的(de)。过(guò)好(hǎo)廉政节(jié)彭(péng)朝(zhāo)晖湖南(nán)省(shěng)临湘市国税局从(cóng)增强(qiáng)干(gàn)部的(de)廉洁自律意识(shí)，加大(dà)纪(jì)检监(jiān)察力度(dù)和(hé)健全群众举报制度(dù)三个(gè)方面，切(qiè)实加强(qiáng)一九九八年春节(jié)期(qī)间(jiān)的(de)廉政建设，让全局干(gàn)部过(guò)好(hǎo)廉政节(jié)。去年十二月初，该局针对两节(jié)期(qī)间(jiān)容易发(fā)生不(bù)廉洁现象的(de)特点，及早发(fā)出关于元旦。春节(jié)期(qī)间(jiān)严守廉政纪(jì)律的(de)通(tōng)知(zhī)。一是加强(qiáng)干(gàn)部的(de)廉政教(jiào)育，增强(qiáng)干(gàn)部的(de)廉洁自律意识(shí)。设立了(le)个(gè)人报告制度(dù)，每个(gè)干(gàn)部在两节(jié)后分(fēn)别(bié)向局纪(jì)检监(jiān)察室书面报告两节(jié)期(qī)间(jiān)的(de)廉政情况。二是加大(dà)纪(jì)检监(jiān)察力度(dù)。两节(jié)期(qī)间(jiān)，局纪(jì)检监(jiān)察室增加两名干(gàn)部，重(zhòng)点查(chá)处(chǔ)干(gàn)部的(de)行(xíng)贿。受贿案件和(hé)利用职权向纳税人推销农副(fù)产品。挂历。水果及其(qí)他商品的(de)行(xíng)为(wéi)，对两节(jié)期(qī)间(jiān)的(de)案件实行(xíng)从(cóng)重(zhòng)从(cóng)快处(chǔ)理，并(bìng)在全局公开曝(bào)光。三是进一步健全群众举报制度(dù)。两节(jié)期(qī)间(jiān)在城区(qū)设立举报箱九个(gè)，举报箱由纪(jì)检监(jiān)察室主任(rèn)亲(qīn)自管理，每周开箱清理一次。同(tóng)时，规定纪(jì)检监(jiān)察室的(de)干(gàn)部每人走访十五个(gè)至二十个(gè)纳税人，上(shàng)门了(liǎo)解(jiě)税务干(gàn)部的(de)廉政情况，收集意见(jiàn)和(hé)建议。另外，还(hái)在企业和(hé)个(gè)体(tǐ)户中(zhōng)聘请了(le)五十名特邀廉政监(jiān)督员(yuán)。目前，全局干(gàn)部的(de)廉政自律意识(shí)明显加强(qiáng)，群众反映良好(hǎo)。公贿现象应(yīng)予(yǔ)整治送贺礼，拿回扣，吃中(zhōng)介这(zhè)一切(qiè)侵吞。蚕食(shí)的(de)无不(bù)是国有(yǒu)。集体(tǐ)资产编辑同(tóng)志近年来，我们在纪(jì)检监(jiān)察和(hé)财务审计。财务检查(chá)等工作(zuò)中(zhōng)，发(fā)现形形色(sè)色(sè)的(de)公贿现象已渗透到社会(huì)各(gè)个(gè)领域。公贿即是用公款行(xíng)贿。有(yǒu)的(de)改头(tóu)换面美其(qí)名曰送贺礼。年礼，付信(xìn)息费。手续费。回扣费。劳务费。中(zhōng)介费，发(fā)提(tí)成。奖金等等，不(bù)一而足。从(cóng)我们涉猎的(de)案子来看(kàn)，目前，公贿现象主要(yào)有(yǒu)以下几(jǐ)种(zhǒng)表现形式。一是明目张胆列支。一些(xiē)单(dān)位。企业负责人为(wéi)迎合(hé)上(shàng)级或要(yào)害部门领导，谋取个(gè)人及小团体(tǐ)利益，或以感谢领导支持帮助(zhù)为(wèi)名，或以搞好(hǎo)横(héng)向联系(xì)与(yǔ)协作(zuò)为(wéi)借口，公然动用公款向有(yǒu)关部门送钱送物送土特产品，在财务上(shàng)列支，而且(qiě)报销凭证上(shàng)大(dà)都(dū)写有(yǒu)经集体(tǐ)研(yán)究。送某某部门领导同(tóng)志等字样，真可(kě)谓名正(zhèng)言顺，无所顾忌。某局一个(gè)不(bù)足名职工的(de)下属(shǔ)单(dān)位，一年用于送礼和(hé)招待(dài)费开支金额达万(wàn)多元。如此挥霍公款，实在令(lìng)人痛心。二是开假(jiǎ)发(fā)票冲(chōng)抵。有(yǒu)的(de)单(dān)位和(hé)企业为(wèi)谋取局部利益，不(bù)惜重(zhòng)金打(dǎ)通(tōng)关节(jié)。疏通(tōng)人情，但所送出的(de)钱物，不(bù)便(biàn)在财务公开反映，于是套开假(jiǎ)发(fā)票冲(chōng)抵或报销。如一企业为(wèi)获取关照，送给(gěi)某主管部门领导价(jià)值几(jǐ)千元的(de)高档商品，财务上(shàng)则开机械设备类发(fā)票，列入企业固定资产中(zhōng)报销。办案中(zhōng)，我们还(hái)了(liǎo)解(jiě)到不(bù)少(shǎo)部门和(hé)单(dān)位为(wèi)上(shàng)级领导送钱送物后，多处(chù)套开餐费或汽车(chē)修理费。汽油费发(fā)票抵销。这(zhè)种(zhǒng)冲(chōng)抵法比前种(zhǒng)列支法更(gèng)具欺骗性和(hé)隐(yǐn)蔽性，是目前一些(xiē)单(dān)位公贿活动中(zhōng)使用最多的(de)手法。三是设小金库作(zuò)弊。有(yǒu)的(de)单(dān)位领导，怕公款行(xíng)贿在财务上(shàng)公开列支会(huì)造成不(bù)良影响，或给(gěi)受贿领导带来麻烦，又担(dān)心开假(jiǎ)发(fā)票冲(chōng)抵会(huì)搞乱财务，甚(shèn)至使下属(shǔ)人员(yuán)仿效造假(jiǎ)作(zuò)弊。于是，置国家(jiā)财经制度(dù)于不(bù)顾，私设小金库，开支其(qí)公贿款项。由于小金库只(zhǐ)掌握在极少(shǎo)数(shù)人手中(zhōng)，公贿钱物和(hé)对象可(kě)以不(bù)在凭证上(shàng)注明，这(zhè)样即使日后出了(le)问题，也无从(cóng)查(chá)证。既可(kě)达到其(qí)送礼取好(hǎo)的(de)目的(dì)，又能(néng)保全受贿人的(de)隐(yǐn)私，两全其(qí)美。故此不(bù)少(shǎo)单(dān)位和(hé)领导甘冒(mào)风(fēng)险，乐(lè)此不(bù)疲。公贿行(xíng)为(wéi)致使大(dà)量(liàng)国有(yǒu)资产被(bèi)侵吞。蚕食(shí)和(hé)非法占(zhàn)用，是一种(zhǒng)严重(zhòng)的(de)社会(huì)腐败现象。有(yǒu)关部门必须采(cǎi)取切(qiè)实措施，加以整治。纪(jì)检监(jiān)察部门发(fā)现苗头(tóu)更(gèng)应(yìng)从(cóng)严查(chá)处(chù)。江西新干(gàn)县(xiàn)纪(jì)委(wěi)跃华(huá)黎明贱秀吃派饭昔日富港(gǎng)村的(de)食(shí)堂，一年招待(dài)费少(shǎo)说(shuō)一两万(wàn)如今，这(zhè)里实行(xíng)了(le)晏强(qiáng)国江西省(shěng)宜春地(dì)区(qū)小康示范村上(shàng)高县(xiàn)新界埠乡富港(gǎng)村，近来出了(le)件新鲜(xiān)事村里撤了(le)干(gàn)部食(shí)堂，一到中(zhōng)午，村里的(de)农户便(biàn)相(xiāng)约(yuē)赶到村委(wěi)会(huì)带下村干(gàn)部交钱吃派饭。月日时分(fēn)，笔者来到富港(gǎng)村村委(wěi)会(huì)，食(shí)堂内(nèi)不(bú)见(jiàn)灶台(tái)。餐桌和(hé)碗筷，只(zhī)见(jiàn)正(zhèng)墙上(shàng)方悬挂着(zhe)一块醒目的(dì)大(dà)匾，精美的(de)铝合(hé)金框镶嵌(qiàn)着(zhe)新界埠乡廉政建设责任(rèn)状和(hé)富港(gǎng)村村民轮流派饭值日表。我还(hái)没(méi)来得(de)及醒悟，一位中(zhōng)年女(nǚ)村民便(biàn)前来带下村干(gàn)部吃午饭。身旁(páng)一位村干(gàn)部轻声告诉我，全村个(gè)村民小组，户农户轮流派饭，干(gàn)部要(yào)登记和(hé)交纳元钱餐费。今天派饭的(de)是第一村民小组村民李福远(yuǎn)。在会(huì)议室我找到村支书李文根。说(shuō)起为(wèi)什(shén)么(me)要(yào)派饭，李文根对我讲了(le)一件事。年月，该乡党委(wěi)主要(yào)领导调(diào)换，乡党委(wěi)。乡政府抓的(de)第一件大(dà)事就是撤掉个(gè)食(shí)堂，签订了(le)廉政建设责任(rèn)状，实行(xíng)超支受罚，节(jié)支有(yǒu)奖。这(zhè)个(gè)举措让上(shàng)任(rèn)才几(jǐ)个(gè)月的(de)李文根几(jǐ)个(gè)晚上(shàng)睡不(bù)着(zhe)觉(jué)。其(qí)实每年都(dōu)在喊廉政口号(hào)，可(kě)是，年底(dǐ)结(jié)账时，食(shí)堂招待(dài)费少(shǎo)说(shuō)也有(yǒu)一两万(wàn)元，村民对此意见(jiàn)很大(dà)。李文根说(shuō)这(zhè)些(xiē)年富港(gǎng)人物质上(shàng)的(dí)确富裕了(le)，家(jiā)家(jiā)住楼房，户户有(yǒu)彩电。摩(mó)托，过(guò)上(shàng)了(le)富裕生活，要(yào)是让村民自己去派饭，岂(qǐ)不(bù)是一种(zhǒng)最直接且(qiě)最有(yǒu)效的(de)监(jiān)督。没(méi)料这(zhè)一想法在全村户主会(huì)上(shàng)一亮出，大(dà)家(jiā)都(dōu)赞成。所以经党支部和(hé)村委(wěi)会(huì)研(yán)究，决定从(cóng)月日起，下村干(gàn)部一律由村民派饭。据(jù)证实，月月，该村招待(dài)费比上(shàng)年同(tóng)期(qī)下降。这(zhè)里有(yǒu)透明行(xíng)政广(guǎng)东顺德廉政建设采(cǎi)访札记过(guò)去逢年过(guò)节(jié)，到机关慰问的(de)车(chē)水马龙，现在少(shǎo)多了(le)，是因为(wèi)许(xǔ)俐丽(lì)编者按行(xíng)政缺少(shǎo)透明度(dù)，必然滋生腐败。办理某一项业务的(de)相(xiāng)关法规政策，如果都(dōu)封闭在办事人员(yuán)的(de)脑子里。抽屉里，前来求他们办事的(de)老百姓不(bù)清楚不(bù)明白，岂(qǐ)不(bù)就只(zhǐ)能(néng)听任(rèn)办事人员(yuán)随意摆布了(le)。顺德这(zhè)几(jǐ)年的(de)实践表明，公开办事制度(dù)，公开办事结(jié)果，接受群众监(jiān)督，仍然是防止腐败行(xíng)之有(yǒu)效的(de)好(hǎo)办法。干(gàn)了(le)年记者，跑(pǎo)了(le)不(bù)少(shǎo)党政机关，发(fā)现广(guǎng)东顺德市委(wěi)。市府大(dà)楼的(de)设计别(bié)具匠心楼内(nèi)弧形内(nèi)墙全用玻璃砌(qì)成，每间(jiān)办公室都(dōu)是玻璃拉(lā)门，办公室里的(de)桌椅(yǐ)摆放几(jī)乎都(dōu)冲(chōng)着(zhe)门口，外面来办事的(de)人，在走廊里走一遭，各(gè)个(gè)办公室的(de)公务员(yuán)们在忙些(xiē)什(shén)么(me)，尽(jìn)收眼底(dǐ)。是不(bú)是仅(jǐn)市委(wěi)大(dà)楼这(zhè)样。跟着(zhe)走访了(le)顺德市政管理局。规划(huà)国土局。市招标办发(fā)现更(gèng)透明，连局长办公室的(de)两面墙壁都(dōu)是巨大(dà)的(de)透明玻璃。透明到这(zhè)个(gè)份(fèn)儿(ér)上(shàng)你肯定不(bù)信(xìn)但这(zhè)就是顺德。前年月，顺德农民陈庆朝(cháo)申办一个(gè)凉(liáng)茶铺(pù)执照。他跑(pǎo)有(yǒu)关部门，一天，二天，三天不(bù)行(xíng)，手续不(bù)齐(qí)，改天再来吧(ba)。陈庆朝(cháo)改天再来时，他发(fā)现，各(gè)个(gè)渠(qú)道收费真不(bù)少(shǎo)，这(zhè)个(gè)窗口刚交完钱又轮到下个(gè)窗口。陈庆朝(cháo)憋不(bú)住了(le)，给(gěi)市长冯(féng)润胜写信(xìn)为(wèi)什(shén)么(me)办个(gè)执照得(dé)花那(nà)么(me)多时间(jiān)跑(pǎo)那(nà)么(me)多部门还(hái)花那(nà)么(me)多钱。冯(féng)润胜随即要(yào)政府办公室作(zuò)专门调(diào)查(chá)。一个(gè)月后，调(diào)查(chá)报告放在他的(de)案头(tóu)，其(qí)中(zhōng)处(chǔ)理意见(jiàn)包括(kuò)建议取消某些(xiē)部门为(wèi)自己利益和(hé)方便(biàn)增设的(de)办事环节(jié)多收费用必须退还(huán)还(hái)建议调(tiáo)整一些(xiē)执法单(dān)位的(de)管理体(tǐ)制，以堵塞(sè)漏洞。冯(féng)润胜批示在顺德报公布于众，以便(biàn)监(jiān)督改正(zhèng)。这(zhè)下好(hǎo)了(le)项事关企业和(hé)群众切(qiè)身利益，也事关镇区(qū)。管理区(qū)和(hé)街道办事处(chù)勤政为(wèi)民形象的(de)收费项目在顺德报上(shàng)公布取消，百姓无不(bù)称(chēng)快叫好(hǎo)。陈庆朝(cháo)拿着(zhe)年月日的(de)顺德报，喜笑颜开得(dé)民心，得(dé)民心。他把(bǎ)这(zhè)天的(de)报纸过(guò)塑后，收藏(cáng)起来，这(zhè)是武器。报上(shàng)没(méi)有(yǒu)公布的(de)收费，你乱收，我就告你。顺德报有(yǒu)个(gè)专版政策法规，不(bù)断生产着(zhe)顺德市委(wěi)市府最新出台(tái)的(de)管理规定。最多的(de)一天登了(le)个(gè)版。许(xǔ)多顺德人把(bǎ)它作(zuò)为(wéi)资料编辑目录，装订成册。有(yǒu)人说(shuō)，顺德透明行(xíng)政，提(tí)倡(chàng)公开平等，其(qí)实是政府革(gé)了(le)自己的(de)命。过(guò)去逢年过(guò)节(jié)，总是车(chē)水马龙到机关慰问，现在少(shǎo)多了(le)。因为(wèi)政府部门的(de)权力受到约(yuē)束，大(dà)多只(zhǐ)提(tí)供(gōng)方便(biàn)和(hé)服(fú)务，政府的(de)脸真真切(qiè)切(qiè)地(dì)变了(le)。还(hái)讲一个(gè)小故事。去年月，番(pān)禺(yú)市有(yǒu)位个(gè)体(tǐ)客商要(yào)来顺德办企业。他备好(hǎo)元礼金准备用来打(dǎ)通(tōng)关节(jié)。但他没(méi)想到，走了(le)多个(gè)部门办完了(le)事，竟没(méi)花一分(fēn)钱。真让我感激。一想，这(zhè)么(me)吧(ba)，元就算我的(de)一点心意捐给(gěi)顺德教(jiào)育基金会(huì)，为(wèi)顺德做点事。这(zhè)还(hái)不(bù)算。这(zhè)个(gè)感激的(de)人又写了(le)一封热情洋溢的(de)表扬信(xìn)，刊登在南(nán)方日报上(shàng)，赞扬顺德市政府廉洁办事的(de)良好(hǎo)氛围。更(gèng)大(dà)的(de)效益还(hái)在后头(tou)顺德周边地(dì)区(qū)，有(yǒu)些(xiē)投资政策更(gèng)优惠，地(dì)价(jià)电价(jià)也比顺德便(pián)宜，但众多外商蜂拥顺德这(zhè)块宝地(dì)广(guǎng)东北(běi)电。东莞(guǎn)压(yā)缩(suō)机。三洋冷柜(guì)。浦项制铁等家(jiā)国际知(zhī)名大(dà)企业落(luò)户顺德，于是小城市引入大(dà)财团的(de)局面就这(zhè)样形成了(le)，又一个(gè)朝(zhāo)气蓬勃(bó)的(de)顺德就这(zhè)样诞生了(le)。环境宜人这(zhè)就是透明的(de)魅力。一封下级对上(shàng)级的(de)表扬信(xìn)勤政高效。廉洁务实的(de)作(zuò)风(fēng)啥时候都(dōu)让人敬佩。胡延奇(qí)郑斌杨书浩年前，中(zhōng)国农业发(fā)展银行(háng)河南(nán)省(shěng)南(nán)阳市分(fēn)行(háng)办公室收到了(le)来自国家(jiā)级贫困县(xiàn)南(nán)召(zhào)县(xiàn)支行(xíng)的(de)一封信(xìn)，信(xìn)中(zhōng)说(shuō)我们全行(xíng)干(gàn)部职工要(yào)表扬咱(zán)的(de)上(shàng)级领导，年省(shěng)农发(fā)行(xíng)来南(nán)召(zhào)搞工作(zuò)调(diào)研(yán)的(de)领导共(gòng)人次，他们都(dōu)以身作(zuò)则，不(bù)吃请，不(bù)扰民，不(bù)接受纪(jì)念品。下乡不(bù)能(néng)通(tōng)车(chē)的(de)地(dì)方就徒步，遇山翻山，遇河过(guò)河，不(bù)辞辛苦。开发(fā)信(xìn)贷处(chù)的(de)李金建和(hé)工商信(xìn)贷处(chù)的(de)伍志平两位同(tóng)志两天跑(pǎo)了(le)个(gè)乡镇个(gè)企业办公室王(wáng)玉武主任(rèn)深入崔庄乡仓房。山坪两个(gè)特贫村访贫问苦，看(kàn)到五保户王(wáng)新让患病不(bù)起，他当(dāng)场(chǎng)掏出元保卫处(chù)陈洪顺处(chù)长两次来南(nán)召(zhào)，每次都(dōu)是先到营业部后到各(gè)部室检查(chá)安全保卫工作(zuò)，一丝不(bù)苟他们这(zhè)种(zhǒng)勤政高效。廉洁务实的(de)工作(zuò)作(zuò)风(fēng)给(gěi)我们留下了(le)深刻的(de)印象，很值得(de)我们学习。南(nán)召(zhào)县(xiàn)支行(xíng)的(de)员(yuán)工们为(wèi)何(hé)要(yào)写这(zhè)封信(xìn)呢(ne)。原来，年月日省(shěng)农发(fā)行(xíng)下发(fā)通(tōng)知(zhī)，恳望全省(shěng)各(gè)市地(dì)行(xíng)对省(shěng)分(fēn)行(háng)机关干(gàn)部进行(xíng)民主评议，南(nán)阳市农发(fā)行(xíng)将(jiāng)通(tōng)知(zhī)精神传(chuán)达到所辖各(gè)支行(xíng)，让下级员(yuán)工真心实意评上(shàng)级领导。于是便(biàn)有(yǒu)了(le)这(zhè)封下级对上(shàng)级的(de)表扬信(xìn)。据(jù)南(nán)阳市农发(fā)行(xíng)统计，去年以来，省(shěng)农发(fā)行(xíng)机关从(cóng)行(xíng)长到各(gè)处(chù)室同(tóng)志共(gòng)余人，先后到南(nán)阳检查(chá)。指导。调(diào)研(yán)工作(zuò)，为(wèi)基层行(xíng)解(jiě)决工作(zuò)难(nán)题多个(gè)，没(méi)有(yǒu)给(gěi)基层添一件麻烦事，受到了(le)全行(xíng)干(gàn)部职工的(de)好(hǎo)评。新春不(bù)忘革(gé)命老区(ōu)图片(piàn)新年之际，浙江省(shěng)金华(huá)市大(dà)世界商厦(shà)党总支组织(zhī)余名党员(yuán)，前往革(gé)命老区(ōu)金华(huá)县(xiàn)源东乡傅村镇看(kàn)望仍生活在那(nà)里的(de)部分(fèn)老党员(yuán)。老干(gàn)部，带去了(le)对他们的(de)新春祝福。宋明亮摄(shè)给(gěi)部门。单(dān)位提(tí)个(gè)醒过(guò)年莫(mò)刮三风(fēng)郝龙春节(jié)将(jiāng)至，鉴于以往一些(xiē)单(dān)位出现的(de)问题，这(zhè)里谨提(tí)醒各(gè)单(dān)位和(hé)部门，过(guò)年莫(mò)刮三风(fēng)。一是莫(mò)刮突击花钱风(fēng)，一些(xiē)单(dān)位往往在节(jié)前以搞职工福利为(wèi)名，突击花钱。春节(jié)一年一度(dù)，给(gěi)职工办点福利，让职工过(guò)好(hǎo)年，无可(kě)非议，但要(yào)量(liàng)力而行(xíng)，量(liàng)入为(wéi)出。切(qiè)不(bù)可(kě)互相(xiāng)攀比，把(bǎ)有(yǒu)限的(de)资金花光用净(jìng)，光顾眼前，不(bù)顾长远(yuǎn)。还(hái)有(yǒu)要(yào)按有(yǒu)关政策和(hé)规定执行(xíng)，不(bù)能(néng)巧立名目，滥发(fā)钱物。二是莫(mò)刮请客送礼风(fēng)。节(jié)前，相(xiāng)关单(dān)位领导和(hé)同(tóng)志走一走，互致问候未尝不(bù)可(kě)。但切(qiè)不(bù)可(kě)问候变成酒候，今天你请我，明天我请你，礼尚往来，用公款大(dà)吃二喝(hē)。也不(bù)可(kě)以表示感谢。答(dá)谢为(wèi)由，用公款向有(yǒu)关部门赠送礼品。礼物。礼金等，既损害了(le)国家(jiā)集体(tǐ)利益，又败坏(huài)了(le)社会(huì)风(fēng)气。三是莫(mò)刮工作(zuò)松扣风(fēng)。节(jié)前，适当(dàng)调(tiáo)剂一下时间(jiān)，让人们购点年货不(bú)是不(bù)行(xíng)。但切(qiè)不(bù)可(kě)整体(tǐ)松动，有(yǒu)松无紧，以至出现点上(shàng)班点到。点下班点走的(de)现象，甚(shèn)至机关科室唱起了(le)空(kōng)城计，人找不(bú)到，事办不(bù)了(liǎo)。应(yīng)当(dāng)指出，现在实行(xíng)五天工作(zuò)日，休(xiū)息日时间(jiān)更(gèng)宽裕了(le)，没(méi)有(yǒu)什(shén)么(me)理由再打(dǎ)八小时以内(nèi)的(de)主意。一年统共(gòng)个(gè)月，再松扣个(gè)把(bǎ)月，有(yǒu)效工作(zuò)时间(jiān)还(hái)有(yǒu)多少(shǎo)。这(zhè)个(gè)问题不(bù)能(néng)不(bù)引起重(zhòng)视。电脑治了(le)说(shuō)情风(fēng)扈志民李占(zhàn)荣王(wáng)书宏税务上(shàng)的(de)说(shuō)情风(fēng)久刮不(bù)衰。山东省(shěng)无棣(dì)县(xiàn)国税局不(bù)断深化(huà)税收征管改革(gé)，建起了(le)以纳税申报和(hé)优化(huà)服(fú)务为(wèi)基础，以计算机网络(luò)为(wèi)依托，集中(zhōng)征收。重(zhòng)点稽(jī)查(chá)的(de)新型税收征管模(mó)式，全面推行(xíng)了(le)微机办税。微机只(zhǐ)认数(shù)字不(bù)认人，如果纳税人不(bù)按期(qī)。足额缴(jiǎo)纳税款，就会(huì)自动按日加收的(de)滞纳金。微机执法如山，说(shuō)情者无计可(kě)施。联网的(de)微机犹如排(pái)排(pái)防护林，刹(shā)住了(le)税务说(shuō)情风(fēng)。新征管模(mó)式建立后，逐步形成了(le)税务机关与(yǔ)纳税人之间(jiān)的(de)分(fēn)离防线，税务人员(yuán)与(yǔ)计算机之间(jiān)的(de)机控防线，征收。管理。稽(jī)查(chá)各(gè)岗位之间(jiān)的(de)分(fēn)权防线和(hé)税务稽(jī)查(chá)选案。检查(chá)。审理。执行(xíng)诸环节(jié)间(jiān)的(de)制约(yuē)防线，完善了(le)监(jiān)督制约(yuē)机制，有(yǒu)力地(dì)促进了(le)廉政建设和(hé)执法水平的(de)提(tí)高，保证了(le)国家(jiā)税收的(de)及时足额入库。鸿雁添毛病了(le)吴昊去年底(dǐ)，据(jù)报载(zǎi)北(běi)京百鸟园的(de)一群鸿雁，吃胖(pàng)了(le)，不(bù)飞了(le)。南(nán)迁季节(jié)已到，工作(zuò)人员(yuán)企盼着(zhe)这(zhè)群鸿雁展翅云端，到南(nán)方去过(guò)冬，谁知(zhī)这(zhè)些(xiē)家(jiā)伙却赖着(zhe)不(bù)走。报道说(shuō)，百鸟园的(de)副(fù)经理石(shí)正(zhèng)东轰过(guò)它们几(jǐ)次，每次一轰，它们就往前猛跑(pǎo)，却并(bìng)不(bù)起飞。石(shí)副(fù)经理分(fēn)析说(shuō)它们可(kě)能(néng)是吃得(dé)太胖(pàng)了(le)。看(kàn)来正(zhèng)是茶来张手饭来张口。有(yǒu)人奉养。无人干(gān)扰。又无承诺又无负担(dān)的(de)优越生活，才使得(de)这(zhè)群鸿雁添了(le)一身懒病。新闻配有(yǒu)照片(piān)，照片(piān)上(shàng)的(de)鸿雁，一个(gè)个(gè)昂首挺胸，大(dà)腹便(pián)便(pián)，很像是填(tián)肥了(le)的(de)鸭子，如此这(zhè)般，再让伊们搏击长空(kōng)，真也太难(nán)为(wéi)它们了(le)。无独有(yǒu)偶，早些(xiē)时候，媒体(tǐ)曾(céng)报道，东北(běi)某市把(bǎ)老虎放在郊野公园里，一些(xiē)牛羊(yáng)赶进去以后，老虎竟然视而不(bù)见(jiàn)，全然没(méi)有(yǒu)了(le)昔日山中(zhōng)大(dài)王(wáng)的(de)凶猛和(hé)残忍。老虎，鸿雁，看(kàn)来是同(tóng)病相(xiāng)连了(le)。早春天气，南(nán)雁北(běi)来暮秋时节(jié)，北(běi)雁南(nán)飞，蓝天白云，鸿雁排(pái)空(kōng)，或人字，或一字，那(nà)是很好(hǎo)看(kàn)的(de)。碧云天，黄花地(dì)，西风(fēng)紧，北(běi)雁南(nán)飞是西厢记里的(de)崔莺莺暮秋时节(jié)到十里长亭去送张君瑞木落(luò)雁南(nán)度(dù)，北(běi)风(fēng)江上(shàng)寒是诗人孟浩然在大(dà)江岸上(shàng)抒发(fā)春天的(de)情怀假(jiǎ)如没(méi)有(yǒu)鸿雁，或者鸿雁像鸭子一样趴在地(dì)上(shàng)飞不(bù)起来，大(dà)自然少(shǎo)此一笔，那(nà)该是多么(me)地(dì)大(dà)煞(shā)风(fēng)景(jǐng)。据(jù)说(shuō)北(běi)京百鸟园的(de)这(zhè)群鸿雁原是黑龙江省(shěng)牡丹江市的(de)一个(gè)农户饲养的(de)，后来该农户养不(bù)起了(le)，要(yào)卖给(gěi)餐馆，被(bèi)北(běi)京百鸟园抢(qiǎng)了(le)过(guò)来。不(bù)知(zhī)今后北(běi)京百鸟园如何(hé)处(chǔ)理这(zhè)群鸿雁。是把(bǎ)它们饿瘦，逼着(zhe)它们起飞呢(ne)，还(hái)是真的(de)将(jiāng)其(qí)送进餐馆，供(gōng)人下酒。后一种(zhǒng)选择(zé)未必是不(bù)现实的(de)，鸡。鸭。鹅之类，原来不(bù)都(dōu)是野生的(de)吗(ma)。马。牛。羊(yáng)等，不(bù)也都(dōu)是野生的(de)吗(ma)。是它们由野生变家(jiā)生，由自谋生路到靠人工饲养，才变成了(le)人类的(de)奴隶(lì)。如今，即使是绿(lǜ)色(sè)和(hé)平组织(zhī)，世界动物保护协会(huì)的(de)成员(yuán)，谁还(hái)会(huì)对杀猪宰羊(yáng)。烤鸭烧鸡再说(shuō)什(shén)么(me)呢(ne)。鸿雁若(ruò)从(cóng)此不(bù)飞，与(yǔ)鸡鸭的(de)下场(chǎng)岂(qǐ)不(bù)是一样的(de)看(kàn)京剧沙(shā)家(jiā)浜，郭建光同(tóng)沙(shā)奶奶有(yǒu)一段对唱，郭建光给(gěi)沙(shā)奶奶提(tí)意见(jiàn)，说(shuō)沙(shā)奶奶对伤员(yuán)们照顾得(dé)太好(hǎo)了(le)，长住下去是不(bù)行(xíng)的(de)。郭是这(zhè)样唱的(de)似(shì)这(zhè)样长期(qī)来住下，恐怕是，心也宽，体(tǐ)也胖(pàng)，路也走不(bù)动，山也不(bù)能(néng)爬，怎能(néng)上(shàng)战场(chǎng)把(bǎ)敌杀。郭建光的(de)幽默，虽然是对沙(shā)奶奶的(de)表扬，但他讲的(de)道理是不(bù)错的(de)，人的(de)皮下脂肪一旦淤积太多，不(bú)要(yào)说(shuō)打(dǎ)仗不(bù)行(xíng)，种(zhòng)地(dì)做工都(dōu)不(bù)行(xíng)。想想看(kàn)，农民到了(le)田里，拔秧蹲不(bù)下，插秧弯不(bù)下，担(dān)秧未走几(jǐ)步已是气喘吁(xū)吁(xū)，这(zhè)样的(de)人能(néng)种(zhòng)地(dì)吗(ma)。这(zhè)几(jǐ)年，减肥药，减肥食(shí)品，很是走俏(qiào)，说(shuō)明人们已经知(zhī)道肥胖(pàng)是可(kě)怕的(de)。连蹲茅坑都(dōu)困难(nán)。系(xì)一根鞋带都(dōu)要(yào)出一头(tóu)水的(de)人，不(bú)要(yào)说(shuō)干(gàn)事情，生活的(de)情趣(qù)恐怕也不(bù)多了(le)。由安逸而肥胖(pàng)，由养尊处(chǔ)优而无所事事，正(zhèng)是许(xǔ)多人的(de)悲剧。国语(yǔ)中(zhōng)说(shuō)沃土之民不(bù)材，逸也瘠土之民莫(mò)不(bù)向义，劳也。看(kàn)来古人早就懂得(de)，逸会(huì)使民不(bù)材的(de)。后来的(de)欧阳修说(shuō)忧劳可(kě)以兴(xīng)国，逸豫可(kě)以亡(wáng)身。则是从(cóng)政治的(de)高度(dù)来看(kàn)待(dài)这(zhè)个(gè)问题了(le)。一个(gè)普通(tōng)百姓，胖(pàng)了(le)，懒了(le)，虽然不(bù)好(hǎo)，但无非是影响其(qí)自己。自家(jiā)，无关宏旨，若(ruò)是公务员(yuán)们，比方说(shuō)，管一个(gè)地(dì)方。一个(gè)城市的(de)长官，若(ruò)是懒了(le)，发(fā)福了(le)，那(nà)就不(bù)光是自己不(bù)方便(biàn)了(le)。现在有(yǒu)的(de)地(dì)方，还(hái)真的(de)是肥胖(pàng)型的(de)比较多，原因可(kě)能(néng)不(bù)完全在他们自己，或许(xǔ)生来就属(shǔ)肥胖(pàng)型，但确实是提(tí)出来了(le)一个(gè)值得(de)重(zhòng)视的(de)问题。文化(huà)大(dà)革(gé)命的(de)时候，批判孔夫(fū)子，四体(tǐ)不(bù)勤，五谷(gǔ)不(bù)分(fēn)，据(jù)说(shuō)这(zhè)是一个(gè)种(zhòng)田的(de)人说(shuō)的(de)。其(qí)实夫(fū)子并(bìng)不(bù)属(shǔ)于此类，他教(jiào)三千弟(dì)子，周游列国当(dāng)时没(méi)有(yǒu)飞机火车(chē)，很勤奋，很自律，绝不(bú)是那(nà)种(zhǒng)懒得(de)动的(de)人，倒(dǎo)是后来一些(xiē)自称(chēng)圣人子弟(dì)的(de)人，并(bìng)没(méi)有(yǒu)按照老先生的(de)教(jiào)导去做。蒋干(gàn)见(jiàn)事太迟附图片(piàn)张李克因此时，两位的(de)情绪都(dōu)处(chù)在蓄势待(dài)发(fā)的(de)节(jiē)骨(gǔ)眼上(shàng)。一场(chǎng)强(qiáng)烈的(de)内(nèi)心冲(chōng)突即将(jiāng)表面化(huà)。赤壁之战前夕，这(zhè)位蒋干(gàn)先生自告奋勇，过(guò)江去吴营探听虚实，并(bìng)伺(sì)机说(shuō)降周瑜。虽未说(shuō)成，却偷得(dé)一封与(yǔ)曹孟德性命攸关的(de)书信(xìn)回来，自然得(dé)意，不(bù)免一再邀功，企获重(zhòng)赏，直邀得(dé)心里发(fā)痒。曹操正(zhèng)憋着(zhe)一肚(dǔ)子气，只(zhǐ)是不(bù)便(biàn)立即发(fā)作(zuò)。那(nà)信(xìn)原来是小周郎(láng)使离间(jiàn)计假(jiǎ)造的(de)，聪明一世的(de)曹操糊(hú)涂一时，盛怒之下将(jiāng)两个(gè)水军司令(lìng)杀掉，帮周郎(láng)除却心腹之患，此时正(zhèng)懊恼悔恨之不(bù)及，蒋干(gàn)岂(qǐ)非找霉头(tóu)触。无奈蒋子翼聪明太过(guò)，加上(shàng)特认死理儿(ér)若(ruò)不(bú)是我蒋某盗得(dé)信(xìn)来，除掉这(zhè)两位，怕您要(yào)人头(tóu)落(luò)地(dì)了(le)。得(dé)，竟然连句(jù)好(hǎo)听的(de)话也没(méi)有(yǒu)。心理上(shàng)大(dà)大(dà)失衡，不(bù)免越发(fā)哓哓起来。正(zhèng)所谓忍耐是有(yǒu)限度(dù)的(de)，孟德终于按捺不(bù)住了(le)。他就这(zhè)样倒(dào)背(bèi)双手，怒目圆睁，把(bà)子翼一步步逼到墙角(jiǎo)，运足丹田之气，朝(cháo)小脸猛一声呸。然后咬牙切(qiè)齿唱道你本是书呆子一盆面浆(jiāng)，盗书信(xìn)不(bù)酌量(liàng)做事荒唐，杀蔡瑁和(hé)张允失我左膀(bǎng)，你就是他二人送命无常。拂(fú)袖而去。子翼望着(zhe)孟德远(yuǎn)去的(de)背(bèi)影，无论(lùn)如何(hé)也想不(bù)通(tōng)。发(fā)了(le)一阵呆，唱道这(zhè)一桩大(dà)功劳不(bù)加升赏，反把(bǎ)我当(dāng)众将(jiāng)羞辱一场(chǎng)，低下头(tou)来暗自思(sī)量(liáng)，想必是为(wèi)周郎(láng)他不(bù)肯归降。恍然大(dà)悟，不(bù)禁(jīn)慨然叹曰这(zhè)曹营的(de)事儿(ér)难(nán)办得(dé)紧哟(yō)。这(zhè)句(jù)台(tái)词可(kě)能(néng)含义甚(shèn)深，具有(yǒu)哲理性，竟成名言流传(chuán)于世。用法不(bù)同(tóng)，带有(yǒu)玩笑性质，有(yǒu)这(zhè)里事情蛮难(nán)办得(dé)喽(lóu)之意，说(shuō)后大(dà)家(jiā)乐(lè)一乐(lè)而已。在舞台(tái)上(shàng)的(de)蒋子翼来讲，则是他的(de)一大(dà)发(fā)现，也堪供(gōng)人一乐(lè)。乐(lè)后也不(bù)免觉(jué)得(de)，蒋子翼诚然聪明，也很自负，却终是有(yǒu)见(jiàn)事太迟的(de)弱点。在吴营勾(gōu)留时，周瑜对他倨傲不(bù)恭的(de)态度(dù)已证明他是个(gè)不(bù)受欢迎的(de)客人，如觉(jué)察到事不(bù)可(kě)为(wèi)，刀架在脖子上(shàng)也应(yīng)坚决即时兴(xīng)辞，不(bù)致发(fā)生盗书之事，更(gèng)不(bú)会(huì)挨(āi)孟德这(zhè)顿骂。当(dāng)然发(fā)这(zhè)个(gè)议论(lùn)也属(shǔ)见(jiàn)事太迟。一盆面浆(jiāng)。而且(qiě)若(ruò)果真这(zhè)样，也就没(méi)有(yǒu)群英会(huì)这(zhè)台(tái)好(hǎo)戏(xì)看(kàn)了(le)。图片(piàn)盗书马得(dé)画雪融黄河不(bù)断流吴恭让雪落(luò)在霍去病泉里立马就融化(huà)了(le)雪落(luò)在西路军纪(jì)念塔立马就融化(huà)了(le)雪落(luò)在六(liù)盘山诗碑立马就融化(huà)了(le)雪落(luò)在黄河石(shí)上(shàng)哦(ó)，越下越大(dà)再也来不(bù)及融化(huà)宛(wǎn)如万(wàn)马舞银鬃听雪的(de)脚(jiǎo)步沙(shā)沙(shā)，沙(shā)沙(shā)雪，以严冬为(wèi)父(fù)雪，以暖春为(wèi)母雪，以河为(wèi)床雪，以海为(wèi)家(jiā)昨夜寒风(fēng)收尾(wěi)去今晨暖阳吐(tǔ)金霞上(shàng)游一眨眼黄河口在倾听祁连山在融化(huà)贺兰山在融化(huà)中(zhōng)条(tiáo)山在融化(huà)王(wáng)屋山在融化(huà)融出个(gè)关山萌动万(wàn)里翠融出个(gè)清流浑浪漫金沙(shā)融成一条(tiáo)不(bù)断流的(de)黄河滋润一个(gè)四季常青蓬蓬勃(bó)勃(bó)的(de)华(huá)夏走访牧奎村王(wáng)忠范朔风(fēng)卷(juǎn)地(dì)，大(dà)兴(xīng)安岭(lǐng)脚(jiǎo)下的(de)牧奎村已披上(shàng)了(le)厚厚的(de)银装，缕缕炊烟从(cóng)农家(jiā)小院里缓缓地(dì)飘出，为(wèi)这(zhè)片(piàn)荒寒的(de)土地(dì)上(shàng)平添了(le)几(jǐ)分(fēn)生气。我踏(tà)着(zhe)积雪走向机关扶持的(de)几(jǐ)个(gè)贫困户。随着(zhe)咯(gē)咯(gē)吱(zhī)吱(zhī)的(de)脚(jiǎo)步声，便(biàn)来到了(le)张文学石(shí)头(tou)墙围起的(de)小院门，老张急忙从(cóng)屋里奔(bēn)迎出来，头(tóu)上(shàng)的(de)皮帽耳忽闪忽闪的(de)。这(zhè)个(gè)年近五十的(de)汉子，脸上(shàng)的(de)皱纹(wén)有(yǒu)些(xiē)舒展了(le)，他紧紧地(dì)握住我的(de)手，激动地(dì)说(shuō)脱贫了(le)，脱贫了(le)。说(shuō)话间(jiān)，眼角(jiǎo)泪花晶莹，再也说(shuō)不(bù)出什(shén)么(me)，好(hǎo)像只(zhǐ)有(yǒu)眼泪才能(néng)倾诉心底(dǐ)的(de)语(yǔ)言与(yǔ)情感。张文学是牧奎村有(yǒu)名的(de)贫困户，他因妻(qī)子长期(qī)病卧在床，欠了(le)一屁股的(de)债，家(jiā)里缺吃少(shǎo)穿的(de)，生活紧紧巴巴。他也曾(céng)埋(mái)头(tóu)苦干(gàn)，没(méi)白没(méi)黑地(dì)耕耘着(zhe)土地(dì)，然而日子始终没(méi)有(yǒu)好(hǎo)转(zhuǎn)。年的(de)春天来到了(le)，牧奎村的(de)大(dà)地(dì)上(shàng)荡起一股暖风(fēng)。按照旗里的(de)安排(pái)，我们文体(tǐ)广(guǎng)电局来这(zhè)里扶贫和(hé)救助(zhù)失学儿(ér)童，老张自然成为(wéi)重(zhòng)点户了(le)。我们给(gěi)他送去了(le)白面。衣服(fú)，出钱让他的(de)小女(nǚ)儿(ér)重(chóng)新走进了(le)校(xiào)园，帮助(zhù)他研(yán)究致富的(de)规划(huà)。扶贫干(gàn)部小马看(kàn)遍了(le)他家(jiā)北(běi)山南(nán)坡上(shàng)所有(yǒu)的(de)地(dì)块，帮他一起串换种(zhǒng)子，共(gòng)同(tóng)商量(liáng)种(zhòng)植，为(wèi)他脱贫带来了(le)一柱希望之光。淅淅沥沥的(de)一场(chǎng)春雨(yǔ)，滋润着(zhe)牧奎村的(de)黑土地(dì)，也淋(lín)湿了(le)老张的(de)心。他激动地(dì)对孩子说(shuō)，今年说(shuō)啥也不(bù)能(néng)误了(le)农时，说(shuō)啥也不(bù)能(néng)辜负了(le)扶贫干(gàn)部的(de)一片(piàn)热心呀(ya)。正(zhèng)是播种(zhǒng)大(dà)忙的(de)节(jiē)骨(gǔ)眼，我们组织(zhī)十来名干(gàn)部来帮助(zhù)老张栽土豆。种(zhǒng)玉米，一脸汗(hàn)水，满身泥(ní)土。大(dà)家(jiā)自己办伙，没(méi)吃老张家(jiā)一顿饭，他直搓巴掌这(zhè)可(kě)咋(zǎ)说(shuō)呢(ne)。在南(nán)坡种(zhǒng)大(dà)豆时，化(huà)肥不(bù)够了(le)，他似(sì)乎不(bù)好(hǎo)意思(sī)再张嘴，就想将(jiāng)就种(zhǒng)上(shàng)算了(le)。我们发(fā)现以后，立刻开车(chē)到二十里以外的(de)青山堡(bǎo)村借来一袋化(huà)肥，直接送到老张的(de)地(dì)头(tóu)上(shàng)。老张感动得(dé)支支吾(wú)吾(wú)地(dì)说(shuō)不(bù)出话来，转(zhuǎn)身扶起大(dà)犁向前走去，甩出一串响亮的(de)鞭花。夏秋之交，满地(dì)的(de)庄稼黑绿(lǜ)黑绿(lǜ)的(de)，远(yuǎn)近都(dōu)是一派喜人的(de)景(jǐng)色(sè)。我们请来文化(huà)下乡业余演出团，在村街上(shàng)进行(xíng)慰问演出。老张领着(zhe)一家(jiā)人来了(le)，边看(kàn)边鼓掌，眼睛笑成了(le)缝(fèng)。牧奎村的(de)田野上(shàng)荡漾着(zhe)丰收的(de)喜悦。张文学的(de)小院里大(dà)豆。玉米。各(gè)种(zhǒng)瓜果菜蔬堆得(dé)像小山。他拉(lā)着(zhe)我的(de)手东看(kàn)看(kàn)西瞧瞧高兴(xìng)得(dé)像个(gè)孩子。走出老张家(jiā)的(de)院子，空(kōng)中(zhōng)的(de)红(hóng)日升高了(le)，今冬的(de)太阳是这(zhè)样温暖蓉园看(kàn)菊席小平完全是一种(zhǒng)偶然。从(cóng)前并(bìng)不(bù)知(zhī)晓的(de)。居京许(xǔ)多年，每每有(yǒu)菊展，印象均属(shǔ)春菊。秋菊之类。即便(biàn)三十年前的(de)那(nà)个(gè)冬天，首次在北(běi)国的(de)呼和(hé)浩特有(yǒu)幸观(guān)到菊展，所有(yǒu)的(de)菊也是生长在人工构筑(zhù)的(de)温室里。只(zhǐ)是到了(le)长沙(shā)，对这(zhè)寒菊才有(yǒu)真实的(de)感受。初到长沙(shā)，恰恰是在一年最寒冷的(de)季节(jié)。故而便(biàn)有(yǒu)一种(zhǒng)极深的(de)印象。尤其(qí)对那(nà)寒菊，当(dāng)你一旦有(yǒu)所印象，有(yǒu)所了(liǎo)解(jiě)，顿然会(huì)生出一种(zhǒng)敬慕和(hé)爱恋之情。古人说(shuō)江南(nán)瑞雪迎金菊，总以为(wéi)是文人的(de)艺术(shù)渲染，是主体(tǐ)感情的(de)缘故，印象中(zhōng)便(biàn)感觉(jué)有(yǒu)戏(xì)说(shuō)的(de)痕迹。尤其(qí)在京城数(shù)次见(jiàn)那(nà)十万(wàn)盆秋菊怒放，满城满街的(de)盛景(jǐng)。那(nà)气魄，那(nà)风(fēng)姿，那(nà)情趣(qù)，那(nà)使人欲醉且(qiě)狂的(de)情景(jǐng)，就以为(wéi)北(běi)京的(de)菊才是最多姿，最热烈，最潇洒(sǎ)的(de)菊。其(qí)实不(bù)然。当(dāng)我静静地(dì)融入那(nà)片(piàn)黄昏，走进那(nà)座颇气派，尚且(qiě)和(hé)伟人有(yǒu)过(guò)密切(qiè)联系(xì)的(de)建筑(zhù)，踩着(zhe)脚(jiǎo)下渐(jiàn)渐(jiàn)融化(huà)的(de)积雪，在那(nà)鹅卵石(shí)面，间(jiàn)或有(yǒu)方形青石(shí)板的(de)小路上(shàng)，任(rèn)脚(jiǎo)步自由地(dì)选择(zé)自己的(de)行(xíng)迹时，完全是一副(fù)平静而自然的(de)心态，感觉(jué)里全然没(méi)有(yǒu)了(le)这(zhè)隆冬的(de)寒意。偌大(dà)一个(gè)园林，虽然人迹稀少(shǎo)，却并(bìng)无孤独的(de)感觉(jué)。暮色(sè)中(zhōng)，依稀有(yǒu)亭台(tái)楼阁流水小桥在身边掠过(guò)，依稀看(kàn)到在那(nà)亭台(tái)。楼阁。小桥之间(jiān)有(yǒu)数(shù)盆金菊在映现，便(biàn)依稀觉(jué)得(de)这(zhè)蓉园这(zhè)长沙(shā)的(de)许(xǔ)多历史与(yǔ)故事，许(xǔ)多的(de)人物风(fēng)景(jǐng)，也仿佛(fú)都(dōu)从(cóng)这(zhè)里走过(guò)来了(le)。好(hǎo)壮观(guān)的(de)蓉园，恍若(ruò)一座城，我不(bù)禁(jīn)为(wèi)这(zhè)古园的(de)景(jǐng)色(sè)赞叹不(bù)已。前面是一片(piàn)湖水，湖边是一丛丛冬眠的(de)丁(dīng)香，有(yǒu)几(jǐ)只(zhī)小鸟偶从(cóng)这(zhè)里飞起，又平缓地(dì)在稍(shāo)远(yuǎn)的(de)地(dì)方落(là)下。就在这(zhè)湖的(de)旁(páng)边，有(yǒu)一道篱笆，见(jiàn)里面有(yǒu)灯火又闻人声，我推开柴门走了(le)进去。花畦呈东西走向，很整齐(qí)地(dì)排(pái)列着(zhe)。走过(guò)一段不(bù)长的(de)小径，绕过(guò)一道围墙，满园高低有(yǒu)序的(de)菊花映入我的(de)眼帘。在北(běi)京看(kàn)菊，无论(lùn)北(běi)海。景(jǐng)山，还(hái)是陶然亭。颐和(hé)园，冬天里均是在加了(le)温的(de)室内(nèi)，要(yào)么(me)四面用玻璃搭起，要(yào)么(me)像菜农冬天里的(de)园子，三面垒了(le)土墙，一面却有(yǒu)透明体(tǐ)的(de)专用温室。而眼前的(de)菊分(fēn)明都(dōu)在露(lù)天里，此时恰逢四九，属(shǔ)一年最寒冷的(de)季节(jié)。那(nà)些(xiē)菊，裹着(zhe)一身飞雪，面对苍天，一个(gè)个(gè)自豪地(dì)舒展花瓣，扬起花蕊，似(sì)乎在承受这(zhè)黄昏的(de)孤独，默默地(dì)向这(zhè)寒冷宣战，也仿佛(fú)在迎接那(nà)明天的(de)曙色(sè)与(yǔ)阳光。一阵幽香。温和(hé)而清丽(lì)的(de)气息扑将(jiāng)过(guò)来，我感到，条(tiáo)条(tiáo)花瓣在向我招手，朵朵花头(tóu)在向我顾盼了(le)。好(hǎo)感人的(de)一幕，我忽然觉(jué)得(de)，我是被(bèi)一种(zhǒng)逼人的(de)清妍包围了(le)。其(qí)雅不(bù)让兰，其(qí)馨不(bù)逊梅，更(gèng)有(yǒu)一种(zhǒng)超尘的(de)高洁骨(gǔ)气，令(lìng)人起敬，竟觉(jué)此花一开，世上(shàng)即无花可(kě)开了(le)。记得(de)许(xǔ)延荣说(shuō)过(guò)素心常耐冷，晚节(jié)本无瑕。而这(zhè)正(zhèng)是我眼中(zhōng)之花精神的(de)绝妙写照了(le)。菊，这(zhè)隆冬里的(de)寒菊，多么(me)具有(yǒu)灵性，多么(me)具有(yǒu)灵性所展示的(de)那(nà)种(zhǒng)精神品位呀(ya)。面对黑暗，面对风(fēng)雪严寒，坦荡洒(sǎ)脱，独独占(zhàn)尽(jǐn)一番(fān)风(fēng)流，留给(gěi)人们多少(shǎo)缠绵的(de)遐想啊(a)。峡山行(xíng)中(zhōng)国画孙(sūn)日晓一百三十八个(gè)弹(dàn)孔孙(sūn)为(wèi)刚烟台(tái)市牟(mù)平区(qū)有(yǒu)座雷神庙。这(zhè)座建于年的(de)庙宇，占(zhàn)地(dì)约(yuē)有(yǒu)两三个(gè)篮球场(chǎng)那(nà)么(me)大(dà)，坐北(běi)朝(cháo)南(nán)，由正(zhèng)殿。南(nán)厅及东西两厢组成。整个(gè)建筑(zhù)沿南(nán)北(běi)中(zhōng)轴(zhóu)线对称(chèn)布局，砖石(shí)木结(jié)构，殿房之间(jiān)由两米多高的(de)石(shí)墙相(xiāng)连，构成封闭式的(de)院落(luò)。据(jù)说(shuō)这(zhè)座因求雨(yǔ)而建的(de)庙宇建成后，香火并(bìng)不(bù)鼎盛，倒(dǎo)是五十九年前在这(zhè)里发(fā)生的(de)一场(chǎng)激战使它名声大(dà)振。如今，这(zhè)座保存完好(hǎo)的(de)庙宇作(zuò)为(wéi)雷神庙战斗(dòu)遗(yí)址被(bèi)列为(wèi)省(shěng)级重(zhòng)点文物保护单(dān)位，成为(wéi)进行(xíng)爱国主义教(jiào)育的(de)基地(dì)。我们是在秋后的(de)一个(gè)中(zhōng)午来到雷神庙的(de)，周围的(de)庄稼已经收获，空(kōng)荡荡的(de)田野上(shàng)，雷神庙显得(de)有(yǒu)些(xiē)突兀。孤独。推开正(zhèng)门，走进院落(luò)，迎面是一面砖壁，砖壁后面是两块一人多高的(de)石(shí)碑，碑上(shàng)面的(de)文字已斑驳不(bù)清，无法辨认，只(zhǐ)有(yǒu)一个(gè)个(gè)洞痕清晰可(kě)见(jiàn)，管理员(yuán)告诉我们，这(zhè)是雷神庙战斗(dòu)留下的(de)弹(dàn)痕。年月日，农历正(zhēng)月初四，挑(tiāo)着(zhe)膏(gāo)药旗的(de)日本海军陆战队在烟台(tái)登陆。月日，日寇便(biàn)迫(pò)不(bù)及待(dài)地(dì)占(zhàn)领牟(mù)平城，建立了(le)伪政权。此后，分(fēn)兵西去，迅速占(zhàn)领了(le)黄县(xiàn)。掖(yē)县(xiàn)等地(dì)，几(jǐ)天之内(nèi)，胶东半岛牟(mù)平以西的(de)大(dà)片(piàn)土地(dì)便(biàn)沦为(wèi)敌占(zhàn)区(qū)。一时间(jiān)，皇军不(bù)可(kě)战胜之类的(de)话传(chuán)得(dé)神乎其(qí)神，亡(wáng)国的(de)阴影笼(lǒng)罩着(zhe)胶东大(dà)地(dì)。此时此刻，在距牟(mù)平数(shù)十公里外的(de)天福山上(shàng)，有(yǒu)一支刚刚成立的(de)中(zhōng)国共(gòng)产党领导的(de)抗日武装山东人民抗日救国军第三军。这(zhè)支抗日武装的(de)领导人就是中(zhōng)共(gòng)胶东特委(wěi)书记。第三军司令(lìng)员(yuán)理琪。面对日寇的(de)嚣张气焰，三军决定拿下牟(mù)平城，打(dǎ)垮伪政权。月日夜，第三军一大(dà)队。特务队共(gòng)百余人，在司令(lìng)员(yuán)理琪的(de)率领下，一夜急行(xíng)军九十华(huá)里，拂(fú)晓前兵临牟(mù)平城下。我军出其(qí)不(bù)意，突然发(fā)起攻击，打(dǎ)进县(xiàn)城，活捉了(le)伪县(xiàn)长。上(shàng)午十时许(xǔ)，部队押着(zhe)俘虏，带着(zhe)战利品，撤出县(xiàn)城向南(nán)转(zhuǎn)移。途经城南(nán)三华(huá)里处(chù)的(de)雷神庙时，理琪带领干(gàn)部在庙内(nèi)开会(huì)，研(yán)究下一步的(de)行(xíng)动方案。吃完午饭，送饭的(de)群众刚想开门回家(jiā)，突然，几(jǐ)把(bǎ)明晃(huǎng)晃(huǎng)的(de)刺(cì)刀顶在了(le)大(dà)门口。鬼子。送饭的(de)群众一声惊叫，在庙内(nèi)担(dān)任(rèn)警卫的(de)战士立即朝(cháo)门外的(de)鬼子开了(le)火。一场(cháng)空(kōng)前激烈的(de)战斗(dòu)打(dǎ)响了(le)。一百多名日本海军陆战队包围了(le)雷神庙，他们仗着(zhe)武器精良，一次次疯狂地(dì)向雷神庙发(fā)起冲(chōng)击。被(bèi)包围在庙内(nèi)的(de)干(gàn)部战士共(gòng)二十二人，他们在理琪司令(lìng)员(yuán)的(de)指挥下，沉着(zhuó)应(yìng)战，依靠封闭的(de)四合(hé)院庙舍(shě)，组成交叉(chā)火力，封锁庙门。窗户以及屋顶，打(dǎ)退了(le)敌人一次又一次进攻。激烈的(de)战斗(dòu)从(cóng)中(zhōng)午直打(dǎ)到晚上(shàng)八九点钟，我军打(dǎ)退了(le)鬼子的(de)五次冲(chōng)锋。久攻不(bù)下的(de)日本鬼子恼羞成怒，放火点燃了(le)南(nán)厅，熊熊烈焰映红(hóng)了(le)大(dà)半个(gè)天空(kōng)。正(zhèng)在这(zhè)时，友军在雷神庙东的(de)一座小山上(shàng)向日本鬼子开了(le)火，在敌人惊慌失措之际，我军指战员(yuán)抬着(zhe)牺牲的(de)战友，搀扶着(zhe)伤员(yuán)，趁机胜利突围。日本鬼子也用麻袋装起了(le)四十多具尸体(tǐ)撤回了(le)烟台(tái)。牟(mù)平雷神庙战斗(dòu)以打(dǎ)响胶东抗日第一枪的(de)功绩而载(zǎi)入史册，流芳千古。当(dāng)年被(bèi)敌人放火烧毁的(de)南(nán)厅，经修复后如今是雷神庙战斗(dòu)遗(yí)址管理办公室。那(nà)里有(yǒu)一本留言簿(bù)，在上(shàng)面留言的(de)有(yǒu)当(dāng)年参(cān)加过(guò)雷神庙战斗(dòu)的(de)老战士，也有(yǒu)戴着(zhe)红(hóng)领巾的(de)孩子们还(hái)有(yǒu)人在这(zhè)块洒(sǎ)下烈士鲜(xiān)血(xuè)的(de)土地(dì)上(shàng)举起拳头(tou)，庄严地(dì)向党宣誓那(nà)次激战过(guò)后，人们发(fā)现，东厢一扇(shàn)窗户的(de)雨(yǔ)搭上(shàng)布满了(le)弹(dàn)孔，数(shù)了(le)数(shù)，这(zhè)块只(zhǐ)有(yǒu)零点八平方米的(de)铁皮雨(yǔ)搭上(shàng)，竟有(yǒu)一百三十八个(gè)弹(dàn)孔。如今，这(zhè)块布满一百三十八个(gè)弹(dàn)孔的(de)雨(yǔ)搭被(bèi)博物馆收藏(cáng)。作(zuò)为(wéi)庙宇，雷神庙已经名不(bù)符实了(le)，没(méi)有(yǒu)塑像，没(méi)有(yǒu)香火，然而，雷神不(bù)在，英灵永存。在翠亨(hēng)品红(hóng)薯林荣芝我的(de)故乡雷州半岛是出产红(hóng)薯的(de)地(dì)方。我自小就是吃红(hóng)薯长大(dà)的(de)。记得(de)儿(ér)时，正(zhèng)处(chǔ)于公社化(huà)年代，那(nà)时物质不(bú)是很丰富，吃的(de)东西也不(bù)多，只(zhǐ)有(yǒu)低贱的(de)红(hóng)薯才是一日三餐的(de)食(shí)粮。吃红(hóng)薯，不(bù)用菜，既省(shěng)菜钱又省(shěng)工，因而一日三餐母亲(qīn)都(dōu)是煲红(hóng)薯给(gěi)我们吃。红(hóng)薯吃多了(le)，便(biàn)厌便(biàn)腻，母亲(qīn)便(biàn)变个(gè)新花样，把(bǎ)红(hóng)薯焖给(gěi)我们吃，把(bǎ)红(hóng)薯烤给(gěi)我们吃。尽(jǐn)管变了(le)花样，但还(hái)是吃红(hóng)薯，还(hái)是厌。直到七十年代末，生活有(yǒu)所改善，我们便(biàn)开始停吃红(hóng)薯。其(qí)实，红(hóng)薯具有(yǒu)很高的(de)营养价(jià)值。它含的(de)淀粉相(xiāng)当(dāng)高。据(jù)中(zhōng)医介绍，红(hóng)薯还(hái)具有(yǒu)一定的(de)药用价(jià)值生津止渴，清热解(jiě)暑，滑肠助(zhù)消化(huà)。常吃红(hóng)薯有(yǒu)美颜之功用。难(nán)怪故乡人个(gè)个(gè)红(hóng)光满面身强(qiáng)力壮了(le)。很久没(méi)吃过(guò)红(hóng)薯了(le)，大(dà)概已有(yǒu)二十年了(le)吧(ba)。当(dāng)然，偶然吃一点是有(yǒu)的(de)，只(zhǐ)是当(dāng)零食(shí)吃罢(bà)了(le)。到城里工作(zuò)后，想吃红(hóng)薯也不(bù)易找到。红(hóng)薯是农副(fù)食(shí)品，现多作(zuò)牲畜(chù)饲料或晒干(gàn)作(zuò)零食(shí)之用。由于它价(jià)不(bù)高，小贩也不(bù)做红(hóng)薯生意。因而城里就很少(shǎo)有(yǒu)红(hóng)薯出售。五年前，我从(cóng)雷州半岛调(diào)到革(gé)命先行(xíng)者孙(sūn)中(zhōng)山的(de)故乡工作(zuò)。记得(de)三年前，我慕名去参(cān)观(guān)孙(sūn)中(zhōng)山故居。孙(sūn)中(zhōng)山故居坐落(luò)在翠亨(hēng)镇。我一家(jiā)大(dà)小，早早便(biàn)来到孙(sūn)中(zhōng)山的(de)故居，先是在故居门前照了(le)一幅相(xiāng)作(zuò)留念，然后进故居参(cān)观(guān)。参(cān)观(guān)完毕，肚(dǔ)子感到饿了(le)，便(biàn)找饭馆。故居内(nèi)没(méi)饭馆，正(zhèng)准备往外走之时，女(nǚ)儿(ér)眼尖，发(fā)现门外有(yǒu)一档烤红(hóng)薯。女(nǚ)儿(ér)在城里长大(dà)，没(méi)吃过(guò)红(hóng)薯，自然不(bù)晓得(de)红(hóng)薯是个(gè)啥，见(jiàn)有(yǒu)人买，她(tā)也嚷(rǎng)着(zhe)要(yào)吃。也好(hǎo)，我已很久没(méi)吃红(hóng)薯了(le)，也有(yǒu)重(zhòng)温旧情之意呢(ne)。于是，我便(biàn)去买烤红(hóng)薯外加几(jǐ)瓶矿泉水带回来坐在故居的(de)树荫(yīn)下品尝了(le)起来。说(shuō)老实话，红(hóng)薯我吃得(dé)不(bù)少(shǎo)，千种(zhǒng)万(wàn)种(zhǒng)我都(dōu)吃过(guò)，但那(nà)的(dí)确是在吃，是当(dāng)饭一样狼吞虎咽(yàn)地(dì)吃。而这(zhè)一回，我却是在品，一点一点地(dì)嚼(jué)，一口一口地(dì)品。品着(zhe)品着(zhe)，觉(jué)得(de)孙(sūn)先生故乡的(de)红(hóng)薯确是别(bié)有(yǒu)一番(fān)滋味。孙(sūn)先生故乡的(de)红(hóng)薯甜里带香，香中(zhōng)透甜，甜过(guò)以后还(hái)有(yǒu)一种(zhǒng)醇酣的(de)美味，令(lìng)人回味无穷。正(zhèng)当(dāng)我反复品味正(zhèng)浓之时，有(yǒu)位外国朋友走过(guò)来问我们你们这(zhè)是在吃些(xiē)什(shén)么(me)。红(hóng)薯，烤红(hóng)薯。我见(jiàn)外国朋友还(hái)是听不(bù)懂的(de)样子，便(biàn)又说(shuō)，这(zhè)东西是中(zhōng)国的(de)特产，是孙(sūn)先生故乡的(de)特产，孙(sūn)先生小时也喜欢吃的(de)零食(shí)呀(ya)。啊(a)，孙(sūn)先生也喜欢吃这(zhè)东西。外国朋友也来了(le)兴(xìng)趣(qù)，我也喜欢吃，能(néng)给(gěi)我一点吗(ma)。我女(nǚ)儿(ér)送一条(tiáo)红(hóng)薯给(gěi)外国朋友后问叔叔，好(hǎo)吃吗(ma)。好(hǎo)吃，味道好(hǎo)极了(le)。外国朋友竖起了(le)拇指。一碗肉丝面郭远(yuǎn)发(fā)在那(nà)干(gàn)部要(yào)到干(gàn)校(xiào)参(cān)加劳动的(de)年代，我本应(yīng)是去干(gàn)校(xiào)参(cān)加劳动的(de)，因两个(gè)孩子小，承蒙(méng)领导关照，没(méi)有(yǒu)让我去农村，将(jiāng)我留在单(dān)位挖防空(kōng)洞，备战备荒。整整半年时间(jiān)。挖防空(kōng)洞，有(yǒu)白班，也有(yǒu)晚班。晚班要(yào)干(gàn)到深夜一两点钟。干(gàn)活干(gàn)晚了(le)总得(děi)要(yào)吃点夜餐，说(shuō)是夜餐，实际上(shàng)就是一碗面条(tiáo)。如果舍(shè)得(de)花五分(fēn)钱，便(biàn)可(kě)在上(shàng)面撒(sā)上(shàng)一丁(dīng)点儿(er)榨菜肉丝，热气腾腾的(de)，香气扑鼻。闻到一股香味嘴里就有(yǒu)馋水了(le)。一次，我花一角(jiǎo)钱买了(le)一大(dà)碗面，再花五分(fēn)钱让大(dà)师傅在上(shàng)面撒(sā)了(le)些(xiē)榨菜肉丝，上(shàng)面再反扣一个(gè)大(dà)碗，手托着(zhe)揣(chuāi)在怀里，用穿在身上(shàng)的(de)军大(dà)衣一裹，便(biàn)急匆匆地(dì)往家(jiā)里走。家(jiā)住在和(hé)平门，单(dān)位离家(jiā)只(zhǐ)有(yǒu)一站多地(dì)。北(běi)京那(nà)时没(méi)有(yǒu)夜市，街头(tóu)路灯不(bù)多，灯光幽暗，行(xíng)人。车(chē)辆稀少(shǎo)，与(yǔ)现在灯光闪亮。夜深仍有(yǒu)夜市的(de)北(běi)京街头(tóu)相(xiāng)比是暗淡得(dé)多了(le)。我大(dà)步流星地(dì)往家(jiā)里走，估(gū)摸着(zhe)有(yǒu)十多分(fēn)钟，便(biàn)到了(le)家(jiā)。妻(qī)子开门，进到房里，面还(hái)是热呼呼的(de)，我见(jiàn)六(liù)岁的(de)女(nǚ)儿(ér)和(hé)四岁的(de)儿(ér)子睡得(dé)正(zhèng)香。平时孩子们没(méi)有(yǒu)什(shén)么(me)好(hǎo)吃的(de)。我和(hé)妻(qī)子轻轻地(dì)拍拍他们起来，起来，起来吃肉丝面。听说(shuō)吃肉丝面，儿(ér)子腾地(dì)一下跳(tiào)了(le)起来啊(a)。吃肉丝面啊(a)。女(nǚ)儿(ér)文静些(xiē)，她(tā)小手揉着(zhe)惺忪(sōng)的(de)眼睛，慢慢地(dì)爬了(le)起来。我和(hé)妻(qī)子忙用棉被(bèi)将(jiāng)他们围着(zhe)，让他们坐在床上(shàng)，端着(zhe)碗喂他们。你一口，他一口。儿(ér)子吃得(dé)很欢，晃(huǎng)着(zhe)圆圆的(de)大(dà)脑袋女(nǚ)儿(ér)不(bù)声不(bù)响，只(zhǐ)是一边吃，一边笑，吃得(dé)也很高兴(xìng)。那(nà)时候人们吃的(de)粮食(shí)。猪牛肉。食(shí)油。粉丝穿的(de)用的(de)布匹。肥皂，甚(shèn)至火柴。卫生纸等都(dōu)按计划(huà)供(gōng)给(jǐ)。常常看(kàn)到人们站在肉店门前排(pái)队买肉，有(yǒu)的(de)老太太一次只(zhǐ)买两角(jiǎo)钱。三角(jiǎo)钱的(de)肉。人们对粮食(shí)。食(shí)品。肉类等需求的(de)渴望是可(kě)想而知(zhī)的(de)。在那(nà)样的(de)年月里，孩子们在晚上(shàng)吃上(shàng)一碗热腾腾。香喷(pēn)喷(pēn)的(de)榨菜肉丝面，当(dāng)然是一件令(lìng)他们高兴(xìng)的(de)事情。想今天市场(chǎng)商品琳琅满目，店铺(pù)里的(de)猪。牛。羊(yáng)肉。豆制品等供(gōng)应(yìng)充足，人们愿意买多少(shǎo)可(kě)以买多少(shǎo)，店家(jiā)唯恐你买少(shǎo)了(le)，盼你买得(dé)越多越好(hǎo)呢(ne)。二十多年过(guò)去了(le)，女(nǚ)儿(ér)。儿(ér)子都(dōu)大(dà)学毕业走上(shàng)了(le)工作(zuò)岗位。现在面对着(zhe)一碗面条(tiáo)，他们认为(wéi)是再普通(tōng)不(bù)过(guò)的(de)了(le)，哪(nǎ)里还(hái)记得(de)那(nà)加了(le)五分(fēn)钱的(de)一碗榨菜肉丝面啊(a)。论(lùn)艰苦奋斗(dòu)本报评论(lùn)员(yuán)我们是在经济(jì)基础比较薄(bó)弱。国际竞争日趋(qū)激烈。发(fā)达国家(jiā)多方面居于发(fā)展强(qiáng)势的(de)情况下，实施跨世纪(jì)工程，追(zhuī)赶发(fā)达国家(jiā)发(fā)展步伐的(de)。这(zhè)一严峻的(de)形势和(hé)艰巨的(de)任(rèn)务，决定了(le)我们必须牢固树立长期(qī)艰苦创(chuàng)业的(de)思(sī)想。不(bù)只(zhǐ)我们这(zhè)一代，我们之后的(de)几(jǐ)代。几(jǐ)十代人都(dōu)要(yào)做好(hǎo)这(zhè)种(zhǒng)思(sī)想准备，长期(qī)奋斗(dòu)。发(fā)扬艰苦奋斗(dòu)精神，就要(yào)坚持勤俭建国。勤俭办一切(qiè)事业的(de)方针，作(zuò)计划(huà)，办事情，都(dōu)要(yào)注意精打(dǎ)细算。能(néng)不(bù)花的(de)，坚决不(bù)花能(néng)少(shǎo)花的(de)，尽(jǐn)量(liàng)少(shǎo)花。为(wèi)建设有(yǒu)中(zhōng)国特色(sè)社会(huì)主义的(de)伟大(dà)事业，节(jié)省(shěng)每一分(fēn)钱。我们国家(jiā)大(dà)。摊子大(dà)，多花一点就是巨大(dà)浪费，节(jié)约(yuē)一点集中(zhōng)起来就是巨大(dà)财富。要(yào)坚决摒弃那(nà)种(zhǒng)讲排(pái)场(chǎng)，比阔气，甚(shèn)至是穷抖阔的(de)作(zuò)风(fēng)。艰苦奋斗(dòu)是一种(zhǒng)精神和(hé)品格。我们正(zhèng)处(chù)在一个(gè)励精图治。奋发(fā)有(yǒu)为(wéi)的(de)年代。我们的(de)各(gè)项事业正(zhèng)处(chù)在攻坚阶段，不(bù)论(lùn)是扶贫攻坚。科技攻坚。国企改革(gé)攻坚，还(hái)是其(qí)它各(gè)项工作(zuò)，都(dōu)需要(yào)不(bù)怕困难(nán)，不(bù)畏艰险，殚精竭虑，决战决胜的(de)精神。发(fā)扬艰苦奋斗(dòu)精神，关键是领导干(gàn)部。领导班子，特别(bié)是各(gè)级领导班子的(de)主要(yào)负责人要(yào)做艰苦奋斗(dòu)的(de)模(mó)范。只(zhǐ)有(yǒu)主要(yào)负责人以身作(zuò)则，勤政廉政，同(tóng)干(gàn)部群众一道艰苦奋斗(dòu)，才能(néng)带出艰苦奋斗(dòu)的(de)领导班子，艰苦奋斗(dòu)的(de)干(gàn)部队伍，艰苦奋斗(dòu)的(de)社会(huì)风(fēng)气。艰苦奋斗(dòu)的(de)道理大(dà)家(jiā)都(dōu)懂，重(zhòng)要(yào)的(de)是要(yào)有(yǒu)榜(bǎng)样。有(yǒu)机制。有(yǒu)制度(dù)。有(yǒu)措施。对于那(nà)些(xiē)不(bù)畏艰苦，奋勇拼搏，成效显著(zhù)的(de)领导干(gàn)部，要(yào)敢于表彰，大(dà)胆提(tí)拔，充分(fèn)发(fā)挥其(qí)先进带头(tóu)作(zuò)用对于那(nà)些(xiē)害怕艰苦。贪图享受的(de)领导干(gàn)部，要(yào)进行(xíng)批评教(jiào)育。对于个(gè)别(bié)不(bù)听劝阻，沉溺(nì)于花天酒地(dì)。奢侈浪费的(de)人，则必须给(jǐ)予(yǔ)严肃的(de)党纪(jì)政纪(jì)法纪(jì)处(chǔ)分(fèn)。历览前贤国与(yǔ)家(jiā)，成由勤俭败由奢，这(zhè)是一条(tiáo)规律。有(yǒu)没(méi)有(yǒu)艰苦奋斗(dòu)精神，直接表征着(zhe)一个(gè)国家(jiā)。民族。政党的(de)精神风(fēng)貌。古今中(zhōng)外，凡是处(chǔ)于上(shàng)升阶段的(de)国家(jiā)。民族。政党，总是崇尚艰苦节(jié)俭凡是处(chǔ)于没(mò)落(luò)阶段或者开始走下坡路的(de)阶级和(hé)政党，总是害怕艰苦，追(zhuī)求奢靡(mí)。我们党是一个(gè)代表先进生产力，代表人民群众根本利益的(de)政党，有(yǒu)着(zhe)崇高的(de)目标和(hé)远(yuǎn)大(dà)的(de)理想，我们一定能(néng)够进一步发(fā)扬我们党的(de)优良作(zuò)风(fēng)，发(fā)扬中(zhōng)华(huá)民族的(de)光荣传(chuán)统，用艰苦奋斗(dòu)精神推进我们的(de)伟大(dà)事业，用艰苦奋斗(dòu)精神使我们党。我们的(de)民族永葆青春。江泽(zé)民会(huì)见(jiàn)美国客人新华(huá)社北(běi)京一月十三日电记者罗辉国家(jiā)主席江泽(zé)民今天下午在中(zhōng)南(nán)海会(huì)见(jiàn)来访的(de)美国前国防部长威廉佩里一行(xíng)时指出，为(wèi)确保二十一世纪(jì)的(de)和(hé)平与(yǔ)繁荣，中(zhōng)美两国应(yīng)进一步加强(qiáng)对话与(yǔ)合(hé)作(zuò)。江泽(zé)民说(shuō)，中(zhōng)美两国保持和(hé)发(fā)展健康。稳定的(de)友好(hǎo)合(hé)作(zuò)关系(xì)不(bù)仅(jǐn)符合(hé)两国人民的(de)根本利益，也有(yǒu)利于世界的(de)和(hé)平与(yǔ)繁荣。江泽(zé)民首先对佩里等再次访华(huá)表示欢迎，并(bìng)积极评价(jià)佩里及代表团其(qí)他成员(yuán)为(wèi)促进中(zhōng)美两国。两军关系(xì)的(de)改善和(hé)发(fā)展所做的(de)努力。江泽(zé)民说(shuō)，他去年对美国进行(xíng)的(de)国事访问使他亲(qīn)身感受到美国人民对中(zhōng)国人民的(de)友好(hǎo)感情和(hé)对发(fā)展两国关系(xì)的(de)愿望。为(wèi)了(le)中(zhōng)美两国人民的(de)根本利益和(hé)世界和(hé)平与(yǔ)发(fā)展的(de)事业，两国领导人确定建立面向二十一世纪(jì)的(de)健康。稳定的(de)中(zhōng)美友好(hǎo)合(hé)作(zuò)关系(xì)，这(zhè)标志着(zhe)中(zhōng)美关系(xì)又向前迈出了(le)重(zhòng)要(yào)的(de)一步。江泽(zé)民指出，台(tái)湾问题始终是中(zhōng)美两国关系(xì)中(zhōng)最重(zhòng)要(yào)。最敏感的(de)核(hé)心问题，恪守中(zhōng)美三个(gè)联合(hé)公报的(de)原则，妥善处(chǔ)理台(tái)湾问题是两国关系(xì)健康稳定发(fā)展的(de)关键。佩里说(shuō)，美国各(gè)界人士都(dōu)认为(wéi)江主席去年访美十分(fēn)成功，推动了(le)美中(zhōng)关系(xì)进一步改善和(hé)发(fā)展。美中(zhōng)双方应(yīng)抓住机遇，落(luò)实两国元首达成了(le)的(de)各(gè)项协议，美方应(yīng)遵守美中(zhōng)三个(gè)联合(hé)公报的(de)原则。希望双方各(gè)部门包括(kuò)军方加强(qiáng)交流与(yǔ)合(hé)作(zuò)，使两国关系(xì)取得(de)更(gèng)大(dà)发(fā)展。中(zhōng)央军委(wěi)副(fù)主席。国务委(wěi)员(yuán)兼国防部长迟浩田上(shàng)将(jiàng)，国务院外办主任(rèn)刘华(huá)秋，中(zhōng)国人民解(jiě)放军副(fù)总参(cān)谋长熊光楷(kǎi)中(zhōng)将(jiàng)美国驻华(huá)大(dà)使尚慕杰，前总统国家(jiā)安全事务助(zhù)理斯考克罗夫(fū)特，前参(cān)谋长联席会(huì)议主席沙(shā)利卡(kǎ)什(shén)维利等会(huì)见(jiàn)时在座。佩里一行(xíng)是应(yīng)中(zhōng)国国际战略研(yán)究基金会(huì)邀请来华(huá)访问的(de)。江泽(zé)民会(huì)见(jiàn)西班牙客人新华(huá)社北(běi)京一月十三日电记者罗辉中(zhōng)共(gòng)中(zhōng)央总书记。国家(jiā)主席江泽(zé)民今天下午在中(zhōng)南(nán)海会(huì)见(jiàn)由总书记华(huá)金阿(ā)尔穆尼亚率领的(de)西班牙工人社会(huì)党代表团时表示，中(zhōng)国共(gòng)产党十分(fēn)重(zhòng)视同(tóng)西班牙工社党的(de)友好(hǎo)合(hé)作(zuò)，希望今后进一步加强(qiáng)双方的(de)交往，增进合(hé)作(zuò)，促进两党。两国的(de)关系(xì)不(bù)断取得(de)新发(fā)展，并(bìng)共(gòng)同(tóng)努力，把(bǎ)一个(gè)稳定。健康的(de)中(zhōng)西关系(xì)带入二十一世纪(jì)。他说(shuō)我们也愿意本着(zhe)相(xiāng)互尊重(zhòng)。平等对话的(de)精神发(fā)展同(tóng)西欧其(qí)他社会(huì)党的(de)交流与(yǔ)合(hé)作(zuò)。江泽(zé)民对阿(ā)尔穆尼亚一行(xíng)来访表示欢迎。他说(shuō)你担(dān)任(rèn)总书记不(bù)久就率团来访，表明贵党和(hé)你本人重(zhòng)视我们两党之间(jiān)业已存在的(de)良好(hǎo)关系(xì)。我们两党建立关系(xì)十几(jǐ)年来，友好(hǎo)交流与(yǔ)合(hé)作(zuò)不(bù)断发(fā)展。我们对西班牙政府奉行(xíng)积极的(de)对华(huá)政策十分(fēn)赞赏。阿(ā)尔穆尼亚表示很高兴(xìng)与(yǔ)江泽(zé)民会(huì)见(jiàn)。他说(shuō)，代表团感谢中(zhōng)国共(gòng)产党邀请来访并(bìng)给(jǐ)予(yǔ)热情的(de)接待(dài)，加强(qiáng)彼此交往和(hé)接触有(yǒu)助(zhù)于增进相(xiāng)互之间(jiān)的(de)了(liǎo)解(jiě)。西班牙工社党认为(wéi)我们两党。两国之间(jiān)的(de)共(gòng)同(tóng)点多于不(bù)同(tóng)点。目前，西中(zhōng)关系(xì)发(fā)展良好(hǎo)，经贸合(hé)作(zuò)不(bù)断增加。他表示相(xiāng)信(xìn)，两党。两国今后的(de)联系(xì)与(yǔ)合(hé)作(zuò)将(jiāng)会(huì)进一步加强(qiáng)。应(yīng)客人要(yāo)求，江泽(zé)民还(hái)介绍了(le)中(zhōng)国改革(gé)开放的(de)情况。中(zhōng)联部部长戴秉国和(hé)西班牙驻华(huá)大(dà)使莱尼亚等参(cān)加了(le)会(huì)见(jiàn)。阿(ā)尔穆尼亚一行(xíng)是应(yīng)中(zhōng)国共(gòng)产党邀请来访于十一日抵京的(de)。翌日，戴秉国与(yǔ)代表团举行(xíng)了(le)工作(zuò)会(huì)谈。除北(běi)京外，代表团还(hái)将(jiāng)赴青岛。上(shàng)海参(cān)观(guān)访问。茂名石(shí)油化(huà)工公司乙烯工程短时间(jiān)内(nèi)产量(liàng)达标图片(piàn)茂名石(shí)油化(huà)工公司万(wàn)吨乙烯工程自去年投产以来，仅(jǐn)用一年时间(jiān)就实现产量(liàng)达标，比同(tóng)类工程达标时间(jiān)提(tí)前至年。图为(wèi)该公司乙烯裂(liè)解(jiě)装置系(xì)统一角(jiǎo)。新华(huá)社记者周家(jiā)国摄(shè)王(wáng)建功当(dāng)选黑龙江省(shěng)人大(dà)主任(rèn)田凤山当(dāng)选黑龙江省(shěng)省(shěng)长新华(huá)社哈(hā)尔滨月日电记者刘玉勋黑龙江省(shěng)第九届人民代表大(dà)会(huì)第一次会(huì)议月日选举王(wáng)建功为(wèi)省(shěng)人大(dà)常委(wěi)会(huì)主任(rèn)，单(dān)荣范。孙(sūn)魁文。安振东。王(wáng)人生。孟庆祥。朱(zhū)典明。赵吉成。赵林茂为(wèi)省(shěng)人大(dà)常委(wěi)会(huì)副(fù)主任(rèn)选举田凤山为(wèi)省(shěng)长，王(wáng)先民。王(wáng)宗璋。马淑洁。张成义。王(wáng)振川。王(wáng)东华(huá)。王(wáng)佐书为(wèi)副(fù)省(shěng)长选举徐衍东为(wèi)省(shěng)高级人民法院院长。李鹏接见(jiàn)海关关长会(huì)议代表时强(qiáng)调(diào)海关职能(néng)要(yào)加强(qiáng)新华(huá)社北(běi)京月日电中(zhōng)央人民广(guǎng)播电台(tái)记者刘振英。新华(huá)社记者王(wáng)言彬国务院总理李鹏今天下午在人民大(dà)会(huì)堂接见(jiàn)全国海关关长会(huì)议代表时强(qiáng)调(diào)说(shuō)在社会(huì)主义市场(chǎng)经济(jì)体(tǐ)制建设不(bù)断推进，对外开放进一步扩大(dà)的(de)新形势下，海关的(de)职能(néng)不(bù)能(néng)削(xuē)弱，只(zhǐ)能(néng)加强(qiáng)。海关工作(zuò)要(yào)为(wèi)国家(jiā)财政和(hé)经济(jì)建设作(zuò)出更(gèng)大(dà)的(de)贡献。李鹏在讲话中(zhōng)说(shuō)，年全国海关系(xì)统依法征税。打(dǎ)击走私和(hé)骗税，超额完成国家(jiā)税收计划(huà)，维护了(le)国家(jiā)的(de)尊严和(hé)法纪(jì)，整顿了(le)经济(jì)秩序，有(yǒu)力地(dì)支持了(le)国家(jiā)财政和(hé)经济(jì)建设。他向全国海关人员(yuán)表示亲(qīn)切(qiè)的(de)慰问和(hé)感谢，并(bìng)预祝他们在新的(de)一年取得(de)更(gèng)大(dà)的(de)成绩。李鹏指出，年，国内(nèi)外的(de)经济(jì)形势都(dōu)会(huì)出现一些(xiē)新的(de)变化(huà)，例如我国降低关税以利于进口，采(cǎi)取优惠政策鼓励外商投资，采(cǎi)取鼓励出口的(de)一些(xiē)措施，优化(huà)出口结(jié)构等。伴随着(zhe)这(zhè)些(xiē)新的(de)变化(huà)，海关依法征税。打(dǎ)击走私。出口退税等方面的(de)任(rèn)务进一步加重(zhòng)。李鹏希望全国海关系(xì)统干(gàn)部职工根据(jù)中(zhōng)央稳中(zhōng)求进的(de)精神，积极适应(yìng)国内(nèi)外变化(huà)了(le)的(de)经济(jì)和(hé)市场(chǎng)形势，把(bǎ)海关各(gè)项工作(zuò)做得(dé)更(gèng)好(hǎo)，为(wèi)国家(jiā)经济(jì)建设和(hé)财政收入作(zuò)出更(gèng)大(dà)的(de)贡献。李鹏总理对这(zhè)次海关关长会(huì)议提(tí)出的(de)建立现代海关制度(dù)的(de)两步走发(fā)展战略表示赞成和(hé)支持。他说(shuō)，我国海关是国家(jiā)对外交往的(de)重(zhòng)要(yào)部门，要(yào)尽(jǐn)快和(hé)世界先进的(de)海关制度(dù)相(xiāng)适应(yìng)，以满足社会(huì)主义市场(chǎng)经济(jì)发(fā)展的(de)需要(yào)。李鹏强(qiáng)调(diào)说(shuō)，海关是管钱。管物的(de)单(dān)位，是执法单(dān)位，这(zhè)就要(yào)求全国海关干(gàn)部职工提(tí)高自身的(de)政治素质和(hé)业务素质以及职业道德水平，并(bìng)且(qiě)尽(jǐn)快普遍采(cǎi)用更(gèng)加先进的(de)现代监(jiān)管手段，把(bǎ)全国的(de)海关工作(zuò)提(tí)高到一个(gè)新的(de)水平。国务院副(fù)总理李岚清。国务委(wěi)员(yuán)罗干(gàn)以及有(yǒu)关方面负责人钱冠(guān)林等参(cān)加了(le)这(zhè)次接见(jiàn)并(bìng)和(hé)代表们合(hé)影留念。尉(wèi)健行(háng)会(huì)见(jiàn)检察机关先进时要(yāo)求坚决纠正(zhèng)有(yǒu)法不(bù)依违法不(bù)究现象本报北(běi)京月日讯新华(huá)社记者汪金福。本报记者陈维伟报道中(zhōng)共(gòng)中(zhōng)央政治局常委(wěi)。书记处(chù)书记尉(wèi)健行(xíng)今天在会(huì)见(jiàn)全国检察机关先进集体(tǐ)。先进个(gè)人代表时说(shuō)，检察机关要(yào)认真履行(xíng)法律监(jiān)督职责，坚决纠正(zhèng)有(yǒu)法不(bù)依。违法不(bù)究的(de)现象，依法从(cóng)重(zhòng)从(cóng)快严厉打(dǎ)击严重(zhòng)刑事犯罪活动，坚决依法查(chá)办贪污贿赂。渎(dú)职等国家(jiā)工作(zuò)人员(yuán)职务犯罪案件，努力把(bǎ)检察工作(zuò)提(tí)高到新水平。尉(wèi)健行(xíng)代表党中(zhōng)央向全国检察机关先进集体(tǐ)。先进个(gè)人表示祝贺，向全体(tǐ)检察干(gàn)警表示慰问和(hé)感谢。他说(shuō)，几(jǐ)年来，全国检察机关和(hé)广(guǎng)大(dà)检察干(gàn)警在以江泽(zé)民同(tóng)志为(wèi)核(hé)心的(de)党中(zhōng)央领导下，高举邓小平理论(lùn)伟大(dà)旗帜，紧紧围绕党和(hé)国家(jiā)的(de)工作(zuò)大(dà)局，把(bǎ)坚决贯彻党的(de)基本路线和(hé)中(zhōng)央各(gè)项重(zhòng)大(dà)部署与(yǔ)认真履行(xíng)法律监(jiān)督职责结(jié)合(hé)起来，坚持严格执法，狠抓办案，加强(qiáng)监(jiān)督，为(wèi)维护稳定，推动廉政建设，促进依法治国，保障改革(gé)开放和(hé)社会(huì)主义现代化(huà)建设的(de)顺利进行(xíng)作(zuò)出了(le)积极的(de)努力，发(fā)挥了(le)重(zhòng)要(yào)作(zuò)用，做出了(le)明显的(de)成绩。全国检察系(xì)统的(de)先进集体(tǐ)和(hé)先进个(gè)人代表更(gèng)是作(zuò)出了(le)突出的(de)贡献，集中(zhōng)反映了(le)人民检察官的(de)良好(hǎo)形象。实践证明，检察队伍是一支政治坚定，工作(zuò)卓有(yǒu)成效，党和(hé)人民信(xìn)赖的(de)队伍。尉(wèi)健行(xíng)说(shuō)，检察机关是国家(jiā)的(de)法律监(jiān)督机关，在推进依法治国，建设社会(huì)主义法治国家(jiā)进程中(zhōng)负有(yǒu)重(zhòng)要(yào)职责。要(yào)认真履行(xíng)法律监(jiān)督职责，严格执法，坚决纠正(zhèng)有(yǒu)法不(bù)依，违法不(bù)究的(de)现象要(yào)把(bǎ)维护稳定作(zuò)为(wéi)首要(yào)任(rèn)务，坚持严打(dǎ)方针，继续依法从(cóng)重(zhòng)从(cóng)快严厉打(dǎ)击严重(zhòng)刑事犯罪活动，打(dǎ)击犯罪分(fèn)子嚣张气焰，增强(qiáng)人民群众的(de)安全感。并(bìng)切(qiè)实加强(qiáng)社会(huì)综(zōng)合(hé)治理，全力维护稳定这(zhè)个(gè)大(dà)局要(yào)坚决依法查(chá)办贪污贿赂。渎(dú)职等国家(jiā)工作(zuò)人员(yuán)职务犯罪案件，进一步加大(dà)预防犯罪的(de)力度(dù)，促进廉政勤政建设。尉(wèi)健行(xíng)强(qiáng)调(diào)，检察机关要(yào)把(bǎ)建设一支高素质的(dì)检察队伍作(zuò)为(wéi)一项紧迫(pò)的(de)重(zhòng)要(yào)任(rèn)务来抓。首先要(yào)从(cóng)领导干(gàn)部抓起。坚持讲学习，讲政治，讲正(zhèng)气，深入开展思(sī)想政治教(jiào)育，用邓小平理论(lùn)和(hé)党的(de)路线。方针。政策武装广(guǎng)大(dà)干(gàn)警，牢记全心全意为(wéi)人民服(fú)务的(de)根本宗旨，一切(qiè)从(cóng)人民利益出发(fā)，进一步提(tí)高干(gàn)警的(de)政治素质和(hé)业务素质。对存在的(de)一些(xiē)问题，特别(bié)是司法腐败现象的(de)危害性必须有(yǒu)足够的(de)认识(shí)。对队伍中(zhōng)的(de)违法违纪(jì)案件，要(yào)下决心严肃查(chá)处(chǔ)，进一步提(tí)高广(guǎng)大(dà)干(gàn)警廉洁奉公。严肃执法的(de)自觉(jué)性和(hé)自律能(néng)力。进一步强(qiáng)化(huà)监(jiān)督制约(yuē)机制，使执法活动置于有(yǒu)效的(de)监(jiān)督之下。罗干(gàn)。任(rèn)建新。张思(sī)卿等参(cān)加了(le)会(huì)见(jiàn)。去年工业生产稳定增长主要(yào)产品受市场(chǎng)影响较为(wéi)明显本报北(běi)京月日讯记者朱(zhū)剑红(hóng)报道据(jù)国家(jiā)统计局今天发(fā)表的(de)工业经济(jì)形势报告，年我国工业比上(shàng)年增长，增幅有(yǒu)所回落(luò)。在工业生产总体(tǐ)稳定增长的(de)同(tóng)时，产品结(jié)构有(yǒu)所调(tiáo)整，产销率提(tí)高，经济(jì)效益呈现恢复性回升。年全国乡及乡以上(shàng)工业完成工业增加值亿元。国有(yǒu)工业增速基本稳定，国有(yǒu)及国有(yǒu)控股企业比上(shàng)年增长，其(qí)中(zhōng)国有(yǒu)工业增长，与(yǔ)上(shàng)年增速基本相(xiàng)当(dāng)。集体(tǐ)工业回落(luò)大(dà)，增，增幅比上(shàng)年回落(luò)个(gè)百分(fēn)点。其(qí)他经济(jì)类型工业增长，增幅比上(shàng)年高个(gè)百分(fēn)点。轻。重(zhòng)工业分(fēn)别(bié)比上(shàng)年增长了(le)。从(cóng)主要(yào)工业产品生产看(kàn)，受市场(chǎng)约(yuē)束而自发(fā)调(tiáo)整的(de)影响较为(wéi)明显。能(néng)源。主要(yào)原材料等基础产品低速增长，全国一次性能(néng)源生产总量(liàng)比上(shàng)年增长，化(huà)学纤(xiān)维。人造板。合(hé)成纤(xiān)维单(dān)体(tǐ)。种(zhǒng)有(yǒu)色(sè)金属(shǔ)等生产增长较快，增到。木材。机制纸。化(huà)学原料药等下降到。投资类机电产品有(yǒu)升有(yǒu)降。内(nèi)燃机。金属(shǔ)切(qiē)削(xiāo)机床。大(dà)中(zhōng)小拖拉(lā)机。货车(chē)。载(zài)货汽车(chē)等生产下降到。电子及高科技产品增长较快。让每个(gè)灾民进棚过(guò)冬本报记者余继军何(hé)伟清晨，一场(chǎng)纷纷扬扬的(de)大(dà)雪，惊醒了(le)整个(gè)张家(jiā)口地(dì)震灾区(qū)。望着(zhe)漫天飞雪覆盖着(zhe)的(de)茫茫荒原，想象即将(jiāng)到来的(de)零下二十余摄(shè)氏(shì)度(dù)的(de)低温，人们心中(zhōng)不(bù)禁(jīn)要(yào)问坝上(shàng)的(de)数(shù)万(wàn)灾民如何(hé)过(guò)冬。雪情迫(pò)灾情，灾情牵动子弟(dì)兵的(de)心。一大(dà)早北(běi)京军区(qū)某集团军救灾部队就传(chuán)来了(le)军部死命令(lìng)今晚六(liù)时之前，凡有(yǒu)部队进驻的(de)地(dì)方，必须保证所有(yǒu)灾民住入防冻棚二十日之前，所有(yǒu)防冻棚都(dōu)要(yào)建成保暖房。上(shàng)午，记者随集团军秦副(fù)军长奔(bēn)赴重(zhòng)灾区(qū)单(dān)晶河乡。乡亲(qīn)们都(dōu)在自家(jiā)院里与(yǔ)解(jiě)放军一道忙着(zhe)搭棚子。记者走进一个(gè)帐篷，只(zhī)见(jiàn)里边生着(zhe)炉子，暖融融的(de)，三户人家(jiā)正(zhèng)坐着(zhe)聊天。五十一岁的(de)郑丙华(huá)高兴(xìng)地(dì)说(shuō)，这(zhè)里完全可(kě)以度(dù)过(guò)严冬。据(jù)进驻单(dān)晶河乡和(hé)海流图乡的(de)某团介绍，他们已搭设帐篷八百零七顶，简易帐篷六(liù)百三十一顶，草窝棚一千八百四十三顶，并(bìng)正(zhèng)在试建两种(zhǒng)简易保暖房，所有(yǒu)灾民夜晚基本没(méi)有(yǒu)露(lù)宿(sù)的(de)。而在单(dān)晶河乡小学的(de)操场(chǎng)上(shàng)，记者看(kàn)到仍有(yǒu)大(dà)批战士驻在宿(sù)营车(chē)上(shàng)。单(dān)晶河村支部书记刘彦军说(shuō)，全村没(méi)有(yǒu)一人无棚可(kě)住。他拉(lā)着(zhe)记者的(de)手，激动地(dì)说(shuō)这(zhè)都(dōu)要(yào)感谢党，感谢亲(qīn)人解(jiě)放军。中(zhōng)国红(hóng)十字总会(huì)发(fā)出有(yǒu)限呼吁(yù)灾区(qū)急需援助(zhù)本报北(běi)京月日讯记者艾(ài)笑报道中(zhōng)国红(hóng)十字总会(huì)今日正(zhèng)式向红(hóng)十字会(huì)与(yǔ)红(hóng)新月会(huì)国际联合(hé)会(huì)发(fā)出有(yǒu)限呼吁(yù)，为(wèi)张北(běi)地(dì)震灾区(qū)紧急救灾及灾后重(chóng)建提(tí)供(gōng)万(wàn)元国际援助(zhù)。同(tóng)时致电香港(gǎng)红(hóng)十字会(huì)赞助(zhù)人。香港(gǎng)特别(bié)行(xíng)政区(qū)行(xíng)政长官董建华(huá)先生，对特区(qū)政府通(tōng)过(guò)香港(gǎng)红(hóng)十字会(huì)为(wèi)张北(běi)灾区(qū)提(tí)供(gōng)万(wàn)港(gǎng)元赈济(jì)款表示感谢。连日来，红(hóng)十字会(huì)与(yǔ)红(hóng)新月会(huì)国际联合(hé)会(huì)已将(jiāng)紧急备灾基金万(wàn)瑞郎(láng)调(diào)入中(zhōng)国红(hóng)十字总会(huì)救灾账户并(bìng)向各(gè)国红(hóng)十字会(huì)。红(hóng)新月会(huì)通(tōng)报了(le)灾情。日本。墨西哥。加拿大(dà)。乌(wū)克兰等国家(jiā)红(hóng)十字会(huì)致电中(zhōng)国红(hóng)十字总会(huì)向灾区(qū)人民表示深切(qiè)慰问。中(zhōng)国红(hóng)十字总会(huì)公布的(de)救灾账号(hào)为(wèi)外币账号(hào)开户银行(háng)中(zhōng)国银行(háng)总行(xíng)营业部人民币账号(hào)开户银行(háng)工商银行(háng)北(běi)京分(fēn)行(háng)东城支行(xíng)东四分(fēn)理处(chù)。专家(jiā)分(fēn)析指出震区(qū)更(gèng)强(qiáng)地(dì)震可(kě)能(néng)性不(bù)大(dà)本报北(běi)京月日讯记者贾西平从(cóng)国家(jiā)地(dì)震局获悉截至今天上(shàng)午时，张北(běi)尚义地(dì)区(qū)共(gòng)发(fā)生余震次，其(qí)中(zhōng)级地(dì)震次，级以下小震次。地(dì)震专家(jiā)分(fēn)析指出，本次地(dì)震为(wéi)主震余震型，余震序列起伏衰减，目前没(méi)有(yǒu)出现异常情况，近期(qī)震区(qū)发(fā)生更(gèng)强(qiáng)地(dì)震的(de)可(kě)能(néng)性不(bù)大(dà)。今天上(shàng)午国家(jiā)地(dì)震局收到的(de)最新情况表明，震区(qū)已死亡(wáng)人，受伤约(yuē)万(wàn)人，其(qí)中(zhōng)重(zhòng)伤约(yuē)人，倒(dǎo)塌房屋约(yuē)万(wàn)间(jiān)。抢(qiǎng)险初战告竣安居迫(pò)在眉睫灾区(qū)打(dǎ)响建房攻坚战附图片(piàn)张本报张北(běi)月日电记者何(hé)伟。余继军报道今晨突降大(dà)雪，给(gěi)刚刚脱险的(de)张家(jiā)口灾民的(de)生活蒙(méng)上(shàng)一层愁云。河北(běi)省(shěng)抗震救灾指挥部连夜布置保暖房的(de)临建和(hé)物资调(diào)运，要(yào)抢(qiǎng)在寒流之前让无家(jiā)可(kě)归的(de)灾民安然越冬。至此，抗震救灾已由抢(qiǎng)险为(wéi)主转(zhuǎn)入妥善安置灾民的(de)阶段。记者在重(zhòng)灾区(qū)大(dà)河乡注意到，群众有(yǒu)饭吃，有(yǒu)衣穿，有(yǒu)伤病能(néng)医治，只(zhǐ)是搭建的(de)小窝棚难(nán)以抵御坝上(shàng)呼啸的(de)寒风(fēng)。在县(xiàn)医院为(wèi)灾民做手术(shù)的(de)省(shěng)第三人民医院张英泽(zé)教(jiào)授反映，地(dì)震造成的(de)外科性疾病已经控制，但伤风(fēng)感冒(mào)等内(nèi)科疾病开始抬头(tóu)。张北(běi)尚义自救能(néng)力十分(fēn)薄(bó)弱。这(zhè)场(chǎng)大(dà)雪，不(bù)啻雪上(shàng)加霜。抗震救灾指挥部今天发(fā)出紧急令(lìng)，决战三天，突击建造万(wàn)间(jiān)简易房，抢(qiǎng)在降温之前让灾民全部迁入。为(wèi)保证如期(qī)兑(duì)现，实行(xíng)市县(xiàn)包乡。乡包村。村包户的(de)领导干(gàn)部责任(rèn)制。房子建不(bù)起来，就摘下乌(wū)纱帽。省(shěng)市领导态度(dù)坚决。不(bù)少(shǎo)干(gàn)部表示如果出现冻死冻伤问题，就是我们在犯罪。据(jù)了(liǎo)解(jiě)，有(yǒu)关部门调(diào)运的(de)建房物资正(zhèng)陆续送到灾民手中(zhōng)，但与(yǔ)整个(gè)需求仍有(yǒu)较大(dà)缺口。图片(piàn)到震区(qū)救灾的(de)解(jiě)放军官兵冒(mào)着(zhe)风(fēng)雪加固灾民防寒帐篷。周文广(guǎng)摄(shè)新华(huá)社稿社会(huì)各(gè)界踊跃捐赠本报讯综(zōng)合(hé)本报和(hé)新华(huá)社消息社会(huì)各(gè)界纷纷伸出援助(zhù)之手，向灾区(qū)捐款捐物。截至日早晨，张家(jiā)口市灾区(qū)共(gòng)收到捐献救灾款万(wàn)元，接受捐赠棉衣万(wàn)件。棉被(bèi)万(wàn)条(tiáo)。方便(biàn)食(shí)品万(wàn)公斤，还(hái)接收米面。木材。煤。灶具等大(dà)批救灾物资。北(běi)京市支援灾区(qū)帐篷顶。棉被(bèi)万(wàn)条(tiáo)，并(bìng)捐助(zhù)救灾款万(wàn)元天津市支援价(jià)值万(wàn)元的(de)棉衣。棉被(bèi)。食(shí)品等物资，支援救灾款万(wàn)元北(běi)京军区(qū)支援灾区(qū)方便(biàn)食(shí)品万(wàn)公斤。震灾引起河北(běi)省(shěng)内(nèi)各(gè)界的(de)极大(dà)关注。当(dàng)天下午秦皇岛市为(wèi)灾区(qū)送去价(jià)值余万(wàn)元的(de)物品。正(zhèng)参(cān)加河北(běi)省(shěng)人大(dà)。政协会(huì)议的(de)张家(jiā)口代表。委(wěi)员(yuán)捐款万(wàn)元。唐山曙光水泥(ní)集团总裁张春来等位民营企业经营者，每人捐款元，他个(gè)人通(tōng)过(guò)唐山市抗震救灾委(wěi)员(yuán)会(huì)向灾区(qū)捐赠水泥(ní)吨，价(jià)值万(wàn)元。香港(gǎng)一些(xiē)社团积极展开募捐赈灾活动。东方报业集团董事局日决定，捐出万(wàn)港(gǎng)元救助(zhù)河北(běi)灾民。东华(huá)三院捐款万(wàn)港(gǎng)元嘉应(yìng)商会(huì)日召(zhào)开紧急董事会(huì)，发(fā)动会(huì)员(yuán)救济(jì)灾民，即时筹得(dé)万(wàn)港(gǎng)元。乐(lè)施会(huì)决定拨款万(wàn)港(gǎng)元，并(bìng)在香港(gǎng)超过(guò)家(jiā)的(de)乐(lè)施米铺(pù)义卖乐(lè)施米用以救灾香港(gǎng)旭日集团总经理杨勋日向地(dì)震灾区(qū)捐款万(wàn)元香港(gǎng)救世军正(zhèng)收集市民的(de)捐款及物资宣明会(kuài)计划(huà)派员(yuán)携带万(wàn)港(gǎng)元的(de)捐款前往灾区(qū)救援。国务院关于修改电力设施保护条(tiáo)例的(de)决定中(zhōng)华(huá)人民共(gòng)和(hé)国国务院令(lìng)第号(hào)现发(fā)布国务院关于修改电力设施保护条(tiáo)例的(de)决定，自发(fā)布之日起施行(xíng)。总理李鹏年月日国务院决定对电力设施保护条(tiáo)例作(zuò)如下修改一。第二条(tiáo)修改为(wéi)本条(tiáo)例适用于中(zhōng)华(huá)人民共(gòng)和(hé)国境内(nèi)已建或在建的(de)电力设施包括(kuò)发(fā)电设施。变电设施和(hé)电力线路设施及其(qí)有(yǒu)关辅助(zhù)设施，下同(tóng)。二。第三条(tiáo)修改为(wéi)电力设施的(de)保护，实行(xíng)电力管理部门。公安部门。电力企业和(hé)人民群众相(xiāng)结(jié)合(hé)的(de)原则。三。第四条(tiáo)修改为(wéi)电力设施受国家(jiā)法律保护，禁(jìn)止任(rèn)何(hé)单(dān)位或个(gè)人从(cóng)事危害电力设施的(de)行(xíng)为(wéi)。任(rèn)何(hé)单(dān)位和(hé)个(gè)人都(dōu)有(yǒu)保护电力设施的(de)义务，对危害电力设施的(de)行(xíng)为(wéi)，有(yǒu)权制止并(bìng)向电力管理部门。公安部门报告。这(zhè)一条(tiáo)增加一款，作(zuò)为(wéi)第二款电力企业应(yīng)加强(qiáng)对电力设施的(de)保护工作(zuò)，对危害电力设施安全的(de)行(xíng)为(wéi)，应(yīng)采(cǎi)取适当(dàng)措施，予(yǔ)以制止。四。第八条(tiáo)第一项修改为(wéi)发(fā)电厂(chǎng)。变电站。换流站。开关站等厂(chǎng)。站内(nèi)的(de)设施这(zhè)一条(tiáo)第二项中(zhōng)增加储灰场(chǎng)。五。第九条(tiáo)第三项中(zhōng)增加电抗器。这(zhè)一条(tiáo)增加一项，作(zuò)为(wéi)第四项电力调(diào)度(dù)设施电力调(diào)度(dù)场(chǎng)所。电力调(diào)度(dù)通(tōng)信(xìn)设施。电网调(diào)度(dù)自动化(huà)设施。电网运行(xíng)控制设施。六(liù)。第十条(tiáo)中(zhōng)的(de)导线边线向外侧(cè)延伸所形成的(de)两平行(xíng)线内(nèi)的(de)区(qū)域修改为(wéi)导线边线向外侧(cè)水平延伸并(bìng)垂直于地(dì)面所形成的(de)两平行(xíng)面内(nèi)的(de)区(qū)域地(dì)下电缆为(wèi)线路两侧(cè)各(gè)零点七五米所形成的(de)两平行(xíng)线内(nèi)的(de)区(qū)域修改为(wéi)地(dì)下电缆为(wèi)电缆线路地(dì)面标桩两侧(cè)各(gè)米所形成的(de)两平行(xíng)线内(nèi)的(de)区(qū)域。七。第十三条(tiáo)第二项修改为(wéi)危及输水。输油。供(gōng)热。排(pái)灰等管道沟的(de)安全运行(xíng)这(zhè)一条(tiáo)增加一项，作(zuò)为(wéi)第五项其(qí)他危害发(fā)电。变电设施的(de)行(xíng)为(wéi)。八。第十四条(tiáo)增加一项，作(zuò)为(wéi)第十一项其(qí)他危害电力线路设施的(de)行(xíng)为(wéi)。九。第十五条(tiáo)第四项修改为(wéi)不(bù)得(dé)种(zhòng)植可(kě)能(néng)危及电力设施安全的(de)植物。删去这(zhè)一条(tiáo)第五项。十。第十九条(tiáo)修改为(wéi)未经有(yǒu)关部门依照国家(jiā)有(yǒu)关规定批准，任(rèn)何(hé)单(dān)位和(hé)个(gè)人不(bù)得(dé)收购电力设施器材。十一。删去第二十条(tiáo)。十二。第二十二条(tiáo)改为(wéi)第二十一条(tiáo)，修改为(wéi)新建架空(kōng)电力线路不(bù)得(dé)跨越储存易燃。易爆物品仓库的(de)区(qū)域一般不(bù)得(dé)跨越房屋，特殊情况需要(yào)跨越房屋时，电力建设企业应(yīng)采(cǎi)取安全措施，并(bìng)与(yǔ)有(yǒu)关单(dān)位达成协议。十三。第二十三条(tiáo)改为(wéi)第二十二条(tiáo)，修改为(wéi)公用工程。城市绿(lǜ)化(huà)和(hé)其(qí)他工程在新建。改建或扩建中(zhōng)妨碍电力设施时，或电力设施在新建。改建或扩建中(zhōng)妨碍公用工程。城市绿(lǜ)化(huà)和(hé)其(qí)他工程时，双方有(yǒu)关单(dān)位必须按照本条(tiáo)例和(hé)国家(jiā)有(yǒu)关规定协商，就迁移。采(cǎi)取必要(yào)的(de)防护措施和(hé)补偿等问题达成协议后方可(kě)施工。十四。第二十五条(tiáo)改为(wéi)第二十四条(tiáo)，修改为(wéi)新建。改建或扩建电力设施，需要(yào)损害农作(zuò)物，砍伐树木。竹子，或拆(chāi)迁建筑(zhù)物及其(qí)他设施的(de)，电力建设企业应(yīng)按照国家(jiā)有(yǒu)关规定给(jǐ)予(yǔ)一次性补偿。这(zhè)一条(tiáo)增加一款，作(zuò)为(wéi)第二款在依法划(huà)定的(de)电力设施保护区(qū)内(nèi)种(zhòng)植的(de)或自然生长的(de)可(kě)能(néng)危及电力设施安全的(de)树木。竹子，电力企业应(yīng)依法予(yǔ)以修剪或砍伐。十五。第二十七条(tiáo)修改为(wéi)三条(tiáo)，作(zuò)为(wéi)第二十六(liù)条(tiáo)。第二十七条(tiáo)。第二十八条(tiáo)第二十六(liù)条(tiáo)违反本条(tiáo)例规定，未经批准或未采(cǎi)取安全措施，在电力设施周围或在依法划(huà)定的(de)电力设施保护区(qū)内(nèi)进行(xíng)爆破或其(qí)他作(zuò)业，危及电力设施安全的(de)，由电力管理部门责令(lìng)停止作(zuò)业。恢复原状并(bìng)赔偿损失。第二十七条(tiáo)违反本条(tiáo)例规定，危害发(fā)电设施。变电设施和(hé)电力线路设施的(de)，由电力管理部门责令(lìng)改正(zhèng)拒不(bù)改正(zhèng)的(de)，处(chù)元以下的(de)罚款。第二十八条(tiáo)违反本条(tiáo)例规定，在依法划(huà)定的(de)电力设施保护区(qū)内(nèi)进行(xíng)烧窑。烧荒。抛锚。拖锚。炸(zhá)鱼。挖沙(shā)作(zuò)业，危及电力设施安全的(de)，由电力管理部门责令(lìng)停止作(zuò)业。恢复原状并(bìng)赔偿损失。十六(liù)。第二十九条(tiáo)修改为(wéi)违反本条(tiáo)例规定，危害电力设施建设的(de)，由电力管理部门责令(lìng)改正(zhèng)。恢复原状并(bìng)赔偿损失。十七。删去第三十条(tiáo)。第三十一条(tiáo)。第三十二条(tiáo)。第三十四条(tiáo)。本决定自发(fā)布之日起施行(xíng)。此外，对部分(fèn)条(tiáo)文的(de)文字和(hé)条(tiáo)文的(de)顺序作(zuò)相(xiāng)应(yìng)的(de)调(tiáo)整和(hé)修改。电力设施保护条(tiáo)例根据(jù)本决定作(zuò)相(xiāng)应(yìng)的(de)修正(zhèng)，重(chóng)新发(fā)布。新华(huá)社北(běi)京月日电经济(jì)结(jié)构调(tiáo)整要(yào)锲而不(bù)舍(shě)三论(lùn)今年经济(jì)工作(zuò)主要(yào)任(rèn)务本报评论(lùn)员(yuán)年，我国经济(jì)工作(zuò)取得(de)的(de)一项重(zhòng)要(yào)成就，就是结(jié)构调(tiáo)整开始出现一些(xiē)新的(de)积极变化(huà)新产品和(hé)适销对路产品的(de)生产增长，产销衔接状况不(bù)断改善投资结(jié)构进一步调(tiáo)整，农林水利。能(néng)源。运输。邮电等基础产业投资增长幅度(dù)提(tí)高经济(jì)布局注意追(zhuī)求合(hé)理，新开工个(gè)大(dà)型项目有(yǒu)个(gè)分(fēn)布在中(zhōng)西部地(dì)区(qū)。但是，应(yīng)该看(kàn)到，这(zhè)种(zhǒng)变化(huà)还(hái)是初步的(de)。从(cóng)总体(tǐ)上(shàng)说(shuō)，由于长期(qī)以来产业结(jié)构趋(qū)同(tóng)。低水平盲目重(chóng)复建设而造成的(de)生产设备闲置。生产能(néng)力过(guò)剩。产品大(dà)量(liàng)积压(yā)。企业效益低下。资源浪费严重(zhòng)等问题，还(hái)在我国经济(jì)生活中(zhōng)大(dà)量(liàng)存在。加大(dà)经济(jì)结(jié)构调(tiáo)整的(de)力度(dù)，加速实现经济(jì)布局合(hé)理化(huà)，是推进经济(jì)体(tǐ)制和(hé)经济(jì)增长方式两个(gè)根本性转(zhuǎn)变的(dí)当(dàng)务之急。调(tiáo)整和(hé)优化(huà)经济(jì)结(jié)构，要(yào)坚持以适应(yìng)国内(nèi)外市场(chǎng)需求为(wèi)导向，强(qiáng)化(huà)产业政策的(de)引导作(zuò)用。国有(yǒu)经济(jì)在战略性调(tiáo)整中(zhōng)要(yào)坚持有(yǒu)所为(wèi)。有(yǒu)所不(bù)为(wèi)，在行(háng)业布局上(shàng)要(yào)有(yǒu)进有(yǒu)退，适当(dàng)收缩(suō)战线，解(jiě)决过(guò)于分(fēn)散(sǎn)的(de)问题。当(dāng)前，要(yào)以市场(chǎng)为(wèi)标尺(chǐ)，抓紧清理在建项目市场(chǎng)前景(jǐng)好(hǎo)的(de)要(yào)加快建成。投产，生产能(néng)力超过(guò)市场(chǎng)容量(liàng)的(de)要(yào)压(yā)缩(suō)。调(tiáo)整，没(méi)有(yǒu)市场(chǎng)或效益差(chà)的(de)要(yào)坚决停建。新开工项目要(yào)严格控制，原则上(shàng)不(bù)新上(shàng)一般工业项目，以腾出资金来增加技术(shù)改造的(de)投入，培育新的(de)经济(jì)增长点。调(tiáo)整和(hé)优化(huà)经济(jì)结(jié)构，要(yào)实施科技兴(xīng)国战略，依靠科技进步，促进产业技术(shù)水平的(de)提(tí)高。要(yào)加大(dà)对传(chuán)统产业的(de)技术(shù)改造力度(dù)，加速产品更(gēng)新换代和(hé)产业升级。在加强(qiáng)基础设施和(hé)重(zhòng)要(yào)基础产业的(de)同(tóng)时，大(dà)力培育和(hé)发(fā)展能(néng)带动国民经济(jì)持续稳定增长的(de)支柱产业，扶植和(hé)支持高新技术(shù)产业，发(fā)展第三产业，同(tóng)时要(yào)把(bǎ)发(fā)展技术(shù)密集型产业和(hé)发(fā)展劳动密集型产业结(jié)合(hé)起来，以增加就业岗位。调(tiáo)整和(hé)优化(huà)经济(jì)结(jié)构，要(yào)发(fā)挥各(gè)地(dì)优势，促进地(dì)区(qū)生产力合(hé)理布局。要(yào)把(bǎ)经济(jì)结(jié)构调(tiáo)整同(tóng)加快中(zhōng)西部地(dì)区(qū)发(fā)展结(jié)合(hé)起来，东部地(dì)区(qū)在大(dà)力推进产业优化(huà)升级的(de)同(tóng)时，要(yào)积极向中(zhōng)西部地(dì)区(qū)实施产业梯度(dù)转(zhuǎn)移。但是，必须严格防止低水平企业的(de)简单(dān)复制和(hé)陈旧设备的(de)转(zhuǎn)移。调(tiáo)整和(hé)优化(huà)经济(jì)结(jié)构，要(yào)加快投资体(tǐ)制改革(gé)，彻底(dǐ)改变传(chuán)统的(de)计划(huà)投资方式和(hé)粗放型增长方式。要(yào)让企业成为(wéi)市场(chǎng)投资主体(tǐ)，建立起投资融资风(fēng)险责任(rèn)约(yuē)束机制，有(yǒu)效防止和(hé)解(jiě)决大(dà)而全。小而全和(hé)重(chóng)复建设问题。加大(dà)调(diào)整和(hé)优化(huà)经济(jì)结(jié)构的(de)力度(dù)，是今年经济(jì)工作(zuò)中(zhōng)的(de)一项主要(yào)内(nèi)容，在操作(zuò)中(zhōng)要(yào)处(chǔ)理好(hǎo)与(yǔ)其(qí)他工作(zuò)的(de)关系(xì)，注意做到三个(gè)结(jié)合(hé)一是与(yǔ)总量(liàng)调(tiáo)控结(jié)合(hé)起来。没(méi)有(yǒu)总量(liàng)的(de)基本平衡，就不(bù)可(kě)能(néng)保持经济(jì)的(de)稳定发(fā)展，也无法进行(xíng)经济(jì)结(jié)构调(tiáo)整而经济(jì)结(jié)构的(de)不(bù)断优化(huà)和(hé)升级，可(kě)以更(gèng)好(hǎo)地(dì)适应(yìng)市场(chǎng)需求和(hé)变化(huà)，使总量(liàng)平衡的(de)基础得(dé)到进一步巩固。二是与(yǔ)国有(yǒu)企业改革(gé)结(jié)合(hé)起来。结(jié)构不(bù)合(hé)理，是当(dāng)前国有(yǒu)企业面临困境的(de)一个(gè)重(zhòng)要(yào)原因。只(zhǐ)有(yǒu)深化(huà)国有(yǒu)企业改革(gé)，转(zhuǎn)换经营机制，才能(néng)有(yǒu)效地(dì)促进结(jié)构调(tiáo)整反之，也只(zhǐ)有(yǒu)通(tōng)过(guò)结(jié)构调(tiáo)整，才能(néng)使企业适应(yìng)市场(chǎng)变化(huà)，增强(qiáng)发(fā)展的(de)活力。三是把(bǎ)存量(liàng)调(tiáo)整与(yǔ)增量(liàng)调(tiáo)整结(jié)合(hé)起来。存量(liàng)调(tiáo)整要(yào)立足于技术(shù)进步，促进资本优化(huà)重(chóng)组，增加有(yǒu)效供(gōng)给(jǐ)增量(liàng)调(tiáo)整要(yào)符合(hé)市场(chǎng)需求，发(fā)挥对市场(chǎng)的(de)带动作(zuò)用，为(wèi)经济(jì)增长注入新的(de)活力。电子信(xìn)息产业保持高速增长态势李鹏对电子行(háng)业工作(zuò)会(huì)议作(zuò)书面指示吴邦国致信(xìn)祝贺本报广(guǎng)州月日电新华(huá)社记者邹清丽(lì)。本报记者刘桂莲报道国务院总理李鹏对正(zhèng)在广(guǎng)东省(shěng)肇庆市召(zhào)开的(de)全国电子行(háng)业工作(zuò)会(huì)议作(zuò)出书面指示电子信(xìn)息产业是高新技术(shù)产业，在社会(huì)主义现代化(huà)建设中(zhōng)具有(yǒu)非常重(zhòng)要(yào)的(de)地(dì)位和(hé)作(zuò)用，要(yào)给(jǐ)予(yǔ)高度(dù)重(zhòng)视和(hé)大(dà)力扶持，加快它的(de)发(fā)展。李鹏要(yāo)求电子行(háng)业广(guǎng)大(dà)干(gàn)部职工，高举邓小平理论(lùn)伟大(dà)旗帜，全面贯彻党的(de)十五大(dà)精神，抓住机遇，深化(huà)改革(gé)，扩大(dà)开放，加快结(jié)构调(tiáo)整的(de)步伐，积极增强(qiáng)自主创(chuàng)新能(néng)力，不(bù)断提(tí)高为(wèi)现代化(huà)建设提(tí)供(gōng)先进的(de)电子信(xìn)息系(xì)统装备和(hé)各(gè)种(zhǒng)电子产品的(de)能(néng)力，为(wèi)早日把(bǎ)电子信(xìn)息产业建设成为(wéi)国民经济(jì)的(de)支柱产业而努力奋斗(dòu)。国务院副(fù)总理吴邦国为(wèi)会(huì)议发(fā)来贺信(xìn)，贺信(xìn)指出，改革(gé)开放以来，特别(bié)是党的(de)十四大(dà)以来，电子行(háng)业广(guǎng)大(dà)干(gàn)部职工奋力拼搏，开拓(tuò)进取，促进了(le)电子信(xìn)息产业持续快速发(fā)展，在推进信(xìn)息化(huà)建设。国防建设。传(chuán)统产业技术(shù)进步和(hé)丰富人民物质文化(huà)生活等方面发(fā)挥了(le)重(zhòng)要(yào)支撑作(zuò)用。吴邦国希望电子行(háng)业的(de)干(gàn)部职工面向世纪(jì)宏伟目标，高举邓小平理论(lùn)伟大(dà)旗帜，紧密联系(xì)实际，全面贯彻党的(de)十五大(dà)精神和(hé)最近召(zhào)开的(de)中(zhōng)央经济(jì)工作(zuò)会(huì)议精神，坚持市场(chǎng)导向，努力搞好(hǎo)国有(yǒu)企业的(de)改革(gé)和(hé)战略性重(chóng)组，进一步增强(qiáng)自主创(chuàng)新能(néng)力，加快产业结(jié)构调(tiáo)整和(hé)升级，开发(fā)生产更(gèng)多更(gèng)好(hǎo)更(gèng)适用的(de)电子产品和(hé)信(xìn)息技术(shù)装备，为(wèi)实现党的(de)十五大(dà)确定的(de)我国跨世纪(jì)发(fā)展战略目标作(zuò)出新的(de)贡献。据(jù)介绍，在过(guò)去的(de)一年里，我国电子信(xìn)息产业继续保持高速增长态势。全行(háng)业实现销售收入亿元，比上(shàng)年增长，全行(háng)业利润。产品出口额及工业增加值都(dōu)比年增长以上(shàng)。去年微机。程控交换机。彩电等重(zhòng)点电子产品生产企业面向市场(chǎng)需求，大(dà)力开发(fā)。生产适销对路产品，加强(qiáng)参(cān)与(yù)市场(chǎng)竞争的(de)措施，使国产名牌产品在国内(nèi)市场(chǎng)上(shàng)占(zhàn)据(jù)主导地(dì)位。与(yǔ)此同(tóng)时，许(xǔ)多电子企业加快了(le)联合(hé)兼并(bìng)。资产优化(huà)重(chóng)组的(de)步伐，使行(háng)业结(jié)构调(tiáo)整取得(de)了(le)新的(de)突破。电子工业部部长胡启立在会(huì)上(shàng)提(tí)出，年电子信(xìn)息产业将(jiāng)继续保持左右的(de)发(fā)展速度(dù)，为(wèi)电子信(xìn)息产业跨世纪(jì)发(fā)展打(dǎ)下良好(hǎo)的(de)基础。为(wèi)实现上(shàng)述目标，今年国内(nèi)电子信(xìn)息产业要(yào)紧紧抓住数(shù)字化(huà)。网络(luò)化(huà)的(de)发(fā)展机遇，加快产业调(tiáo)整和(hé)升级，继续加快国有(yǒu)企业的(de)战略性改组，深化(huà)科技体(tǐ)制改革(gé)，大(dà)力提(tí)高技术(shù)创(chuàng)新能(néng)力。工行(háng)加大(dà)支持国企改革(gé)力度(dù)本报北(běi)京一月十三日讯记者施明慎从(cóng)今日在京召(zhào)开的(de)中(zhōng)国工商银行(háng)全国分(fēn)行(háng)行(xíng)长会(huì)议上(shàng)获悉，根据(jù)全国金融工作(zuò)会(huì)议精神，工商银行(háng)决定把(bǎ)完善内(nèi)控体(tǐ)系(xì)和(hé)制度(dù)建设。加大(dà)支持国有(yǒu)企业改革(gé)力度(dù)。坚决禁(jìn)止违规与(yǔ)账外经营。努力减少(shǎo)各(gè)类案件，当(dàng)做防范和(hé)化(huà)解(jiě)金融风(fēng)险，加快向商业银行(háng)转(zhuǎn)化(huà)的(de)重(zhòng)要(yào)措施。工商银行(háng)提(tí)出，各(gè)级分(fēn)行(háng)要(yào)认真参(cān)与(yù)今年试点城市企业改革(gé)计划(huà)的(de)制定，牢牢把(bǎ)握落(luò)实银行(háng)债权这(zhè)个(gè)关键环节(jié)，鼓励优势企业兼并(bìng)有(yǒu)工行(háng)贷款的(de)亏损企业和(hé)弱小企业，化(huà)解(jiě)信(xìn)贷风(fēng)险要(yào)严格监(jiān)督企业规范破产行(xíng)为(wéi)，对侵害债权人利益的(de)破产项目坚决抵制。电力设施保护条(tiáo)例年月日国务院发(fā)布根据(jù)年月日国务院关于修改电力设施保护条(tiáo)例的(de)决定修正(zhèng)第一章总则第一条(tiáo)为(wèi)保障电力生产和(hé)建设的(de)顺利进行(xíng)，维护公共(gòng)安全，特制定本条(tiáo)例。第二条(tiáo)本条(tiáo)例适用于中(zhōng)华(huá)人民共(gòng)和(hé)国境内(nèi)已建或在建的(de)电力设施包括(kuò)发(fā)电设施。变电设施和(hé)电力线路设施及其(qí)有(yǒu)关辅助(zhù)设施，下同(tóng)。第三条(tiáo)电力设施的(de)保护，实行(xíng)电力管理部门。公安部门。电力企业和(hé)人民群众相(xiāng)结(jié)合(hé)的(de)原则。第四条(tiáo)电力设施受国家(jiā)法律保护，禁(jìn)止任(rèn)何(hé)单(dān)位或个(gè)人从(cóng)事危害电力设施的(de)行(xíng)为(wéi)。任(rèn)何(hé)单(dān)位和(hé)个(gè)人都(dōu)有(yǒu)保护电力设施的(de)义务，对危害电力设施的(de)行(xíng)为(wéi)，有(yǒu)权制止并(bìng)向电力管理部门。公安部门报告。电力企业应(yīng)加强(qiáng)对电力设施的(de)保护工作(zuò)，对危害电力设施安全的(de)行(xíng)为(wéi)，应(yīng)采(cǎi)取适当(dàng)措施，予(yǔ)以制止。第五条(tiáo)国务院电力管理部门对电力设施的(de)保护负责监(jiān)督。检查(chá)。指导和(hé)协调(diào)。第六(liù)条(tiáo)县(xiàn)以上(shàng)地(dì)方各(gè)级电力管理部门保护电力设施的(de)职责是一监(jiān)督。检查(chá)本条(tiáo)例及根据(jù)本条(tiáo)例制定的(de)规章的(de)贯彻执行(xíng)二开展保护电力设施的(de)宣传(chuán)教(jiào)育工作(zuò)三会(huì)同(tóng)有(yǒu)关部门及沿电力线路各(gè)单(dān)位，建立群众护线组织(zhī)并(bìng)健全责任(rèn)制四会(huì)同(tóng)当(dāng)地(dì)公安部门，负责所辖地(dì)区(qū)电力设施的(de)安全保卫工作(zuò)。第七条(tiáo)各(gè)级公安部门负责依法查(chá)处(chǔ)破坏(huài)电力设施或哄(hōng)抢(qiǎng)。盗窃电力设施器材的(de)案件。第二章电力设施的(de)保护范围和(hé)保护区(qū)第八条(tiáo)发(fā)电设施。变电设施的(de)保护范围一发(fà)电厂(chǎng)。变电站。换流站。开关站等厂(chǎng)。站内(nèi)的(de)设施二发(fā)电厂(chǎng)。变电站外各(gè)种(zhǒng)专用的(de)管道沟。储灰场(chǎng)。水井。泵站。冷却水塔。油库。堤坝。铁路。道路。桥梁。码头(tóu)。燃料装卸设施。避雷装置。消防设施及其(qí)有(yǒu)关辅助(zhù)设施三水力发(fā)电厂(chǎng)使用的(de)水库。大(dà)坝。取水口。引水隧洞含支洞口。引水渠(qú)道。调(diào)压(yā)井塔。露(lù)天高压(yā)管道。厂(chǎng)房。尾(wěi)水渠(qú)。厂(chǎng)房与(yǔ)大(dà)坝间(jiān)的(de)通(tōng)信(xìn)设施及其(qí)有(yǒu)关辅助(zhù)设施。第九条(tiáo)电力线路设施的(de)保护范围一架空(kōng)电力线路杆(gǎn)塔。基础。拉(lā)线。接地(dì)装置。导线。避雷线。金具。绝缘子。登杆(gǎn)塔的(de)爬梯和(hé)脚(jiǎo)钉(dīng)，导线跨越航道的(de)保护设施，巡保线站，巡视检修专用道路。船舶和(hé)桥梁，标志牌及其(qí)有(yǒu)关辅助(zhù)设施二电力电缆线路架空(kōng)。地(dì)下。水底(dǐ)电力电缆和(hé)电缆联结(jié)装置，电缆管道。电缆隧道。电缆沟。电缆桥，电缆井。盖板。人孔。标石(shí)。水线标志牌及其(qí)有(yǒu)关辅助(zhù)设施三电力线路上(shàng)的(de)变压(yā)器。电容器。电抗器。断路器。隔离开关。避雷器。互感器。熔断器。计量(liàng)仪表装置。配电室。箱式变电站及其(qí)有(yǒu)关辅助(zhù)设施四电力调(diào)度(dù)设施电力调(diào)度(dù)场(chǎng)所。电力调(diào)度(dù)通(tōng)信(xìn)设施。电网调(diào)度(dù)自动化(huà)设施。电网运行(xíng)控制设施。第十条(tiáo)电力线路保护区(qū)一架空(kōng)电力线路保护区(qū)导线边线向外侧(cè)水平延伸并(bìng)垂直于地(dì)面所形成的(de)两平行(xíng)面内(nèi)的(de)区(qū)域，在一般地(dì)区(qū)各(gè)级电压(yā)导线的(de)边线延伸距离如下千伏米千伏米千伏米千伏米在厂(chǎng)矿。城镇等人口密集地(dì)区(qū)，架空(kōng)电力线路保护区(qū)的(de)区(qū)域可(kě)略小于上(shàng)述规定。但各(gè)级电压(yā)导线边线延伸的(de)距离，不(bù)应(yīng)小于导线边线在最大(dà)计算弧垂及最大(dà)计算风(fēng)偏后的(de)水平距离和(hé)风(fēng)偏后距建筑(zhù)物的(de)安全距离之和(hé)。二电力电缆线路保护区(qū)地(dì)下电缆为(wèi)电缆线路地(dì)面标桩两侧(cè)各(gè)米所形成的(de)两平行(xíng)线内(nèi)的(de)区(qū)域海底(dǐ)电缆一般为(wèi)线路两侧(cè)各(gè)海里港(gǎng)内(nèi)为(wèi)两侧(cè)各(gè)米，江河电缆一般不(bù)小于线路两侧(cè)各(gè)米中(zhōng)。小河流一般不(bù)小于各(gè)米所形成的(de)两平行(xíng)线内(nèi)的(de)水域。第三章电力设施的(de)保护第十一条(tiáo)县(xiàn)以上(shàng)地(dì)方各(gè)级电力管理部门应(yīng)采(cǎi)取以下措施，保护电力设施一在必要(yào)的(de)架空(kōng)电力线路保护区(qū)的(de)区(qū)界上(shàng)，应(yīng)设立标志，并(bìng)标明保护区(qū)的(de)宽度(dù)和(hé)保护规定二在架空(kōng)电力线路导线跨越重(zhòng)要(yào)公路和(hé)航道的(de)区(qū)段，应(yīng)设立标志，并(bìng)标明导线距穿越物体(tǐ)之间(jiān)的(de)安全距离三地(dì)下电缆铺(pū)设后，应(yīng)设立永久性标志，并(bìng)将(jiāng)地(dì)下电缆所在位置书面通(tōng)知(zhī)有(yǒu)关部门四水底(dǐ)电缆敷设后，应(yīng)设立永久性标志，并(bìng)将(jiāng)水底(dǐ)电缆所在位置书面通(tōng)知(zhī)有(yǒu)关部门。第十二条(tiáo)任(rèn)何(hé)单(dān)位或个(gè)人在电力设施周围进行(xíng)爆破作(zuò)业，必须按照国家(jiā)有(yǒu)关规定，确保电力设施的(de)安全。第十三条(tiáo)任(rèn)何(hé)单(dān)位或个(gè)人不(bù)得(dé)从(cóng)事下列危害发(fā)电设施。变电设施的(de)行(xíng)为(wéi)一闯入发(fā)电厂(chǎng)。变电站内(nèi)扰乱生产和(hé)工作(zuò)秩序，移动。损害标志物二危及输水。输油。供(gōng)热。排(pái)灰等管道沟的(de)安全运行(xíng)三影响专用铁路。公路。桥梁。码头(tóu)的(de)使用四在用于水力发(fā)电的(de)水库内(nèi)，进入距水工建筑(zhù)物米区(qū)域内(nèi)炸(zhá)鱼。捕鱼。游泳。划(huá)船及其(qí)他可(kě)能(néng)危及水工建筑(zhù)物安全的(de)行(xíng)为(wéi)五其(qí)他危害发(fā)电。变电设施的(de)行(xíng)为(wéi)。第十四条(tiáo)任(rèn)何(hé)单(dān)位或个(gè)人，不(bù)得(dé)从(cóng)事下列危害电力线路设施的(de)行(xíng)为(wéi)一向电力线路设施射(shè)击二向导线抛掷物体(tǐ)三在架空(kōng)电力线路导线两侧(cè)各(gè)米的(de)区(qū)域内(nèi)放风(fēng)筝四擅自在导线上(shàng)接用电器设备五擅自攀登杆(gǎn)塔或在杆(gǎn)塔上(shàng)架设电力线。通(tōng)信(xìn)线。广(guǎng)播线，安装广(guǎng)播喇叭六(liù)利用杆(gǎn)塔。拉(lā)线作(zuò)起重(zhòng)牵引地(dì)锚七在杆(gǎn)塔。拉(lā)线上(shàng)拴牲畜(chù)。悬挂物体(tǐ)。攀附农作(zuò)物八在杆(gǎn)塔。拉(lā)线基础的(de)规定范围内(nèi)取土。打(dǎ)桩。钻(zuān)探。开挖或倾倒(dǎo)酸。碱。盐及其(qí)他有(yǒu)害化(huà)学物品九在杆(gǎn)塔内(nèi)不(bù)含杆(gǎn)塔与(yǔ)杆(gǎn)塔之间(jiàn)或杆(gǎn)塔与(yǔ)拉(lā)线之间(jiān)修筑(zhù)道路十拆(chāi)卸杆(gǎn)塔或拉(lā)线上(shàng)的(de)器材，移动。损坏(huài)永久性标志或标志牌十一其(qí)他危害电力线路设施的(de)行(xíng)为(wéi)。第十五条(tiáo)任(rèn)何(hé)单(dān)位或个(gè)人在架空(kōng)电力线路保护区(qū)内(nèi)，必须遵守下列规定一不(bù)得(dé)堆放谷(gǔ)物。草料。垃圾。矿渣。易燃物。易爆物及其(qí)他影响安全供(gōng)电的(de)物品二不(bù)得(dé)烧窑。烧荒三不(bù)得(dé)兴(xīng)建建筑(zhù)物。构筑(zhù)物四不(bù)得(dé)种(zhòng)植可(kě)能(néng)危及电力设施安全的(de)植物。第十六(liù)条(tiáo)任(rèn)何(hé)单(dān)位或个(gè)人在电力电缆线路保护区(qū)内(nèi)，必须遵守下列规定一不(bù)得(dé)在地(dì)下电缆保护区(qū)内(nèi)堆放垃圾。矿渣。易燃物。易爆物，倾倒(dǎo)酸。碱。盐及其(qí)他有(yǒu)害化(huà)学物品，兴(xīng)建建筑(zhù)物。构筑(zhù)物或种(zhòng)植树木。竹子二不(bù)得(dé)在海底(dǐ)电缆保护区(qū)内(nèi)抛锚。拖锚三不(bù)得(dé)在江河电缆保护区(qū)内(nèi)抛锚。拖锚。炸(zhá)鱼。挖沙(shā)。第十七条(tiáo)任(rèn)何(hé)单(dān)位或个(gè)人必须经县(xiàn)级以上(shàng)地(dì)方电力管理部门批准，并(bìng)采(cǎi)取安全措施后，方可(kě)进行(xíng)下列作(zuò)业或活动一在架空(kōng)电力线路保护区(qū)内(nèi)进行(xíng)农田水利基本建设工程及打(dǎ)桩。钻(zuān)探。开挖等作(zuò)业二起重(zhòng)机械的(de)任(rèn)何(hé)部位进入架空(kōng)电力线路保护区(qū)进行(xíng)施工三小于导线距穿越物体(tǐ)之间(jiān)的(de)安全距离，通(tōng)过(guò)架空(kōng)电力线路保护区(qū)四在电力电缆线路保护区(qū)内(nèi)进行(xíng)作(zuò)业。第十八条(tiáo)任(rèn)何(hé)单(dān)位或个(gè)人不(bù)得(dé)从(cóng)事下列危害电力设施建设的(de)行(xíng)为(wéi)一非法侵占(zhàn)电力设施建设项目依法征用的(de)土地(dì)二涂改。移动。损害。拔除电力设施建设的(de)测量(liáng)标桩和(hé)标记三破坏(huài)。封堵施工道路，截断施工水源或电源。第十九条(tiáo)未经有(yǒu)关部门依照国家(jiā)有(yǒu)关规定批准，任(rèn)何(hé)单(dān)位和(hé)个(gè)人不(bù)得(dé)收购电力设施器材。第四章对电力设施与(yǔ)其(qí)他设施互相(xiāng)妨碍的(de)处(chǔ)理第二十条(tiáo)电力设施的(de)建设和(hé)保护应(yīng)尽(jǐn)量(liàng)避免或减少(shǎo)给(gěi)国家(jiā)。集体(tǐ)和(hé)个(gè)人造成的(de)损失。第二十一条(tiáo)新建架空(kōng)电力线路不(bù)得(dé)跨越储存易燃。易爆物品仓库的(de)区(qū)域一般不(bù)得(dé)跨越房屋，特殊情况需要(yào)跨越房屋时，电力建设企业应(yīng)采(cǎi)取安全措施，并(bìng)与(yǔ)有(yǒu)关单(dān)位达成协议。第二十二条(tiáo)公用工程。城市绿(lǜ)化(huà)和(hé)其(qí)他工程在新建。改建或扩建中(zhōng)妨碍电力设施时，或电力设施在新建。改建或扩建中(zhōng)妨碍公用工程。城市绿(lǜ)化(huà)和(hé)其(qí)他工程时，双方有(yǒu)关单(dān)位必须按照本条(tiáo)例和(hé)国家(jiā)有(yǒu)关规定协商，就迁移。采(cǎi)取必要(yào)的(de)防护措施和(hé)补偿等问题达成协议后方可(kě)施工。第二十三条(tiáo)电力管理部门应(yīng)将(jiāng)经批准的(de)电力设施新建。改建或扩建的(de)规划(huà)和(hé)计划(huà)通(tōng)知(zhī)城乡建设规划(huà)主管部门，并(bìng)划(huà)定保护区(qū)域。城乡建设规划(huà)主管部门应(yīng)将(jiāng)电力设施的(de)新建。改建或扩建的(de)规划(huà)和(hé)计划(huà)纳入城乡建设规划(huà)。第二十四条(tiáo)新建。改建或扩建电力设施，需要(yào)损害农作(zuò)物，砍伐树木。竹子，或拆(chāi)迁建筑(zhù)物及其(qí)他设施的(de)，电力建设企业应(yīng)按照国家(jiā)有(yǒu)关规定给(jǐ)予(yǔ)一次性补偿。在依法划(huà)定的(de)电力设施保护区(qū)内(nèi)种(zhòng)植的(de)或自然生长的(de)可(kě)能(néng)危及电力设施安全的(de)树木。竹子，电力企业应(yīng)依法予(yǔ)以修剪或砍伐。第五章奖励与(yǔ)惩罚第二十五条(tiáo)任(rèn)何(hé)单(dān)位或个(gè)人有(yǒu)下列行(xíng)为(wéi)之一，电力管理部门应(yīng)给(jǐ)予(yǔ)表彰或一次性物质奖励一对破坏(huài)电力设施或哄(hōng)抢(qiǎng)。盗窃电力设施器材的(de)行(xíng)为(wéi)检举。揭(jiē)发(fā)有(yǒu)功二对破坏(huài)电力设施或哄(hōng)抢(qiǎng)。盗窃电力设施器材的(de)行(xíng)为(wéi)进行(xíng)斗(dòu)争，有(yǒu)效地(dì)防止事故发(fā)生三为(wèi)保护电力设施而同(tóng)自然灾害作(zuò)斗(dòu)争，成绩突出四为(wèi)维护电力设施安全，做出显著(zhù)成绩。第二十六(liù)条(tiáo)违反本条(tiáo)例规定，未经批准或未采(cǎi)取安全措施，在电力设施周围或在依法划(huà)定的(de)电力设施保护区(qū)内(nèi)进行(xíng)爆破或其(qí)他作(zuò)业，危及电力设施安全的(de)，由电力管理部门责令(lìng)停止作(zuò)业。恢复原状并(bìng)赔偿损失。第二十七条(tiáo)违反本条(tiáo)例规定，危害发(fā)电设施。变电设施和(hé)电力线路设施的(de)，由电力管理部门责令(lìng)改正(zhèng)拒不(bù)改正(zhèng)的(de)，处(chù)元以下的(de)罚款。第二十八条(tiáo)违反本条(tiáo)例规定，在依法划(huà)定的(de)电力设施保护区(qū)内(nèi)进行(xíng)烧窑。烧荒。抛锚。拖锚。炸(zhá)鱼。挖沙(shā)作(zuò)业，危及电力设施安全的(de)，由电力管理部门责令(lìng)停止作(zuò)业。恢复原状并(bìng)赔偿损失。第二十九条(tiáo)违反本条(tiáo)例规定，危害电力设施建设的(de)，由电力管理部门责令(lìng)改正(zhèng)。恢复原状并(bìng)赔偿损失。第三十条(tiáo)凡违反本条(tiáo)例规定而构成违反治安管理行(xíng)为(wéi)的(de)单(dān)位或个(gè)人，由公安部门根据(jù)中(zhōng)华(huá)人民共(gòng)和(hé)国治安管理处(chǔ)罚条(tiáo)例予(yǔ)以处(chǔ)罚构成犯罪的(de)，由司法机关依法追(zhuī)究刑事责任(rèn)。第六(liù)章附则第三十一条(tiáo)国务院电力管理部门可(kě)以会(huì)同(tóng)国务院有(yǒu)关部门制定本条(tiáo)例的(de)实施细则。第三十二条(tiáo)本条(tiáo)例自发(fā)布之日起施行(xíng)。新华(huá)社北(běi)京月日电建行(háng)加快机构调(tiáo)整改革(gé)步伐本报北(běi)京一月十三日讯记者施明慎报道一九九七年建设银行(háng)以改革(gé)。发(fā)展。管理和(hé)防范风(fēng)险为(wéi)主线，积极探索从(cóng)国家(jiā)专业银行(háng)向国有(yǒu)商业银行(háng)转(zhuǎn)变的(de)途径和(hé)办法，全行(xíng)集约(yuē)化(huà)经营。集中(zhōng)统一管理和(hé)内(nèi)部组织(zhī)化(huà)程度(dù)不(bù)断提(tí)高，全年实现利润十五点一亿元。根据(jù)集约(yuē)化(huà)经营和(hé)业务发(fā)展重(zhòng)心向大(dà)中(zhōng)城市转(zhuǎn)移的(de)要(yāo)求，建设银行(háng)加快了(le)机构的(de)调(tiáo)整与(yǔ)改革(gé)工作(zuò)，去年全年撤销或降格存款少(shǎo)。资产质量(liàng)差(chà)。连年亏损且(qiě)扭亏无望的(de)县(xiàn)支行(xíng)一百五十个(gè)基本完成了(le)省(shěng)分(fēn)行(háng)直属(shǔ)储蓄网点和(hé)业务移交省(shěng)会(huì)城市行(xíng)的(de)任(rèn)务合(hé)并(bìng)调(tiáo)整一地(dì)两行(xíng)或多行(xíng)的(de)机构三十九个(gè)经撤并(bìng)减少(shǎo)低产储蓄所一千九百五十八个(gè)。住房消费市场(chǎng)逐步回升本报北(běi)京一月十三日讯记者朱(zhū)剑红(hóng)报道建设部部长侯(hóu)捷在今天召(zhào)开的(de)全国建设工作(zuò)会(huì)议上(shàng)说(shuō)，住房消费市场(chǎng)经过(guò)近两年的(de)低谷(gǔ)徘徊之后，已逐步开始回升，同(tóng)时，个(gè)人在住宅消费市场(chǎng)中(zhōng)的(de)作(zuò)用逐步显示出来。据(jù)初步统计，去年一至十一月房地(dì)产开发(fā)完成投资与(yǔ)上(shàng)年基本持平，新开工面积和(hé)竣工面积分(fēn)别(bié)比上(shàng)年增长百分(fēn)之十和(hé)百分(fēn)之四点二，销售额。销售面积分(fēn)别(bié)比上(shàng)年同(tóng)期(qī)增长百分(fēn)之十一和(hé)百分(fēn)之二十点九。在竣工面积和(hé)销售面积中(zhōng)，住房分(fēn)别(bié)占(zhàn)到百分(fēn)之八十点一四和(hé)百分(fēn)之八十四点四五。住房消费的(de)主体(tǐ)已开始向个(gè)人转(zhuǎn)移，去年一至十一月销售的(de)商品住宅中(zhōng)，销售给(gěi)个(gè)人的(de)占(zhàn)到百分(fēn)之五十八点七，比上(shàng)年同(tóng)期(qī)增长百分(fēn)之二十七点七。这(zhè)说(shuō)明去年住宅消费市场(chǎng)的(de)启动主要(yào)是由需求拉(lā)动的(de)，有(yǒu)别(bié)于以前的(de)盲目扩张。五部门通(tōng)知(zhī)要(yāo)求清理整顿警车(chē)警灯警报器据(jù)新华(huá)社北(běi)京电最高人民法院。最高人民检察院。公安部。国家(jiā)安全部。司法部近日联合(hé)发(fā)出关于开展警车(chē)和(hé)警灯。警报器清理整顿工作(zuò)的(de)通(tōng)知(zhī)，要(yāo)求在全国范围内(nèi)对警车(chē)和(hé)警灯。警报器的(de)使用进行(xíng)一次清理整顿。通(tōng)知(zhī)要(yāo)求，各(gè)地(dì)要(yào)严禁(jìn)动用警车(chē)从(cóng)事非警务活动警车(chē)必须由警车(chē)所属(shǔ)单(dān)位的(de)正(zhèng)式驾驶员(yuán)驾驶，属(shǔ)于公安。国家(jiā)安全。司法。检察系(xì)统的(de)应(yīng)着(zhe)制式服(fú)装，属(shǔ)于法院系(xì)统的(de)应(yīng)随身携带工作(zuò)证执行(xíng)紧急公务时，尽(jǐn)量(liàng)不(bù)使用或少(shǎo)使用警报器非执行(xíng)紧急公务时不(bù)得(dé)使用警灯。警报器和(hé)将(jiāng)警车(chē)停放在高级宾馆。饭店或娱乐(lè)场(chǎng)所门口在明令(lìng)禁(jìn)止鸣警报器的(de)路段。区(qū)域和(hé)时间(jiān)内(nèi)不(bù)鸣警报器非紧急公务严禁(jìn)闯红(hóng)灯和(hé)闯单(dān)行(xíng)线。禁(jìn)行(xíng)线，不(bù)得(dé)强(qiáng)行(xíng)超车(chē)。逆行(xíng)两辆以上(shàng)警车(chē)列队行(xíng)驶时，如前车(chē)使用警报器，后车(chē)不(bù)再使用严禁(jìn)为(wèi)不(bù)符合(hé)要(yāo)求的(de)单(dān)位。个(gè)人和(hé)活动开道。国家(jiā)安全机关执行(xíng)紧急任(rèn)务使用特别(bié)通(tōng)行(xíng)标志及警灯。警报器的(de)车(chē)辆亦应(yīng)严格按以上(shàng)规定及国家(jiā)安全部颁发(fā)的(de)特别(bié)通(tōng)行(xíng)标志和(hé)警灯警报器使用管理规定执行(xíng)。通(tōng)知(zhī)提(tí)出，各(gè)部门要(yào)本着(zhe)适应(yìng)工作(zuò)需要(yào)，尽(jǐn)量(liàng)减少(shǎo)数(shù)量(liàng)的(de)原则，对警车(chē)实行(xíng)定编管理，从(cóng)严控制警车(chē)范围。通(tōng)知(zhī)说(shuō)，生产。销售和(hé)购买警灯。警报器须经当(dāng)地(dì)公安厅。局批准，具体(tǐ)管理办法由各(gè)省(shěng)。自治区(qū)。直辖市公安厅。局商有(yǒu)关部门制定。整顿财经纪(jì)律反对铺(pū)张浪费反对官僚主义山西整财治本反腐败本报讯山西省(shěng)委(wěi)。省(shěng)政府紧密结(jié)合(hé)本省(shěng)实际，于年初提(tí)出了(le)从(cóng)根本上(shàng)整治腐败问题的(de)一整两反工作(zuò)思(sī)路，即整顿财经纪(jì)律。反对铺(pū)张浪费。反对官僚主义。两年来的(de)实践证明，这(zhè)项工作(zuò)抓出了(le)好(hǎo)效果，抓出了(le)新局面，抓在了(le)点子上(shàng)。整顿财经纪(jì)律，包括(kuò)整顿会(kuài)计秩序。整顿农村财务。清理预算内(nèi)外资金。整顿税收秩序四个(gè)方面内(nèi)容，两年来分(fēn)别(bié)查(chá)出一批违规违纪(jì)事件和(hé)相(xiāng)当(dāng)数(shù)量(liàng)的(de)违纪(jì)金额，取缔了(le)一批小金库，查(chá)处(chǔ)了(le)一批违纪(jì)案件，并(bìng)有(yǒu)相(xiāng)当(dāng)比例的(de)案件移送司法机关。在反对铺(pū)张浪费方面，年全省(shěng)组织(zhī)专项检查(chá)组检查(chá)公款吃喝(hē)玩乐(lè)。全省(shěng)各(gè)级还(hái)制定出台(tái)了(le)制止公款吃喝(hē)玩乐(lè)方面的(de)规章制度(dù)项。年，紧紧围绕贯彻落(luò)实中(zhōng)央若(ruò)干(gān)规定，反对铺(pū)张浪费工作(zuò)取得(de)了(le)突破性进展。全省(shěng)共(gòng)停建。缓建办公楼建设项目个(gè)，停止。暂缓装修办公楼项目个(gè)共(gòng)精简压(yā)缩(suō)会(huì)议个(gè)，节(jié)约(yuē)会(huì)议经费万(wàn)元全省(shěng)取消各(gè)类庆典活动次，节(jié)约(yuē)资金万(wàn)元对公款吃喝(hē)玩乐(lè)，共(gòng)组织(zhī)了(le)次专项检查(chá)，查(chá)处(chǔ)典型案件件，人受到党政纪(jì)处(chǔ)分(fèn)全省(shěng)取消各(gè)类检查(chá)。评比。达标活动次，节(jié)约(yuē)资金万(wàn)元清理小汽车(chē)辆。在反对官僚主义方面，年查(chá)处(chǔ)严重(zhòng)官僚主义失职。渎(dú)职案件件，涉案人员(yuán)人，挽回经济(jì)损失万(wàn)元，有(yǒu)人受到党纪(jì)政纪(jì)处(chǔ)分(fèn)，移送司法机关人。年查(chá)处(chǔ)严重(zhòng)官僚主义失职。渎(dú)职案件件。涉案人员(yuán)人，挽回经济(jì)损失万(wàn)元，受到党纪(jì)政纪(jì)处(chǔ)分(fèn)的(de)有(yǒu)人，其(qí)中(zhōng)县(xiàn)处(chǔ)以上(shàng)领导干(gàn)部人，移送司法机关人。长治市农业局原局长徐水云。副(fù)局长王(wáng)凤俊在处(chǔ)理市种(zhǒng)子公司销售不(bù)合(hé)格种(zhǒng)子问题中(zhōng)处(chǔ)置不(bù)力，给(gěi)农民造成万(wàn)元经济(jì)损失，分(fēn)别(bié)给(jǐ)予(yǔ)党内(nèi)严重(zhòng)警告和(hé)行(xíng)政记大(dà)过(guò)处(chǔ)分(fèn)。晋正(zhèng)言编者的(de)话近年来，反腐败年年抓，可(kě)是，为(wèi)什(shén)么(me)有(yǒu)的(de)地(dì)方成效显著(zhù)，有(yǒu)的(de)地(dì)方却面貌依旧呢(ne)。说(shuō)到底(dǐ)，这(zhè)里有(yǒu)一个(gè)是否(fǒu)抓住要(yào)害的(de)问题。山西省(shěng)花了(le)两年的(de)功夫(fū)，整顿财经纪(jì)律，反对铺(pū)张浪费，反对官僚主义，可(kě)谓抓住了(le)反腐败的(de)要(yào)害，因此，一举见(jiàn)效。反腐败，抓要(yào)害，首先有(yǒu)一个(gè)敢不(bù)敢认真抓的(de)问题。这(zhè)就要(yào)看(kàn)反腐败的(de)主体(tǐ)，特别(bié)是一个(gè)地(dì)方或一个(gè)单(dān)位的(de)领导班子，是否(fǒu)有(yǒu)决心。有(yǒu)真心。有(yǒu)胆量(liàng)。如果心虚自身有(yǒu)腐败问题，那(nà)就自然气短，打(dǎ)不(bù)起精神，拿不(bù)出实招。山西省(shěng)从(cóng)省(shěng)委(wěi)。省(shěng)政府到纪(jì)检。组织(zhī)。财政等部门在反腐倡(chàng)廉工作(zuò)中(zhōng)，齐(qí)心协力，真抓实干(gàn)，动真碰硬，反映出反腐败的(de)底(dǐ)气和(hé)勇气。反腐败，抓要(yào)害，还(hái)有(yǒu)一个(gè)是否(fǒu)善于抓的(de)问题。这(zhè)需要(yào)科学地(dì)分(fēn)析腐败现象的(de)实质和(hé)根源，而且(qiě)要(yào)因时制宜。因地(dì)制宜，决不(bù)能(néng)大(dà)而化(huà)之。笼(lóng)而统之，也不(bù)能(néng)头(tóu)痛医头(tóu)。脚(jiǎo)痛医脚(jiǎo)，停留在做表面文章上(shàng)。山西省(shěng)从(cóng)整财入手，堵腐败之源，治腐败之本，并(bìng)抓住老百姓反映强(qiáng)烈的(de)铺(pū)张浪费和(hé)官僚主义的(de)问题，体(tǐ)现了(le)反腐败工作(zuò)的(de)科学性和(hé)深入性。总之，反腐败，抓要(yào)害，既要(yào)敢于抓，也要(yào)善于抓，这(zhè)样才能(néng)真正(zhèng)抓出成效。全国检察机关表彰先进二十六(liù)个(gè)检察院被(bèi)授予(yǔ)模(mó)范检察院五十三人被(bèi)授予(yǔ)模(mó)范检察干(gàn)部据(jù)新华(huá)社北(běi)京月日电记者汪金福一批检察机关的(de)先进集体(tǐ)和(hé)先进个(gè)人今天在京受到最高人民检察院的(de)隆重(zhòng)表彰。这(zhè)是检察系(xì)统第四次对查(chá)办贪污贿赂。渎(dú)职等职务犯罪大(dà)案要(yào)案。打(dǎ)击刑事犯罪活动和(hé)执法监(jiān)督等各(gè)项检察业务中(zhōng)作(zuò)出贡献的(de)先进典型进行(xíng)表彰。在这(zhè)次表彰的(de)先进集体(tǐ)和(hé)先进个(gè)人中(zhōng)，北(běi)京市东城区(qū)人民检察院等个(gè)检察院被(bèi)授予(yǔ)模(mó)范检察院称(chēng)号(hào)，何(hé)宏志等人被(bèi)授予(yǔ)模(mó)范检察干(gàn)部称(chēng)号(hào)，安徽省(shěng)人民检察院宣传(chuán)处(chù)等个(gè)先进集体(tǐ)被(bèi)记集体(tǐ)一等功，方工等人被(bèi)记个(gè)人一等功。另外，最高人民检察院决定对年以来荣获模(mó)范检察院称(chēng)号(hào)的(de)个(gè)人民检察院保持称(chēng)号(hào)，对连续次获得(dé)全国控申举报文明接待(dài)室称(chēng)号(hào)的(de)个(gè)单(dān)位记集体(tǐ)一等功。空(kōng)军涌(yǒng)现二千多双拥先进据(jù)新华(huá)社北(běi)京月日电记者孙(sūn)茂庆。徐壮志记者近日从(cóng)空(kōng)军有(yǒu)关部门获悉，去年空(kōng)军双拥共(gòng)建工作(zuò)取得(de)新成绩，先后涌(yǒng)现出多个(gè)双拥先进单(dān)位和(hé)个(gè)人。一年来，空(kōng)军各(gè)部队积极拓(tuò)宽渠(qú)道，丰富内(nèi)容，因地(dì)制宜地(dì)开展了(le)形式多样的(de)双拥共(gòng)建活动。兰州军区(qū)空(kōng)军驻甘肃部队与(yǔ)河西五地(dì)市群众一起参(cān)加了(le)争创(chuàng)河西千里双拥模(mó)范走廊活动，受到中(zhōng)共(gòng)甘肃省(shěng)委(wěi)。省(shěng)政府和(hé)省(shěng)军区(qū)的(de)高度(dù)评价(jià)。目前，空(kōng)军参(cān)加创(chuàng)办的(de)个(gè)军民共(gòng)建点中(zhōng)，有(yǒu)被(bèi)评为(wéi)文明先进单(dān)位。黑龙江执法监(jiān)督制度(dù)化(huà)本报讯记者苏(sū)宁(níng)报道黑龙江省(shěng)政法委(wěi)近年来，始终把(bǎ)执法检查(chá)工作(zuò)作(zuò)为(wéi)保证严格执法的(de)重(zhòng)要(yào)措施，作(zuò)为(wéi)加强(qiáng)政法队伍建设。树立政法部门良好(hǎo)形象和(hé)维护社会(huì)稳定。促进经济(jì)发(fā)展的(de)重(zhòng)要(yào)手段，摆上(shàng)重(zhòng)要(yào)日程，在协调(tiáo)重(zhòng)大(dà)疑(yí)难(nán)案件。督办查(chá)处(chǔ)大(dà)案要(yào)案。开展执法检查(chá)等方面做了(le)大(dà)量(liàng)工作(zuò)，取得(de)明显成效。黑龙江省(shěng)政法委(wěi)于一九九五年制定了(le)关于进一步加强(qiáng)党委(wěi)政法委(wěi)系(xì)统执法检查(chá)监(jiān)督工作(zuò)的(de)若(ruò)干(gān)意见(jiàn)等规范性文件，明确规定了(le)执法检查(chá)监(jiān)督的(de)主要(yào)任(rèn)务和(hé)具体(tǐ)实施程序。办法，对政法委(wěi)协调(tiáo)督办案件的(de)原则。范围。程序。时限等作(zuò)了(le)明确规定，使全省(shěng)政法委(wěi)执法检查(chá)监(jiān)督工作(zuò)走上(shàng)制度(dù)化(huà)轨道。一九九七年，省(shěng)人大(dà)常委(wěi)会(huì)制定并(bìng)通(tōng)过(guò)了(le)黑龙江省(shěng)追(zhuī)究法官。检察官。人民警察违法办案责任(rèn)的(de)规定。到去年年底(dǐ)，全省(shěng)共(gòng)纠正(zhèng)错案一千三百多件，有(yǒu)一千八百多名政法干(gàn)警被(bèi)追(zhuī)究责任(rèn)，在社会(huì)上(shàng)引起强(qiáng)烈反响。各(gè)市。地(dì)政法委(wěi)及政法各(gè)部门还(hái)结(jié)合(hé)各(gè)自的(de)工作(zuò)实际，建立了(le)目标考核(hé)。一岗双责。领导挂牌接待(dài)。聘请执法监(jiān)督员(yuán)。一票否(fǒu)决。定期(qī)通(tōng)报等多项制度(dù)，有(yǒu)力地(dì)促进了(le)执法检查(chá)监(jiān)督工作(zuò)的(de)深入开展。手持海岛军人购票卡(kǎ)踏(tà)上(shàng)海上(shàng)拥军铁路线大(dà)连军人出行(xíng)真方便(biàn)本报大(dà)连电春运来临，大(dà)连铁道有(yǒu)限责任(rèn)公司所属(shǔ)大(dà)连火车(chē)站的(de)每个(gè)售票口前，都(dōu)是一条(tiáo)购票长龙。而手持海岛军人购票卡(kǎ)的(de)军人却可(kě)径直走进车(chē)站计划(huà)室，取出预订或临时购买的(dí)当(dàng)日车(chē)票，及时登车(chē)出差(chāi)或探亲(qīn)。这(zhè)已经是坚持年的(de)拥军故事了(le)。年的(de)一次军地(dì)双拥座谈会(huì)上(shàng)，车(chē)站领导提(tí)出了(le)把(bǎ)铁路铺(pù)进海岛，服(fú)务送到军营的(de)拥军举措。此后，每年老兵退伍。军官转(zhuǎn)业和(hé)春运来临之际，不(bù)管天气多么(me)寒冷，海路多么(me)遥远(yuǎn)，大(dà)连车(chē)站都(dōu)选派优秀职工组成拥军服(fú)务队，迎着(zháo)风(fēng)浪奔(bēn)赴黄海诸岛，为(wèi)远(yuǎn)离大(dà)陆的(de)守岛官兵上(shàng)门服(fú)务。年来，大(dà)连火车(chē)站共(gòng)上(shàng)岛售票万(wàn)余张，办理行(xíng)李托运万(wàn)余件，拥军服(fú)务队累(lěi)计行(xíng)程多海里，被(bèi)官兵称(chēng)为(wéi)海上(shàng)拥军铁路线。张书政宇新桑余我看(kàn)香港(gǎng)回归征文评奖揭(jiē)晓本报讯记者吴亚明报道本报我看(kàn)香港(gǎng)回归征文获奖作(zuò)品日前评选揭(jiē)晓。全国政协副(fù)主席霍英东。马万(wàn)祺等四人获特别(bié)奖，致公党名誉副(fù)主席杨纪(jì)珂等三人获一等奖，获二。三等奖的(de)作(zuò)者共(gòng)人。名单(dān)见(jiàn)版这(zhè)次征文历时个(gè)月，先后收到来稿近万(wàn)件，作(zuò)品形式包括(kuò)诗词。散(sǎn)文。随笔。专论(lùn)。书画。剪纸等，为(wèi)宣传(chuán)香港(gǎng)回归规模(mó)最大(dà)。时间(jiān)最久。收到作(zuò)品和(hé)发(fā)表作(zuò)品最多的(de)一次征文。这(zhè)些(xiē)作(zuò)品表达了(le)对香港(gǎng)回归祖国的(de)感受，抒发(fā)了(le)洗(xǐ)雪百年国耻的(de)民族自豪感，阐述了(le)一代伟人邓小平所提(tí)出的(de)一国两制构想的(de)深远(yuǎn)意义，展望了(le)祖国和(hé)香港(gǎng)更(gèng)加美好(hǎo)的(de)明天。这(zhè)次征文由人民日报国内(nèi)政治部主办，西安飞天集团协办。响应(yìng)中(zhōng)央的(de)号(hào)召(zhào)，这(zhè)次征文不(bù)举行(xíng)颁奖仪式，所有(yǒu)奖品通(tōng)过(guò)其(qí)他形式送达。济(jǐ)南(nán)交警先进岗图片(piàn)河北(běi)省(shěng)保定市交警三大(dà)队八中(zhōng)队在学习济(jǐ)南(nán)交警的(de)活动中(zhōng)，以优质的(dì)服(fú)务受到市民好(hǎo)评，所辖话剧院岗被(bèi)省(shěng)公安厅评为(wèi)学济(jǐ)南(nán)交警先进岗。图为(wèi)八中(zhōng)队女(nǚ)民警在搀扶老人过(guò)马路。任(rèn)保发(fā)摄(shè)某炮(pào)兵师落(luò)实两个(gè)武装本报讯济(jǐ)南(nán)军区(qū)某炮(pào)兵师认真贯彻落(luò)实江主席两个(gè)武装指示取得(de)成果。他们抓政治理论(lùn)学习的(de)经验在全军作(zuò)了(le)介绍，抓高科技知(zhī)识(shí)学习的(de)做法得(dé)到军区(qū)的(de)肯定。这(zhè)个(gè)师在落(luò)实两个(gè)武装的(de)过(guò)程中(zhōng)，注重(zhòng)把(bǎ)学习成果转(zhuǎn)化(huà)为(wèi)战斗(dòu)力。近年来，在炮(pào)兵训练改革(gé)中(zhōng)先后进行(xíng)了(le)项技术(shù)革(gé)新，其(qí)中(zhōng)获军队科技进步二等奖项，国家(jiā)专利项，军区(qū)革(gé)新成果奖项，师被(bèi)总部评为(wèi)训保配套先进单(dān)位，被(bèi)军区(qū)评为(wèi)军事训练先进单(dān)位和(hé)兵种(zhǒng)部队训练改革(gé)先进单(dān)位。刘全应(yīng)李金宝刘帅的(de)魅力观(guān)话剧虎踞钟山感言米博华(huá)刘伯(bó)承元帅的(de)英名以及刘邓大(dà)军的(de)传(chuán)奇(qí)故事对我们来说(shuō)虽然早已如雷贯耳，但虎踞钟山向我们讲述的(de)刘伯(bó)承同(tóng)志那(nà)段鲜(xiǎn)为(wéi)人知(zhī)的(de)真实故事，仍是那(nà)样动人心魄。这(zhè)当(dāng)然要(yào)感谢编创(chuàng)人员(yuán)的(de)劳作(zuò)，有(yǒu)赖于他们的(de)创(chuàng)作(zuò)激情和(hé)创(chuàng)作(zuò)才华(huá)，更(gèng)重(zhòng)要(yào)的(de)则是刘帅作(zuò)为(wéi)一代开国元勋和(hé)一位纯粹的(de)共(gòng)产党员(yuán)，他自身所具有(yǒu)的(de)巨大(dà)魅力。他高尚的(de)品格。宽阔的(de)胸襟。睿智而深远(yuǎn)的(de)眼光，不(bù)仅(jǐn)被(bèi)人们所景(jǐng)仰(yǎng)，而且(qiě)作(zuò)为(wéi)一笔厚重(zhòng)的(de)精神财富历久而弥(mí)大(dà)。弥(mí)新。刘帅功高，但却从(cóng)不(bù)居功，而是一生淡泊(bó)名利，崇尚简朴(piáo)。论(lùn)资格，他在辛亥革(gé)命后的(de)护国护法战争中(zhōng)就已是名震一时的(de)猛将(jiàng)论(lùn)地(dì)位，早在长征开始前，他就担(dān)任(rèn)总参(cān)谋长论(lùn)战功，他指挥的(de)部队所向披靡(mǐ)，大(dà)功小勋不(bù)计其(qí)数(shù)。特别(bié)是在解(jiě)放全中(zhōng)国的(de)战略决战中(zhōng)，他始终是一位举足轻重(zhòng)的(de)人物。他因此而深得(dé)三军将(jiàng)士的(de)崇敬，成为(wéi)当(dāng)之无愧的(de)战神。然而，当(dāng)他达到一生中(zhōng)最为(wèi)辉煌的(de)时刻，他却恳请辞去军政要(yào)职，甘愿到钟山脚(jiǎo)下当(dāng)一名教(jiào)书先生。这(zhè)品格何(hé)其(qí)高洁。刘帅才高，却从(cóng)不(bù)恃才，而是谦虚好(hào)学，至垂暮之年而苦学不(bù)辍。他的(de)军事指挥艺术(shù)和(hé)军事理论(lùn)造诣，在国内(nèi)外屈指可(kě)数(shǔ)，但他从(cóng)不(bù)满足。即使在进行(xíng)战略决战的(de)时刻，他仍利用战事的(de)间(jiàn)歇阅读(dú)和(hé)翻译了(le)大(dà)量(liàng)的(de)军事名著(zhù)，硬是拿着(zhe)放大(dà)镜，校(jiào)订。编写了(le)上(shàng)百万(wàn)字的(de)教(jiào)材。他诚恳而严厉地(dì)告诫自己的(de)部下，不(bù)能(néng)因为(wèi)打(dǎ)了(le)胜仗就目空(kōng)一切(qiè)，轻视甚(shèn)至拒绝学习文化(huà)和(hé)理论(lùn)。他作(zuò)为(wéi)一名伟大(dà)的(de)军事家(jiā)，也像普通(tōng)学员(yuán)一样，恭恭敬敬听每一堂课。他请来苏(sū)联专家(jiā)，讲授外国的(de)军事理论(lùn)甚(shèn)至力排(pái)众议，把(bǎ)归附的(de)国民党高级将(jiàng)领请上(shàng)讲台(tái)，优礼有(yǒu)加，请他们讲习战法。他崇尚知(zhī)识(shí)，尊重(zhòng)人才，乐(lè)于并(bìng)善于吸取一切(qiè)有(yǒu)益于我军建设的(de)理论(lùn)和(hé)文化(huà)知(zhī)识(shí)，刘帅的(de)胸怀何(hé)其(qí)博大(dà)。尤为(wéi)难(nán)能(néng)可(kě)贵的(de)是，当(dāng)我军节(jié)节(jié)胜利，三军将(jiàng)士沉浸在一片(piàn)凯歌声中(zhōng)的(de)时候，刘伯(bó)承同(tóng)志却保持了(le)一份(fèn)难(nán)得(de)的(de)清醒。一方面，他意识(shí)到进城之后，我军官兵将(jiāng)面临更(gèng)加严峻的(de)考验，而要(yào)在另一个(gè)战场(chǎng)上(shàng)继续保持胜利殊为(wèi)不(bù)易，从(cóng)而发(fā)出了(le)创(chuàng)业难(nán)，守业更(gèng)难(nán)的(de)振聋发(fā)聩的(de)忠告。另一方面，他早已把(bǎ)目光投向更(gèng)为(wéi)遥远(yuǎn)和(hé)更(gèng)为(wéi)广(guǎng)阔的(de)未来，对我军建设作(zuò)了(le)高瞻远(yuǎn)瞩的(de)规划(huà)。众所周知(zhī)，还(hái)是在小米加步枪的(de)时代，刘帅就提(tí)出了(le)诸兵种(zhǒng)合(hé)同(tóng)作(zuò)战的(de)理论(lùn)，并(bìng)在实战中(zhōng)作(zuò)出过(guò)成功的(de)探索。说(shuō)刘帅是我军正(zhèng)规化(huà)和(hé)现代化(huà)建设的(de)奠基人之一，他是当(dāng)之无愧的(de)。刘帅作(zuò)为(wéi)伟大(dà)的(de)政治家(jiā)和(hé)军事家(jiā)的(de)眼光何(hé)其(qí)深邃。名将(jiàng)逝去，而风(fēng)范长存。在世纪(jì)之交的(de)历史关头(tóu)，缅怀刘帅等一批老一辈无产阶级革(gé)命家(jiā)所创(chuàng)造的(de)丰功伟业，继承下来，发(fā)扬光大(dà)，是后人的(de)责任(rèn)，更(gèng)是文艺工作(zuò)者的(de)神圣职责。我们相(xiāng)信(xìn)，通(tōng)过(guò)对历史题材的(de)深入开掘，一定可(kě)以发(fā)现丰富而有(yǒu)价(jià)值的(de)金矿脉(mài)，它作(zuò)为(wéi)一笔精神财富，对于我们今天和(hé)未来的(de)奋斗(dòu)，都(dōu)具有(yǒu)莫(mò)大(dà)的(de)意义。感谢前线话剧团在虎年即将(jiāng)到来之际，向我们奉献了(le)这(zhè)样一部虎虎有(yǒu)生气的(de)剧作(zuò)。人们希望这(zhè)个(gè)曾(céng)经创(chuàng)作(zuò)过(guò)霓虹(hóng)灯下的(de)哨兵。南(nán)征北(běi)战。柳堡(bǎo)的(de)故事。东进序曲(qǔ)等优秀作(zuò)品的(de)文艺团体(tǐ)，发(fā)扬成绩，再接再厉，为(wèi)繁花似(sì)锦的(de)社会(huì)主义文艺舞台(tái)再添新彩。江泽(zé)民会(huì)见(jiàn)美国客人新华(huá)社北(běi)京月日电记者谭国器国家(jiā)主席江泽(zé)民今天在中(zhōng)南(nán)海会(huì)见(jiàn)了(le)以州长阿(ā)内(nèi)卡(kǎ)尔森率领的(de)美国明尼苏(sū)达州代表团。江泽(zé)民对代表团访华(huá)表示欢迎。他说(shuō)，中(zhōng)国与(yǔ)明尼苏(sū)达州的(de)友好(hǎo)关系(xì)有(yǒu)着(zhe)悠久的(de)历史，近年来，明州政府和(hé)企业积极拓(tuò)展与(yǔ)中(zhōng)国的(de)经贸合(hé)作(zuò)，迄今已有(yǒu)多家(jiā)明州公司在华(huá)开展业务。江泽(zé)民说(shuō)，中(zhōng)美两国的(de)经济(jì)具有(yǒu)很强(qiáng)的(de)互补性，去年月他对美国进行(xíng)的(de)国事访问在促进双边关系(xì)发(fā)展的(de)同(tóng)时也为(wèi)中(zhōng)美经贸合(hé)作(zuò)带来了(le)新的(de)发(fā)展机遇。他希望明尼苏(sū)达州加强(qiáng)同(tóng)中(zhōng)国中(zhōng)西部地(dì)区(qū)的(de)合(hé)作(zuò)，为(wèi)促进中(zhōng)美双边关系(xì)的(de)进一步发(fā)展作(zuò)出努力。卡(kǎ)尔森说(shuō)，明尼苏(sū)达州与(yǔ)中(zhōng)国有(yǒu)着(zhe)长期(qī)的(de)友好(hǎo)合(hé)作(zuò)关系(xì)，明州愿意利用其(qí)在农业。商业。电子工业等领域的(de)优势进一步扩大(dà)与(yǔ)中(zhōng)国在这(zhè)些(xiē)方面的(de)合(hé)作(zuò)。卡(kǎ)尔森是应(yīng)中(zhōng)国国际贸易促进委(wěi)员(yuán)会(huì)的(de)邀请于月日抵京访华(huá)的(de)。贸促会(huì)会(huì)长俞(yú)晓松。美国驻华(huá)大(dà)使尚慕杰等会(huì)见(jiàn)时在座。李鹏会(huì)见(jiàn)六(liù)国离到任(rèn)大(dà)使新华(huá)社北(běi)京月日电记者张荣典国务院总理李鹏今天下午在中(zhōng)南(nán)海分(fēn)别(bié)会(huì)见(jiàn)了(le)六(liù)国离到任(rèn)驻华(huá)大(dà)使。这(zhè)六(liù)位大(dà)使是即将(jiāng)离任(rèn)的(de)新加坡驻华(huá)大(dà)使郑东发(fā)。赞比亚新任(rèn)驻华(huá)大(dà)使雅各(gè)布姆万(wàn)萨卡(kǎ)宾加。立陶宛(wǎn)首任(rèn)驻华(huá)大(dà)使戴沃维利斯。越南(nán)新任(rèn)驻华(huá)大(dà)使裴鸿福。英国新任(rèn)驻华(huá)大(dà)使高德年。伊朗新任(rèn)驻华(huá)大(dà)使穆罕默德侯(hóu)赛因马拉(lā)埃克。李鹏对郑东发(fā)大(dà)使在华(huá)工作(zuò)期(qī)间(jiān)为(wèi)促进中(zhōng)新两国友好(hǎo)合(hé)作(zuò)关系(xì)发(fā)展所作(zuò)的(de)努力表示赞赏。李鹏对五位新到任(rèn)的(de)大(dà)使表示欢迎，并(bìng)希望他们在华(huá)任(rèn)职期(qī)间(jiān)为(wèi)进一步发(fā)展他们各(gè)自国家(jiā)同(tóng)中(zhōng)国的(de)友好(hǎo)合(hé)作(zuò)关系(xì)。为(wèi)增进相(xiāng)互了(liǎo)解(jiě)和(hé)信(xìn)任(rèn)作(zuò)出自己的(de)贡献。这(zhè)五位新到任(rèn)的(de)大(dà)使表示，他们对有(yǒu)机会(huì)出任(rèn)驻华(huá)大(dà)使感到荣幸，并(bìng)认为(wéi)这(zhè)是他们外交生涯中(zhōng)的(de)重(zhòng)要(yào)使命。他们表示，愿为(wèi)进一步加强(qiáng)他们各(gè)自国家(jiā)同(tóng)中(zhōng)国的(de)友好(hǎo)合(hé)作(zuò)关系(xì)竭尽(jìn)全力。外交部副(fù)部长田曾(céng)佩等参(cān)加了(le)会(huì)见(jiàn)。乔石(shí)会(huì)见(jiàn)爱沙(shā)尼亚议长新华(huá)社北(běi)京月日电记者谭国器全国人大(dà)常委(wěi)会(huì)委(wěi)员(yuán)长乔石(shí)今天在人民大(dà)会(huì)堂会(huì)见(jiàn)了(le)以议长托马斯萨维为(wèi)团长的(de)爱沙(shā)尼亚议会(huì)代表团。乔石(shí)对代表团来访表示热烈欢迎。他说(shuō)，中(zhōng)爱两国建交年多来，两国领导人保持了(le)经常性的(de)接触，两国之间(jiān)互相(xiāng)了(liǎo)解(jiě)，十分(fēn)友好(hǎo)。他说(shuō)，中(zhōng)国主张努力促进双边关系(xì)以及中(zhōng)国全国人大(dà)和(hé)爱沙(shā)尼亚议会(huì)之间(jiān)的(de)关系(xì)。乔石(shí)向客人介绍了(le)中(zhōng)国经济(jì)形势以及改革(gé)开放的(de)情况。他说(shuō)，中(zhōng)国的(de)经济(jì)正(zhèng)在健康。稳定地(dì)向前发(fā)展，改革(gé)正(zhèng)在一步一步地(dì)深化(huà)，沿海地(dì)区(qū)的(de)改革(gé)走在前面，目前中(zhōng)西部地(dì)区(qū)的(de)改革(gé)正(zhèng)在逐步加强(qiáng)。在深化(huà)改革(gé)的(de)同(tóng)时，中(zhōng)国实行(xíng)了(le)全方位的(de)开放。乔石(shí)还(hái)向客人介绍了(le)中(zhōng)国金融。人口。农业等方面的(de)情况以及为(wèi)提(tí)高人民生活水平所作(zuò)的(de)努力。他说(shuō)，中(zhōng)国是大(dà)有(yǒu)希望的(de)，中(zhōng)国人民对本国的(de)发(fā)展充满信(xìn)心。但中(zhōng)国还(hái)是一个(gè)发(fā)展中(zhōng)国家(jiā)，要(yào)建设成为(wéi)一个(gè)现代化(huà)强(qiáng)国还(hái)需要(yào)经过(guò)几(jǐ)代人的(de)努力。萨维对中(zhōng)国最近发(fā)生地(dì)震的(de)灾区(qū)人民表示慰问。他介绍了(le)爱沙(shā)尼亚独立后的(de)情况以及其(qí)在下世纪(jì)初实现繁荣的(de)计划(huà)。他说(shuō)，爱沙(shā)尼亚希望不(bù)断发(fā)展与(yǔ)中(zhōng)国的(de)关系(xì)，相(xiāng)信(xìn)两国间(jiān)能(néng)进行(xíng)更(gèng)加友好(hǎo)的(de)合(hé)作(zuò)。李岚清会(huì)见(jiàn)爱沙(shā)尼亚议长新华(huá)社北(běi)京月日电记者于海生国务院副(fù)总理李岚清今天下午在北(běi)京会(huì)见(jiàn)了(le)爱沙(shā)尼亚议长托马斯萨维一行(xíng)。李岚清表示很高兴(xìng)与(yǔ)萨维议长会(huì)面。他说(shuō)，中(zhōng)国认为(wéi)，国家(jiā)不(bù)分(fēn)大(dà)小。强(qiáng)弱和(hé)贫富，都(dōu)是国际社会(huì)中(zhōng)平等的(de)一员(yuán)。李岚清表示，中(zhōng)国愿意加强(qiáng)与(yǔ)爱沙(shā)尼亚在各(gè)个(gè)领域。特别(bié)是经贸领域的(de)友好(hǎo)合(hé)作(zuò)关系(xì)。萨维说(shuō)，爱沙(shā)尼亚同(tóng)中(zhōng)国有(yǒu)着(zhe)良好(hǎo)的(de)合(hé)作(zuò)关系(xì)，两国议会(huì)和(hé)政府之间(jiān)的(de)交往也十分(fēn)频(pín)繁。他表示，爱沙(shā)尼亚将(jiāng)继续发(fā)展与(yǔ)中(zhōng)国在政治。经济(jì)和(hé)文化(huà)等领域的(de)友好(hǎo)合(hé)作(zuò)。萨维一行(xíng)是应(yīng)全国人大(dà)常委(wěi)会(huì)的(de)邀请来华(huá)访问的(de)。明天气象预报月日时月日时天气趋(qū)势分(fēn)析据(jù)中(zhōng)央气象台(tái)提(tí)供(gōng)的(de)信(xìn)息从(cóng)昨天起，华(huá)北(běi)。黄淮等地(dì)出现小到中(zhōng)雪或雨(yǔ)夹(jiā)雪南(nán)方出现大(dà)范围的(de)小到中(zhōng)雨(yǔ)。部分(fèn)地(dì)区(qū)大(dà)雨(yǔ)的(de)天气。预计，日晚上(shàng)到日，华(huá)北(běi)南(nán)部。黄淮地(dì)区(qū)仍将(jiāng)有(yǒu)小到中(zhōng)雪，汉水流域。江淮地(dì)区(qū)将(jiāng)有(yǒu)小到中(zhōng)雨(yǔ)或雨(yǔ)夹(jiā)雪，江南(nán)和(hé)华(huá)南(nán)地(dì)区(qū)有(yǒu)小到中(zhōng)雨(yǔ)，局部地(dì)区(qū)有(yǒu)大(dà)雨(yǔ)。自日起，上(shàng)述降水区(qū)将(jiāng)逐渐(jiàn)东移出我国大(dà)陆。李岚清会(huì)见(jiàn)美国客人新华(huá)社北(běi)京月日电记者于海生国务院副(fù)总理李岚清今天下午在这(zhè)里会(huì)见(jiàn)了(le)美国明尼苏(sū)达州州长阿(ā)内(nèi)卡(kǎ)尔森一行(xíng)。双方就共(gòng)同(tóng)感兴(xìng)趣(qù)的(de)问题交换了(le)意见(jiàn)。李岚清说(shuō)，中(zhōng)美分(fēn)别(bié)作(zuò)为(wéi)世界上(shàng)最大(dà)的(de)发(fā)展中(zhōng)国家(jiā)和(hé)最大(dà)的(de)发(fā)达国家(jiā)，加强(qiáng)相(xiāng)互间(jiān)的(de)友好(hǎo)合(hé)作(zuò)关系(xì)既符合(hé)两国人民的(de)根本利益，也有(yǒu)利于世界的(de)和(hé)平。稳定与(yǔ)发(fā)展。他表示，中(zhōng)国愿意积极开展与(yǔ)美国和(hé)美国各(gè)州在各(gè)个(gè)领域的(de)交流与(yǔ)合(hé)作(zuò)。卡(kǎ)尔森说(shuō)，明尼苏(sū)达州人民对中(zhōng)国人民怀有(yǒu)良好(hǎo)的(de)感情。目前该州已有(yǒu)多家(jiā)企业在华(huá)开展业务，还(hái)有(yǒu)许(xǔ)多企业准备到中(zhōng)国来寻求经贸合(hé)作(zuò)机会(huì)。他表示，明尼苏(sū)达州希望在经贸。教(jiào)育。航空(kōng)等领域与(yǔ)中(zhōng)方加强(qiáng)合(hé)作(zuò)。贸促会(huì)会(huì)长俞(yú)晓松。国家(jiā)教(jiào)委(wěi)副(fù)主任(rèn)韦钰等参(cān)加了(le)会(huì)见(jiàn)。李岚清会(huì)见(jiàn)古巴客人新华(huá)社北(běi)京月日电记者于海生国务院副(fù)总理李岚清今天在这(zhè)里会(huì)见(jiàn)了(le)古巴国内(nèi)贸易部部长芭芭拉(lā)卡(kǎ)斯蒂约(yuē)哥斯达一行(xíng)。李岚清回顾了(le)他去年对古巴的(de)访问，他说(shuō)，那(nà)次访问给(gěi)他留下了(le)美好(hǎo)的(de)印象。李岚清说(shuō)，中(zhōng)古两国的(de)经贸合(hé)作(zuò)尚有(yǒu)很大(dà)的(de)潜力，中(zhōng)国愿意与(yǔ)古巴共(gòng)同(tóng)努力，不(bù)断把(bǎ)两国在各(gè)个(gè)领域的(de)合(hé)作(zuò)推向前进。卡(kǎ)斯蒂约(yuē)感谢李岚清的(de)会(huì)见(jiàn)。她(tā)表示，古巴希望继续扩大(dà)与(yǔ)中(zhōng)国在经贸等领域的(de)合(hé)作(zuò)。张万(wàn)年会(huì)见(jiàn)美前国防部长据(jù)新华(huá)社北(běi)京一月十三日电记者刘朝(zhāo)晖中(zhōng)央军委(wěi)副(fù)主席张万(wàn)年上(shàng)将(jiàng)今天在人民大(dà)会(huì)堂会(huì)见(jiàn)了(le)以美国前国防部长威廉佩里为(wèi)团长的(de)美国高级代表团。张万(wàn)年表示，影响中(zhōng)美关系(xì)健康发(fā)展最重(zhòng)要(yào)。最敏感的(de)问题是台(tái)湾问题。这(zhè)个(gè)问题处(chǔ)理好(hǎo)了(le)，中(zhōng)美关系(xì)就稳定。就发(fā)展反之，两国关系(xì)就会(huì)受到损害甚(shèn)至出现倒(dào)退。佩里说(shuō)，美中(zhōng)两国保持战略伙伴关系(xì)对增进本地(dì)区(qū)的(de)和(hé)平。稳定十分(fēn)重(zhòng)要(yào)。中(zhōng)国人民解(jiě)放军副(fù)总参(cān)谋长熊光楷(kǎi)中(zhōng)将(jiàng)及美国驻华(huá)大(dà)使尚慕杰等会(huì)见(jiàn)时在座。英国外交大(dà)臣将(jiāng)访华(huá)新华(huá)社北(běi)京一月十三日电外交部发(fā)言人沈(shěn)国放今天在记者招待(dāi)会(huì)上(shàng)宣布，应(yīng)国务院副(fù)总理兼外交部长钱其(qí)琛的(de)邀请，英国外交大(dà)臣罗宾库克将(jiāng)于一月十九日至二十一日对我国进行(xíng)正(zhèng)式访问。除北(běi)京外，库克一行(xíng)还(hái)将(jiāng)访问香港(gǎng)特别(bié)行(xíng)政区(qū)。艺术(shù)地(dì)再现前辈革(gé)命风(fēng)范虎踞钟山感动刘帅家(jiā)人据(jù)新华(huá)社北(běi)京月日电记者赵秀娟。周志方刘伯(bó)承元帅家(jiā)人在观(guān)看(kàn)大(dà)型话剧虎踞钟山后，高度(dù)评价(jià)了(le)这(zhè)部反映历史题材具有(yǒu)现实意义的(de)作(zuò)品，称(chēng)赞它艺术(shù)地(dì)再现了(le)刘伯(bó)承元帅的(de)革(gé)命风(fēng)范。虎踞钟山在创(chuàng)作(zuò)。排(pái)演过(guò)程中(zhōng)，不(bù)断征求刘伯(bó)承元帅家(jiā)人的(de)意见(jiàn)。年过(guò)八旬的(de)刘伯(bó)承元帅夫(fū)人汪荣华(huá)，观(guān)看(kàn)演出后激动地(dì)走上(shàng)舞台(tái)，动情地(dì)说(shuō)，这(zhè)台(tái)戏(xì)非常真实，具有(yǒu)很高的(de)思(sī)想性和(hé)艺术(shù)性。扮演刘伯(bó)承的(de)演员(yuán)演得(dé)很好(hǎo)。演出了(le)刘帅的(de)性格特点。这(zhè)位长久地(dì)沉浸在剧情里的(de)红(hóng)军老战士，称(chēng)赞虎踞钟山是德艺双馨的(de)好(hǎo)作(zuò)品。刘伯(bó)承元帅长子刘太行(xíng)现在担(dān)任(rèn)空(kōng)军指挥学院副(fù)院长，他说(shuō)，作(zuò)品剧情真实，精雕细刻，剧情发(fā)展线索清晰流畅，主题昂扬向上(shàng)，具有(yǒu)很强(qiáng)的(de)现实教(jiào)育意义。许(xǔ)多历史细节(jié)经过(guò)艺术(shù)再加工，使戏(xì)剧的(de)艺术(shù)性和(hé)观(guān)赏性得(dé)到了(le)较为(wéi)完美的(de)结(jié)合(hé)，我看(kàn)了(le)之后很激动，几(jǐ)次掉泪。刘伯(bó)承元帅长女(nǚ)刘雁翎认为(wéi)，这(zhè)个(gè)戏(xì)充满情感，不(bù)仅(jǐn)反映了(le)父(fù)亲(qīn)对军队现代化(huà)。正(zhèng)规化(huà)建设的(de)远(yuǎn)见(jiàn)卓识(shí)和(hé)良苦用心，也反映了(le)他珍视革(gé)命感情。爱护部属(shǔ)的(de)一面，充分(fèn)展现了(le)父(fù)亲(qīn)的(de)人格魅力。刘伯(bó)承元帅次子。总参(cān)某部干(gàn)部刘蒙(méng)说(shuō)，在取得(de)革(gé)命胜利之后，父(fù)亲(qīn)大(dà)力倡(chàng)导学习科学文化(huà)知(zhī)识(shí)，培养适应(yìng)未来战争需要(yào)的(de)指挥员(yuán)，充分(fèn)体(tǐ)现了(le)他无产阶级革(gé)命家(jiā)的(de)战略远(yuǎn)见(jiàn)。国际广(guǎng)播电台(tái)听众来信(xìn)超过(guò)万(wàn)封本报讯中(zhōng)国国际广(guǎng)播电台(tái)去年收到个(gè)国家(jiā)和(hé)地(dì)区(qū)听众来信(xìn)超过(guò)万(wàn)封，创(chuàng)造了(le)历史新纪(jì)录。年，中(zhōng)国国际广(guǎng)播电台(tái)用英语(yǔ)。汉语(yǔ)普通(tōng)话和(hé)广(guǎng)州话分(fēn)别(bié)对邓小平同(tóng)志逝世。两会(huì)。香港(gǎng)回归祖国。中(zhōng)共(gòng)十五大(dà)。长江三峡截流等重(zhòng)大(dà)事件进行(xíng)了(le)场(chǎng)次现场(chǎng)直播，是历年来进行(xíng)现场(chǎng)直播次数(shù)最多的(de)一年。国外听众称(chēng)中(zhōng)国国际广(guǎng)播电台(tái)是获取有(yǒu)关中(zhōng)国信(xìn)息快捷。具有(yǒu)权威性的(de)渠(qú)道。杨铮瑞雪降京城图片(piàn)一月十三日，北(běi)京市区(qū)普降中(zhōng)雪，京城街头(tóu)银装素裹。据(jù)悉，这(zhè)场(chǎng)雪有(yǒu)利于缓解(jiě)北(běi)京今冬旷日持久的(de)干(gān)旱，净(jìng)化(huà)空(kōng)气。新华(huá)社记者刘卫兵摄(shè)送票子出点子树样子安徽万(wàn)人摆脱贫困本报合(hé)肥月日电记者刘杰报道安徽省(shěng)阜阳市阜南(nán)县(xiàn)王(wáng)家(jiā)坝村在扶贫攻坚中(zhōng)一举脱贫，今年人均收入元以上(shàng)，成为(wéi)全省(shěng)去年近万(wàn)农村脱贫人口的(de)一个(gè)缩(suō)影。王(wáng)家(jiā)坝是行(xíng)蓄洪区(qū)，市委(wěi)书记王(wáng)怀忠大(dà)前年选上(shàng)这(zhè)个(gè)扶贫点，发(fā)现王(wáng)家(jiā)坝紧靠淮河可(kě)捞砂，金色(sè)的(de)黄砂因村民不(bù)懂经商。难(nán)销四方。他带人驻点扶贫，将(jiāng)扶贫款攥起来修路，同(tóng)时送上(shàng)塑料大(dà)棚栽培技术(shù)，三年打(dǎ)了(le)三个(gè)大(dà)胜仗，农民全部住上(shàng)了(le)砖瓦(wǎ)平房或楼房。安徽的(de)贫困人口相(xiāng)对集中(zhōng)于淮河两岸。大(dà)别(bié)山和(hé)皖南(nán)山区(qū)，针对这(zhè)一难(nán)题，省(shěng)里去年在全国率先提(tí)出扶贫由区(qū)域增长战略向农户受益战略转(zhuǎn)移，以联户和(hé)村为(wèi)重(zhòng)点，给(gěi)票子，出点子，树样子，真正(zhèng)做到扶一处(chù)，富一方。严冬抓供(gōng)热本报记者汪波严冬真的(de)来了(le)。月日清晨，吉林市气温已达零下多摄(shè)氏(shì)度(dù)，松花江边出现了(le)雾凇奇(qí)景(jǐng)。吉林市地(dì)处(chǔ)北(běi)方高寒地(dì)区(qū)，冬季供(gōng)热是保障城市居民正(zhèng)常生活的(de)基本条(tiáo)件。去年月日，是吉林市全线开闸供(gōng)热日，可(kě)供(gōng)热率只(zhǐ)有(yǒu)。一位中(zhōng)医给(gěi)远(yuǎn)在新西兰的(de)爱人打(dǎ)电话，劝其(qí)万(wàn)勿归来，否(fǒu)则就要(yào)挨(āi)冻。天后，吉林市代市长王(wáng)照环走马上(shàng)任(rèn)，抓的(de)第一件事就是供(gōng)热。面对供(gōng)热资金的(de)严重(zhòng)短缺，王(wáng)照环说(shuō)供(gōng)热要(yào)跟天气转(zhuǎn)，政府有(yǒu)责任(rèn)给(gěi)市民一个(gè)温暖的(de)冬天。经过(guò)多方协调(tiáo)，很快筹措到万(wàn)元资金，使欠费停烧的(de)锅炉来了(le)电，开了(le)栓。全市基本供(gōng)热达到了(le)。当(dāng)暖流涌(yǒng)进居民楼，原来无奈中(zhōng)准备用土暖气御寒的(de)住户喜上(shàng)眉梢，奔(bēn)走相(xiāng)告市里给(gěi)我们供(gōng)热了(le)。市长抓供(gōng)热，抓得(dé)大(dà)家(jiā)心里热乎乎的(de)。那(nà)位不(bù)让爱人回来的(de)中(zhōng)医，又拿起了(le)电话兴(xīng)奋地(dì)说(shuō)快回来吧(ba)。家(jiā)里温暖如春。吉林市公用局的(de)同(tóng)志说(shuō)，以前一到供(gōng)热时，上(shàng)访的(de)市民不(bù)断，今年一个(gè)也没(méi)有(yǒu)。多一些(xiē)理解(jiě)，少(shǎo)一些(xiē)指责，时刻把(bǎ)群众的(de)冷暖挂在心上(shàng)。王(wáng)照环在政府办公会(huì)上(shàng)讲的(de)这(zhè)句(jù)话，说(shuō)到了(le)全体(tǐ)市民的(de)心坎上(shàng)。虎踞钟山剧组人员(yuán)座谈表示弘扬主旋(xuán)律再创(chuàng)新精品本报北(běi)京月日讯记者李舫报道今天，虎踞钟山剧组全体(tǐ)人员(yuán)举行(xíng)座谈会(huì)，畅谈学习江泽(zé)民总书记观(guān)看(kàn)话剧后的(de)重(zhòng)要(yào)讲话的(de)体(tǐ)会(huì)，表示要(yào)创(chuàng)作(zuò)出更(gèng)多人民群众喜闻乐(lè)见(jiàn)。思(sī)想精深。艺术(shù)精湛。制作(zuò)精良的(de)优秀作(zuò)品。编剧邵钧林和(hé)稽(jī)道青说(shuō)，江总书记在讲话中(zhōng)指出优秀的(de)艺术(shù)作(zuò)品可(kě)以给(gěi)人们以启发(fā)。教(jiào)育和(hé)鼓舞，话剧是其(qí)他艺术(shù)形式不(bù)可(kě)替代的(de)，它对观(guān)众具有(yǒu)相(xiāng)当(dāng)的(de)吸引力，这(zhè)是对我们话剧工作(zuò)者巨大(dà)的(de)鼓励和(hé)鞭策。刘伯(bó)承的(de)扮演者程建勋说(shuō)，虎踞钟山的(de)成功之处(chù)在于它找到了(le)历史和(hé)时代的(de)共(gòng)鸣点，集思(sī)想性与(yǔ)艺术(shù)性为(wèi)一体(tǐ)。导演潘西平说(shuō)，一切(qiè)历史经验表明，真正(zhèng)经得(dé)起岁月的(de)磨(mó)砺并(bìng)保留下来的(de)优秀作(zuò)品，都(dōu)是和(hé)时代精神紧密相(xiāng)连的(de)，都(dōu)曾(céng)激发(fā)人民昂扬向上(shàng)的(de)精神，为(wèi)社会(huì)的(de)进步起到过(guò)积极作(zuò)用。前线话剧团艺术(shù)指导。剧中(zhōng)吴觉(jué)非的(de)扮演者韩为(wèi)民说(shuō)，话剧要(yào)创(chuàng)造出无愧于时代。无愧于人民的(de)精品力作(zuò)，需要(yào)演员(yuán)们苦练基本功。李贵鲜(xiān)会(huì)见(jiàn)希腊客人据(jù)新华(huá)社北(běi)京一月十三日电记者刘云非国务委(wěi)员(yuán)李贵鲜(xiān)今天在人民大(dà)会(huì)堂会(huì)见(jiàn)了(le)希腊内(nèi)政。公共(gòng)管理和(hé)权力下放部长阿(ā)莱科斯帕帕佐普洛斯一行(xíng)。人事部部长宋德福参(cān)加会(huì)见(jiàn)。逐户摸底(dǐ)全力攻坚贵州万(wàn)人越过(guò)温饱线本报贵阳月日电记者胡跃平报道贵州采(cǎi)取得(dé)力措施，加大(dà)攻坚力度(dù)，去年又有(yǒu)万(wàn)贫困人口越过(guò)温饱线。德江。务川。天柱等个(gè)国家(jiā)级贫困县(xiàn)基本解(jiě)决温饱，农民人均纯收入元，人均占(zhàn)有(yǒu)粮食(shí)公斤。贵州是全国扶贫攻坚的(de)重(zhòng)点地(dì)区(qū)。扶贫工作(zuò)得(dé)到了(le)党中(zhōng)央。国务院以及社会(huì)各(gè)界的(de)大(dà)力支持。现有(yǒu)个(gè)部委(wěi)在贵州多个(gè)贫困县(xiàn)挂钩。挂职扶贫。一年来，全省(shěng)共(gòng)有(yǒu)个(gè)单(dān)位共(gòng)万(wàn)多名干(gàn)部驻乡包村，到多个(gè)贫困乡。村开展扶贫工作(zuò)，同(tóng)干(gàn)群一起抓好(hǎo)贫困地(dì)区(qū)以基础设施建设为(wéi)主要(yào)内(nèi)容的(de)件实事。同(tóng)时，个(gè)贫困县(xiàn)对贫困户的(de)贫困原因。贫困程度(dù)。贫困人口进行(xíng)逐户登记造册。建卡(kǎ)，使资金。计划(huà)。物资。项目向贫困乡。村。户倾斜。新华(huá)社石(shí)家(jiā)庄月日电记者吕国庆。罗绮政协河北(běi)省(shěng)第八届委(wěi)员(yuán)会(huì)第一次全体(tǐ)会(huì)议月日选举吕传(chuán)赞为(wèi)省(shěng)政协主席，刘荣惠。韩立成。都(dōu)本洁。王(wáng)幼辉。郭洪岐。陈慧。赵燕(yàn)女(nǚ)。李月辉。吴振华(huá)。杨国春。齐(qí)续春满族。王(wáng)士昌为(wèi)省(shěng)政协副(fù)主席。新华(huá)社呼和(hé)浩特月日电记者尹洪东政协内(nèi)蒙(méng)古自治区(qū)第八届委(wěi)员(yuán)会(huì)第一次全体(tǐ)会(huì)议月日选举千奋勇蒙(měng)古族为(wèi)内(nèi)蒙(méng)古自治区(qū)政协主席，冯(féng)秦。乃登蒙(měng)古族。谭博文土家(jiā)族。乌(wū)兰蒙(měng)古族。格日勒(lēi)图蒙(měng)古族。夏日蒙(měng)古族。许(xǔ)柏(bǎi)年。罗锡恩。奇(qí)英成蒙(měng)古族。盖山林满族。李仕臣为(wèi)自治区(qū)政协副(fù)主席。新华(huá)社哈(hā)尔滨月日电政协黑龙江省(shěng)第八届委(wěi)员(yuán)会(huì)第一次全体(tǐ)会(huì)议月日选举周文华(huá)为(wèi)省(shěng)政协主席，马国良。谭方之。曹亚范。沈(shěn)根荣。王(wáng)玉柱。王(wáng)谦。欧阳吟。刘文泮为(wèi)省(shěng)政协副(fù)主席。新华(huá)社贵阳月日电记者石(shí)新荣。龙向超政协贵州省(shěng)第八届委(wěi)员(yuán)会(huì)第一次全体(tǐ)会(huì)议月日选举王(wáng)思(sī)齐(qí)为(wèi)省(shěng)政协主席，袁荣贵。李元栋。吴若(ruò)秋。程天赋。杨光林苗族。王(wáng)惠业女(nǚ)。王(wáng)中(zhōng)刚。吴静波。许(xǔ)乐(lè)仁。吴嘉甫布依族为(wèi)省(shěng)政协副(fù)主席。国家(jiā)环保局调(diào)查(chá)组专家(jiā)组联手调(diào)查(chá)徐州市地(dì)面水源污染事故再敲警钟本报北(běi)京月日讯新华(huá)社记者朱(zhū)幼棣(dì)。本报记者白剑峰报道记者从(cóng)国家(jiā)环保局获知(zhī)，最近发(fā)生的(de)徐州市水源污染造成地(dì)面水厂(chǎng)停产事故原因基本查(chá)清，有(yǒu)关部门和(hé)徐州市政府正(zhèng)在积极采(cǎi)取措施，徐州市部分(fèn)居民饮用水源困难(nán)的(de)问题有(yǒu)望在春节(jié)前解(jiě)决。今年月日时分(fēn)，徐州市区(qū)日供(gōng)水万(wàn)吨的(de)地(dì)面水厂(chǎng)因水源水质急剧恶(è)化(huà)而被(bèi)迫(pò)停产。市区(qū)日供(gōng)水总量(liàng)的(de)减少(shǎo)造成了(le)水压(yā)下降，约(yuē)万(wàn)居民吃水困难(nán)，市区(qū)仅(jǐn)平房和(hé)一楼有(yǒu)水，一些(xiē)工厂(chǎng)停产，地(dì)势高的(de)少(shǎo)数(shù)居民区(qū)完全断水。市政府采(cǎi)取了(le)消防车(chē)等应(yìng)急措施给(gěi)供(gōng)水困难(nán)的(de)地(dì)区(qū)送水。徐州市地(dì)面水源污染事故引起了(le)各(gè)方面关注。事故发(fā)生后，国家(jiā)环保局先后派出专家(jiā)组和(hé)调(diào)查(chá)组前往徐州和(hé)临沂等地(dì)。据(jù)调(diào)查(chá)，引起这(zhè)次严重(zhòng)污染事故的(de)原因是多方面的(de)。徐州是严重(zhòng)缺水地(dì)区(qū)。过(guò)去，徐州市地(dì)面水厂(chǎng)一直从(cóng)水质较好(hǎo)的(de)微山湖等南(nán)四湖取水，去年由于大(dà)旱，南(nán)四湖水面下降，水厂(chǎng)从(cóng)月开始改用南(nán)取水口，通(tōng)过(guò)大(dà)运河从(cóng)骆马湖取水。大(dà)运河的(de)水质原来就较差(chà)，由于逐级提(tí)水，致使污染严重(zhòng)的(de)邳苍分(fēn)洪道等河流污水西流进入大(dà)运河徐州河段。临沂造纸厂(chǎng)。苍山造纸厂(chǎng)等企业长期(qī)超标排(pái)污是造成邳苍分(fēn)洪道河流污染的(de)重(zhòng)要(yào)原因。调(diào)查(chá)组认为(wéi)，徐州地(dì)面水厂(chǎng)停产虽然是个(gè)偶发(fā)性事故，但实际上(shàng)是鲁南(nán)和(hé)苏(sū)北(běi)一些(xiē)企业长期(qī)向运河和(hé)沂河水系(xì)排(pái)污造成污染积累(lěi)的(de)后果。据(jù)介绍，目前有(yǒu)关部门和(hé)地(dì)区(qū)已经采(cǎi)取多种(zhǒng)措施，以确保在春节(jié)前使徐州地(dì)面水厂(chǎng)恢复生产。如关停苍山造纸厂(chǎng)。临沂造纸厂(chǎng)等排(pái)污企业，切(qiē)断污染源。同(tóng)时经水利部门批准，加大(dà)从(cóng)骆马湖的(de)翻水量(liàng)，使之从(cóng)每秒立方米增加到立方米，加快污染河水的(de)稀释和(hé)净(jìng)化(huà)。在徐州地(dì)面水厂(chǎng)对水源进行(xíng)深度(dù)处(chǔ)理。国家(jiā)环保局局长解(jiě)振华(huá)说(shuō)，淮河污染治理是关系(xì)到淮河流域可(kě)持续发(fā)展的(de)重(zhòng)大(dà)课题，国务院要(yāo)求年底(dǐ)实现全流域工业企业达标排(pái)放，现在只(zhǐ)取得(de)第一阶段的(de)成果，要(yào)巩固这(zhè)一成果还(hái)有(yǒu)很多艰巨的(de)工作(zuò)要(yào)做。徐州地(dì)面水源污染事故再一次向我们敲响了(le)警钟。我国不(bù)少(shǎo)地(dì)区(qū)淡水资源短缺，水污染加剧了(le)这(zhè)一状况。一定要(yào)加强(qiáng)管理，严格执法，对那(nà)些(xiē)置人民的(de)利益于不(bù)顾违法排(pái)污的(de)企业，在未治理好(hǎo)前要(yào)采(cǎi)取有(yǒu)力措施坚决关停。今年普高招生数(shù)比去年增七万(wàn)人本报北(běi)京月日讯根据(jù)党的(de)十五大(dà)提(tí)出的(de)稳步发(fā)展高等教(jiào)育的(de)精神，国家(jiā)计委(wěi)。国家(jiā)教(jiào)委(wěi)最近确定了(le)年全国普通(tōng)高等学校(xiào)本专科招生计划(huà)的(de)规模(mó)及安排(pái)原则。年普通(tōng)高等教(jiào)育招生计划(huà)安排(pái)万(wàn)人，比年增加万(wàn)人，增长，这(zhè)是近年来计划(huà)安排(pái)增长最快的(de)一年。招生计划(huà)的(de)增量(liàng)主要(yào)用于积极发(fā)展高等职业教(jiào)育的(de)部门和(hé)地(dì)区(qū)满足普及九年义务教(jiào)育所需的(de)师资经济(jì)发(fā)展较快，对高等专门人才需求大(dà)，就业状况比较好(hǎo)，尤其(qí)是对毕业生面向基层。农村和(hé)生产一线工作(zuò)成效显著(zhù)的(de)省(shěng)市。地(dì)区(qū)高教(jiào)管理体(tǐ)制改革(gé)和(hé)布局结(jié)构调(tiáo)整工作(zuò)成绩显著(zhù)，教(jiào)育资源得(dé)到有(yǒu)效利用，办学条(tiáo)件明显改善的(de)单(dān)位。另据(jù)介绍，年全国普通(tōng)高教(jiào)实际招生基本上(shàng)完成了(le)国家(jiā)年初下达的(de)计划(huà)。乔聿脊索动物演化(huà)史前推一千万(wàn)年华(huá)夏鳗脊椎(zhuī)动物祖先本报西安月日电早期(qī)生命科学研(yán)究在我国取得(de)重(zhòng)大(dà)突破。我国古生物学家(jiā)。西北(běi)大(dà)学早期(qī)生命研(yán)究所所长舒德干(gàn)教(jiào)授，与(yǔ)国内(nèi)外同(tóng)行(háng)合(hé)作(zuò)，对距今亿年前动物化(huà)石(shí)华(huá)夏鳗潜心研(yán)究，发(fā)现华(huá)夏鳗是地(dì)球上(shàng)已知(zhī)的(de)最古老的(de)原始脊索动物，是脊椎(zhuī)动物的(de)早期(qī)祖先。这(zhè)一研(yán)究成果将(jiāng)脊索动物的(de)演化(huà)历史向前推了(le)多万(wàn)年。学术(shù)界一般都(dōu)认为(wéi)原始脊索动物是脊椎(zhuī)动物的(de)祖先。在此之前，北(běi)美中(zhōng)寒武世布尔吉斯页岩石(shí)中(zhōng)，距今亿年前的(de)皮克鱼化(huà)石(shí)被(bèi)世界上(shàng)公认为(wéi)最早的(de)脊索动物。研(yán)究结(jié)果表明，华(huá)夏鳗具有(yǒu)许(xǔ)多脊索动物的(de)特征其(qí)躯体(tǐ)长厘米，像一条(tiáo)受挤压(yā)的(de)鳗鱼，具有(yǒu)鳃裂(liè)。肌节(jié)和(hé)脊索沿其(qí)腹部的(de)一系(xì)列字形分(fēn)节(jié)，与(yǔ)现生原始脊索动物文昌鱼的(de)肌肉节(jié)极为(wéi)相(xiāng)似(sì)沿其(qí)背(bèi)部有(yǒu)一条(tiáo)很深的(de)褶痕，这(zhè)是该动物脊索留下的(de)痕迹。脊椎(zhuī)动物的(de)脊椎(zhuī)骨(gǔ)就是由原始脊索动物的(de)这(zhè)种(zhǒng)棒状肉质脊索构造演化(huà)而来的(de)。因此，华(huá)夏鳗是地(dì)球上(shàng)已知(zhī)的(de)最古老的(de)原始脊索动物，是包括(kuò)人类在内(nèi)的(de)脊椎(zhuī)动物的(de)早期(qī)祖先。就其(qí)在地(dì)球上(shàng)出现的(de)年代而言，它堪称(chēng)天下第一鱼。有(yǒu)关专家(jiā)认为(wéi)，这(zhè)一研(yán)究成果使多年来生命科学领域里关于脊椎(zhuī)动物是由原始脊索动物演化(huà)而来的(de)历史得(dé)到了(le)证实，在生命进化(huà)科学上(shàng)具有(yǒu)十分(fēn)重(zhòng)要(yào)的(de)意义。英美两国古生物学家(jiā)撰文评价(jià)说(shuō)这(zhè)一重(zhòng)大(dà)发(fā)现表明脊索动物在寒武纪(jì)生命大(dà)爆发(fā)之初就已出现，它将(jiāng)脊索动物的(de)演化(huà)历史向前整整推进了(le)多万(wàn)年。孟西安韩宏雨(yǔ)中(zhōng)情附图片(piàn)张月日，江苏(sū)省(shěng)文化(huà)下乡慰问服(fú)务团在连绵的(de)冬雨(yǔ)中(zhōng)为(wèi)睢(suī)宁(níng)县(xiàn)王(wáng)集乡万(wàn)多名乡亲(qīn)演出两个(gè)多小时的(de)精彩节(jié)目，深受群众欢迎。慰问团的(de)演员(yuán)和(hé)工作(zuò)人员(yuán)齐(qí)力推动陷在泥(ní)泞中(zhōng)的(de)演出道具车(chē)。慰问团演员(yuán)在雨(yǔ)中(zhōng)演出。新华(huá)社记者杨磊摄(shè)产业规模(mó)扩大(dà)近百倍国有(yǒu)资产净(jìng)增倍东方通(tōng)信(xìn)引进高新技术(shù)业绩惊人本报讯近年来，浙江东方通(tōng)信(xìn)股份(fèn)有(yǒu)限公司引进国际高新技术(shù)嫁接国有(yǒu)企业，取得(de)骄人业绩。年间(jiān)，产业规模(mó)扩大(dà)近倍，国有(yǒu)资产净(jìng)增余倍，销售收入。实现利润。国有(yǒu)净(jìng)资产及劳动生产率等主要(yào)经济(jì)指标均以的(de)速度(dù)持续递增。他们瞄准国际高新技术(shù)，与(yǔ)美国摩(mó)托罗拉(lā)公司合(hé)作(zuò)，超前引进先进的(de)蜂窝电话制造技术(shù)，调(tiáo)整企业产品结(jié)构。他们将(jiāng)积极推行(xíng)产品生命周期(qī)与(yǔ)市场(chǎng)需要(yào)紧密结(jié)合(hé)。滚动引进更(gēng)新技术(shù)。成功地(dì)将(jiāng)摩(mó)托罗拉(lā)三代移动通(tōng)信(xìn)手机和(hé)系(xì)统设备技术(shù)导入企业，创(chuàng)造了(le)国内(nèi)引进技术(shù)周期(qī)最短，效果最佳的(de)典范。同(tóng)时，又采(cǎi)取小步快跑(pǎo)的(de)方针，年年有(yǒu)新项目上(shàng)马，始终与(yǔ)国际大(dà)公司基本保持同(tóng)步的(de)发(fā)展水平。目前，公司已陆续引进种(zhǒng)手机生产技术(shù)，生产模(mó)拟基站近万(wàn)信(xìn)道。另一方面，东方通(tōng)信(xìn)在引进国外技术(shù)的(de)同(tóng)时，不(bù)断地(dì)增强(qiáng)自主创(chuàng)新的(de)能(néng)力，先后从(cóng)大(dà)专院校(xiào)选拔引进多名博士生。研(yán)究生，培育了(le)余名掌握世界先进通(tōng)信(xìn)技术(shù)的(de)高级研(yán)究人员(yuán)，成立了(le)国家(jiā)级企业技术(shù)研(yán)究开发(fā)中(zhōng)心。年，他们又凭自己的(de)力量(liàng)和(hé)技术(shù)，开发(fā)了(le)知(zhī)识(shí)产权完全属(shǔ)于东方通(tōng)信(xìn)的(de)移动电话手机。陈燮衡李晶晶高氏(shì)疗法使万(wàn)余失聪者恢复听力据(jù)新华(huá)社北(běi)京月日电北(běi)京八一电影制片(piàn)厂(chǎng)医院耳聋康复中(zhōng)心主治医师高留华(huá)，多年来致力于耳聋疾病的(de)诊治。他发(fā)明的(de)高氏(shì)疗法，使万(wàn)余名耳聋患者重(chóng)返有(yǒu)声世界。高留华(huá)运用中(zhōng)西医结(jié)合(hé)治疗神经性耳聋，通(tōng)过(guò)全国著(zhù)名的(de)耳科专家(jiā)鉴定和(hé)军队科技技术(shù)委(wěi)员(yuán)会(huì)委(wěi)员(yuán)的(de)评审，日前获得(dé)军队医疗成果三等奖。经过(guò)多年的(de)探索，他研(yán)究出以耳聪冲(chōng)剂为(wéi)主。针灸为(wèi)辅，配合(hé)穴位按摩(mó)的(de)高氏(shì)疗法，通(tōng)过(guò)对万(wàn)余名耳聋患者的(de)治疗，使不(bù)同(tóng)年龄的(de)失聪者不(bù)同(tóng)程度(dù)地(dì)恢复了(le)听力。丹参(shēn)滴丸在美国进入临床试验本报北(běi)京月日讯记者贾西平从(cóng)国家(jiā)新药研(yán)究与(yǔ)开发(fā)协调(tiáo)领导小组工作(zuò)会(huì)议上(shàng)获悉我国研(yán)制的(de)丹参(shēn)滴丸日前通(tōng)过(guò)美国政府食(shí)品药品管理总署预审，即将(jiāng)进入美国新药审批程序中(zhōng)的(de)临床期(qī)合(hé)并(bìng)试验。国家(jiā)新药研(yán)究与(yǔ)开发(fā)协调(tiáo)领导小组组长。国家(jiā)科委(wěi)副(fù)主任(rèn)惠永正(zhèng)对记者说(shuō)，到年末，我国已立项支持的(de)专题有(yǒu)余项，其(qí)中(zhōng)项已经获得(dé)卫生部颁发(fā)的(de)新药证书，有(yǒu)项正(zhèng)在进行(xíng)研(yán)究的(de)专题具有(yǒu)申请国内(nèi)。国际专利的(de)可(kě)行(xíng)性，这(zhè)些(xiē)成果将(jiāng)为(wèi)我国新药进入国际市场(chǎng)打(dǎ)下基础。国家(jiā)新药研(yán)究与(yǔ)开发(fā)协调(tiáo)领导小组由国家(jiā)科委(wěi)。卫生部。国家(jiā)医药管理局等个(gè)部委(wěi)组成。复方丹参(shēn)滴丸对冠(guān)心病。心绞痛的(de)治疗效果，明显优于其(qí)它同(tóng)类药。消毒(dú)知(zhī)识(shí)走进家(jiā)庭本报北(běi)京月日讯记者黄振中(zhōng)报道在今天举行(xíng)的(de)中(zhōng)英医疗部门加强(qiáng)消毒(dú)学研(yán)究合(hé)作(zuò)会(huì)上(shàng)，中(zhōng)华(huá)医学会(huì)专家(jiā)透露(lù)我国的(de)家(jiā)庭卫生已引起社会(huì)关注。与(yǔ)此相(xiāng)关的(de)家(jiā)庭消毒(dú)等已为(wèi)卫生和(huò)药业界所重(zhòng)视。据(jù)悉，人们对个(gè)人卫生健康和(hé)家(jiā)庭环境卫生并(bìng)没(méi)有(yǒu)足够的(de)重(zhòng)视，对家(jiā)庭环境中(zhōng)致病菌(jūn)和(hé)病毒(dú)的(de)存在状况还(hái)缺乏了(liǎo)解(jiě)。普及家(jiā)庭消毒(dú)知(zhī)识(shí)，对于提(tí)高群众健康水平显得(de)越来越重(zhòng)要(yào)。为(wèi)此，中(zhōng)华(huá)医学会(huì)在新的(de)一年中(zhōng)在这(zhè)方面作(zuò)出努力。他们同(tóng)英国利高曼有(yǒu)限公司合(hé)作(zuò)，开展家(jiā)庭卫生日科普宣传(chuán)活动，设立消毒(dú)学奖学金等。英国利高曼滴露(lù)消毒(dú)药水经过(guò)半年时间(jiān)的(de)试验和(hé)各(gè)种(zhǒng)检测，已通(tōng)过(guò)认证。据(jù)介绍，消毒(dú)剂审查(chá)极为(wéi)严格，要(yào)通(tōng)过(guò)项，个(gè)技术(shù)指标。大(dà)篷车(chē)冲(chōng)破严寒流动戏(xì)台(tái)遍燕(yān)赵本报石(shí)家(jiā)庄月日电记者陈国琦报道日前，辆三下乡大(dà)篷车(chē)驶向河北(běi)省(shěng)的(de)四面八方，至此，燕(yān)赵大(dà)地(dì)个(gè)县(xiàn)市，县(xiàn)县(xiàn)都(dōu)有(yǒu)了(le)大(dà)篷车(chē)，农民亲(qīn)切(qiè)地(dì)称(chēng)之为(wèi)流动的(de)戏(xì)台(tái)。图书馆。卫生院。改革(gé)开放以来，河北(běi)省(shěng)广(guǎng)大(dà)农村富裕程度(dù)大(dà)大(dà)提(tí)高，迫(pò)切(qiè)需要(yào)丰富的(de)精神生活。向各(gè)县(xiàn)配送三下乡大(dà)篷车(chē)，就是一项重(zhòng)要(yào)的(de)举措。河北(běi)省(shěng)发(fā)动社会(huì)各(gè)界通(tōng)力支持，踊跃参(cān)与(yù)，并(bìng)动用了(le)万(wàn)元省(shěng)长预备金，与(yǔ)市。县(xiàn)购车(chē)资金相(xiàng)配套。省(shěng)内(nèi)外一些(xiē)单(dān)位还(hái)为(wèi)大(dà)篷车(chē)捐赠了(le)专用汽车(chē)。电视机。录放像机和(hé)图书等物品，总价(jià)值多万(wàn)元。河北(běi)配送三下乡大(dà)篷车(chē)，立足当(dāng)前，放眼长远(yuǎn)，注重(zhòng)夯(hāng)实农村小康文化(huà)工程的(de)基础。在大(dà)篷车(chē)的(de)影响带动下，各(gè)地(dì)兴(xīng)建了(le)一批农村文化(huà)基础设施，培训建立了(le)一支常驻的(de)科技文化(huà)队伍，调(diào)动了(le)农民学文化(huà)。学科技。讲卫生的(de)积极性。教(jiào)师五笔字漂(piào)亮学生五笔字规范庄河中(zhōng)小学写字教(jiào)育堪称(chēng)一绝本报大(dà)连月日电在中(zhōng)华(huá)民族教(jiào)育百花园中(zhōng)，辽宁(níng)省(shěng)庄河市中(zhōng)小学校(xiào)写字教(jiào)育堪称(chēng)一绝教(jiào)师的(de)粉笔。钢(gāng)笔。油笔。铅(qiān)笔。毛笔五笔字普遍写得(dé)漂(piào)亮，学生的(de)五笔字普遍写得(dé)规范。日前，在庄河几(jǐ)个(gè)中(zhōng)小学召(zhào)开的(de)全国写字教(jiào)育工作(zuò)现场(chǎng)会(huì)上(shàng)，我国以及日本。韩国等多位中(zhōng)外教(jiào)育。汉字方面的(de)专家(jiā)学者给(jǐ)予(yǔ)高度(dù)评价(jià)该市也因此获得(dé)全国写字教(jiào)育实验基地(dì)的(de)殊荣。庄河市中(zhōng)小学重(zhòng)视写字教(jiào)育，首先从(cóng)教(jiào)师抓起，要(yāo)求教(jiào)师人人写好(hǎo)粉笔。钢(gāng)笔。油笔。铅(qiān)笔。毛笔这(zhè)五笔字。从(cóng)年开始，该市年年都(dōu)组织(zhī)教(jiào)师进行(xíng)书法培训，严格训练，严格考核(hé)。凡五笔字不(bù)过(guò)关者，不(bù)允许(xǔ)评奖。晋级，上(shàng)岗后也要(yào)再培训。年来，这(zhè)个(gè)市仅(jǐn)在小学教(jiào)师中(zhōng)就已培训轮，达万(wàn)多人次。黑岛镇山南(nán)头(tóu)小学名教(jiào)师个(gè)个(gè)都(dōu)是书法高手。该校(xiào)被(bèi)中(zhōng)国教(jiào)育学会(huì)。书法教(jiào)育研(yán)究会(huì)确定为(wèi)东北(běi)唯一的(de)全国写字实验学校(xiào)。粟子房镇永记小学教(jiào)师夏令(lìng)安的(de)书法作(zuò)品多次在各(gè)级书法大(dà)赛中(zhōng)获奖，被(bèi)授予(yǔ)全国优秀写字辅导员(yuán)称(chēng)号(hào)。张书政秉广(guǎng)向军青岛交通(tōng)调(diào)流成果获证书本报青岛月日电青岛市公安交通(tōng)警察支队经过(guò)一年零三个(gè)月的(de)调(diào)查(chá)论(lùn)证和(hé)科学调(diào)流，在未增加道路和(hé)桥梁的(de)情况下，有(yǒu)效地(dì)解(jiě)决了(le)城市交通(tōng)堵塞(sè)问题，在全国率先攻破了(le)城市疏堵难(nán)关。日前，这(zhè)项青岛市道路疏堵系(xì)统管理工程，获得(dé)国家(jiā)科委(wěi)颁发(fā)的(de)科技成果证书，为(wèi)我国大(dà)中(zhōng)城市解(jiě)决交通(tōng)堵塞(sè)难(nán)题提(tí)供(gōng)了(le)有(yǒu)益的(de)借鉴。宋学春周江波中(zhōng)国上(shàng)市公司基本分(fèn)析光盘面世本报北(běi)京月日讯我国证券(quàn)业最具权威性的(de)多媒体(tǐ)光盘中(zhōng)国上(shàng)市公司基本分(fèn)析，最近由中(zhōng)国大(dà)百科全书出版社推出。这(zhè)套由中(zhōng)国证券(quàn)业协会(huì)监(jiān)制。中(zhōng)国诚信(xìn)证券(quàn)评估(gū)公司和(hé)北(běi)京大(dà)百科电子有(yǒu)限责任(rèn)公司联合(hé)制作(zuò)的(de)光盘，包括(kuò)了(le)产业分(fēn)析。大(dà)势行(háng)情。信(xìn)息披露(lù)。综(zōng)合(hé)统计。政策法规。名词解(jiě)释等六(liù)大(dà)部分(fèn)，并(bìng)将(jiāng)大(dà)型数(shù)据(jù)库技术(shù)与(yǔ)最新多媒体(tǐ)制作(zuò)技术(shù)相(xiāng)结(jié)合(hé)，完整记录了(le)自年至年中(zhōng)期(qī)所有(yǒu)中(zhōng)国上(shàng)市公司的(de)全部数(shù)据(jù)，使用者可(kě)以方便(biàn)快捷地(dì)查(chá)询上(shàng)市公司的(de)各(gè)种(zhǒng)信(xìn)息。百文三下乡惠泽(zé)万(wàn)家(jiā)文化(huà)潮涌(yǒng)芙蓉国本报长沙(shā)月日电记者吴兴(xīng)华(huá)报道去年月以来，湖南(nán)各(gè)级文化(huà)部门及文化(huà)单(dān)位广(guǎng)泛开展送图书。送电影。送戏(xì)到农村活动，掀起湖南(nán)文化(huà)下乡的(de)热潮。全省(shěng)省(shěng)。地(dì)两级图书馆。群众艺术(shù)馆共(gòng)送万(wàn)多册图书给(gěi)乡村图书馆和(hé)农民。去年月以来，湖南(nán)省(shěng)图书馆将(jiāng)多册图书送到农村。月日，他们将(jiāng)价(jià)值多元的(de)图书送到革(gé)命老区(ōu)浏阳市永安镇桂花村，还(hái)请省(shěng)农校(xiào)的(de)教(jiào)师到村里为(wèi)农民讲授科学养猪技术(shù)。湖南(nán)省(shěng)少(shào)儿(ér)图书馆将(jiāng)册图书分(fēn)别(bié)送到望城县(xiàn)退休(xiū)教(jiào)师胡应(yīng)龙创(chuàng)办的(de)应(yīng)龙图书馆以及双峰县(xiàn)图书馆。炎陵县(xiàn)图书馆。月日，省(shěng)文化(huà)部门在刘少(shǎo)奇(qí)家(jiā)乡宁(níng)乡县(xiàn)花明楼镇举行(xíng)两节(jié)元旦。春节(jié)期(qī)间(jiān)送电影下乡首映式。会(huì)后，湖南(nán)省(shěng)电影公司和(hé)企业联手，到宁(níng)乡县(xiàn)。汨罗市免费为(wèi)农民放映电影共(gòng)场(chǎng)。湘潭市多个(gè)艺术(shù)。电影。群众文化(huà)单(dān)位从(cóng)去年月日开始，到革(gé)命老区(ōu)。贫困地(dì)区(qū)巡回演出。月日，市委(wěi)副(fù)书记陈坤等市委(wěi)领导带队，到湘乡市中(zhōng)沙(shā)镇送图书，演出戏(xì)剧。小品。歌舞。这(zhè)天下大(dà)雨(yǔ)，坪里站满了(le)农民。演职员(yuán)冒(mào)雨(yǔ)演出，农民冒(mào)雨(yǔ)观(guān)看(kàn)节(jié)目。大(dà)国关系(xì)调(tiáo)整与(yǔ)俄外交本报驻俄罗斯记者许(xǔ)宏治在刚刚过(guò)去的(de)年，大(dà)国关系(xì)的(de)调(tiáo)整是国际形势变化(huà)中(zhōng)一个(gè)引人注目的(dì)现象。其(qí)中(zhōng)，正(zhèng)如钱其(qí)琛副(fù)总理兼外长在接受本报记者年终专访时所说(shuō)，美。欧。俄围绕欧洲事务的(de)频(pín)繁接触，中(zhōng)。美。日。俄之间(jiān)的(de)双边首脑会(huì)晤，尤其(qí)受到国际社会(huì)的(de)关注。而在上(shàng)述两个(gè)方面，俄罗斯都(dōu)扮演了(le)不(bù)可(kě)替代的(de)角(jué)色(sè)。俄在这(zhè)两方面的(de)外交活动，是大(dà)国关系(xì)调(tiáo)整的(de)重(zhòng)要(yào)组成部分(fèn)同(tóng)时正(zhèng)是在大(dà)国关系(xì)的(de)调(tiáo)整中(zhōng)，俄进一步确立了(le)世界大(dà)国之一的(de)地(dì)位。展望年，这(zhè)一趋(qū)势将(jiāng)继续下去。在欧洲事务方面，俄与(yǔ)美国及其(qí)西欧盟友的(de)接触，主要(yào)围绕着(zhe)建立新的(de)欧洲安全结(jié)构问题而进行(xíng)，集中(zhōng)体(tǐ)现在关于北(běi)约(yuē)东扩问题的(de)较量(liàng)上(shàng)。毋庸讳言，俄在这(zhè)场(chǎng)较量(liàng)中(zhōng)处(chǔ)于守势，不(bù)占(zhàn)上(shàng)风(fēng)，但也不(bù)能(néng)把(bǎ)它看(kàn)成是绝对失败者。诚然，俄未能(néng)阻止北(běi)约(yuē)实施东扩，北(běi)约(yuē)不(bù)顾俄的(de)反对，仍确定首批发(fā)展对象，启动了(le)东扩进程。对此，俄事先是估(gū)计到了(le)的(de)。它明知(zhī)北(běi)约(yuē)不(bù)大(dà)可(kě)能(néng)取消东扩计划(huà)，但仍坚持反对立场(chǎng)与(yǔ)之周旋(xuán)，尽(jìn)可(kě)能(néng)地(dì)维护自己的(de)利益。北(běi)约(yuē)在实施东扩计划(huà)前不(bù)得(dé)不(bù)先和(hé)俄进行(xíng)谈判，作(zuò)出一定让步，同(tóng)俄签署基本文件，并(bìng)成立了(le)联合(hé)常设理事会(huì)。今后，虽然北(běi)约(yuē)将(jiāng)在欧洲安全问题上(shàng)起主导作(zuò)用，但它不(bù)能(néng)完全无视俄的(de)意见(jiàn)，而必须在许(xǔ)多问题上(shàng)同(tóng)俄商量(liáng)。去年岁末，在欧安组织(zhī)外长会(huì)议上(shàng)，与(yù)会(huì)各(gè)国就正(zhèng)在酝酿起草的(de)欧洲安全宪章的(de)主要(yào)原则达成了(le)一致意见(jiàn)。俄的(de)一系(xì)列主张被(bèi)接受，而且(qiě)制定欧洲安全宪章的(de)倡(chàng)议正(zhèng)是俄提(tí)出的(de)。因此俄十分(fēn)重(zhòng)视会(huì)议的(de)成果，认为(wéi)它不(bù)仅(jǐn)符合(hé)俄的(de)利益，而且(qiě)对整个(gè)欧洲来说(shuō)也是一大(dà)成就。俄为(wèi)了(le)使它与(yǔ)北(běi)约(yuē)建立的(de)新机制更(gèng)有(yǒu)效地(dì)发(fā)挥作(zuò)用，增强(qiáng)自己在欧洲的(de)地(dì)位，力主欧洲的(de)事欧洲人自己解(jiě)决。叶(yè)利钦提(tí)出，欧洲不(bù)需要(yào)外来大(dà)叔的(de)干(gān)预。他所说(shuō)的(de)大(dà)叔，显然是指山姆大(dà)叔。俄的(de)这(zhè)一主张，在一定程度(dù)上(shàng)得(dé)到法。德等国的(de)赞同(tóng)。在过(guò)去一年里，俄与(yǔ)中(zhōng)。美。日等国分(fēn)别(bié)进行(xíng)了(le)首脑会(huì)晤，在不(bù)同(tóng)程度(dù)上(shàng)促进了(le)俄与(yǔ)这(zhè)些(xiē)大(dà)国双边关系(xì)的(de)发(fā)展，对大(dà)国关系(xì)的(de)调(tiáo)整起到了(le)一定推动作(zuò)用。叶(yè)利钦总统和(hé)江泽(zé)民主席在去年实现了(le)互访，进一步肯定了(le)中(zhōng)俄两国之间(jiān)已建立和(hé)发(fā)展平等信(xìn)任(rèn)。面向世纪(jì)的(de)战略协作(zuò)伙伴关系(xì)。去年月江泽(zé)民主席访俄，与(yǔ)叶(yè)利钦总统共(gòng)同(tóng)签署了(le)关于世界多极化(huà)和(hé)建立国际新秩序的(de)联合(hé)声明，中(zhōng)。俄。哈(hā)。吉。塔五国签署了(le)在边境地(dì)区(qū)相(xiāng)互裁军的(de)协定。月，叶(yè)利钦总统访华(huá)，两国元首举行(xíng)了(le)第五次会(huì)晤并(bìng)就解(jiě)决东段国界勘界的(de)全部问题达成一致。在两国最高领导人的(de)亲(qīn)自推动下，去年年末中(zhōng)俄双方签署了(le)关于合(hé)作(zuò)建设连云港(gǎng)核(hé)电站的(de)总合(hé)同(tóng)。这(zhè)说(shuō)明经过(guò)共(gòng)同(tóng)努力，中(zhōng)俄经贸合(hé)作(zuò)定能(néng)取得(de)新的(de)进展，中(zhōng)俄关系(xì)必将(jiāng)继续稳定发(fā)展。在俄美关系(xì)方面，虽然两国在一系(xì)列问题上(shàng)有(yǒu)分(fēn)歧，但都(dōu)避免对抗，力求达成妥协。叶(yè)利钦总统和(hé)克林顿总统于去年月在赫尔辛基进行(xíng)了(le)会(huì)晤。虽然未能(néng)解(jiě)决在北(běi)约(yuē)东扩问题上(shàng)的(de)分(fēn)歧，但双方签署了(le)五个(gè)联合(hé)声明，在一系(xì)列问题上(shàng)达成了(le)妥协，从(cóng)而为(wèi)俄与(yǔ)北(běi)约(yuē)谈判取得(de)进展奠定了(le)基础，也为(wèi)俄正(zhèng)式成为(wéi)八国集团成员(yuán)。加入债权国巴黎俱乐(lè)部等创(chuàng)造了(le)条(tiáo)件。俄美在经贸。科技等领域的(de)合(hé)作(zuò)也在继续。俄外长普里马科夫(fū)最近指出，和(hé)冷战刚结(jié)束时不(bù)同(tóng)，现在俄的(de)方针是与(yǔ)美建立平等的(de)伙伴关系(xì)。去年，俄日打(dǎ)破了(le)长期(qī)冷淡局面，两国首脑非正(zhèng)式会(huì)晤通(tōng)过(guò)了(le)叶(yè)利钦桥本计划(huà)，决定加强(qiáng)经贸合(hé)作(zuò)，并(bìng)表示将(jiāng)争取在年前签署和(hé)平条(tiáo)约(yuē)。虽然两国之间(jiān)尚存在领土问题等难(nán)题，但在改善双边关系(xì)方面已迈出了(le)第一步。在新的(de)一年里，两国将(jiāng)保持这(zhè)一积极趋(qū)势。叶(yè)利钦总统将(jiāng)于月回访日本，进行(xíng)两国首脑第二次非正(zhèng)式会(huì)晤。在新的(de)一年里，俄与(yǔ)其(qí)他大(dà)国首脑将(jiāng)进行(xíng)一系(xì)列新的(de)会(huì)晤，从(cóng)而继续推动大(dà)国关系(xì)的(de)调(tiáo)整。本报莫(mò)斯科月日电马耳他总统会(huì)见(jiàn)钱其(qí)琛钱其(qí)琛同(tóng)韦拉(lā)副(fù)总理会(huì)谈据(jù)新华(huá)社瓦(wǎ)莱塔月日电记者袁锦林马耳他总统乌(wū)戈米夫(fū)萨德邦尼奇(qí)日上(shàng)午在总统府会(huì)见(jiàn)了(le)正(zhèng)在这(zhè)里访问的(de)中(zhōng)国国务院副(fù)总理兼外长钱其(qí)琛。邦尼奇(qí)欢迎钱其(qí)琛在新年伊始访问马耳他。他说(shuō)，马中(zhōng)两国人民之间(jiān)有(yǒu)着(zhe)长期(qī)的(de)友好(hǎo)关系(xì)，马耳他人民关注着(zhe)中(zhōng)国的(de)发(fā)展。他表示相(xiāng)信(xìn)，钱其(qí)琛此次访问必将(jiāng)进一步促进两国友好(hǎo)合(hé)作(zuò)关系(xì)的(de)发(fā)展。会(huì)见(jiàn)中(zhōng)，邦尼奇(qí)高兴(xìng)地(dì)回忆起他两次访华(huá)的(de)情景(jǐng)。他说(shuō)，马耳他期(qī)望与(yǔ)中(zhōng)国进一步发(fā)展经贸合(hé)作(zuò)，并(bìng)希望中(zhōng)国通(tōng)过(guò)马耳他，同(tóng)该地(dì)区(qū)其(qí)他国家(jiā)发(fā)展经贸关系(xì)。钱其(qí)琛转(zhuǎn)达了(le)江泽(zé)民主席对邦尼奇(qí)总统的(de)问候，并(bìng)欢迎他在方便(biàn)的(de)时候再次访华(huá)。钱其(qí)琛表示，中(zhōng)马之间(jiān)有(yǒu)着(zhe)很好(hǎo)的(de)关系(xì)。中(zhōng)国重(zhòng)视中(zhōng)马关系(xì)，两国建交年来，双方的(de)友好(hǎo)合(hé)作(zuò)关系(xì)不(bù)断得(dé)到巩固和(hé)发(fā)展。目前，双方正(zhèng)在积极探索拓(tuò)展两国间(jiān)的(de)合(hé)作(zuò)关系(xì)，特别(bié)是加强(qiáng)两国在经贸合(hé)作(zuò)领域的(de)新途径。我们对两国关系(xì)的(de)不(bù)断发(fā)展表示非常满意。据(jù)新华(huá)社瓦(wǎ)莱塔月日电记者袁锦林正(zhèng)在这(zhè)里访问的(de)中(zhōng)国副(fù)总理兼外长钱其(qí)琛日下午同(tóng)马耳他副(fù)总理兼外交和(hé)环境部长乔治韦拉(lā)举行(xíng)了(le)会(huì)谈，就双边关系(xì)和(hé)共(gòng)同(tóng)感兴(xìng)趣(qù)的(de)问题交换了(le)意见(jiàn)。韦拉(lā)欢迎钱其(qí)琛来访，并(bìng)感谢钱其(qí)琛在他去年月访华(huá)时所给(jǐ)予(yǔ)的(de)热情接待(dài)。他向最近遭受地(dì)震灾害的(de)中(zhōng)国华(huá)北(běi)地(dì)区(qū)人民表示慰问。钱其(qí)琛说(shuō)，中(zhōng)国人民对马耳他人民一向怀有(yǒu)友好(hǎo)情谊，中(zhōng)国政府一贯重(zhòng)视发(fā)展同(tóng)马耳他的(de)友好(hǎo)关系(xì)，愿同(tóng)马耳他政府共(gòng)同(tóng)努力，进一步促进两国在各(gè)个(gè)领域的(de)合(hé)作(zuò)。韦拉(lā)说(shuō)，马耳他赞赏中(zhōng)国在政治。经济(jì)。科技。文化(huà)等领域取得(de)的(de)成就，并(bìng)高兴(xìng)地(dì)看(kàn)到中(zhōng)国在国际和(hé)地(dì)区(qū)事务中(zhōng)发(fā)挥着(zhe)越来越重(zhòng)要(yào)的(de)作(zuò)用。他说(shuō)，这(zhè)些(xiē)成就的(de)取得(de)，完全归功于邓小平的(de)远(yuǎn)见(jiàn)卓识(shí)和(hé)中(zhōng)国领导人制定的(de)正(zhèng)确政策。他还(hái)表示，马坚定地(dì)支持中(zhōng)国对香港(gǎng)奉行(xíng)的(de)一国两制政策，相(xiāng)信(xìn)这(zhè)一政策必将(jiāng)有(yǒu)力地(dì)促进亚太地(dì)区(qū)的(de)稳定与(yǔ)繁荣。关于在国际事务中(zhōng)的(de)合(hé)作(zuò)问题，钱其(qí)琛表示，中(zhōng)马两国在许(xǔ)多国际问题上(shàng)有(yǒu)着(zhe)相(xiāng)同(tóng)或相(xiāng)似(sì)的(de)看(kàn)法。中(zhōng)方始终支持马耳他为(wèi)促进世界和(hé)平和(hé)维护地(dì)中(zhōng)海地(dì)区(qū)的(de)稳定与(yǔ)发(fā)展以及推动欧地(dì)合(hé)作(zuò)所作(zuò)的(de)努力，愿同(tóng)马方进一步加强(qiáng)两国在国际事务中(zhōng)的(de)合(hé)作(zuò)。当(dàng)天下午，钱其(qí)琛还(huán)礼节(jié)性地(dì)会(huì)见(jiàn)了(le)马耳他反对党领袖阿(ā)达米。我常驻联合(hé)国代表指出国集团是重(zhòng)要(yào)国际力量(liàng)新华(huá)社联合(hé)国月日电记者丁(dīng)宝忠中(zhōng)国常驻联合(hé)国代表秦华(huá)孙(sūn)日在印度(dù)尼西亚接替坦桑尼亚担(dān)任(rèn)国集团年度(dù)主席的(de)交接仪式上(shàng)说(shuō)，不(bù)管国际风(fēng)云如何(hé)变幻，国集团始终是国际舞台(tái)上(shàng)一支重(zhòng)要(yào)力量(liàng)。秦华(huá)孙(sūn)说(shuō)，在过(guò)去一年里，国集团在联合(hé)国一系(xì)列重(zhòng)要(yào)谈判中(zhōng)顶住压(yā)力，显示了(le)集团的(de)力量(liàng)，为(wèi)维护发(fà)展中(zhōng)国家(jiā)的(de)整体(tǐ)利益发(fā)挥了(le)应(yīng)有(yǒu)的(de)作(zuò)用。他说(shuō)以发(fā)展中(zhōng)国家(jiā)的(de)整体(tǐ)利益为(wèi)基本出发(fā)点，群策群力。团结(jié)一致，是我们力量(liàng)的(de)源泉。他指出展望新的(de)一年，发(fā)展中(zhōng)国家(jiā)面临的(de)挑(tiǎo)战依然严峻。联合(hé)国改革(gé)向何(hé)处(chǔ)去，依然是摆在广(guǎng)大(dà)会(huì)员(yuán)国面前的(de)重(zhòng)要(yào)问题。关于国际合(hé)作(zuò)与(yǔ)国际筹资问题对话的(de)准备工作(zuò)即将(jiāng)开始。审议人口与(yǔ)发(fā)展大(dà)会(huì)后续行(xíng)动的(de)特别(bié)联大(dà)筹备进程将(jiāng)全面展开。发(fā)展业务三年政策审评也将(jiāng)是重(zhòng)要(yào)议题。如何(hé)继续维护共(gòng)同(tóng)利益，推动将(jiāng)国际发(fā)展合(hé)作(zuò)共(gòng)识(shí)转(zhuǎn)化(huà)为(wèi)具体(tǐ)行(xíng)动，需要(yào)我们不(bù)懈的(de)努力。秦华(huá)孙(sūn)说(shuō)，维护与(yǔ)加强(qiáng)发(fā)展中(zhōng)国家(jiā)的(de)团结(jié)与(yǔ)合(hé)作(zuò)是中(zhōng)国外交政策的(de)基石(shí)。中(zhōng)国同(tóng)广(guǎng)大(dà)发(fā)展中(zhōng)国家(jiā)在世界格局演变中(zhōng)有(yǒu)着(zhe)广(guǎng)泛的(de)共(gòng)同(tóng)利益，中(zhōng)国政府一向高度(dù)重(zhòng)视国集团在多边经济(jì)领域的(de)作(zuò)用。他说(shuō)，经过(guò)双方的(de)共(gòng)同(tóng)努力，中(zhōng)国与(yǔ)国集团的(de)关系(xì)日益密切(qiè)中(zhòng)国将(jiāng)一如既往，积极支持主席的(de)工作(zuò)，进一步加强(qiáng)和(hé)深化(huà)与(yǔ)国集团的(de)合(hé)作(zuò)，争取对联合(hé)国和(hé)国际社会(huì)做出更(gèng)大(dà)的(de)贡献。国集团成立于年月，现有(yǒu)成员(yuán)多个(gè)，其(qí)宗旨是在国际经济(jì)领域内(nèi)加强(qiáng)发(fā)展中(zhōng)国家(jiā)间(jiān)的(de)团结(jié)与(yǔ)合(hé)作(zuò)，推进建立新的(de)国际经济(jì)秩序，加速发(fā)展中(zhōng)国家(jiā)的(de)工业化(huà)进程。中(zhōng)国不(bú)是该集团成员(yuán)，但一贯支持其(qí)正(zhèng)义主张和(hé)合(hé)理要(yāo)求，并(bìng)同(tóng)其(qí)保持良好(hǎo)的(de)合(hé)作(zuò)关系(xì)。西哈(hā)努克国王(wáng)日本政府向我震区(qū)捐款据(jù)新华(huá)社北(běi)京月日电正(zhèng)在北(běi)京疗养的(de)柬埔(pǔ)寨诺罗敦(dūn)西哈(hā)努克国王(wáng)日致函钱其(qí)琛副(fù)总理兼外长，向中(zhōng)国河北(běi)省(shěng)张家(jiā)口地(dì)震灾区(qū)人民表示慰问并(bìng)捐款万(wàn)美元。西哈(hā)努克国王(wáng)在函中(zhōng)代表柬埔(pǔ)寨人民并(bìng)以个(gè)人的(de)名义，向灾区(qū)人民表示兄弟(dì)般的(de)同(tóng)情，并(bìng)向地(dì)震中(zhōng)罹难(nàn)者的(de)家(jiā)属(shǔ)致以亲(qīn)切(qiè)的(de)慰问。西哈(hā)努克国王(wáng)还(hái)表示所赠万(wàn)美元用于对灾区(qū)人民的(de)紧急救助(zhù)。本报东京月日电日本政府今天决定向我国遭受地(dì)震灾害的(de)河北(běi)省(shěng)张家(jiā)口地(dì)区(qū)提(tí)供(gōng)紧急援助(zhù)。援助(zhù)包括(kuò)万(wàn)美元援款和(hé)价(jià)值达万(wàn)日元的(de)发(fā)电机。帐篷和(hé)毛毯等救灾物资。我国河北(běi)省(shěng)张家(jiā)口地(dì)区(qū)发(fā)生强(qiáng)烈地(dì)震后，日本新闻媒介对抗震救灾情况迅速做了(le)报道。日，桥本龙太郎(láng)首相(xiàng)和(hé)小渊惠三外相(xiāng)分(fēn)别(bié)致电李鹏总理和(hé)钱其(qí)琛副(fù)总理兼外长表示慰问。连日来，许(xǔ)多日本团体(tǐ)。企业和(hé)个(gè)人以及旅日华(huá)人纷纷向我驻日使馆致电，对震区(qū)灾民表示慰问。到记者发(fā)稿时，我国驻日使馆已收到日本众议院和(hé)平改革(gé)俱乐(lè)部。琦玉县(xiàn)知(zhī)事。日中(zhōng)友好(hǎo)会(huì)馆。创(chuàng)价(jià)学会(huì)。立正(zhèng)佼成会(huì)。日本张家(jiā)口会(huì)和(hé)日本友人秋山生哉先生。大(dà)泽(zé)理惠女(nǚ)士以及旅日中(zhōng)国人韩警非先生捐赠给(gěi)灾区(qū)的(de)赈灾款余万(wàn)日元。图片(piàn)新闻。联合(hé)国秘(mì)书长安南(nán)月日在纽约(yuē)联合(hé)国总部宣布加拿大(dà)的(de)路易丝弗雷谢特为(wèi)联合(hé)国首位常务副(fù)秘(mì)书长。这(zhè)是弗雷谢特左在会(huì)上(shàng)回答(dá)记者的(de)提(tí)问。岁的(de)弗雷谢特在年至年任(rèn)加拿大(dà)驻联合(hé)国大(dà)使，年月至今为(wèi)加拿大(dà)国防部副(fù)部长，通(tōng)晓英语(yǔ)。法语(yǔ)和(hé)西班牙语(yǔ)。新华(huá)社记者毛众役摄(shè)。一月十二日，耶(yé)路撒(sā)冷在一夜之间(jiān)下了(le)五十多厘米厚的(de)大(dà)雪，这(zhè)是耶(yé)城六(liù)年来最大(dà)的(de)一次雪。图为(wèi)东正(zhèng)教(jiào)的(de)犹太男孩在滚大(dà)雪球。新华(huá)社发(fā)美伊关系(xì)出现松动本报驻美国记者李云飞本月日，美国有(yǒu)线电视新闻网播出了(le)伊朗总统哈(hā)塔米接受该网记者的(de)专访。哈(hā)塔米总统在采(cǎi)访时向美国人民表示敬意，并(bìng)建议伊美两国进行(xíng)教(jiào)授。作(zuò)家(jiā)。学者。记者。艺术(shù)家(jiā)和(hé)旅游者之间(jiān)的(de)民间(jiān)交流。上(shàng)月日，哈(hā)塔米总统曾(céng)表示希望同(tóng)美国人民进行(xíng)富有(yǒu)哲理的(de)历史性对话。在前后不(bú)到一个(gè)月的(de)时间(jiān)内(nèi)，伊朗总统两次发(fā)出愿与(yǔ)美国改善关系(xì)的(de)信(xìn)号(hào)，引起了(le)国际舆论(lùn)界的(de)关注。美伊两国年断交，双方关系(xì)跌入谷(gǔ)底(dǐ)，并(bìng)一直处(chǔ)于僵冷状态，摩(mó)擦和(hé)纷争未曾(céng)间(jiàn)断。美国企图在国际社会(huì)中(zhōng)孤立伊朗。年提(tí)出了(le)对伊朗和(hé)伊拉(lā)克同(tóng)时进行(xíng)遏制的(de)政策，年单(dān)方面宣布对伊朗实行(xíng)禁(jìn)运，年又通(tōng)过(guò)了(le)制裁伊朗的(de)达马托法。伊朗则力图打(dǎ)破美国的(de)孤立和(hé)遏制。近来，伊朗的(de)外部环境有(yǒu)了(le)明显改善，哈(hā)塔米当(dāng)选总统后又推行(xíng)较为(wéi)务实的(de)外交政策。去年月在首都(dū)德黑兰成功地(dì)举行(xíng)了(le)第八届伊斯兰国家(jiā)首脑会(huì)议。俄罗斯。法国等与(yǔ)伊朗的(de)生意照做不(bù)误。达马托法因受到国际社会(huì)的(de)抵制而无法推行(xíng)，遏制两伊的(de)政策在目前更(gèng)显得(de)不(bù)合(hé)时宜。据(jù)洛杉(shān)矶时报和(hé)华(huá)盛顿邮报透露(lù)，美国于去年月通(tōng)过(guò)沙(shā)特阿(ā)拉(lā)伯(bó)向伊朗传(chuán)递信(xìn)息，哈(hā)塔米于月当(dāng)选总统后，美国又通(tōng)过(guò)瑞士向伊朗表示，希望讨论(lùn)两国关系(xì)。因此，此间(jiān)舆论(lùn)认为(wéi)，哈(hā)塔米的(de)电视谈话，是对这(zhè)些(xiē)秘(mì)密传(chuán)话的(de)一种(zhǒng)公开答(dá)复。美伊意欲改善关系(xì)的(de)姿态现在已经浮出水面了(le)。美国总统国家(jiā)安全事务助(zhù)理伯(bó)杰昨日表示，美国将(jiāng)重(chóng)新审议给(gěi)伊朗人发(fā)放签证的(de)程序问题，因为(wèi)美伊之间(jiān)还(hái)没(méi)有(yǒu)外交关系(xì)。在被(bèi)问到美国总统克林顿是否(fǒu)也同(tóng)意与(yǔ)伊朗人民对话时，他表示可(kě)以考虑。不(bù)无巧合(hé)的(de)是，本月日，美国政府宣布要(yào)重(chóng)新审议制裁政策，尽(jǐn)管它同(tóng)时指出对与(yǔ)伊朗做生意的(de)外国公司的(de)惩罚仍然有(yǒu)效。应(yīng)该看(kàn)到，美伊两国毕竟经历了(le)近年的(de)对立状态，改善关系(xì)自然不(bú)是一朝(zhāo)一夕的(de)事。两国国内(nèi)对此都(dōu)存有(yǒu)不(bù)同(tóng)看(kàn)法和(hé)主张，美国还(hái)有(yǒu)一个(gè)达马托法。目前美伊关系(xì)十分(fēn)微妙，也很复杂。本月底(dǐ)，将(jiāng)在伊朗举行(xíng)的(de)国际摔跤比赛有(yǒu)美国的(de)一个(gè)大(dà)学代表队参(cān)加，届时美国队的(de)参(cān)赛情况将(jiāng)会(huì)格外引人注目。目前，美伊改善关系(xì)的(de)努力才刚刚开始，双方都(dōu)在等待(dài)对方的(de)进一步行(xíng)动。因此，美伊关系(xì)的(de)真正(zhèng)改善尚需时日。本报华(huá)盛顿月日电伊拉(lā)克禁(jìn)止核(hé)查(chá)小组执行(xíng)任(rèn)务安南(nán)规劝巴格达不(bú)要(yào)激化(huà)矛盾克林顿称(chēng)萨达姆无权决定人选据(jù)新华(huá)社巴格达月日电记者刘加文。顾正(zhèng)龙伊拉(lā)克政府日晚宣布，伊拉(lā)克将(jiāng)从(cóng)日起禁(jìn)止联合(hé)国销毁伊拉(lā)克化(huà)学。生物和(hé)核(hé)武器特别(bié)委(wěi)员(yuán)会(huì)特委(wěi)会(huì)下属(shǔ)的(de)武器核(hé)查(chá)小组在伊执行(xíng)任(rèn)务，直到该小组重(chóng)新组成并(bìng)保证安理会(huì)常任(rèn)理事国人员(yuán)在小组中(zhōng)的(de)比例达到平衡。该发(fā)言人说(shuō)，从(cóng)去年月发(fā)生武器核(hé)查(chá)危机以来，伊拉(lā)克就把(bǎ)特委(wěi)会(huì)人员(yuán)构成不(bù)平衡作(zuò)为(wéi)一个(gè)重(zhòng)要(yào)问题提(tí)出。他强(qiáng)调(diào)，由美。英控制的(de)特委(wěi)会(huì)将(jiāng)导致延长对伊拉(lā)克的(de)经济(jì)制裁，阻碍安理会(huì)号(hào)决议第二十二条(tiáo)款的(de)实施。此间(jiān)观(guān)察家(jiā)认为(wéi)，伊拉(lā)克政府的(de)这(zhè)一举动有(yǒu)可(kě)能(néng)引发(fā)伊与(yǔ)特委(wěi)会(huì)之间(jiān)新的(de)危机。据(jù)新华(huá)社联合(hé)国月日电记者周锡生联合(hé)国秘(mì)书长安南(nán)日在这(zhè)里举行(xíng)的(de)记者招待(dāi)会(huì)上(shàng)，劝告伊拉(lā)克不(bú)要(yào)在联合(hé)国武器核(hé)查(chá)问题上(shàng)采(cǎi)取鲁莽行(xíng)动，以免激化(huà)双方在这(zhè)一问题上(shàng)的(de)矛盾。安南(nán)是在就伊拉(lā)克宣布要(yào)中(zhōng)断联合(hé)国武器核(hé)查(chá)小组工作(zuò)一事发(fā)表评论(lùn)时提(tí)出上(shàng)述劝告的(de)。安南(nán)说(shuō)，他希望伊拉(lā)克政府耐心等待(dài)联合(hé)国负责销毁伊拉(lā)克大(dà)规模(mó)杀伤性武器特委(wěi)会(huì)主席巴特勒(lēi)下周前去巴格达，同(tóng)伊方讨论(lùn)并(bìng)解(jiě)决有(yǒu)关问题。据(jù)新华(huá)社华(huá)盛顿月日电记者符泉生美国总统克林顿日在白宫说(shuō)，伊拉(lā)克没(méi)有(yǒu)权利挑(tiāo)选谁参(cān)加联合(hé)国武器核(hé)查(chá)小组。他是在伊拉(lā)克拒绝由美国人里特领导的(de)武器核(hé)查(chá)小组进行(xíng)核(hé)查(chá)工作(zuò)之后作(zuò)出上(shàng)述反应(yìng)的(de)。克林顿说(shuō)萨达姆无权决定谁来担(dān)任(rèn)这(zhè)项工作(zuò)，决定权在联合(hé)国手里。他接着(zhe)说(shuō)如果明天他们还(hái)不(bù)让工作(zuò)，那(nà)么(me)我希望联合(hé)国安理会(huì)能(néng)采(cǎi)取相(xiāng)应(yìng)的(de)强(qiáng)有(yǒu)力的(de)行(xíng)动。伊拉(lā)克拒绝里特领导的(de)核(hé)查(chá)小组开展核(hé)查(chá)活动的(de)理由是，认为(wéi)里特是美国间(jiàn)谍此外，伊拉(lā)克还(hái)对该核(hé)查(chá)小组中(zhōng)美国人占(zhàn)绝对多数(shù)极为(wéi)不(bù)满，要(yāo)求改变这(zhè)一组成。对此克林顿称(chēng)，核(hé)查(chá)小组的(de)组成是联合(hé)国特别(bié)委(wěi)员(yuán)会(huì)确定的(de)。美国一位官员(yuán)也矢口否(fǒu)认里特是美国间(jiàn)谍。和(hé)平是国家(jiā)最大(dà)成就访塔吉克斯坦民族和(hé)解(jiě)委(wěi)员(yuán)会(huì)主席努里本报特派记者尹树广(guǎng)年初的(de)塔吉克斯坦，雨(yǔ)雪霏霏，水雾漫天。在首都(dū)杜尚别(bié)，当(dāng)记者如约(yuē)赶到塔民族和(hé)解(jiě)委(wěi)员(yuán)会(huì)民和(hé)委(wěi)所在地(dì)瓦(wǎ)赫什(shén)宾馆时，几(jǐ)个(gè)荷枪实弹(dàn)的(de)大(dà)胡子兵拦住去路。经过(guò)一番(fān)盘查(chá)，记者终于见(jiàn)到民和(hé)委(wěi)主席。统一反对派领导人阿(ā)努里。目前，塔吉克斯坦正(zhèng)处(chǔ)于历史的(de)转(zhuǎn)折(zhé)关头(tóu)。去年月日，拉(lā)赫莫(mò)诺夫(fū)总统与(yǔ)努里在莫(mò)斯科签署塔民族和(hé)解(jiě)总协议，持续近年的(de)塔内(nèi)战由此烟退云敛。月日，努里开始履行(xíng)和(hé)平使命。在一间(jiān)小客房里，他就关系(xì)塔国家(jiā)前途的(de)问题接受了(le)本报记者独家(jiā)专访。问根据(jù)民族和(hé)解(jiě)总协议，您在一年半过(guò)渡期(qī)内(nèi)任(rèn)民和(hé)委(wěi)主席，领导政治。军事。法律和(hé)难(nàn)民等个(gè)分(fēn)委(wěi)会(huì)工作(zuò)。您对最近的(de)塔政局如何(hé)评价(jià)。答(dá)去年月，塔政府和(hé)反对派终于签署和(hé)平总协议，和(hé)平自然是国家(jiā)和(hé)人民取得(de)的(de)最大(dà)成就。在过(guò)去个(gè)多月里，我们亲(qīn)眼看(kàn)到杜尚别(bié)街道上(shàng)行(xíng)人和(hé)车(chē)辆日渐(jiàn)增多，国家(jiā)面貌发(fā)生了(le)很大(dà)变化(huà)。现在，民和(hé)委(wěi)正(zhèng)积极工作(zuò)，滞留在阿(ā)富汗(hàn)的(de)难(nàn)民得(dé)以全部遣返。下一步，需要(yào)进行(xíng)遣返在独联体(tǐ)各(gè)国的(de)塔难(nàn)民工作(zuò)。此外，双方还(hái)释放了(le)总共(gòng)约(yuē)人的(de)在押犯和(hé)战俘。眼下，尚有(yǒu)至名政府军士兵掌握在反对派手里，政府那(nà)里也有(yǒu)约(yuē)名所谓犯人。问根据(jù)双方协议，反对派将(jiāng)在联合(hé)政府中(zhōng)分(fēn)配到的(de)席位。您能(néng)否(fǒu)谈谈执行(xíng)协议的(de)最新进展情况。答(dá)双方已经商定，在未来的(de)联合(hé)政府中(zhōng)，反对派代表将(jiāng)担(dān)当(dāng)个(gè)部长级以上(shàng)职务，其(qí)中(zhōng)包括(kuò)国防部长职务。人选我们已准备好(hǎo)。不(bù)久前，我曾(céng)致信(xìn)拉(lā)赫莫(mò)诺夫(fū)总统，提(tí)议让图拉(lā)宗佐达反对派二号(hào)人物担(dān)任(rèn)政府第一副(fù)总理。我还(hái)同(tóng)总统就选举新的(de)职业化(huà)议会(huì)等问题进行(xíng)了(le)若(ruò)干(gān)次会(huì)见(jiàn)，双方意见(jiàn)基本一致。反对派部队改编到政府军工作(zuò)完成后，各(gè)政党和(hé)运动合(hé)法化(huà)问题也将(jiāng)得(dé)到解(jiě)决。问今年，塔面临组建联合(hé)政府。进行(xíng)议会(huì)选举和(hé)就修改宪法举行(xíng)全民公决等重(zhòng)大(dà)事件。努里先生，您是否(fǒu)会(huì)参(cān)加明年的(de)总统竞选。答(dá)每个(gè)党派都(dōu)将(jiāng)推举自己的(de)候选人参(shēn)加议会(huì)和(hé)总统选举，我所在的(de)伊斯兰复兴(xīng)运动也将(jiāng)参(cān)加。我尚未决定是否(fǒu)竞选总统。从(cóng)本人意愿上(shàng)讲，我更(gèng)希望集中(zhōng)精力从(cóng)事宗教(jiào)工作(zuò)。问正(zhèng)如您刚才所讲，将(jiāng)有(yǒu)位反对派人士担(dān)当(dāng)政府重(zhòng)要(yào)岗位的(de)领导工作(zuò)。这(zhè)将(jiāng)对塔内(nèi)外政策产生多大(dà)影响。答(dá)我们将(jiāng)致力于维护和(hé)平。保护人民和(hé)祖国的(de)利益。我们希望民族和(hé)解(jiě)与(yǔ)国家(jiā)统一，渴望恢复民族传(chuán)统，实现国家(jiā)完全独立。这(zhè)就是我们的(de)政治目标。我们同(tóng)政府在内(nèi)外政策等方面没(méi)有(yǒu)重(zhòng)大(dà)分(fēn)歧。问作(zuò)为(wéi)塔和(hé)平事业的(de)推动者和(hé)著(zhù)名政治家(jiā)，您想对中(zhōng)国人民说(shuō)些(xiē)什(shén)么(me)。答(dá)我十分(fēn)感谢中(zhōng)国政府和(hé)人民始终与(yǔ)我国人民休(xiū)戚与(yǔ)共(gòng)。我们两国拥有(yǒu)共(gòng)同(tóng)的(de)边界，拉(lā)赫莫(mò)诺夫(fū)总统与(yǔ)中(zhōng)国最高领导人经常会(huì)面，这(zhè)都(dōu)使我对两国关系(xì)的(de)未来充满乐(lè)观(guān)。我希望两国人民加强(qiáng)交往，在政治。经济(jì)和(hé)文化(huà)等方面发(fā)展合(hé)作(zuò)。问俄在塔保持大(dà)量(liàng)驻军一直是一个(gè)十分(fēn)敏感的(de)问题。请问，您对此怎么(me)看(kàn)。答(dá)塔是主权国家(jiā)，一国在另一国保持大(dà)量(liàng)驻军使后者主权大(dà)打(dǎ)折(zhé)扣。但我国与(yǔ)阿(ā)富汗(hàn)的(de)边界又是独联体(tǐ)共(gòng)同(tóng)边界，塔国内(nèi)局势仍很复杂，周边邻国也不(bù)安宁(níng)。因此，目前保留俄驻军可(kě)以理解(jiě)。但待(dài)局势好(hǎo)转(zhuǎn)之后，驻塔俄军应(yīng)随之减少(shǎo)。不(bù)久前，我会(huì)见(jiàn)了(le)俄政府独联体(tǐ)事务部部长阿(ā)达米申，他指出，俄也没(méi)有(yǒu)足够资金维持现有(yǒu)驻军规模(mó)，一旦局势缓和(hé)，俄将(jiāng)自然减少(shǎo)驻塔军队人数(shù)。本报阿(ā)拉(lā)木图月日电古巴全国人大(dà)选举揭(jiē)晓新华(huá)社哈(hā)瓦(wǎ)那(nà)月日电记者郝云甫古巴第五届全国人民政权代表大(dà)会(huì)代表选举结(jié)果日揭(jiē)晓，名全国人大(dà)候选代表和(hé)名省(shěng)人大(dà)候选代表全部当(dāng)选。古巴国务委(wěi)员(yuán)会(huì)主席和(hé)部长会(huì)议主席卡(kǎ)斯特罗连续第五次当(dāng)选为(wèi)全国人大(dà)代表。全国选举委(wěi)员(yuán)会(huì)主席赫苏(sū)斯皮雷斯宣布的(de)统计数(shù)字显示，参(cān)加日投票的(de)选民共(gòng)达万(wàn)人，占(zhàn)全国登记的(de)岁以上(shàng)选民的(de)。其(qí)中(zhōng)，有(yǒu)效票占(zhàn)，与(yǔ)年举行(xíng)的(de)第四届人大(dà)选举相(xiāng)比，有(yǒu)效票的(de)比例提(tí)高了(le)两个(gè)百分(fēn)点。皮雷斯说(shuō)，这(zhè)次全国人大(dà)选举结(jié)果充分(fèn)表明了(liǎo)古巴人民对政府的(de)支持。根据(jù)古巴宪法，当(dāng)选的(de)全国人大(dà)代表将(jiāng)于大(dà)选结(jié)束天后开始选举国务委(wěi)员(yuán)会(huì)委(wěi)员(yuán)和(hé)部长会(huì)议成员(yuán)。内(nèi)塔尼亚胡又渡政治难(nán)关以内(nèi)阁提(tí)出撤军先决条(tiáo)件据(jù)新华(huá)社耶(yé)路撒(sā)冷月日电记者戚德良由以色(sè)列反对党提(tí)出的(de)两项对总理内(nèi)塔尼亚胡的(de)不(bù)信(xìn)任(rèn)案日晚在议会(huì)表决时未获通(tōng)过(guò)，从(cóng)而使政府又一次渡过(guò)了(le)政治难(nán)关。在议会(huì)表决时，有(yǒu)名议员(yuán)投了(le)赞成票，名议员(yuán)投了(le)反对票。根据(jù)以法律，不(bù)信(xìn)任(rèn)案需获得(dé)议会(huì)名议员(yuán)中(zhōng)人投票支持方能(néng)通(tōng)过(guò)。这(zhè)两项不(bù)信(xìn)任(rèn)案是由反对党工党和(hé)梅雷兹(zī)党提(tí)出的(de)，其(qí)中(zhōng)一项指责内(nèi)塔尼亚胡的(de)经济(jì)政策只(zhǐ)照顾少(shǎo)数(shù)党派利益，不(bù)为(wèi)普通(tōng)百姓着(zhuó)想另一项则围绕前外长利维辞职一事抨击内(nèi)塔尼亚胡的(de)内(nèi)外政策。在议会(huì)的(de)辩论(lùn)中(zhōng)，反对党议员(yuán)攻击内(nèi)塔尼亚胡把(bǎ)积极支持中(zhōng)东和(hé)平进程的(de)利维排(pái)挤出联合(hé)政府，目的(dì)是为(wèi)和(hé)平进程设置障碍。据(jù)新华(huá)社耶(yé)路撒(sā)冷月日电记者支林飞以色(sè)列内(nèi)阁日通(tōng)过(guò)一份(fèn)有(yǒu)关要(yāo)求巴勒(lè)斯坦方面履行(xíng)义务的(de)文件，并(bìng)以此作(zuò)为(wéi)以色(sè)列从(cóng)约(yuē)旦河西岸进一步撤军的(de)先决条(tiáo)件。这(zhè)份(fèn)由内(nèi)阁秘(mì)书纳韦拟订的(de)文件列举了(le)有(yǒu)关巴以和(hé)平协议中(zhōng)巴方应(yīng)履行(xíng)而未履行(xíng)的(de)有(yǒu)关义务，其(qí)中(zhōng)包括(kuò)完成修改包含呼吁(yù)消灭以色(sè)列条(tiáo)款的(de)巴勒(lè)斯坦宪章。竭力打(dǎ)击恐怖主义和(hé)停止反以宣传(chuán)。限制巴警察人数(shù)和(hé)在东耶(yé)路撒(sā)冷的(de)官方活动。引渡巴勒(lè)斯坦恐怖嫌疑(yí)犯等。当(dàng)天的(de)内(nèi)阁会(huì)议同(tóng)时决定成立一个(gè)以纳韦为(wéi)首的(de)部长委(wěi)员(yuán)会(huì)，负责监(jiān)督巴方履行(xíng)义务的(de)情况，作(zuò)为(wéi)以从(cóng)约(yuē)旦河西岸进一步撤军的(de)依据(jù)。但是，会(huì)议没(méi)有(yǒu)确定以方观(guān)察巴方履行(xíng)义务情况的(de)时间(jiān)表。既不(bù)供(gōng)货又不(bù)退款巴将(jiāng)状告美国据(jù)新华(huá)社伊斯兰堡(bǎo)月日电记者许(xǔ)钺乃巴基斯坦外交部今天宣布，由于美国方面至今既不(bù)交付巴方已订购的(de)战斗(dòu)机，又不(bù)退还(huán)购机款项，巴政府计划(huà)就此事上(shàng)诉美国法院。巴基斯坦在年代末先后向美国订购了(le)架战斗(dòu)机，巴方已向美方交付的(de)购机款累(lěi)计达亿美元。年前，美国国会(huì)通(tōng)过(guò)了(le)普雷斯勒(lēi)修正(zhèng)案，以所谓巴秘(mì)密研(yán)制核(hé)武器为(wèi)由，宣布对巴进行(xíng)制裁，停止了(le)对巴的(de)经援和(hé)军援，架准备启运巴基斯坦的(de)战斗(dòu)机就这(zhè)样被(bèi)扣了(le)下来。本报珍藏(cáng)版在意首发(fā)本报罗马月日电记者罗晋标报道记录中(zhōng)英香港(gǎng)政权交接辉煌一刻的(de)年月日人民日报丝绸版昨天在意大(dà)利首都(dū)罗马首发(fā)，受到正(zhèng)在这(zhè)里参(cān)加欧华(huá)时报组织(zhī)的(de)文化(huà)艺术(shù)节(jié)的(de)多名华(huá)侨和(hé)华(huá)人的(de)热烈欢迎。受人民日报委(wěi)托，罗马欧华(huá)时报是在欧洲销售人民日报月日丝绸版和(hé)缩(suō)微金报的(de)总代理。据(jù)欧华(huá)时报宣布，已有(yǒu)近百名意大(dà)利华(huá)侨和(hé)华(huá)人预订了(le)纪(jì)念香港(gǎng)回归祖国这(zhè)一世纪(jì)盛事的(de)珍藏(cáng)品。白俄罗斯担(dān)忧独联体(tǐ)前途本报莫(mò)斯科月日电记者许(xǔ)宏治报道白俄罗斯总统卢卡(kǎ)申科今天在明斯克表示，独联体(tǐ)的(de)发(fā)展趋(qū)势不(bù)能(néng)令(lìng)人放心。卢卡(kǎ)申科是在会(huì)见(jiàn)独联体(tǐ)跨国议会(huì)大(dà)会(huì)理事会(huì)秘(mì)书长克罗托夫(fū)时这(zhè)样说(shuō)的(de)。他指出，白俄罗斯领导人对独联体(tǐ)能(néng)否(fǒu)保存下去的(de)前景(jǐng)感到担(dān)忧，独联体(tǐ)成员(yuán)国国家(jiā)元首会(huì)议和(hé)政府首脑会(huì)议的(de)延期(qī)对独联体(tǐ)不(bù)利。同(tóng)时他认为(wéi)，独联体(tǐ)。两国集团和(hé)四国集团都(dōu)应(yīng)该继续发(fā)展。克罗托夫(fū)对卢卡(kǎ)申科的(de)看(kàn)法表示赞同(tóng)。他认为(wéi)，为(wèi)了(le)把(bǎ)独联体(tǐ)保存下去，必须改变独联体(tǐ)机构的(de)工作(zuò)，使通(tōng)过(guò)的(de)决定不(bù)仅(jǐn)具有(yǒu)建议性质，而应(yīng)具有(yǒu)约(yuē)束力。同(tóng)时必须使独联体(tǐ)跨国议会(huì)大(dà)会(huì)作(zuò)出的(de)决定在各(gè)成员(yuán)国的(de)立法中(zhōng)得(dé)到反映。东亚经济(jì)传(chuán)真吴作(zuò)栋赴印尼商讨金融危机对策苏(sū)哈(hā)托强(qiáng)调(diào)有(yǒu)信(xìn)心克服(fú)金融危机金大(dà)中(zhōng)要(yāo)求大(dà)企业加速结(jié)构调(tiáo)整日本银行(háng)不(bù)良债权逾七十六(liù)万(wàn)亿据(jù)新华(huá)社新加坡月日电新加坡总理公署宣布，吴作(zuò)栋总理于日赴印度(dù)尼西亚首都(dū)雅加达进行(xíng)工作(zuò)访问，同(tóng)苏(sū)哈(hā)托总统商谈解(jiě)决金融危机的(de)对策问题。吴作(zuò)栋日在这(zhè)里与(yǔ)到访的(de)美国财政部副(fù)部长劳伦斯萨默斯举行(xíng)了(le)会(huì)谈。据(jù)报道，双方主要(yào)讨论(lùn)了(le)东南(nán)亚金融危机继续恶(è)化(huà)的(de)有(yǒu)关问题。萨默斯已于日下午飞往雅加达同(tóng)苏(sū)哈(hā)托举行(xíng)会(huì)谈。美国总统克林顿日前通(tōng)过(guò)电话分(fēn)别(bié)同(tóng)吴作(zuò)栋和(hé)苏(sū)哈(hā)托讨论(lùn)了(le)东南(nán)亚金融危机的(de)发(fā)展情况。克林顿此次派萨默斯出访东南(nán)亚意在对亚洲金融危机作(zuò)出第一手的(de)评估(gū)。据(jù)新华(huá)社雅加达月日电记者洪秉明印度(dù)尼西亚总统苏(sū)哈(hā)托今天在此间(jiān)会(huì)见(jiàn)美国总统克林顿的(de)特使时强(qiáng)调(diào)，印尼人民需要(yào)树立信(xìn)心以克服(fú)金融危机。美国总统特使。财政部副(fù)部长劳伦斯萨默斯在与(yǔ)苏(sū)哈(hā)托会(huì)晤后对新闻界说(shuō)，苏(sū)哈(hā)托表示，印尼需要(yào)同(tóng)国际货币基金组织(zhī)密切(qiè)合(hé)作(zuò)，采(cǎi)取稳妥的(de)措施，使印尼人民树立信(xìn)心以解(jiě)决金融危机。据(jù)新华(huá)社雅加达月日电记者洪秉明印度(dù)尼西亚总统苏(sū)哈(hā)托今天说(shuō)，印尼将(jiāng)认真实施得(dé)到国际货币基金组织(zhī)支持的(de)经济(jì)与(yǔ)财政改革(gé)和(hé)调(tiáo)整计划(huà)。印尼国务秘(mì)书穆迪奥(ào)诺在此间(jiān)对新闻界说(shuō)，苏(sū)哈(hā)托是在下午接到日本首相(xiàng)桥本龙太郎(láng)打(dǎ)来的(de)电话进行(xíng)交谈时作(zuò)上(shàng)述表示的(de)。苏(sū)哈(hā)托同(tóng)时向桥本强(qiáng)调(diào)，印尼同(tóng)国际货币基金组织(zhī)之间(jiān)没(méi)有(yǒu)分(fēn)歧，只(zhǐ)是在实施财经改革(gé)和(hé)调(tiáo)整计划(huà)的(de)具体(tǐ)时间(jiān)问题上(shàng)尚未达成一致意见(jiàn)。穆迪奥(ào)诺重(chóng)申，印尼政府将(jiāng)按规定如期(qī)偿还(huán)外债。本报汉城月日电记者王(wáng)林昌报道韩国当(dāng)选总统金大(dà)中(zhōng)今天会(huì)晤现代。三星等大(dà)企业集团会(huì)长时，要(yāo)求加速大(dà)企业结(jié)构调(tiáo)整，并(bìng)达成项协议。为(wèi)执行(xíng)与(yǔ)国际货币基金组织(zhī)达成的(de)协议，金大(dà)中(zhōng)要(yāo)求企业增加经营的(de)透明度(dù)，加速大(dà)企业结(jié)构调(tiáo)整。达成的(de)项协议的(de)主要(yào)内(nèi)容有(yǒu)通(tōng)过(guò)公开可(kě)靠的(de)财务报表和(hé)尽(jǐn)早实施综(zōng)合(hé)财务报表制度(dù)，提(tí)高企业经营的(de)透明度(dù)取消企业集团内(nèi)部各(gè)企业间(jiān)资金信(xìn)贷相(xiāng)互保证制度(dù)，加强(qiáng)企业各(gè)自的(de)财务独立性，防止因个(gè)别(bié)企业经营不(bù)良危及整个(gè)企业集团改善财务结(jié)构，果断清理不(bù)必要(yào)的(de)经营方向，树立收益为(wéi)主的(de)经营方针确立企业集团的(de)核(hé)心产业，加强(qiáng)与(yǔ)中(zhōng)小企业的(de)合(hé)作(zuò)关系(xì)加强(qiáng)控股股东和(hé)经营主管的(de)责任(rèn)，解(jiě)聘经营不(bù)善者。新华(huá)社东京月日电日本大(dà)藏(zàng)省(shěng)日汇总的(de)各(gè)类银行(háng)资产状况自查(chá)结(jié)果表明，这(zhè)些(xiē)银行(háng)的(de)坏(huài)账。呆账以及有(yǒu)可(kě)能(néng)成为(wéi)呆账的(de)债权总额达万(wàn)亿日元，占(zhàn)贷款总额的(de)。日本商业银行(háng)。地(dì)方银行(háng)和(hé)第二地(dì)方银行(háng)在去年月至月，按照日本大(dà)藏(zàng)省(shěng)的(de)要(yāo)求，对各(gè)自的(de)金融资产进行(xíng)了(le)清理。根据(jù)清理结(jié)果，截至去年月底(dǐ)，日本全国各(gè)类银行(háng)共(gòng)贷出万(wàn)亿日元，其(qí)中(zhōng)，不(bù)能(néng)收回和(hé)难(nán)以收回的(de)不(bù)良债权坏(huài)账和(hé)呆账为(wèi)万(wàn)多亿日元有(yǒu)可(kě)能(néng)收不(bù)回，必须引起警惕，并(bìng)加强(qiáng)管理的(de)债权为(wèi)万(wàn)亿日元，有(yǒu)问题的(de)债权合(hé)计为(wèi)万(wàn)多亿日元，相(xiāng)当(dāng)于去年月各(gè)银行(háng)自行(xíng)公布的(de)不(bù)良债权的(de)倍多。但是，日本家(jiā)大(dà)型银行(háng)的(de)不(bù)良债权压(yā)力已经大(dà)幅减轻。这(zhè)些(xiē)银行(háng)目前共(gòng)有(yǒu)万(wàn)多亿日元坏(huài)账和(hé)呆账，预定在今年月的(de)年度(dù)决算中(zhōng)冲(chōng)消万(wàn)亿日元。此间(jiān)金融专家(jiā)认为(wéi)，只(zhǐ)要(yào)地(dì)价(jià)和(hé)股价(jià)不(bù)继续下跌，企业倒(dǎo)闭减少(shǎo)，大(dà)部分(fèn)大(dà)型银行(háng)将(jiāng)会(huì)摆脱不(bù)良债权的(de)阴影。法兰西告别(bié)迷你电脑郑园园在法国居住过(guò)的(de)人，大(dà)多都(dōu)使用过(guò)迷你电脑。它是一种(zhǒng)和(hé)电话连接的(de)电脑终端。电话用户都(dōu)能(néng)从(cóng)电信(xìn)局免费得(dé)到一台(tái)终端机，从(cóng)那(nà)约(yuē)英寸的(de)屏(píng)幕上(shàng)，获得(dé)各(gè)种(zhǒng)资讯，如列车(chē)时刻。银行(háng)账单(dān)。股市行(háng)情。购物指南(nán)。新闻集锦。政府公告等等。迷你电脑是年代初期(qī)由法国国家(jiā)通(tōng)信(xìn)研(yán)究中(zhōng)心研(yán)制成功的(de)，后来迅速普及。年代末。年代初，迷你电脑一枝(zhī)独秀，成为(wéi)法国电信(xìn)技术(shù)领先于世界的(de)标志。现在，它仍提(tí)供(gōng)万(wàn)种(zhǒng)收费资讯服(fú)务，在法国拥有(yǒu)万(wàn)用户。但是，近年来迷你电脑遭到了(le)非议。微软公司总裁比尔盖茨直言不(bù)讳地(dì)说(shuō)迷你电脑过(guò)时了(le)，昨天它给(gěi)法国带来机遇明天，它可(kě)能(néng)拖法国的(de)后腿。盖茨建议法国尽(jǐn)快向因特网过(guò)渡。的(dí)确，同(tóng)因特网相(xiāng)比，迷你电脑的(de)劣势显而易见(jiàn)，它仅(jǐn)限于法国国内(nèi)使用，自成一个(gè)封闭体(tǐ)系(xì)，缺乏存储和(hé)图表功能(néng)，传(chuán)递速度(dù)慢，更(gèng)无电子邮件。远(yuǎn)程登录。文件传(chuán)输等因特网的(de)功能(néng)，它充其(qí)量(liàng)是一个(gè)超级自动化(huà)电子服(fú)务器。然而，法国长期(qī)未认识(shí)到迷你电脑的(de)局限性。年月，美国副(fù)总统戈尔提(tí)出了(le)一项实施全国信(xìn)息基础建设的(de)远(yuǎn)景(jǐng)计划(huà)，发(fā)表了(le)一个(gè)关于梦想的(de)演说(shuō)。他说(shuō)我有(yǒu)一个(gè)梦想，一个(gè)信(xìn)息高速公路的(de)梦想，这(zhè)高速公路能(néng)拯救我们的(de)生活，创(chuàng)造就业。此后，副(fù)总统挂帅，美国科技界。商业界。金融界各(gè)路人马，轰轰烈烈地(dì)投入信(xìn)息高速公路的(de)建设之中(zhōng)。当(dāng)因特网以革(gé)命性的(de)方式突破时空(kōng)的(de)限制，向全世界扩张，展示着(zhe)信(xìn)息社会(huì)的(de)美妙前景(jǐng)时，法国却顽固地(dì)守着(zháo)迷你电脑，视之为(wèi)国宝。年过(guò)去，蓦然回首，法国这(zhè)才发(fā)现被(bèi)甩得(dé)远(yuǎn)远(yuǎn)的(de)。下面两组数(shù)字颇能(néng)说(shuō)明问题法国家(jiā)庭的(de)个(gè)人电脑拥有(yǒu)率为(wèi)，美国为(wèi)法国只(zhǐ)有(yǒu)的(de)企业拥有(yǒu)因特网网址，而美国为(wèi)。从(cóng)去年下半年起，法国的(de)决策层终于开始反思(sī)，舆论(lùn)界也对政府在信(xìn)息技术(shù)领域的(de)闭关自守政策提(tí)出批评。迷你电脑为(wèi)法国电信(xìn)公司所垄断，收费标准约(yuē)为(wèi)因特网的(de)倍，每年带来亿法郎(láng)的(de)收益，被(bèi)称(chēng)为(wéi)下金蛋的(de)鸡。丰厚的(de)利润，使政府倾向于保持它的(de)垄断地(dì)位，而对大(dà)西洋彼岸掀起的(de)这(zhè)场(chǎng)革(gé)命关注不(bù)够，反应(yìng)迟钝。同(tóng)时，迷你电脑也真的(de)把(bǎ)民众给(gěi)迷住了(le)，许(xǔ)多人以为(wéi)会(huì)在迷你电脑上(shàng)敲几(jǐ)下，就是掌握了(le)信(xìn)息技术(shù)，进入信(xìn)息社会(huì)，对因特网却知(zhī)之甚(shèn)少(shǎo)。法国一些(xiē)评论(lùn)家(jiā)从(cóng)更(gēng)深的(de)层次分(fēn)析说(shuō)，因特网取代迷你电脑之所以遇到障碍，是因为(wèi)从(cóng)本质上(shàng)看(kàn)，它和(hé)法国等级森严的(de)官僚体(tǐ)制相(xiāng)对立，和(hé)法国的(de)精英政治传(chuán)统不(bù)相(xiāng)容。它能(néng)够使下级官员(yuán)直接和(hé)顶头(tóu)上(shàng)司进行(xíng)网上(shàng)对话，它能(néng)使普通(tōng)公民获得(dé)更(gèng)多的(de)信(xìn)息，对政府决策发(fā)表意见(jiàn)。精英们几(jī)乎本能(néng)地(dì)抵制它，贬之为(wèi)工程师和(hé)秘(mì)书的(de)工具。他们自己不(bù)热心学习电脑知(zhī)识(shí)，也不(bù)在学校(xiào)推广(guǎng)。据(jù)报道，年前的(de)国立行(xíng)政学校(xiào)的(de)毕业生都(dōu)没(méi)有(yǒu)接受过(guò)电脑培训。此外，因特网是以盎格鲁撒(sā)克逊文化(huà)面孔出现的(de)，法国又把(bǎ)它同(tóng)美国文化(huà)入侵混(hùn)为(wéi)一谈，像抵制美国电影。迪斯尼乐(lè)园。麦当(dāng)劳快餐一样有(yǒu)意无意地(dì)抵制因特网。文化(huà)上(shàng)的(de)自大(dà)和(hé)过(guò)分(fèn)的(de)民族主义情绪使得(de)法国难(nàn)以一种(zhǒng)健康的(de)心态接受因特网。去年月底(dǐ)，法国政府终于决定迎接因特网，向信(xìn)息社会(huì)迈进。总理若(ruò)斯潘说(shuō)，不(bù)这(zhè)样做，就会(huì)给(gěi)竞争力和(hé)就业带来严重(zhòng)后果。目前，普及因特网的(de)各(gè)项具体(tǐ)政策正(zhèng)在落(luò)实之中(zhōng)。另外，法国电信(xìn)公司怕失去原有(yǒu)的(de)用户，对迷你电脑难(nán)舍(shě)难(nán)分(fēn)，计划(huà)今年开发(fā)出一种(zhǒng)迷你电脑因特网双平台(tái)终端。不(bù)过(guò)，业内(nèi)人士认为(wéi)，双平台(tái)终端也会(huì)很快过(guò)时，还(hái)是一步到位好(hǎo)。因为(wèi)形势比人强(qiáng)，法国终究是得(dé)跟迷你电脑道别(bié)的(de)。无视风(fēng)险交易员(yuán)有(yǒu)意钻(zuān)空(kòng)子吞食(shí)苦果西敏寺无奈补窟窿钟行(xíng)年春天，历史悠久。素以稳健经营著(zhù)称(chēng)的(de)英国国民西敏寺银行(háng)发(fā)现其(qí)下属(shǔ)的(de)投资银行(háng)机构国民西敏寺市场(chǎng)公司在外汇期(qī)权交易中(zhōng)损失巨额资金。这(zhè)是继巴林银行(háng)和(hé)大(dà)和(hé)银行(háng)事件之后又一起衍生金融产品交易的(de)巨额资金损失事件，这(zhè)一事件，再次给(gěi)国际金融界人士敲响了(le)警钟。年月日，国民西敏寺银行(háng)的(de)一名外汇交易员(yuán)巴布斯，在获得(dé)该银行(háng)发(fā)给(gěi)他的(de)年度(dù)奖金后，离开了(le)该银行(háng)。不(bù)久，国民西敏寺银行(háng)在进行(xíng)例行(xíng)账目检查(chá)时发(fā)现，其(qí)下属(shǔ)的(de)西敏寺市场(chǎng)公司在外汇期(qī)权交易中(zhōng)有(yǒu)万(wàn)英镑的(de)巨额损失，而操作(zuò)这(zhè)笔交易的(de)正(zhèng)是巴布斯，损失数(shù)目估(gū)计是其(qí)年上(shàng)报的(de)个(gè)人利润的(de)倍。国民西敏寺银行(háng)立即邀请两家(jiā)著(zhù)名的(de)会(kuài)计师事务所对整个(gè)交易损失状况进行(xíng)全面调(diào)查(chá)。结(jié)果表明，此次交易造成的(de)账目损失达万(wàn)英镑，即使该行(xíng)用万(wàn)英镑的(de)准备金和(hé)尚未下发(fā)的(de)万(wàn)英镑奖金来冲(chōng)销其(qí)中(zhōng)的(de)一部分(fèn)，净(jìng)损失仍达万(wàn)英镑。据(jù)初步调(diào)查(chá)，国民西敏寺银行(háng)出现巨额损失，是由于该银行(háng)在进行(xíng)英镑和(hé)瑞士法郎(láng)利率封顶交易时的(de)错误定价(jià)造成的(de)。利率封顶交易的(de)目的(dì)主要(yào)是在采(cǎi)取措施防止利率急剧上(shàng)升的(de)同(tóng)时，利用短期(qī)利率差(chà)来赚取利润或避免资金损失。国民西敏寺银行(háng)是利用利率封顶交易全过(guò)程中(zhōng)的(de)利率变化(huà)平均数(shù)来计算交易价(jià)格。这(zhè)样做的(de)后果往往是要(yào)么(me)定价(jià)过(guò)高，使履约(yuē)价(jià)格比实际价(jià)格高出许(xǔ)多要(yào)么(me)定价(jià)过(guò)低，令(lìng)合(hé)同(tóng)价(jià)格走向另一个(gè)极端。由于这(zhè)种(zhǒng)不(bù)恰当(dàng)的(de)定价(jià)方法，使国民西敏寺银行(háng)经常在市场(chǎng)上(shàng)报出最令(lìng)交易对方获利的(de)利率封顶交易价(jià)格。调(diào)查(chá)表明，此次万(wàn)英镑的(de)损失只(zhǐ)不(bù)过(guò)是此类交易中(zhōng)损失较多的(de)一次，实际上(shàng)自年以来，国民西敏寺银行(háng)的(de)期(qī)权交易就已经出现了(liǎo)账目亏损，但错误定价(jià)掩盖了(le)这(zhè)些(xiē)损失，内(nèi)部控制方面存在的(de)漏洞又使得(de)交易人员(yuán)人为(wéi)地(dì)进行(xíng)不(bù)同(tóng)账目之间(jiān)的(de)资金转(zhuǎn)移，使得(de)损失和(hé)定价(jià)错误难(nán)以被(bèi)发(fā)现。尽(jǐn)管对事件的(de)详(xiáng)细过(guò)程和(hé)具体(tǐ)原因仍在调(diào)查(chá)之中(zhōng)，但从(cóng)目前掌握的(de)资料看(kàn)，导致国民西敏寺银行(háng)巨额损失的(de)根本原因在于内(nèi)部控制薄(bó)弱，主要(yào)是决策机制不(bù)健全，导致经营决策严重(zhòng)失误内(nèi)部监(jiān)督不(bù)力，导致长时间(jiān)未能(néng)发(fā)现决策失误和(hé)亏损问题。对此，国民西敏寺银行(háng)集团首席执行(xíng)官万(wàn)历斯对长时间(jiān)没(méi)有(yǒu)发(fā)现交易损失和(hé)错误定价(jià)表示遗(yí)憾。国民西敏寺市场(chǎng)公司首席执行(xíng)官欧文对利率期(qī)权交易部门的(de)工作(zuò)漏洞非常失望，同(tóng)时称(chēng)将(jiāng)改善管理和(hé)控制体(tǐ)系(xì)，并(bìng)在今后汲取此次事件的(de)教(jiào)训。国民西敏寺市场(chǎng)公司以对交易员(yuán)监(jiān)督不(bù)力为(wèi)由，免除了(le)一些(xiē)高级管理人员(yuán)的(de)职务。国民西敏寺银行(háng)此次巨额亏损的(de)直接原因是对交易人员(yuán)缺乏有(yǒu)效控制，个(gè)别(bié)交易人员(yuán)无视风(fēng)险。违规操作(zuò)，这(zhè)与(yǔ)巴林银行(háng)和(hé)大(dà)和(hé)银行(háng)事件极为(wéi)相(xiāng)似(sì)。对于个(gè)别(bié)所谓明星交易员(yuán)，由于他们过(guò)去的(de)业绩，银行(háng)管理层给(gěi)了(le)他们过(guò)分(fèn)的(de)信(xìn)任(rèn)，违反有(yǒu)关外汇交易的(de)起码常识(shí)，使他们集交易权和(hé)结(jié)算权于一身。这(zhè)些(xiē)交易员(yuán)由于缺乏必要(yào)的(de)监(jiān)控，加之虚荣心作(zuò)祟，赌博心理膨胀，不(bù)肯承认失败，不(bù)断违反交易原则把(bǎ)大(dà)笔资金投入已经无法挽回的(de)失败交易中(zhōng)，以致越陷越深，不(bù)能(néng)自拔。从(cóng)国民西敏寺银行(háng)巨额损失事件中(zhōng)，应(yīng)汲取以下几(jǐ)点教(jiào)训第一，对衍生金融业务中(zhōng)存在的(de)风(fēng)险必须予(yǔ)以高度(dù)重(zhòng)视。随着(zhe)国际金融领域竞争的(de)加剧和(hé)金融电子化(huà)的(de)迅猛发(fā)展，衍生金融业务的(de)交易规模(mó)不(bù)断扩大(dà)，业务种(zhǒng)类也不(bù)断增加。极高的(de)收益率和(hé)巨大(dà)的(de)投机机会(huì)，对许(xǔ)多金融机构及其(qí)管理人员(yuán)产生了(le)强(qiáng)烈的(de)刺(cì)激，包括(kuò)巴林银行(háng)。国民西敏寺银行(háng)等历史悠久。信(xìn)誉卓著(zhù)。素以稳健经营著(zhù)称(chēng)的(de)老牌商业银行(háng)在衍生金融产品交易中(zhōng)一败涂地(dì)或出现巨额损失，一次又一次地(dì)将(jiāng)金融风(fēng)险，特别(bié)是衍生业务风(fēng)险展示在国际金融界人士面前。因此，必须不(bù)断增强(qiáng)金融从(cóng)业人员(yuán)的(de)风(fēng)险意识(shí)和(hé)依法稳健经营的(de)意识(shí)。第二，在金融业务迅猛发(fā)展的(de)今天，金融机构必须经常对自身内(nèi)部控制体(tǐ)系(xì)的(de)有(yǒu)效性和(hé)严密性重(chóng)新进行(xíng)审视，内(nèi)部控制建设必须跟上(shàng)金融业务发(fā)展的(de)步伐，在注重(zhòng)内(nèi)部控制总体(tǐ)有(yǒu)效性的(de)同(tóng)时，还(hái)必须对每一个(gè)内(nèi)部控制的(de)具体(tǐ)环节(jié)高度(dù)重(zhòng)视。否(fǒu)则，原本有(yǒu)效的(de)内(nèi)部控制体(tǐ)系(xì)就可(kě)能(néng)在顷刻之间(jiān)完全失去作(zuò)用，庞大(dà)的(de)金融机构体(tǐ)系(xì)可(kě)能(néng)会(huì)由于某一个(gè)具体(tǐ)的(de)控制环节(jié)出了(le)问题而突然崩溃(kuì)。美国经济(jì)增速将(jiāng)放缓新华(huá)社华(huá)盛顿月日电记者翟(dí)景(jǐng)升美国经济(jì)界人士预计，由于亚洲金融危机目前尚未出现减缓迹象，美国经济(jì)受此影响，今年的(de)增长速度(dù)将(jiāng)明显低于去年。一般估(gū)计，年美国经济(jì)的(de)增长速度(dù)可(kě)达，为(wèi)年以来的(de)最快增速。美国经济(jì)界人士目前普遍认为(wéi)，今年美国经济(jì)将(jiāng)以的(de)温和(hé)速度(dù)增长。只(zhǐ)要(yào)不(bù)发(fā)生大(dà)的(de)变故，美国联邦储备委(wěi)员(yuán)会(huì)将(jiāng)能(néng)够保持短期(qī)高利率基本稳定，以使经济(jì)低速稳定增长。去年全年美国的(de)消费物价(jià)指数(shù)的(de)上(shàng)升幅度(dù)低于，即使去除浮动性较大(dà)的(de)食(shí)品和(hé)能(néng)源价(jià)格，物价(jià)指数(shù)也仅(jǐn)上(shàng)升，是美国自年以来增幅最小的(de)一年。预计今年美国的(de)消费物价(jià)指数(shù)将(jiāng)升至左右，这(zhè)为(wèi)美联储制定货币政策保留了(le)较大(dà)的(de)余地(dì)。去年美国失业率为(wèi)，为(wèi)过(guò)去年来的(de)最低水平。估(gū)计今年头(tóu)几(jǐ)个(gè)月还(hái)会(huì)走低，但是年底(dǐ)可(kě)能(néng)升至左右。对外贸易是美国经济(jì)中(zhōng)最易受到亚洲金融危机冲(chōng)击的(de)领域。近年来，贸易出口在美国经济(jì)中(zhōng)的(de)比重(zhòng)上(shàng)升较快，目前已占(zhàn)到国内(nèi)生产总值的(de)近。亚洲金融危机导致该地(dì)区(qū)货币较大(dà)幅度(dù)贬值，同(tóng)时对美国商品的(de)需求减少(shǎo)，这(zhè)势必造成美国的(de)出口下降，促使美国对外贸易逆差(chā)上(shàng)升。去年美国贸易逆差(chā)初步估(gū)计为(wèi)亿美元左右，超过(guò)了(le)前年的(de)亿美元。预计今年美国的(de)贸易逆差(chā)将(jiāng)呈持续上(shàng)升趋(qū)势，并(bìng)有(yǒu)可(kě)能(néng)超过(guò)年创(chuàng)纪(jì)录的(de)亿美元。美欧股市震荡亚洲股市反弹(dàn)本报纽约(yuē)月日电记者符福渊报道纽约(yuē)股市日急挫后反弹(dàn)，日亚洲股市也大(dà)幅回升。日纽约(yuē)股市一度(dù)跌破点，但随即大(dà)幅回升，收盘时共(gòng)上(shàng)涨(zhǎng)点。在纽约(yuē)股市带动下，日亚洲股市也全面反弹(dàn)。香港(gǎng)股市日上(shàng)升了(le)，恒生指数(shù)上(shàng)扬点，以点收盘。新加坡股市在连续个(gè)交易日暴(bào)跌后，日也止跌回升，全天涨(zhǎng)幅达。马来西亚股市日上(shàng)升了(le)点。印尼股市继日上(shàng)升后，日又劲(jìn)扬。菲(fēi)律宾股市在日上(shàng)扬近后，日继续推进点。韩国继日股市回升后，日又升。东京股市日先跌后涨(zhǎng)，微升。澳大(dà)利亚股市日也扭转(zhuǎn)了(le)下跌颓势，上(shàng)升了(le)。新华(huá)社伦敦(dūn)月日电因亚洲金融市场(chǎng)再次动荡，欧洲三大(dà)股市在本周第一个(gè)交易日里普遍大(dà)幅下挫。日伦敦(dūn)市场(chǎng)金融时报种(zhǒng)股票指数(shù)的(de)跌幅一度(dù)接近，使股票市值骤跌亿英镑相(xiāng)当(dāng)于亿美元。受纽约(yuē)股市回升的(de)影响，伦敦(dūn)股市后市出现反弹(dàn)。金融时报指数(shù)收盘时为(wèi)点，较前一交易日低点，降幅为(wèi)。日法兰克福种(zhǒng)股票指数(shù)收在点，全天下跌点，跌幅为(wèi)。巴黎种(zhǒng)股票指数(shù)上(shàng)周连续个(gè)交易日下跌，日再跌点，收盘时为(wèi)点。欧洲十九国巴黎签约(yuē)克隆人明令(lìng)禁(jìn)止本报巴黎月日电记者王(wáng)芳报道在欧洲委(wěi)员(yuán)会(huì)的(de)倡(chàng)议下，个(gè)欧洲国家(jiā)日晚在巴黎签署了(le)全球第一项禁(jìn)止克隆人的(de)国际公约(yuē)。该公约(yuē)允许(xǔ)用于研(yán)究目的(dì)的(de)无性繁殖(zhí)，但坚决禁(jìn)止任(rèn)何(hé)利用该技术(shù)对人类进行(xíng)的(de)基因复制，否(fǒu)则予(yǔ)以重(zhòng)罚。违反协议的(de)研(yán)究人员(yuán)将(jiāng)被(bèi)禁(jìn)止研(yán)究或行(xíng)医，并(bìng)被(bèi)追(zhuī)究法律责任(rèn)。参(cān)与(yù)缔约(yuē)的(de)国家(jiā)有(yǒu)丹麦。芬兰。法国。希腊。意大(dà)利。爱尔兰。卢森堡(bǎo)。挪威。葡萄牙。西班牙。瑞典。罗马尼亚。圣马力诺。立陶宛(wǎn)。摩(mó)尔多瓦(wǎ)。斯洛文尼亚。马其(qí)顿。爱沙(shā)尼亚和(hé)土耳其(qí)。英国以有(yǒu)科研(yán)自由的(de)传(chuán)统为(wèi)由未在公约(yuē)上(shàng)签字，德国则因二战后已定有(yǒu)一项更(gèng)严厉的(de)禁(jìn)止人类细胞复制的(de)法律也没(méi)参(cān)加签约(yuē)。自去年第一头(tóu)无性繁殖(zhí)羊(yáng)诞生以来，国际社会(huì)对可(kě)能(néng)利用生物基因工程复制人类的(de)警惕加强(qiáng)。不(bù)久前，有(yǒu)位美国科学家(jiā)宣布，只(zhǐ)要(yào)筹足资金，便(biàn)可(kě)在个(gè)月内(nèi)为(wèi)不(bù)育夫(fū)妇培育出克隆人。紧接着(zhe)，英国舆论(lùn)又透露(lù)出，明年初英国也可(kě)能(néng)展开克隆人的(de)实验。俄卢布改值未引发(fā)通(tōng)货膨胀新华(huá)社莫(mò)斯科月日电记者盛世良俄罗斯中(zhōng)央银行(háng)第一副(fù)行(xíng)长沃伊卢科夫(fū)日在这(zhè)里的(de)记者招待(dāi)会(huì)上(shàng)指出，卢布改值工作(zuò)进展顺利，未引发(fā)通(tōng)货膨胀。沃伊卢科夫(fū)说(shuō)，从(cóng)月日卢布改值后的(de)头(tóu)八天，俄中(zhōng)央银行(háng)向各(gè)商业银行(háng)发(fā)放新币亿卢布卢布约(yuē)合(hé)美元，收回旧币合(hé)亿新卢布。沃伊卢科夫(fū)副(fù)行(háng)长在回答(dá)记者提(tí)问时说(shuō)，在卢布改值期(qī)间(jiān)，中(zhōng)央银行(háng)没(méi)有(yǒu)增加货币发(fā)行(xíng)量(liàng)。他估(gū)计，约(yuē)三个(gè)半月至四个(gè)月就可(kě)基本上(shàng)收回全部旧卢布。另据(jù)俄电视台(tái)报道，俄新币发(fā)行(xíng)头(tóu)十天未发(fā)生货币供(gōng)应(yìng)中(zhōng)断现象，居民反应(yìng)平静。月球勘探者进入环月轨道据(jù)新华(huá)社华(huá)盛顿月日电记者谷(gǔ)利源美国宇航局的(de)无人探测器月球勘探者已于日进入环绕月球的(de)轨道，准备开始对月球进行(xíng)科学考察。探测器发(fā)射(shè)升空(kōng)后，发(fā)动机点火分(fēn)钟，使探测器进入飞往月球的(de)轨道。接近月球之后地(dì)面人员(yuán)指令(lìng)发(fā)动机再次点火，使探测器按照要(yāo)求进入月球的(de)极地(dì)轨道。美国科学家(jiā)们希望月球勘探者从(cóng)日开始在英里高空(kōng)的(de)轨道上(shàng)进行(xíng)考察，估(gū)计一个(gè)月内(nèi)便(biàn)可(kě)知(zhī)道月球两极是否(fǒu)有(yǒu)冰冻的(de)水存在。开罗开辟(pì)埃及国内(nèi)第一条(tiáo)步行(xíng)街图片(piàn)近日，开罗将(jiāng)市中(zhōng)心的(de)阿(ā)勒(lēi)菲(fēi)大(dà)街开辟(pì)为(wèi)埃及国内(nèi)第一条(tiáo)步行(xíng)街，为(wèi)市民和(hé)旅游者购物。休(xiū)憩创(chuàng)造良好(hǎo)的(de)环境。新华(huá)社记者姚大(dà)伟摄(shè)世界游泳锦标赛风(fēng)平浪静周义霖三米板摘银本报珀斯月日电记者许(xǔ)立群报道俄罗斯名将(jiàng)萨乌(wū)丁(dīng)今天在第八届世界游泳锦标赛男子米板决赛中(zhōng)以绝对优势夺得(de)冠(guàn)军，中(zhōng)国选手周义霖获得(dé)亚军，俄罗斯选手利索夫(fū)斯基名列第三。萨乌(wū)丁(dīng)今天个(gè)动作(zuò)难(nán)度(dù)系(xì)数(shù)平均值为(wèi)，是名进入决赛选手中(zhōng)最高的(de)。从(cóng)第一跳(tiào)开始，萨乌(wū)丁(dīng)就一直领先，周义霖紧随其(qí)后。当(dāng)萨乌(wū)丁(dīng)在第四跳(tiào)和(hé)第五跳(tiào)成功地(dì)完成了(le)难(nán)度(dù)高达和(hé)的(de)。后，他的(de)得(dé)分(fēn)一下窜升，其(qí)得(dé)到了(le)今天全场(chǎng)比赛的(de)最高分(fēn)分(fēn)，最终他以分(fēn)夺冠(guàn)，比亚军周义霖高出了(le)多分(fēn)。上(shàng)届世锦赛米板冠(guàn)军。津巴布韦选手埃文在第四跳(tiào)时严重(zhòng)失误，得(dé)分(fēn)为(wéi)，一下跌至最后一名，爆出冷门。至今，中(zhōng)国跳(tiào)水队虽已夺得(de)块金牌，但个(gè)奥(ào)运会(huì)项目金牌已经旁(páng)落(luò)。游泳赛场(chǎng)今天进行(xíng)了(le)个(gè)项目的(dì)角(jué)逐，中(zhōng)国选手无一人进入决赛。亚特兰大(dà)奥(ào)运会(huì)女(nǚ)子米自由泳冠(guàn)军。哥斯达黎加的(de)波尔今晚以分(fēn)秒夺得(de)该项冠(guàn)军。中(zhōng)国选手王(wáng)璐娜(nà)只(zhǐ)获得(dé)第十六(liù)名。奥(ào)运会(huì)冠(guàn)军。世界纪(jì)录保持者美国的(de)多兰在男子米个(gè)人混(hùn)合(hé)泳决赛中(zhōng)卫冕成功，成绩为(wèi)分(fēn)秒。中(zhōng)国选手熊国鸣在组决赛中(zhōng)抢(qiǎng)跳(tiào)犯规被(bèi)取消比赛资格。女(nǚ)子米蛙泳比赛结(jié)果出人预料，夺魁呼声甚(shèn)高的(de)澳大(dà)利亚选手莱利在前米一直领先，但最后冲(chōng)刺(cì)时落(luò)后，仅(jǐn)获得(dé)第六(liù)名。前六(liù)名选手的(de)成绩相(xiāng)差(chà)仅(jǐn)在秒。美国的(de)科瓦(wǎ)尔以分(fēn)秒夺冠(guàn)。中(zhōng)国选手张怡获得(dé)并(bìng)列第九。澳大(dà)利亚队。荷兰队和(hé)英国队分(fēn)获男子米自由泳决赛前三名。陈运鹏押宝本报记者许(xǔ)立群前中(zhōng)国游泳队总教(jiào)练陈运鹏此次作(zuò)为(wéi)考察团成员(yuán)来到珀斯观(guān)赛，他还(hái)如以往一样投入，胸前挂着(zhe)那(nà)两块随他征战多年的(de)秒表，手里捧着(zhe)厚厚的(de)笔记本，不(bù)停地(dì)掐表。记录。在今天的(de)比赛中(zhōng)，陈运鹏格外关注女(nǚ)子米自由泳决赛。他指着(zhe)站在冠(guàn)军领奖台(tái)上(shàng)的(dī)哥斯达黎加选手波尔说(shuō)明天女(nǚ)子米自由泳金牌应(yīng)当(dāng)在陈妍和(hé)她(tā)中(zhōng)间(jiān)产生。中(zhōng)长距离自由泳是波尔的(de)强(qiáng)项，她(tā)米自由泳最好(hǎo)成绩在分(fēn)秒左右，陈妍的(de)最好(hǎo)成绩在分(fēn)秒上(shàng)下，应(yīng)当(dāng)说(shuō)，两人处(chǔ)于同(tóng)一实力层次。我预计，陈妍明天取胜的(de)可(kě)能(néng)性更(gèng)大(dà)。陈运鹏说(shuō)这(zhè)是根据(jù)两人在比赛中(zhōng)的(de)表现分(fēn)析出来的(de)。陈运鹏介绍，昨天比赛之前他与(yǔ)韩冰岩教(jiào)练就已预测到陈妍的(de)成绩大(dà)概在分(fēn)秒左右，比赛结(jié)果证明他们的(de)预测非常准确。根据(jù)赛前对重(zhòng)要(yào)比赛能(néng)力指标的(dì)测试，我们就能(néng)比较准确地(dì)预测出队员(yuán)的(de)成绩。陈运鹏说(shuō)，我们借鉴了(le)美国的(de)经验，并(bìng)结(jié)合(hé)自己的(de)实际情况创(chuàng)造出一种(zhǒng)提(tí)高比赛能(néng)力的(de)训练手段，试验多次成效显著(zhù)，这(zhè)是中(zhōng)国游泳界近年来又一重(zhòng)大(dà)突破。对女(nǚ)子米个(gè)人混(hùn)合(hé)泳决赛的(de)结(jié)果，陈运鹏也已心里有(yǒu)谱，但他没(méi)有(yǒu)透露(lù)具体(tǐ)的(de)预测成绩。如果不(bù)出大(dà)的(de)意外，吴艳艳。陈妍和(hé)乌(wū)克兰选手将(jiāng)是前三名。陈运鹏神秘(mì)地(dì)一笑。本报珀斯月日电王(wáng)天凌因病退出世锦赛本报珀斯月日电记者许(xǔ)立群报道中(zhōng)国跳(tiào)水名将(jiàng)王(wáng)天凌昨晚突发(fā)淋(lín)巴结(jié)与(yǔ)淋(lín)巴管继发(fā)性炎症(zhèng)，被(bèi)送至医院治疗，因而未能(néng)参(cān)加今天进行(xíng)的(de)男子米板决赛。王(wáng)天凌是上(shàng)届世锦赛该项目亚军。昨天吃晚饭时，王(wáng)天凌右腿腹沟淋(lín)巴处(chù)有(yǒu)一鸡蛋大(dà)肿物，不(bù)久肿至膝盖，不(bù)能(néng)走路。为(wèi)此次世锦赛做了(le)精心准备的(de)王(wáng)天凌因自己无法参(cān)赛而深感痛惜。他曾(céng)请求医生给(gěi)他打(dǎ)止痛针，但代表团决定让他安心养病，不(bù)再参(cān)加今天进行(xíng)的(de)男子米板比赛。今天王(wáng)天凌病情未见(jiàn)好(hǎo)转(zhuǎn)，医院方面认为(wéi)他至少(shǎo)还(hái)要(yào)住院三四天。队医分(fēn)析他发(fā)病的(de)原因可(kě)能(néng)是澳洲毒(dú)虫叮咬所致。中(zhōng)国围棋天元战本赛落(luò)幕王(wáng)磊将(jiāng)挑(tiǎo)战常昊本报北(běi)京月日讯记者李长云报道国脉(mài)杯第十二届中(zhōng)国围棋天元战本赛今天在中(zhōng)国棋院战罢(bà)最后一轮。王(wáng)磊六(liù)段执黑中(zhōng)盘战胜周鹤洋七段，从(cóng)而获得(dé)同(tóng)上(shàng)届天元常昊八段争夺新天元的(de)挑(tiǎo)战权。今天的(de)比赛，王(wáng)磊猜先执黑先行(xíng)。黑。白分(fēn)别(bié)占(zhàn)领左上(shàng)和(hé)右下，黑立即挂白角(jiǎo)，这(zhè)是寻求布局变化(huà)的(de)表现。至黑演变成中(zhōng)国流布局。黑。白双方都(dōu)形成了(le)各(gè)自的(de)模(mú)样。白手开始挑(tiāo)起战斗(dòu)，但在攻击黑棋的(de)过(guò)程中(zhōng)，由于白手走得(dé)不(bù)够紧凑，使得(de)黑棋得(dé)以顺利逃出，将(jiāng)白棋的(de)模(mú)样破坏(huài)，而黑棋没(méi)有(yǒu)受到什(shén)么(me)影响，并(bìng)确立较大(dà)优势。周鹤洋的(de)白棋在不(bù)利情况下虽奋力反击，但收效不(bù)大(dà)，于手时投子认输。有(yǒu)趣(qù)的(de)是，在今年初的(de)天元战和(hé)乐(lè)百氏(shì)杯两项大(dà)赛中(zhōng)，常昊和(hé)王(wáng)磊互相(xiāng)成为(wéi)挑(tiǎo)战者。王(wáng)磊向常昊挑(tiǎo)战天元，常昊则向王(wáng)磊挑(tiǎo)战乐(lè)百氏(shì)杯，两项赛事的(de)决赛都(dōu)将(jiāng)在。月份(fèn)进行(xíng)。国际象棋大(dà)奖赛循环赛结(jié)束男女(nǚ)棋手决赛名单(dān)排(pái)定新华(huá)社济(jǐ)南(nán)月日电肖(xiào)冠(guàn)军全国国际象棋棋王(wáng)棋后大(dà)奖赛经过(guò)天轮的(de)角(jué)逐，第一阶段循环赛日在济(jǐ)南(nán)结(jié)束。浙江女(nǚ)棋手。国际大(dà)师许(xǔ)昱华(huá)以胜平积分(fēn)，进入冠(guān)。亚军决赛。女(nǚ)子第二位出线权之争起伏跌宕。最后一轮，亚洲女(nǚ)子青年冠(guàn)军李若(ruò)凡妙手弃后吃马，构成绝杀，智胜国际特级大(dà)师吴敏茜，与(yǔ)国际大(dà)师宁(níng)春红(hóng)同(tóng)积分(fēn)经过(guò)比小分(fēn)，李若(ruò)凡仅(jǐn)以分(fēn)之差(chà)屈居第三名，宁(níng)春红(hóng)获得(dé)决赛权。男子组形势扑朔迷离。童渊铭。彭(péng)小民。叶(yè)江川三杰从(cóng)第四轮起并(bìng)列领先。经过(guò)今晚的(de)搏杀，河北(běi)国际特级大(dà)师彭(péng)小民在击败黑龙江的(de)李文良后，以胜平积分(fēn)进入冠(guān)。亚军决赛。童渊铭与(yǔ)林卫国。叶(yè)江川与(yǔ)汪自力均激战成和(hé)。童。叶(yè)二人同(tóng)积分(fēn)，江苏(sū)的(de)童渊铭以小分(fēn)之优获得(dé)决赛权。北(běi)京的(de)叶(yè)江川名列第三。国际女(nǚ)子网球赛李芳淘汰种(zhǒng)子选手新华(huá)社北(běi)京月日电从(cóng)预选赛中(zhōng)出线的(de)中(zhōng)国选手李芳日在澳大(dà)利亚霍巴特举行(xíng)的(de)塔斯马尼安国际女(nǚ)子网球赛上(shàng)，以淘汰了(le)本次比赛的(de)八号(hào)种(zhǒng)子。俄罗斯的(de)叶(yè)连娜(nà)，进入第二轮比赛。据(jù)外电报道，李芳是目前在世界排(pái)名榜(bǎng)上(shàng)排(pái)名最高的(de)中(zhōng)国选手。她(tā)击败对手的(de)比分(fēn)为(wèi)。和(hé)。叶(yè)连娜(nà)也是首轮比赛位出场(chǎng)的(de)种(zhǒng)子选手唯一被(bèi)淘汰的(de)选手。本次比赛的(de)头(tóu)号(hào)种(zhǒng)子。卫冕冠(guàn)军范罗斯特比利时在首轮比赛中(zhōng)，以两个(gè)战胜了(le)泰国好(hǎo)手塔纳苏(sū)干(gàn)。中(zhōng)国足协将(jiāng)加速培养青年队员(yuán)据(jù)新华(huá)社昆明月日电记者李银中(zhōng)国足协将(jiāng)采(cǎi)取强(qiáng)有(yǒu)力的(de)措施培养年轻队员(yuán)，给(gěi)他们制定灵活的(de)政策，以解(jiě)决国内(nèi)球员(yuán)数(shù)量(liàng)不(bù)足。质量(liàng)不(bù)高的(de)问题。据(jù)中(zhōng)国足协职业部主任(rèn)马克坚介绍，足协采(cǎi)取的(de)措施首先是加大(dà)投入，经费来源主要(yào)是甲级队的(de)市场(chǎng)收入。其(qí)次是增加青少(shào)年队的(de)集训队数(shù)和(hé)比赛场(chǎng)次。今年月至月，足协将(jiāng)组织(zhī)多支岁以下球员(yuán)到海埂集训。三是给(gěi)年轻球员(yuán)参(cān)加比赛创(chuàng)造条(tiáo)件。足协规定对岁以下的(de)球员(yuán)，只(zhǐ)要(yào)体(tǐ)能(néng)测试合(hé)格，都(dōu)将(jiāng)发(fā)给(gěi)参(cān)赛证，任(rèn)何(hé)时候都(dōu)不(bù)受限制，随时可(kě)进入一线队打(dǎ)比赛。同(tóng)时，要(yào)继续坚持送出去培养这(zhè)种(zhǒng)方式。马克坚认为(wéi)这(zhè)种(zhǒng)方式是提(tí)高球员(yuán)训练水平。竞技能(néng)力的(de)有(yǒu)效方法，赴巴西留学的(de)健力宝青年队出了(le)好(hǎo)几(jǐ)名国家(jiā)队选手。大(dà)连万(wàn)达队的(de)孙(sūn)继海。王(wáng)鹏也曾(céng)到俄罗斯学习过(guò)，现在都(dōu)成了(le)这(zhè)个(gè)队的(de)主力。国家(jiā)青年队赴德国训练个(gè)月，回来有(yǒu)了(le)明显提(tí)高。香港(gǎng)国际七人制橄榄球赛将(jiāng)如期(qī)举行(xíng)新华(huá)社香港(gǎng)月日电记者周宗欣主办单(dān)位昨晚宣布，尽(jǐn)管冠(guān)名赞助(zhù)商已经宣布倒(dǎo)闭，但年香港(gǎng)国际七人制橄榄球赛仍将(jiāng)如期(qī)举行(xíng)。总部设在香港(gǎng)的(de)百富勤证券(quàn)国际有(yǒu)限公司因财务危机于昨天下午宣布清盘，并(bìng)放弃冠(guān)名赞助(zhù)香港(gǎng)国际七人橄榄球赛。香港(gǎng)橄榄球总会(huì)昨晚立即作(zuò)出反应(yìng)，宣布今年的(de)七人制橄榄球赛将(jiāng)如期(qī)举行(xíng)，但总会(huì)将(jiāng)设法寻找新的(de)冠(guān)名赞助(zhù)商。国际七人制橄榄球赛定于月日至日在香港(gǎng)大(dà)球场(chǎng)举行(xíng)，共(gòng)有(yǒu)个(gè)队参(cān)赛。主办单(dān)位指出，今年的(de)比赛具有(yǒu)特别(bié)的(de)意义它是香港(gǎng)回归祖国后首次举办的(de)国际橄榄球赛，中(zhōng)国国家(jiā)队首次参(cān)赛，黑马队伍摩(mó)洛哥重(chóng)新返回香港(gǎng)赛场(chǎng)。罗纳尔多当(dāng)选国际足联最佳球员(yuán)据(jù)新华(huá)社北(běi)京月日电年仅(jǐn)岁的(de)巴西球星罗纳尔多日在巴黎再次荣获国际足联最佳足球运动员(yuán)奖，同(tóng)时巴西队也被(bèi)评为(wéi)最佳球队。在这(zhè)次由个(gè)国家(jiā)的(de)教(jiào)练参(cān)加的(de)评选中(zhōng)，现效力意大(dà)利国际米兰俱乐(lè)部的(de)罗纳尔多众望所归，以票的(de)绝对优势再次当(dāng)选。教(jiào)体(tǐ)结(jié)合(hé)全面推进大(dà)连陆军学院开展群体(tǐ)活动纪(jì)实附图片(piàn)张叶(yè)先明张劲(jìng)松眼下，北(běi)国正(zhèng)是寒意料峭，而大(dà)连陆军学院举办的(de)迎新春群众体(tǐ)育系(xì)列活动却开展得(dé)热火朝(cháo)天。多年来，大(dà)连陆军学院把(bǎ)强(qiáng)健的(de)体(tǐ)魄当(dàng)作(zuò)培养合(hé)格初级指挥员(yuán)的(de)基本素质来抓，深入扎(zhā)实地(dì)搞好(hǎo)体(tǐ)育教(jiào)学和(hé)群众性体(tǐ)育活动，连续年被(bèi)评为(wéi)沈(shěn)阳军区(qū)体(tǐ)育达标先进单(dān)位，毕业学员(yuán)达到了(le)国家(jiā)体(tǐ)育锻炼标准。该学院投入大(dà)量(liàng)的(de)资金进行(xíng)场(chǎng)地(dì)设施建设，形成了(le)院有(yǒu)足球场(chǎng)。田径场(chǎng)，学员(yuán)大(dà)队有(yǒu)灯光篮球场(chǎng)。排(pái)球场(chǎng)。羽毛球场(chǎng)，教(jiào)研(yán)室。学员(yuán)队有(yǒu)乒乓球桌。台(tái)球桌的(de)合(hé)理布局。学院还(hái)投资万(wàn)元在文体(tǐ)活动中(zhōng)心建立了(le)球类室。棋类室和(hé)健身房等。学员(yuán)在校(xiào)期(qī)间(jiān)，除了(le)每天一小时的(de)正(zhèng)课军体(tǐ)教(jiào)学外，每周还(hái)安排(pái)两次公里武装越野。一次万(wàn)米长跑(pǎo)。学员(yuán)队还(hái)成立了(le)军体(tǐ)科目指导小组，经常利用业余时间(jiān)组织(zhī)学员(yuán)进行(xíng)军事技能(néng)型体(tǐ)育项目的(dì)训练及其(qí)它比赛活动。在学院历年公里武装越野考核(hé)中(zhōng)，学员(yuán)优秀率均达。年来，余名学员(yuán)还(hái)获得(dé)国家(jiā)篮球。田径等级裁判证书，的(de)毕业学员(yuán)初步掌握了(le)组织(zhī)连队体(tǐ)育比赛的(de)方法。该院先后次组队参(cān)加大(dà)连全日空(kōng)杯国际马拉(lā)松接力赛，取得(de)了(le)一次第二名。三次第三名的(de)好(hǎo)成绩。图片(piàn)图为(wèi)大(dà)连陆军学院举行(xíng)纪(jì)念一二九长跑(pǎo)活动的(de)情景(jǐng)。本报记者王(wáng)霞光摄(shè)待(dài)图片(piàn)徐鹏飞作(zuò)行(xíng)政职能(néng)商品化(huà)怪健全监(jiān)督机制刻不(bù)容缓当(dāng)前，在一些(xiē)行(xíng)政职能(néng)部门出现了(le)一种(zhǒng)怪现象，即在行(háng)政执法过(guò)程中(zhōng)，实行(xíng)所谓有(yǒu)偿服(fú)务。创(chuàng)收经营，使一些(xiē)行(xíng)政职能(néng)染上(shàng)了(le)浓重(zhòng)的(de)商品味。其(qí)表现形式多种(zhǒng)多样，有(yǒu)的(de)层层设卡(kǎ)，盖个(gè)章要(yào)收手续费，领张表要(yào)收劳务费，出个(gè)证明要(yào)收中(zhōng)介费。原本一道手续可(kě)以解(jiě)决的(de)问题变成两道，原本一个(gè)章的(de)表格变成一双，原本由基层联系(xì)实际。因地(dì)制宜解(jiě)决的(de)事情现在要(yào)统一规划(huà)。统筹安排(pái)。有(yǒu)的(de)借题发(fā)挥，给(gěi)一些(xiē)正(zhèng)当(dāng)的(de)服(fú)务项目套上(shàng)实体(tǐ)的(de)外衣，不(bú)是围绕服(fú)务搞经营，而是围绕经营搞服(fú)务，利用行(háng)业特权强(qiáng)行(xíng)垄断市场(chǎng)。有(yǒu)的(de)还(hái)把(bǎ)年内(nèi)为(wèi)单(dān)位搞进多少(shǎo)钱物作(zuò)为(wéi)年终考评中(zhōng)决定性的(de)考核(hé)依据(jù)。群众对此很有(yǒu)意见(jiàn)。行(xíng)政职能(néng)商品化(huà)的(de)动因各(gè)种(zhǒng)各(gè)样，有(yǒu)的(de)是由于单(dān)位领导曲(qū)解(jiě)以经济(jì)建设为(wèi)中(zhōng)心，把(bǎ)以经济(jì)建设为(wèi)中(zhōng)心当(dàng)成行(háng)业开展有(yǒu)偿服(fú)务。为(wèi)部门创(chuàng)收的(de)挡(dǎng)箭牌有(yǒu)的(de)是从(cóng)单(dān)位小团体(tǐ)利益出发(fā)，谋私利，在有(yǒu)权不(bù)用，过(guò)期(qī)作(zuò)废的(de)错误思(sī)想指导下，干(gàn)起靠山吃山，靠水吃水，利用行(xíng)政权力谋私利的(de)勾(gòu)当(dàng)，等等。江泽(zé)民同(tóng)志在十五大(dà)报告中(zhōng)指出我们的(de)权力是人民赋予(yǔ)的(de)，一切(qiè)干(gàn)部都(dōu)是人民的(de)公仆(pú)，必须受到人民和(hé)法律的(de)监(jiān)督。各(gè)级党政机关干(gàn)部要(yào)自觉(jué)增强(qiáng)服(fú)务意识(shí)和(hé)依法办事的(de)观(guān)念，正(zhèng)确运用人民赋予(yǔ)的(de)执法权力为(wéi)人民服(fú)务。同(tóng)时，要(yào)加大(dà)机构改革(gé)力度(dù)，对行(xíng)政职能(néng)部门进行(xíng)严格的(de)定岗。定编。定职。定责，建立职能(néng)清晰。责任(rèn)明确的(de)岗位责任(rèn)制，并(bìng)着(zhuó)力解(jiě)决好(hǎo)机构臃肿。人浮于事的(de)问题。还(hái)要(yào)尽(jǐn)快完善社会(huì)监(jiān)督机制，建立健全依法行(xíng)使权力的(de)机制。直接涉及群众切(qiè)身利益的(de)部门要(yào)实行(xíng)公开办事制度(dù)。人大(dà)。纪(jì)委(wěi)等部门要(yào)经常检查(chá)行(xíng)政执法部门履行(xíng)职能(néng)的(de)情况，加大(dà)对拿行(xíng)政职能(néng)做交易的(de)查(chá)处(chǔ)力度(dù)。凡行(xíng)政职能(néng)部门开设收费项目和(hé)标准要(yào)报人大(dà)有(yǒu)关机构批准，要(yào)坚决废弃一切(qiè)不(bù)合(hé)理的(de)收费项目。只(zhǐ)有(yǒu)铲除权力上(shàng)的(de)腐败，才能(néng)促使行(xíng)政部门正(zhèng)确履行(xíng)行(xíng)政职能(néng)。江西宜丰县(xiàn)刘泽(zé)仁一年减少(shǎo)农户支出亿元安徽农村电价(jià)降下来了(le)中(zhōng)国电力报记者张大(dà)和(hé)本报记者江玉去年月日上(shàng)午，在安徽肥西县(xiàn)丰乐(lè)镇电力管理站，记者看(kàn)到这(zhè)样一组数(shù)字该镇农户照明电价(jià)，整顿前每千瓦(wǎ)时平均为(wèi)元至元整顿后，每千瓦(wǎ)时平均为(wèi)元。肥东县(xiàn)供(gōng)电局负责同(tóng)志告诉记者，全县(xiàn)有(yǒu)万(wàn)户原来因电价(jià)高不(bù)用电的(de)农户重(chóng)新拉(lā)亮了(le)电灯。安徽省(shěng)这(zhè)次整顿农村电价(jià)，是从(cóng)年初开始的(de)。近两年的(de)时间(jiān)，经过(guò)全省(shěng)电力。物价(jià)系(xì)统广(guǎng)大(dà)干(gàn)部。职工和(hé)农电工卓有(yǒu)成效的(de)工作(zuò)，取得(de)了(le)显著(zhù)成绩。据(jù)统计，目前全省(shěng)农户照明电价(jià)每千瓦(wǎ)时元以下占(zhàn)，元至元占(zhàn)，元至元占(zhàn)，元以上(shàng)占(zhàn)。执行(xíng)这(zhè)一价(jià)格，全省(shěng)一年可(kě)降低农户用电支出亿元。统一思(sī)想认识(shí)加大(dà)整顿力度(dù)认识(shí)是行(xíng)动的(de)先导。安徽在这(zhè)次整顿农村电价(jià)过(guò)程中(zhōng)，通(tōng)过(guò)深入细致的(de)思(sī)想动员(yuán)，使各(gè)有(yǒu)关方面把(bǎ)这(zhè)项工作(zuò)提(tí)高到讲政治。讲纪(jì)律的(de)高度(dù)来认识(shí)提(tí)高到事关农村稳定。事关党和(hé)政府在农民心目中(zhōng)威信(xìn)的(de)高度(dù)来认识(shí)把(bǎ)降低农村电价(jià)作(zuò)为(wéi)政府的(de)形象工程。民心工程来抓。认识(shí)提(tí)高了(le)，整顿力度(dù)也随之加大(dà)。省(shěng)电力局。物价(jià)局都(dōu)把(bǎ)整顿农村电价(jià)作(zuò)为(wéi)一把(bǎ)手亲(qīn)自抓的(de)工程。两局主要(yào)领导不(bù)但经常召(zhào)开会(huì)议听取汇报。研(yán)究决策，而且(qiě)多次深入农村明察暗访，发(fā)现问题及时解(jiě)决。省(shěng)物价(jià)部门把(bà)农村电价(jià)高低作(zuò)为(wéi)反映物价(jià)管理工作(zuò)是否(fǒu)扎(zhā)实的(de)重(zhòng)要(yào)标志。省(shěng)电力局为(wèi)把(bǎ)经省(shěng)物价(jià)局。电力局核(hé)准的(de)全省(shěng)各(gè)地(dì)的(de)农村电价(jià)落(luò)到实处(chù)，还(hái)与(yǔ)全省(shěng)各(gè)地(dì)市供(gōng)电局签订了(le)安徽省(shěng)农村电价(jià)管理责任(rèn)状，明确了(le)执行(xíng)农村电价(jià)的(de)目标和(hé)责任(rèn)，对行(xíng)动不(bù)力的(de)人员(yuán)，坚决让其(qí)挪位子。全省(shěng)各(gè)级政府和(hé)供(gōng)电部门把(bà)实现当(dāng)地(dì)合(hé)理电价(jià)纳入了(le)政府和(hé)行(háng)业的(de)努力目标，有(yǒu)力地(dì)推动了(le)这(zhè)项工作(zuò)的(de)迅速开展。实行(xíng)封顶电价(jià)理顺管理体(tǐ)制整顿农村电价(jià)的(de)最终目的(dì)，是把(bǎ)农村电价(jià)降到合(hé)理水平。为(wèi)此，安徽省(shěng)电力局。物价(jià)局广(guǎng)泛征求各(gè)方面的(de)意见(jiàn)，制定了(le)安徽省(shěng)农村电价(jià)管理办法，对农村电价(jià)的(de)分(fēn)类构成。结(jié)算方式，电费的(de)收取办法和(hé)管理措施，都(dōu)作(zuò)出明确规定。年下半年，全省(shěng)各(gè)县(xiàn)市普遍成立了(le)由物价(jià)局。供(gōng)电局分(fēn)管领导参(cān)加的(de)农村电价(jià)测算领导小组，按照省(shěng)物价(jià)局。电力局规定的(de)测算办法，精心测算本县(xiàn)市农村的(de)各(gè)类封顶电价(jià)，上(shàng)报到地(dì)市物价(jià)局。供(gōng)电局核(hé)准后，由省(shěng)物价(jià)局。电力局审批执行(xíng)。截至同(tóng)年月日，全省(shěng)个(gè)县(xiàn)市。城市郊区(qū)的(de)农村封顶电价(jià)已全部审批下发(fā)，并(bìng)在相(xiāng)关报纸上(shàng)予(yǔ)以公布。为(wèi)把(bǎ)降下来的(de)电价(jià)稳定住，安徽不(bù)断出台(tái)农电管理改革(gé)措施，加强(qiáng)行(háng)业管理。一是成立了(le)县(xiàn)市农电管理总站，对农村高。低压(yā)电网和(hé)乡镇电管站。农村电工实行(xíng)统一管理，改变过(guò)去县(xiàn)。乡镇。村三级管电脱节(jié)现象取消村级管电环节(jié)，明确乡镇电管站是农村基层管电组织(zhī)由乡镇电管站对农电工实行(xíng)统一考核(hé)。统一使用。统一付酬。二是按照安徽省(shěng)乡镇电管站定编标准，对乡镇电管站进行(xíng)定员(yuán)。定编。定岗。定责，精简人员(yuán)。据(jù)了(liǎo)解(jiě)，实行(xíng)农电工归口管理和(hé)经过(guò)定员(yuán)定编的(de)县(xiàn)，农电工人数(shù)大(dà)幅度(dù)减少(shǎo)。比如，安庆市月山供(gōng)电分(fēn)局农电工由人减少(shǎo)到人。和(hé)县(xiàn)农电工由人减少(shǎo)到人。农电工的(de)劳动报酬等一切(qiè)费用，改由农村电价(jià)提(tí)供(gōng)。这(zhè)样，减少(shǎo)农电工，也就减轻了(le)农民负担(dān)。三是强(qiáng)化(huà)监(jiān)督机制，堵塞(sè)管理漏洞。各(gè)地(dì)在这(zhè)次整顿中(zhōng)，实行(xíng)了(le)电价(jià)公开。电费上(shàng)墙。农户电表集中(zhōng)外装等措施，有(yǒu)效地(dì)遏制了(le)人情电。关系(xì)电和(hé)权力电给(gěi)农电增加的(de)负担(dān)。记者在调(diào)查(chá)中(zhōng)看(kàn)到，许(xǔ)多村在主要(yào)路口张榜(bǎng)公布当(dàng)月电价(jià)及各(gè)户用电量(liàng)和(hé)电费，干(gàn)部。电工名列榜(bǎng)首，增加了(le)电费的(de)透明度(dù)。寿县(xiàn)建设乡电管站通(tōng)过(guò)有(yǒu)线广(guǎng)播，逐月公布乡。村干(gàn)部和(hé)农电工及其(qí)亲(qīn)属(shǔ)的(de)用电量(liàng)与(yǔ)电费，接受群众监(jiān)督。通(tōng)过(guò)严格管理，全乡农村照明电价(jià)比省(shěng)批准的(de)封顶价(jià)还(hái)低元多。改造农村电网降低各(gè)项损耗农村低压(yā)电网和(hé)配电变压(yā)器损耗高，也是导致农村电价(jià)偏高的(de)重(zhòng)要(yào)原因。因此，安徽各(gè)级供(gōng)电部门在这(zhè)次整顿中(zhōng)，想方设法筹集资金，更(gēng)新陈旧的(de)线路，淘汰高能(néng)耗配电变压(yā)器，规范供(gōng)电结(jié)构和(hé)设备。年，全省(shěng)整改农村配电房个(gè)。低压(yā)线路万(wàn)余米。经过(guò)整改后的(de)村庄，农户照明电价(jià)均由每千瓦(wǎ)时元以上(shàng)降低到元以下。在整顿过(guò)程中(zhōng)，安徽电力系(xì)统职工还(hái)发(fā)扬艰苦奋斗(dòu)精神，力求把(bǎ)农民的(de)负担(dān)降到最低点。比如，合(hé)肥市郊区(qū)的(de)烟墩乡电管站，自力更(gēng)生制作(zuò)开关柜(guì)，组织(zhī)农电工义务施工，对全乡高能(néng)耗供(gōng)电设施和(hé)低压(yā)电网进行(xíng)改造，使这(zhè)个(gè)郊区(qū)最穷的(de)乡较早实现供(gōng)电设施标准化(huà)，全乡农户照明电价(jià)在整顿前每千瓦(wǎ)时为(wèi)元至元，现在是每千瓦(wǎ)时元。怀远(yuǎn)县(xiàn)新街村用电线路年久失修，电价(jià)每千瓦(wǎ)时高达元至元。项桥电管站帮助(zhù)该村义务施工，材料由县(xiàn)供(gōng)电局与(yǔ)村里各(gè)购一半，整顿结(jié)束后，农户照明电价(jià)降到每千瓦(wǎ)时元。安徽整顿农村电价(jià)取得(de)的(de)显著(zhù)效果，受到了(le)各(gè)方面的(de)好(hǎo)评。但是，这(zhè)个(gè)省(shěng)电力系(xì)统的(de)同(tóng)志并(bìng)没(méi)有(yǒu)因此而满足。他们说(shuō)，全省(shěng)还(hái)有(yǒu)的(de)偏远(yuǎn)贫困乡村，农户照明电价(jià)每千瓦(wǎ)时仍然在元以上(shàng)，把(bǎ)它降下来是一场(chǎng)攻坚仗电价(jià)降下来的(de)地(dì)方，若(ruò)管理不(bù)好(hǎo)，还(hái)可(kě)能(néng)升上(shǎng)去。基于这(zhè)一认识(shí)，在省(shěng)电力局。物价(jià)局年月联合(hé)召(zhào)开的(de)全省(shěng)整顿农村电价(jià)再动员(yuán)会(huì)议上(shàng)，省(shěng)电力局局长程光杰要(yāo)求各(gè)地(dì)市供(gōng)电局对本地(dì)区(qū)农村电价(jià)执行(xíng)中(zhōng)存在的(de)问题，进行(xíng)分(fēn)析研(yán)究，有(yǒu)针对性地(dì)制订出整改规划(huà)和(hé)整顿目标，分(fēn)步组织(zhī)实施，力争年全面消灭农户照明电价(jià)每千瓦(wǎ)时在元以上(shàng)的(de)供(gōng)电乡村年消灭元至元的(de)供(gōng)电乡村年全面执行(xíng)省(shěng)批准的(de)农村到户电价(jià)，使农村电价(jià)保持长期(qī)稳定，为(wèi)农民脱贫致富奔(bēn)小康创(chuàng)造一个(gè)良好(hǎo)的(de)供(gōng)电环境。辛苦修路反遭歹徒殴打(dǎ)快速反应(yìng)主凶当(dàng)晚落(luò)网年月日下午，江苏(sū)洪泽(zé)县(xiàn)发(fā)生一起聚众行(xíng)凶伤害名养路工的(de)恶(è)性伤害事件，在社会(huì)各(gè)界引起强(qiáng)烈反响。那(nà)天下午，县(xiàn)公路站高涧工区(qū)头(tóu)坝道班名养路工人，正(zhèng)在洪泽(zé)湖大(dà)堤下坡处(chù)路段东半幅路面进行(xíng)乳化(huà)沥青表面层处(chǔ)理施工。当(dāng)时，施工现场(chǎng)两端均设置了(le)施工标志，并(bìng)有(yǒu)专人指挥车(chē)辆由未施工的(de)西半幅路面通(tōng)行(xíng)。约(yuē)时分(fēn)左右，蒋坝镇居民肖(xiào)强(qiáng)和(hé)其(qí)表弟(dì)路传(chuán)俊驾驶无证照牌双排(pái)座小型货车(chē)，由南(nán)往北(běi)行(xíng)至施工路段南(nán)端时，一名执勤养路工迅速打(dǎ)手势让车(chē)辆从(cóng)未施工的(de)路面上(shàng)通(tōng)过(guò)西半幅路面包括(kuò)加宽部分(fèn)足有(yǒu)米，吨货车(chē)都(dōu)能(néng)通(tōng)过(guò)。然而，肖(xiào)强(qiáng)不(bù)听指挥，强(qiáng)行(xíng)从(cóng)刚刚喷(pēn)过(guò)沥青的(de)路面上(shàng)行(xíng)驶。养路工上(shàng)前阻止，车(chē)子便(biàn)径直撞向这(zhè)名养路工。养路工们质问肖(xiào)强(qiáng)为(wèi)何(hé)撞人，肖(xiào)强(qiáng)先说(shuō)不(bù)知(zhī)道，后又说(shuō)刹(shā)车(chē)不(bù)灵。养路工拦住车(chē)子不(bù)让走，不(bù)小心拉(lā)掉了(le)倒(dào)车(chē)镜。此时，领班施工的(de)道班长徐学成赶来询问情况，他话还(hái)未说(shuō)完，肖(xiào)强(qiáng)冲(chōng)上(shǎng)去对着(zhe)徐的(de)脸就是一拳，徐的(de)鼻子立时流出鲜(xiān)血(xuè)。肖(xiào)强(qiáng)并(bìng)未就此罢(bà)休(xiū)，跑(pǎo)到蒋坝镇找来多名帮手。肖(xiào)强(qiáng)拿着(zhe)菜刀，其(qí)他人手持木棍(gùn)，见(jiàn)到养路工就打(dǎ)。几(jǐ)分(fēn)钟后，又来了(le)几(jǐ)人，对养路工大(dà)打(dǎ)出手。养路工梁兆勇躲闪不(bù)及，被(bèi)肖(xiào)强(qiáng)一刀砍在右后背(bèi)，砍开厘米长的(de)伤口，砍断一根肋(lèi)骨(gǔ)，当(dāng)场(chǎng)昏倒(dào)在血(xuè)泊(pō)之中(zhōng)。沈(shěn)学龙的(de)右手掌骨(gǔ)被(bèi)打(dǎ)成粉碎性骨(gǔ)折(zhé)，谢春高被(bèi)踢得(dé)口喷(pēn)鲜(xiān)血(xuè)。养路工们见(jiàn)这(zhè)些(xiē)亡(wáng)命之徒已丧(sàng)失理智，只(zhǐ)好(hǎo)四处(chù)躲散(sàn)。养路工邵永东躲到路旁(páng)退休(xiū)工人朱(zhū)允友家(jiā)里，五六(liù)个(gè)歹徒追(zhuī)去，砸烂家(jiā)具，并(bìng)将(jiāng)邵永东拖到院里拳打(dǎ)脚(jiǎo)踢，口中(zhōng)还(hái)狂呼往死里打(dǎ)。致使邵永东身上(shàng)多处(chù)软组织(zhī)受伤。这(zhè)伙歹徒行(xíng)凶长达多分(fēn)钟。在这(zhè)起恶(è)性事件中(zhōng)，名养路工人有(yǒu)人受伤，其(qí)中(zhōng)人重(zhòng)伤。当(dāng)日时分(fēn)左右，蒋坝镇派出所接到报案，立即向洪泽(zé)县(xiàn)公安局报警台(tái)请求增派警力，公安干(gàn)警和(hé)联防队员(yuán)急速赶赴事发(fā)现场(chǎng)，调(diào)查(chá)取证，追(zhuī)缉(jī)凶手。到当(dàng)晚时许(xǔ)，抓获了(le)名主凶，并(bìng)连夜突审。月日，县(xiàn)领导专程到医院看(kàn)望慰问了(le)受伤住院的(de)养路工人，并(bìng)表示政府部门一定依法查(chá)处(chǔ)，切(qiè)实保护养路工的(de)合(hé)法权益。江苏(sū)洪泽(zé)县(xiàn)石(shí)守权武汉自学考试升温附图片(piàn)张近年来，武汉市报名参(cān)加自学考试的(de)人数(shù)从(cóng)开考时的(de)几(jǐ)千人上(shàng)升到一九九七年下半年的(de)九万(wàn)多人。参(cān)加自学考试的(de)人员(yuán)中(zhōng)，既有(yǒu)老人，也有(yǒu)在校(xiào)生既有(yǒu)机关干(gàn)部，也有(yǒu)落(luò)榜(bǎng)不(bù)落(luò)志的(de)青年。瞧，最近各(gè)区(qū)县(xiàn)自考报名点又开始热闹起来，报名的(de)都(dōu)是准备参(cān)加一九九八年上(shàng)半年自考的(de)。此情此景(jǐng)真叫人高兴(xìng)。求知(zhī)若(ruò)渴的(de)考生。考生围着(zhe)自考办的(de)老师询问有(yǒu)关问题。湖北(běi)武汉市武昌区(qū)三三三信(xìn)箱云枫升官岂(qǐ)可(kě)带走公物报载(zǎi)，山东省(shěng)菏泽(zé)地(dì)区(qū)严把(bǎ)单(dān)位。部门干(gàn)部升迁公物处(chǔ)理关，干(gàn)部调(diào)动时，上(shàng)任(rèn)不(bù)接糊(hú)涂班，离任(rèn)不(bù)交马虎账，全地(dì)区(qū)采(cǎi)取措施，追(zhuī)缴(jiǎo)调(diào)动干(gàn)部账外公物，如桌椅(yǐ)。沙(shā)发(fā)。手机。机等，价(jià)值约(yuē)万(wàn)元。领导干(gàn)部调(diào)动工作(zuò)，按时交还(huán)公物本是理所当(dāng)然的(de)，可(kě)总有(yǒu)些(xiē)人离任(rèn)时乘(chéng)机捞一把(bǎ)，损公肥私，随身带走原单(dān)位各(gè)类办公用品，有(yǒu)的(de)还(hái)趁机拿自己占(zhàn)据(jù)的(de)公物送人情。结(jié)果，官去室空(kōng)，单(dān)位只(zhǐ)得(de)再花一大(dà)笔钱，为(wèi)新来的(de)干(gàn)部配新的(de)办公用品。这(zhè)样下去，不(bù)仅(jǐn)使国家(jiā)和(hé)集体(tǐ)财产大(dà)量(liàng)流失，造成了(le)浪费，更(gèng)重(zhòng)要(yào)的(de)是败坏(huài)了(le)党风(fēng)。公物姓公，属(shǔ)公家(jiā)财产，产权属(shǔ)国家(jiā)和(hé)集体(tǐ)所有(yǒu)，任(rèn)何(hé)人无权占(zhàn)有(yǒu)，无权送人情。不(bù)管任(rèn)何(hé)人调(diào)出去，都(dōu)必须无条(tiáo)件交回公物任(rèn)何(hé)人调(diào)进来，都(dōu)有(yǒu)责任(rèn)过(guò)问交接的(de)公物，或索要(yào)前任(rèn)领导带走的(de)公物，这(zhè)样既方便(biàn)了(le)工作(zuò)，又利于公私分(fēn)明。县(xiàn)级以上(shàng)国家(jiā)机关管理人员(yuán)换届选举在即，许(xǔ)多领导干(gàn)部都(dōu)面临着(zhe)调(diào)任(rèn)升迁问题。因此，各(gè)地(dì)都(dōu)应(yīng)像菏泽(zé)地(dì)区(qū)那(nà)样处(chǔ)理好(hǎo)公物交接问题，做到离任(rèn)干(gàn)部不(bù)拿公家(jiā)一草一木，上(shàng)任(rèn)干(gàn)部确保不(bù)少(shǎo)公家(jiā)一砖一瓦(wǎ)。山东省(shěng)枣庄市李论(lùn)推行(xíng)股份(fèn)制不(bù)可(kě)强(qiǎng)求编者按办任(rèn)何(hé)事情，做任(rèn)何(hé)工作(zuò)，都(dōu)应(yìng)从(cóng)本地(dì)区(qū)。本部门的(de)实际情况出发(fā)，不(bù)能(néng)盲目行(xíng)事。企业进行(xíng)股份(fèn)制改造，要(yào)从(cóng)本企业的(de)实际出发(fā)，因企制宜，决不(bù)可(kě)强(qiǎng)求，更(gèng)不(bù)能(néng)刮风(fēng)。另外，企业实行(xíng)股份(fèn)制后，应(yīng)切(qiè)实按照股份(fèn)制的(de)要(yāo)求规范运作(zuò)，不(bù)能(néng)换汤(tāng)不(bù)换药。希望这(zhè)三封来信(xìn)能(néng)给(gěi)大(dà)家(jiā)带来一点启示。目前，各(gè)地(dì)都(dōu)在积极对企业进行(xíng)股份(fèn)制改造，进展较快。但是，笔者最近到一些(xiē)企业调(diào)查(chá)发(fā)现，有(yǒu)些(xiē)企业股份(fèn)制改造存在不(bù)少(shǎo)问题，值得(de)引起注意。一。伪装改制。股份(fèn)制是现代企业的(de)一种(zhǒng)资本组织(zhī)形式，国有(yǒu)企业资产属(shǔ)于国家(jiā)所有(yǒu)，企业实行(xíng)股份(fèn)制，搞好(hǎo)股份(fèn)制，必须具备一定的(de)条(tiáo)件，对企业生产经营。管理水平。资产保值增值等方面都(dōu)有(yǒu)具体(tǐ)要(yāo)求。可(kě)有(yǒu)些(xiē)企业条(tiáo)件不(bù)具备，不(bú)是积极创(chuàng)造条(tiáo)件，而是伪装改制，搞纸上(shàng)添花。二。把(bǎ)改制作(zuò)为(wéi)集资的(de)手段。实行(xíng)股份(fèn)制的(dí)确可(kě)以筹集资金，但其(qí)根本作(zuò)用在于促进企业转(zhuǎn)换机制，更(gèng)好(hǎo)地(dì)解(jiě)放和(hé)发(fā)展生产力。而一些(xiē)企业实行(xíng)股份(fèn)制的(de)目的(dì)在于集资，以解(jiě)企业等米下锅之急，做出种(zhǒng)种(zhǒng)有(yǒu)损投资者利益和(hé)公司形象的(de)事，根本谈不(bù)上(shàng)准备尽(jǐn)回报股东的(de)法定责任(rèn)。三。强(qiǎng)迫(pò)职工入股。购买企业股票，本是一种(zhǒng)投资行(xíng)为(wéi)，职工购买与(yǔ)否(fǒu)是个(gè)人的(de)自由，任(rèn)何(hé)人无权干(gān)涉。可(kě)有(yǒu)些(xiē)企业强(qiáng)行(xíng)分(fēn)配任(rèn)务，一刀切(qiē)。个(gè)别(bié)企业竟采(cǎi)取扣工资的(de)办法，强(qiǎng)迫(pò)职工入股。四。改制不(bù)改治。一些(xiē)企业实行(xíng)股份(fèn)制仅(jǐn)仅(jǐn)是换个(gè)名字而已，没(méi)有(yǒu)按照股份(fèn)制的(de)内(nèi)在要(yāo)求实行(xíng)规范化(huà)管理，企业管理体(tǐ)制和(hé)运行(xíng)机制没(méi)有(yǒu)多大(dà)变化(huà)，改制没(méi)有(yǒu)改治。公司董事会(huì)。监(jiān)事会(huì)。股东大(dà)会(huì)形同(tóng)虚设，公司董事长。总经理一肩挑(tiāo)，还(hái)是大(dà)权独揽，一人说(shuō)了(le)算企业财务管理照旧，没(méi)有(yǒu)按照股份(fèn)制的(de)要(yāo)求严格执行(xíng)，等等。不(bù)可(kě)否(fǒu)认，国有(yǒu)企业实行(xíng)股份(fèn)制改造，是适应(yìng)市场(chǎng)经济(jì)。建立现代企业制度(dù)的(de)一条(tiáo)有(yǒu)效途径，股份(fèn)制的(de)推行(xíng)必将(jiāng)极大(dà)改变国有(yǒu)企业的(de)面貌。但是，我们也应(yīng)清醒地(dì)认识(shí)到股份(fèn)制的(de)复杂性，特别(bié)是公有(yǒu)制基础上(shàng)实行(xíng)股份(fèn)制的(de)特殊性。再说(shuō)股份(fèn)制也不(bú)是灵丹妙药，包治百病。在西方资本主义国家(jiā)股份(fèn)制企业破产是常有(yǒu)的(de)事，我国股份(fèn)制企业失败的(de)也不(bù)乏其(qí)例。因此，笔者认为(wéi)，企业在推行(xíng)股份(fèn)制时，能(néng)改则改，不(bù)可(kě)强(qiǎng)求。在实施过(guò)程中(zhōng)，应(yīng)严格遵循股份(fèn)制改造的(de)要(yāo)求。同(tóng)时，要(yào)同(tóng)企业改造。改组。加强(qiáng)管理等工作(zuò)结(jié)合(hé)起来。这(zhè)样，才能(néng)推动企业健康发(fā)展。湖北(běi)襄樊市统计局李卫星并(bìng)非一股就灵在党的(de)十五大(dà)精神鼓舞下，一批新的(de)股份(fèn)制或股份(fèn)合(hé)作(zuò)制企业应(yìng)运而生，给(gěi)原来陷入困境的(de)中(zhōng)。小企业带来了(le)生机和(hé)活力。由于股份(fèn)制或股份(fèn)合(hé)作(zuò)制的(de)推行(xíng)，不(bù)少(shǎo)企业的(de)面貌发(fā)生了(le)变化(huà)管理加强(qiáng)，竞争力提(tí)高，职工收入增加。原来一些(xiē)负债累(lěi)累(lěi)。很不(bù)景(jǐng)气的(de)企业，扭亏为(wéi)盈，起死回生。但是，在少(shǎo)数(shù)地(dì)方。少(shǎo)数(shù)人中(zhōng)出现了(le)一股就灵的(de)倾向，认为(wéi)只(zhǐ)要(yào)实行(xíng)了(le)股份(fèn)制或股份(fèn)合(hé)作(zuò)制，企业就可(kě)以搞活搞好(hǎo)。有(yǒu)的(de)不(bù)管本地(dì)实际，不(bù)顾条(tiáo)件如何(hé)，一哄(hōng)而起有(yǒu)的(de)硬性规定指标，强(qiǎng)迫(pò)职工入股。这(zhè)种(zhǒng)认识(shí)。做法是片(piàn)面的(de)。在推行(xíng)股份(fèn)制或股份(fèn)合(hé)作(zuò)制中(zhōng)，一定要(yào)从(cóng)企业的(de)实际出发(fā)，尊重(zhòng)职工的(de)意愿，宜股则股，宜并(bìng)则并(bìng)，宜联则联，宜租则租，宜包则包，宜卖则卖，决不(bù)能(néng)都(dōu)吃一服(fù)药，都(dōu)打(dǎ)一种(zhǒng)针。实行(xíng)股份(fèn)制或股份(fèn)合(hé)作(zuò)制的(de)企业未必一股就灵。要(yào)想灵，既要(yào)有(yǒu)一个(gè)好(hǎo)机制，还(hái)要(yào)有(yǒu)好(hǎo)的(de)配套措施要(yào)想灵，就要(yào)高度(dù)重(zhòng)视企业的(de)领导班子建设，高度(dù)重(zhòng)视职工队伍的(de)建设，扎(zhā)扎(zhā)实实地(dì)练好(hǎo)内(nèi)功，发(fā)挥职工的(de)企业主人翁作(zuò)用要(yào)想灵，产品结(jié)构调(tiáo)整要(yào)跟上(shàng)，采(cǎi)用高新技术(shù)和(hé)工艺，开发(fā)新产品，更(gēng)新老产品，生产优质产品，市场(chǎng)需要(yào)什(shén)么(me)企业就生产什(shén)么(me)，市场(chǎng)营销要(yào)跟上(shàng)，组织(zhī)强(qiáng)有(yǒu)力的(de)营销队伍，去开发(fā)自己的(de)市场(chǎng)。市场(chǎng)开，企业兴(xīng)。企业管理要(yào)跟上(shàng)，抓好(hǎo)企业劳动。经营。财务管理，及时吸纳新鲜(xiān)有(yǒu)效的(de)管理方法，这(zhè)样才有(yǒu)可(kě)能(néng)实现企业发(fā)展速度(dù)与(yǔ)效益同(tóng)步增长，保障股份(fèn)制或股份(fèn)合(hé)作(zuò)制的(de)机制成功运行(xíng)。江西宜春地(dì)委(wěi)袁志成莫(mò)把(bǎ)入股当(dāng)集资时下，以推行(xíng)股份(fèn)制或股份(fèn)合(hé)作(zuò)制为(wéi)主要(yào)形式的(de)产权制度(dù)改革(gé)，已在各(gè)地(dì)展开。然而，有(yǒu)些(xiē)企业改制后，一些(xiē)职工的(de)权益难(nán)以保障，改制时所入股金实际上(shàng)等同(tóng)于集资。一些(xiē)企业在鼓励职工入股时，按照有(yǒu)关章程进行(xíng)了(le)规范运作(zuò)，但在职工入股后，企业对一些(xiē)重(zhòng)大(dà)事项的(de)决策办法却与(yǔ)改制前无异，使作(zuò)为(wéi)股东的(de)职工按投入公司资本应(yīng)享有(yǒu)的(de)重(zhòng)大(dà)决策和(hé)选择(zé)管理者等权利得(de)不(bú)到实现。这(zhè)不(bù)仅(jǐn)影响股份(fèn)制企业的(de)健康发(fā)展，同(tóng)时也影响了(le)未改制企业职工入股的(de)积极性。有(yǒu)的(de)企业在改制时搞一刀切(qiē)，股份(fèn)按职工人头(tóu)平均，收益按入股平均分(fēn)配，这(zhè)又造成企业中(zhōng)新的(de)大(dà)锅饭现象，使企业没(méi)有(yǒu)主要(yào)利益者和(hé)责任(rèn)人。股份(fèn)制所具有(yǒu)的(de)增强(qiáng)股东对企业的(de)责任(rèn)心。凝聚力和(hé)风(fēng)险意识(shí)的(de)作(zuò)用未能(néng)充分(fèn)发(fā)挥。部分(fèn)职工更(gèng)是把(bǎ)入股参(cān)股当(dàng)做了(le)集资，参(cān)与(yù)企业经营管理的(de)意识(shí)不(bù)强(qiáng)。产权制度(dù)改革(gé)要(yào)因企制宜，改制后的(de)企业更(gèng)要(yào)严格按照企业章程的(de)有(yǒu)关规定操作(zuò)运行(xíng)，使股东充分(fèn)享有(yǒu)资产受益和(hé)参(cān)与(yù)管理的(de)权利。入股不(bù)同(tóng)于集资，改制就应(yīng)达到应(yīng)有(yǒu)的(de)目的(dì)。山东青州市工商局李国欣重(zhòng)在疏导山东烟台(tái)市委(wěi)宣传(chuán)部赵巍巍我市芝罘区(qū)工商局在讲文明，树新风(fēng)活动中(zhōng)，采(cǎi)取新方法，治理城市牛皮癣野广(guǎng)告。这(zhè)种(zhǒng)新方法，就是在集中(zhōng)清理野广(guǎng)告的(de)同(tóng)时，与(yǔ)企业联合(hé)，设立五十个(gè)公共(gòng)广(guǎng)告栏，采(cǎi)取这(zhè)一措施把(bǎ)广(guǎng)告张贴纳入规范化(huà)管理轨道。市民说(shuō)公共(gòng)广(guǎng)告栏给(gěi)我们提(tí)供(gōng)了(le)获取各(gè)种(zhǒng)各(gè)样信(xìn)息的(de)方便(biàn)条(tiáo)件。过(guò)去在城市的(de)大(dà)街小巷(xiàng)，常能(néng)见(jiàn)到墙头(tóu)。电线杆(gān)上(shàng)张贴一些(xiē)五花八门的(de)广(guǎng)告，治性病的(de)。招工的(de)。换房租房的(de)，等等，无奇(qí)不(bù)有(yǒu)，使原本美丽(lì)的(de)城市变得(dé)满目疮痍。这(zhè)些(xiē)广(guǎng)告常常揭(jiē)，常常有(yǒu)，人们称(chēng)之为(wèi)城市牛皮癣。在讲文明，树新风(fēng)活动中(zhōng)，有(yǒu)关方面为(wèi)治理这(zhè)些(xiē)城市牛皮癣，一是发(fā)动机关。街道办事处(chù)。居委(wěi)会(huì)干(gàn)部及各(gè)单(dān)位青年志愿者，上(shàng)街进行(xíng)集中(zhōng)清理二是由市工商局会(huì)同(tóng)公安。卫生。城管等部门组成户外执法队伍，按照广(guǎng)告上(shàng)的(de)电话和(hé)地(dì)址顺藤摸瓜，对江湖游医。个(gè)体(tǐ)业主等非法广(guǎng)告张贴者予(yǔ)以查(chá)处(chǔ)。虽然兴(xīng)师动众，但是收效甚(shèn)微，过(guò)不(bù)了(liǎo)多久，各(gè)种(zhǒng)野广(guǎng)告又冒(mào)了(le)出来。古时大(dà)禹治水的(de)成功经验是疏导。我想，对野广(guǎng)告的(de)治理也是一样，光堵截不(bù)行(xíng)，关键还(hái)得(dé)疏导。芝罘区(qū)工商局在清理非法广(guǎng)告的(de)同(tóng)时，设置公共(gòng)广(guǎng)告栏，为(wèi)市民提(tí)供(gōng)信(xìn)息阵地(dì)。这(zhè)样一疏导，使合(hé)法广(guǎng)告有(yǒu)处(chù)可(kě)贴，随处(chù)乱贴的(de)野广(guǎng)告销声匿迹，使美丽(lì)的(de)港(gǎng)城烟台(tái)重(chóng)新亮丽(lì)起来。这(zhè)一做法，可(kě)供(gōng)各(gè)地(dì)治理野广(guǎng)告时参(cān)考。警惕连环骗我的(de)一位亲(qīn)友由北(běi)京乘(chéng)长途汽车(chē)来石(shí)家(jiā)庄，在车(chē)上(shàng)目睹了(le)一起由一伙骗子操纵(zòng)的(de)连环骗。去年月日下午，一辆自北(běi)京开往石(shí)家(jiā)庄的(de)长途国营大(dà)客车(chē)满载(zài)着(zhe)乘(chéng)客，奔(bēn)驰在坦直的(de)京石(shí)公路上(shàng)。忽然，一个(gè)坐在车(chē)前排(pái)的(de)小伙子大(dà)声叫了(le)起来我中(zhòng)奖了(le)。我中(zhòng)奖了(le)。几(jǐ)位好(hào)奇(qí)的(de)旅客闻声凑过(guò)去，见(jiàn)他手中(zhōng)拿着(zhe)一个(gè)健力宝易拉(lā)罐，拉(lā)环上(shàng)中(zhòng)奖标记赫然入目。人们半信(xìn)半疑(yí)。这(zhè)时，又有(yǒu)一个(gè)中(zhōng)年男人拿出一本杂志给(gěi)大(dà)家(jiā)看(kàn)嗬，还(hái)真中(zhōng)了(le)大(dà)奖。万(wàn)元哪(nǎ)。这(zhè)不(bù)，杂志上(shàng)登得(dé)明明白白。这(zhè)下你小子可(kě)发(fā)大(dà)财啦。快去领奖吧(ba)。小伙子很激动，但很快又显出为(wéi)难(nán)神情我没(méi)有(yǒu)身份(fèn)证，怎么(me)去领奖呢(ne)。中(zhōng)年男人劝他要(yào)不(bù)转(zhuǎn)让给(gěi)别(bié)人吧(ba)，可(kě)别(bié)作(zuò)废了(le)。小伙子犹豫了(le)一下，说(shuō)卖了(le)也行(xíng)，不(bù)过(guò)我要(yào)现钱，谁出的(de)多就给(gěi)谁。话音刚落(luò)，立刻有(yǒu)几(jǐ)个(gè)男人围了(le)上(shǎng)去，议论(lùn)要(yào)凑钱买下来。可(kě)凑了(le)半天，只(zhǐ)有(yǒu)几(jǐ)千元。其(qí)中(zhōng)一人声言要(yào)和(hé)小伙子下车(chē)去取存款，但小伙子不(bù)干(gàn)。这(zhè)场(chǎng)交易眼看(kàn)要(yào)泡(pào)汤(tāng)时，车(chē)中(zhōng)部站起一个(gè)商人打(dǎ)扮的(de)男人，大(dà)声问外币卖不(bù)卖。我有(yǒu)英镑。小伙子想了(le)一下，答(dā)应(yìng)以万(wàn)元价(jià)格卖给(gěi)他。那(nà)位商人当(dāng)即点给(gěi)小伙子一沓(dá)花花绿(lǜ)绿(lǜ)的(de)外币，并(bìng)说(shuō)这(zhè)下你可(kě)赚了(le)，这(zhè)英镑到银行(háng)可(kě)按比兑(duì)换，英镑能(néng)换元。商人收起易拉(lā)罐，声称(chēng)要(yào)去广(guǎng)东领奖，很快就下车(chē)了(le)。这(zhè)时，那(nà)个(gè)中(zhōng)年男人找小伙子商量(liáng)，要(yào)用人民币换他的(de)外币。两人讨价(jià)还(huán)价(jià)，商定英镑换元人民币。中(zhōng)年男人换走几(jǐ)百英镑后，坐在不(bù)远(yuǎn)处(chù)的(de)一位老妪见(jiàn)有(yǒu)利可(kě)图，也动了(le)心，颤(chàn)颤(chàn)巍巍地(dì)掏出元，换了(le)英镑。此后，又有(yǒu)几(jǐ)位乘(chéng)客参(cān)与(yù)，数(shù)千元人民币顷刻之间(jiān)成了(le)小伙子囊中(zhōng)之物。正(zhèng)当(dāng)买到外币的(de)几(jǐ)位乘(chéng)客在汽车(chē)的(de)颠簸(bǒ)中(zhōng)昏然打(dǎ)盹，做着(zhe)发(fā)财梦时，那(nà)小伙子。中(zhōng)年男人以及那(nà)几(jǐ)个(gè)凑钱人却下车(chē)溜(liū)走了(le)。这(zhè)场(chǎng)戏(xì)，明眼人一看(kàn)便(biàn)知(zhī)，是一个(gè)用假(jiǎ)币骗钱的(de)连环骗。令(lìng)人深思(sī)的(de)是，这(zhè)件事发(fā)生在光天化(huà)日之下的(de)国营客车(chē)上(shàng)，却无人过(guò)问。骗术(shù)虽不(bù)高明，却能(néng)屡屡得(dé)手，这(zhè)又说(shuō)明什(shén)么(me)呢(ne)。河北(běi)石(shí)家(jiā)庄市顾克该管一管了(le)。附图片(piàn)张冷水江市新化(huà)锡矿山的(de)锑矿石(shí)闻名世界。年代初以来，不(bù)少(shǎo)淘金者涌(yǒng)入矿区(qū)乱采(cǎi)滥挖，使矿区(qū)环境受到极大(dà)破坏(huài)，矿产资源浪费惊人。据(jù)不(bù)完全统计，在矿区(qū)平方公里范围内(nèi)，就聚集了(le)多个(gè)非法滥采(cǎi)锑矿井点和(hé)多家(jiā)小锑冶炼厂(chǎng)，山坡上(shàng)到处(chù)都(dōu)是老鼠洞图。矿区(qū)地(dì)表被(bèi)挖得(dé)百孔千疮图。希望有(yǒu)关部门协助(zhù)矿区(qū)整顿治理，管管杂乱无章的(de)小采(cǎi)矿点和(hé)小冶炼厂(chǎng)。湖南(nán)冷水江市李典强(qiáng)李巨平消防工作(zuò)要(yào)常抓不(bù)懈一九九七年十二月十五日，你报读(dú)者来信(xìn)版刊登记者采(cǎi)写的(de)调(diào)查(chá)汇报火灾无情不(bù)可(kě)小觑(qù)重(zhòng)视防范贵在务实关于武汉和(hé)随州消防工作(zuò)的(de)追(zhuī)踪报道，内(nèi)容属(shǔ)实。武汉市消防安全部门表示要(yào)再接再厉，不(bù)断消除火险隐(yǐn)患，确保江城平安。十二月十七日，随州市主要(yào)领导连夜召(zhào)集市建委(wěi)。城建局。规划(huà)局。自来水公司。财政局。公安局等单(dān)位的(de)主要(yào)负责人开会(huì)，决定春节(jié)前在城区(qū)的(de)主要(yào)路口及新建路段先安装二十九个(gè)消火栓，并(bìng)落(luò)实了(le)资金安排(pái)，规定今后凡发(fā)生重(zhòng)大(dà)火灾事故，市委(wěi)。市政府领导要(yào)及时赶到现场(chǎng)，指导。组织(zhī)灭火工作(zuò)。总之，这(zhè)篇报道对我省(shěng)消防工作(zuò)起到了(le)积极推动作(zuò)用。去年，我省(shěng)火灾形势稳定，特大(dà)火灾比上(shàng)年下降百分(fēn)之六(liù)十六(liù)点七。为(wèi)保障国家(jiā)和(hé)人民群众生命财产安全，消防干(gàn)警出动灭火救援四千多次，及时有(yǒu)效地(dì)扑灭了(le)火灾，抢(qiǎng)救和(hé)保护财产五十八亿元。这(zhè)些(xiē)成绩的(de)取得(de)，主要(yào)得(dé)力于省(shěng)委(wěi)。省(shěng)政府领导对消防工作(zuò)的(de)高度(dù)重(zhòng)视和(hé)支持。十一月十九日，省(shěng)防火安全领导小组专门发(fā)文就随州市市政消火栓严重(zhòng)不(bù)足的(de)问题向全省(shěng)作(zuò)了(le)通(tōng)报。紧接着(zhe)，省(shěng)政府又于十一月三十日召(zhào)开了(le)全省(shěng)消防工作(zuò)会(huì)议。省(shěng)委(wěi)常委(wěi)。常务副(fù)省(shěng)长。省(shěng)防火安全领导小组组长李大(dà)强(qiáng)在讲话中(zhōng)明确指出各(gè)地(dì)要(yào)把(bǎ)消防工作(zuò)纳入当(dāng)地(dì)经济(jì)和(hé)社会(huì)发(fā)展规划(huà)，纳入各(gè)级领导工作(zuò)目标责任(rèn)制。各(gè)级行(xíng)政正(zhèng)职和(hé)企业法定代表人是消防安全第一责任(rèn)人，对消防安全工作(zuò)负全面的(de)领导责任(rèn)分(fēn)管消防工作(zuò)的(de)副(fù)职应(yīng)负具体(tǐ)的(de)领导责任(rèn)分(fēn)管其(qí)他工作(zuò)的(de)副(fù)职在其(qí)分(fēn)管工作(zuò)中(zhōng)涉及消防安全内(nèi)容的(de)，也应(yìng)承担(dān)相(xiāng)应(yìng)的(de)领导责任(rèn)。省(shěng)政府日前已作(zuò)出决定，一九九八年将(jiāng)对各(gè)地(dì)消防规划(huà)和(hé)公共(gòng)消防基础设施等组织(zhī)专项检查(chá)。湖北(běi)省(shěng)公安厅消防局征收排(pái)污费是否(fǒu)属(shǔ)于行(xíng)政处(chǔ)罚。编辑同(tóng)志前不(bù)久，我厂(chǎng)收到县(xiàn)环保局的(de)一份(fèn)征收排(pái)污费通(tōng)知(zhī)书，通(tōng)知(zhī)我厂(chǎng)缴(jiǎo)纳上(shàng)一个(gè)季度(dù)排(pái)污费元。我们认为(wéi)环保局收费偏高，想与(yǔ)环保局打(dǎ)行(xíng)政官司。请问环保局向我厂(chǎng)征收排(pái)污费是否(fǒu)属(shǔ)行(xíng)政处(chǔ)罚。我厂(chǎng)对环保局的(de)通(tōng)知(zhī)不(bù)服(fú)可(kě)以提(tí)起行(xíng)政诉讼吗(ma)。江苏(sū)某化(huà)工厂(chǎng)邢玉飞邢玉飞同(tóng)志行(xíng)政处(chǔ)罚是行(xíng)政机关和(hé)法定组织(zhī)对违反行(xíng)政法律规范的(de)行(xíng)政相(xiāng)对人实施制裁的(de)具体(tǐ)行(xíng)政行(xíng)为(wéi)。中(zhōng)华(huá)人民共(gòng)和(hé)国行(xíng)政处(chǔ)罚法规定的(de)行(xíng)政处(chǔ)罚种(zhǒng)类，一是警告，二是罚款，三是没(mò)收违法所得(de)。没(mò)收非法财物，四是停产停业，五是吊销许(xǔ)可(kě)证。暂扣或者吊销执照，六(liù)是行(xíng)政拘(jū)留，七是法律。行(xíng)政法规规定的(de)其(qí)他行(xíng)政处(chǔ)罚。行(xíng)政处(chǔ)罚以相(xiāng)对人的(de)违法为(wèi)前提(tí)，其(qí)实施的(de)结(jié)果表现为(wèi)对违法行(xíng)为(wéi)人一定程度(dù)的(de)惩罚性和(hé)教(jiào)育性，并(bìng)起到预防违法和(hé)犯罪的(de)作(zuò)用，而我国排(pái)污单(dān)位缴(jiǎo)纳排(pái)污费的(de)行(xíng)为(wéi)，则是排(pái)污单(dān)位因占(zhàn)用环境容量(liàng)。污染破坏(huài)环境而向国家(jiā)支付一定费用的(de)行(xíng)为(wéi)。它不(bù)以违法为(wèi)前提(tí)，而是以超标排(pái)放污染物为(wèi)前提(tí)，其(qí)性质主要(yào)不(bú)是对行(xíng)为(wéi)人的(de)制裁或惩罚，而是对污染破坏(huài)环境的(de)一种(zhǒng)补偿。因此，它实质上(shàng)是排(pái)污者对国家(jiā)所负有(yǒu)的(de)一种(zhǒng)义务，不(bù)履行(xíng)这(zhè)种(zhǒng)义务所受到的(de)制裁才是行(xíng)政处(chǔ)罚。不(bù)过(guò)，也有(yǒu)例外的(de)情况。我国环境保护法第三十九条(tiáo)规定对经限期(qī)治理逾期(qī)未完成治理任(rèn)务的(de)企业事业单(dān)位，除依照国家(jiā)规定加收超标准排(pái)污费外，可(kě)以根据(jù)所造成的(de)危害后果处(chǔ)以罚款，或者责令(lìng)停业。关闭。这(zhè)里的(de)加收超标准排(pái)污费就属(shǔ)于行(xíng)政处(chǔ)罚，因为(wèi)它是对逾期(qī)未完成限期(qī)治理任(rèn)务的(de)企业事业单(dān)位的(de)一种(zhǒng)制裁，而且(qiě)这(zhè)种(zhǒng)排(pái)污费也不(bù)准列入成本。这(zhè)一处(chǔ)罚属(shǔ)于行(xíng)政处(chǔ)罚法所列的(de)法律。行(xíng)政法规规定的(de)其(qí)他行(xíng)政处(chǔ)罚。综(zōng)上(shàng)所述，环保局征收排(pái)污费的(de)行(xíng)为(wéi)不(bú)是行(xíng)政处(chǔ)罚，因而你厂(chǎng)不(bù)能(néng)向法院提(tí)起行(xíng)政诉讼。但是，如果环保局的(de)征收标准。计算方法等有(yǒu)错误，你厂(chǎng)可(kě)与(yǔ)其(qí)交涉，相(xiāng)信(xìn)环保局会(huì)依法纠正(zhèng)的(de)。本版法律顾问多形式开展再就业工程近年来，河南(nán)西峡县(xiàn)非常重(zhòng)视再就业工程的(de)实施，全方位。多渠(qú)道。多形式安置下岗。待(dài)岗职工。县(xiàn)委(wěi)。县(xiàn)政府及劳动。工会(huì)等部门积极协调(tiáo)，并(bìng)得(dé)到全社会(huì)的(de)关注和(hé)支持，使名下岗职工重(chóng)新走上(shàng)工作(zuò)岗位。乡镇企业接纳下岗职工。一个(gè)时期(qī)以来，西峡县(xiàn)乡镇企业发(fā)展较快，成为(wéi)全县(xiàn)经济(jì)的(de)一大(dà)支柱。去年月底(dǐ)，西峡县(xiàn)保护材料厂(chǎng)。冶金材料厂(chǎng)等乡镇企业，接收安排(pái)了(le)一批国有(yǒu)企业下岗职工，既促进了(le)社会(huì)稳定和(hé)职工队伍稳定，又为(wèi)乡镇企业注入了(le)技术(shù)力量(liàng)。目前，已有(yǒu)家(jiā)乡镇企业安置国有(yǒu)企业下岗职工人。兴(xīng)办小型企业，安排(pái)下岗职工。县(xiàn)二轻局为(wèi)了(le)解(jiě)决家(jiā)停产企业职工的(de)生产。生活问题，采(cǎi)取办方便(biàn)面厂(chǎng)。服(fú)装加工厂(chǎng)。小型工艺美术(shù)厂(chǎng)等小型企业的(de)办法安置下岗职工近百人。实施项目资金新举措，安置下岗职工。县(xiàn)委(wěi)。县(xiàn)政府给(gěi)下岗职工再就业提(tí)供(gōng)项目。资金。政策等方面的(de)支持，工商。税务。金融等部门密切(qiè)配合(hé)，主动参(cān)与(yù)抓落(luò)实。县(xiàn)猎枪厂(chǎng)下岗的(de)多名职工，如今又相(xiāng)继在新上(shàng)项目纤(xiān)维板厂(chǎng)和(hé)淀粉厂(chǎng)上(shàng)班。据(jù)统计，西峡县(xiàn)按此法已使名下岗职工实现了(le)再就业。乡镇党委(wěi)。政府牵线搭桥，多形式联手安置下岗职工。全县(xiàn)个(gè)乡镇党委(wěi)。政府因势利导，为(wèi)下岗职工牵线搭桥，制订优惠政策，积极提(tí)供(gōng)就业机会(huì)，并(bìng)鼓励下岗职工下岗不(bù)落(luò)志，农村也能(néng)显身手。目前，已有(yǒu)近千名下岗职工在农村看(kàn)到了(le)自己的(de)人生价(jià)值。双龙镇是全国第二大(dà)香菇交易市场(chǎng)，名下岗职工在那(nà)里找到了(le)就业门路。他们有(yǒu)的(de)办起了(le)香菇收购门店，有(yǒu)的(de)搞香菇加工。包装。运输，还(hái)有(yǒu)的(de)承包荒山和(hé)从(cóng)事袋料香菇生产。此外，该镇家(jiā)乡镇企业和(hé)由下岗职工新组成的(de)个(gè)民营企业又安排(pái)下岗职工人。双龙镇政府还(hái)对这(zhè)些(xiē)职工的(de)技术(shù)专长。健康状况。个(gè)人打(dǎ)算等基本情况逐个(gè)摸底(dǐ)，建档立卡(kǎ)，并(bìng)制定了(le)提(tí)供(gōng)贷款。场(chǎng)地(dì)。良种(zhǒng)。信(xìn)息。服(fú)务等一系(xì)列优惠政策，使下岗职工创(chuàng)业积极性倍增。国有(yǒu)企业促进再就业工程实施。今年以来，西峡县(xiàn)已在家(jiā)国有(yǒu)企业中(zhōng)进行(xíng)了(le)领导班子考核(hé)建设工作(zuò)。工作(zuò)组一进驻企业，就在摸清企业情况的(de)基础上(shàng)，着(zhuó)重(zhòng)解(jiě)决企业下岗职工的(de)再就业问题。外贸总公司对下属(shǔ)个(gè)子公司采(cǎi)取双向选择(zé)的(de)办法，使名下岗。待(dài)岗的(de)职工全部上(shàng)岗，职工生活得(dé)到较好(hǎo)解(jiě)决。河南(nán)西峡县(xiàn)陈飞方仙云救救渭北(běi)排(pái)碱渠(qú)贯通(tōng)渭北(běi)个(gè)乡镇。个(gè)村。万(wàn)亩耕地(dì)，总耗资约(yuē)万(wàn)元的(de)排(pái)碱除涝工程，年开工，年基本完成并(bìng)通(tōng)过(guò)省(shěng)级验收。工程建成后使控制区(qū)地(dì)下水位普遍下降，灾害面积大(dà)大(dà)减少(shǎo)。米米碱水下降，地(dì)下水位埋(mái)深米米的(de)面积从(cóng)年的(de)万(wàn)亩减少(shǎo)到年的(de)万(wàn)亩，明水面积从(cóng)年的(de)万(wàn)亩减少(shǎo)到年的(de)亩，盐碱地(dì)从(cóng)年的(de)万(wàn)亩减少(shǎo)到目前的(de)万(wàn)亩，地(dì)下水逐渐(jiàn)淡化(huà)，保证了(le)人民生命财产的(de)安全，为(wèi)粮棉高产稳产奠定了(le)基础。据(jù)排(pái)碱指挥部提(tí)供(gōng)的(de)资料。年粮棉产量(liàng)连年递增，粮食(shí)亩产分(fēn)别(bié)为(wèi)公斤。公斤。公斤棉花亩产分(fēn)别(bié)为(wèi)公斤。公斤。公斤皮棉。近年来，由于排(pái)碱渠(qú)淤积严重(zhòng)，工程效益不(bù)能(néng)正(zhèng)常发(fā)挥。据(jù)调(diào)查(chá)干(gān)支沟淤积平均米米深，分(fēn)毛沟淤积平均米左右，局部地(dì)段已被(bèi)人为(wéi)倾倒(dǎo)的(de)禾秆垃圾填(tián)满。据(jù)对东干(gān)支沟公里的(de)实际测量(liáng)，总淤积量(liàng)达万(wàn)立方米，深度(dù)大(dà)部分(fèn)在米，个(gè)别(bié)地(dì)段达米，严重(zhòng)影响着(zhe)排(pái)碱效果。造成以上(shàng)状况的(de)原因一是管理工作(zuò)跟不(bù)上(shàng)，维修工作(zuò)有(yǒu)计划(huà)。缺资金，难(nán)以落(luò)实。二是宣传(chuán)力度(dù)不(bù)够。部分(fèn)群众的(de)排(pái)碱除涝意识(shí)不(bù)强(qiáng)，人为(wéi)地(dì)向排(pái)碱渠(qú)倾倒(dǎo)杂物，致使部分(fèn)渠(qú)段严重(zhòng)堵塞(sè)。三是逢涝灌溉渠(qú)水大(dà)量(liàng)退水于排(pái)碱渠(qú)，逢旱又堵截排(pái)碱渠(qú)水灌溉。四是由于地(dì)面径流冲(chōng)刷(shuā)。冻融剥(bō)蚀长期(qī)淤积于排(pái)碱渠(qú)中(zhōng)。这(zhè)一情况望能(néng)引起有(yǒu)关部门的(de)重(zhòng)视，早日采(cǎi)取清淤措施，以充分(fèn)发(fā)挥排(pái)碱工程的(de)作(zuò)用。陕西省(shěng)农村社会(huì)经济(jì)调(diào)查(chá)队宗合(hé)企业经营管理者应(yīng)如何(hé)充电我是一家(jiā)国有(yǒu)企业的(de)厂(chǎng)长，任(rèn)职已年，由于全厂(chǎng)上(shàng)下努力，企业经济(jì)效益还(hái)算可(kě)以。但在日常工作(zuò)中(zhōng)，我深感除了(le)忙还(hái)是忙，搞得(dé)焦头(tóu)烂额，一天到晚自己不(bù)属(shǔ)于自己。忙的(de)都(dōu)是生产经营和(hé)迎来送往，每件事又都(dōu)对企业的(de)生产和(hé)营销至关重(zhòng)要(yào)。说(shuō)实在的(de)，连静下来看(kàn)看(kàn)报纸。听听广(guǎng)播的(de)时间(jiān)都(dōu)没(méi)有(yǒu)，甚(shèn)至中(zhōng)央电视台(tái)的(de)新闻联播也很少(shǎo)看(kàn)。很多大(dà)的(de)新闻事件，我通(tōng)常都(dōu)是在很晚以后，听人谈起才知(zhī)道一二的(de)。这(zhè)对一个(gè)企业经营者来说(shuō)是极为(wéi)不(bù)利的(de)，对决策管理和(hé)抓市场(chǎng)机遇也会(huì)产生很多不(bù)利影响。特别(bié)是现在，党中(zhōng)央高举邓小平理论(lùn)旗帜，为(wèi)下一步国有(yǒu)企业改革(gé)和(hé)发(fā)展指明了(liǎo)方向，我是深感坐下来认真学习。讨论(lùn)的(de)必要(yào)性，不(bù)及时给(gěi)自己充电，在前进的(de)路上(shàng)就会(huì)动力消失，但总觉(jué)得(de)时间(jiān)很不(bù)好(hǎo)安排(pái)。作(zuò)为(wéi)一名国有(yǒu)企业的(de)经营管理者应(yīng)如何(hé)给(gěi)自己充电。如何(hé)在日常工作(zuò)中(zhōng)巧妙地(dì)做到虚实结(jié)合(hé)合(hé)理安排(pái)自己的(de)时间(jiān)。要(yào)做到忙而不(bù)乱，统筹兼顾，生产和(hé)学习两不(bù)误，我看(kàn)许(xǔ)多朋友在这(zhè)方面是有(yǒu)自己的(de)体(tǐ)会(huì)和(hé)经验的(de)，希望能(néng)作(zuò)些(xiē)介绍。四川泸州市胡信(xìn)平理论(lùn)修养有(yǒu)助(zhù)于科学管理附图片(piàn)张邵力平，年出生，大(dà)学文化(huà)程度(dù)。党的(de)十五大(dà)代表，武汉铁路分(fēn)局局长。曾(céng)任(rèn)武昌车(chē)站党委(wěi)书记。站长等职，是一位从(cóng)铁路基层单(dān)位一步步干(gàn)出来的(de)企业管理者。胡信(xìn)平朋友你提(tí)出的(de)问题，我的(de)感受也很深。作(zuò)为(wéi)企业的(de)管理者，常被(bèi)繁琐的(de)事务所困扰，这(zhè)是客观(guān)存在而又很难(nán)回避的(de)问题，有(yǒu)时想静下心来思(sī)考一些(xiē)问题都(dōu)很难(nán)。随着(zhe)社会(huì)主义市场(chǎng)经济(jì)的(de)不(bù)断发(fā)展，企业管理者的(de)观(guān)念也要(yào)随之而变，如果缺乏学习与(yǔ)思(sī)考这(zhè)个(gè)充电的(de)过(guò)程，日积月累(lěi)，管理上(shàng)恐怕就会(huì)暴(bào)露(lù)出一些(xiē)问题，经营思(sī)路可(kě)能(néng)会(huì)变得(dé)越来越落(luò)后，管理办法上(shàng)也会(huì)出现江郎(láng)才尽(jìn)的(de)窘况。由此看(kàn)来，学习是一件很重(zhòng)要(yào)的(de)事情。我感到，作(zuò)为(wéi)一个(gè)合(hé)格的(de)社会(huì)主义企业经营管理者，必须具备良好(hǎo)的(de)理论(lùn)素养，而学习是提(tí)高理论(lùn)素养的(de)重(zhòng)要(yào)途径，有(yǒu)了(le)较高的(de)理论(lùn)素养，就能(néng)较正(zhèng)确地(dì)对自己的(de)实践进行(xíng)总结(jié)和(hé)思(sī)辨。因此，我们是不(bú)是可(kě)以这(zhè)样认为(wéi)，学习是现代科学管理中(zhōng)不(bù)可(kě)分(fēn)割的(de)组成部分(fèn)。中(zhōng)央领导多次强(qiáng)调(diào)领导干(gàn)部要(yào)讲学习。讲政治。讲正(zhèng)气，讲学习被(bèi)摆在了(le)重(zhòng)要(yào)的(de)位置。从(cóng)现实来看(kàn)，社会(huì)主义市场(chǎng)经济(jì)有(yǒu)许(xǔ)多东西需要(yào)我们学习与(yǔ)思(sī)考，现代社会(huì)发(fā)展日新月异，知(zhī)识(shí)更(gēng)新异常迅速。我们只(zhǐ)有(yǒu)努力学习，不(bù)断汲取新的(de)知(zhī)识(shí)，充实自己，才能(néng)提(tí)高决策水平和(hé)领导艺术(shù)，因此，加强(qiáng)学习是对每个(gè)管理者的(de)基本要(yāo)求。从(cóng)另一个(gè)角(jiǎo)度(dù)讲，如果只(zhǐ)凭经验办事，不(bù)善于从(cóng)学习中(zhōng)获取营养，你就无形中(zhōng)给(gěi)自己设置了(le)围墙，禁(jìn)锢的(de)思(sī)想观(guān)念和(hé)陈旧的(de)管理方法所派生出来的(de)，只(zhǐ)能(néng)是粗放型管理，低水平的(de)徘徊。因此，企业经营管理者的(de)学习与(yǔ)修养是关系(xì)到企业生存与(yǔ)发(fā)展的(de)大(dà)事。企业经营管理者加强(qiáng)理论(lùn)修养的(de)途径和(hé)方法是多方面的(de)。就我自己的(de)实践经验来看(kàn)，我以为(wéi)有(yǒu)以下几(jǐ)个(gè)途径和(hé)方法可(kě)供(gōng)借鉴一是把(bǎ)学习贯彻上(shàng)面精神同(tóng)下面情况结(jié)合(hé)起来。具体(tǐ)说(shuō)，这(zhè)里面有(yǒu)两层意思(sī)，一层是中(zhōng)央的(de)精神。国家(jiā)出台(tái)的(de)新政策要(yào)认真地(dì)学习领会(huì)，认真地(dì)贯彻下去，不(bù)然，我们的(de)经营思(sī)想。管理思(sī)路就会(huì)出现偏差(chā)另一层是结(jié)合(hé)实际的(de)问题，要(yào)在领会(huì)精神不(bù)走样的(de)前提(tí)下，认真研(yán)究本企业实际情况，制定出相(xiāng)应(yìng)的(de)战略，指导具体(tǐ)实践。我们每周一次的(de)党委(wěi)中(zhōng)心组学习就是较好(hǎo)地(dì)发(fā)挥这(zhè)些(xiē)功能(néng)的(de)场(chǎng)所。二是合(hé)理嫁接别(bié)人的(de)先进经验。企业管理者少(shào)不(bù)了(liǎo)外出参(cān)观(guān)。学习。开会(huì)的(de)机会(huì)，借他山之石(shí)攻玉，可(kě)以取得(de)事半功倍的(de)效果。如邯钢(gāng)成本控制法，我们结(jié)合(hé)分(fēn)局的(de)实际，在一些(xiē)站段进行(xíng)合(hé)理嫁接，成效明显。一些(xiē)著(zhù)名企业的(de)品牌战略很能(néng)给(gěi)人启发(fā)，经过(guò)一段时间(jiān)研(yán)究后，在我们的(de)红(hóng)旗列车(chē)上(shàng)一试，果然不(bù)同(tóng)凡响。三是对症(zhèng)下药，抓住重(zhòng)点不(bù)放。面对市场(chǎng)经济(jì)的(de)纷繁复杂，作(zuò)为(wéi)企业管理者来说(shuō)，如果不(bù)加强(qiáng)学习，就会(huì)感到困难(nán)比办法多，对此我深有(yǒu)感触。我们下面的(de)有(yǒu)些(xiē)同(tóng)志，口口声声说(shuō)市场(chǎng)，但资本运营为(wèi)何(hé)物都(dōu)说(shuō)不(bù)清楚，于是我就利用各(gè)种(zhǒng)形式反复灌输，终于使一些(xiē)管理者的(de)办法多了(le)起来。有(yǒu)些(xiē)人认为(wéi)，学习是一种(zhǒng)务虚的(de)形式，作(zuò)为(wéi)企业的(de)管理者要(yào)多务实，避免务虚。我的(de)看(kàn)法是总结(jié)和(hé)学习都(dōu)要(yào)有(yǒu)一个(gè)从(cóng)务实到务虚的(de)过(guò)程，务虚的(de)工作(zuò)做得(dé)科学合(hé)理，就能(néng)够促使务实的(de)工作(zuò)产生飞跃。务虚是为(wèi)了(le)更(gèng)好(hǎo)的(de)务实，务实是对务虚的(de)检验。务实不(bù)务虚会(huì)导致盲目和(hé)低效率的(de)管理务虚不(bù)务实便(biàn)是夸(kuā)夸(kuā)其(qí)谈，务虚也就失去了(le)意义。一个(gè)大(dà)型企业的(de)第一管理者工作(zuò)确实繁忙。紧张。问题是怎样才能(néng)使工作(zuò)忙而不(bù)乱，紧张有(yǒu)序，并(bìng)能(néng)抽出身来，加强(qiáng)理论(lùn)修养。科学管理，很值得(de)研(yán)究。实行(xíng)科学的(de)管理，就要(yào)发(fā)挥班子整体(tǐ)功能(néng)。我们知(zhī)道木桶之所以能(néng)盛水装物，是因为(wèi)组成木桶的(de)每块木板紧密地(dì)团结(jié)。一个(gè)企业的(de)管理工作(zuò)也是由方方面面组成的(de)，企业领导班子每个(gè)成员(yuán)都(dōu)分(fēn)管一项或几(jǐ)项工作(zuò)，只(zhǐ)有(yǒu)将(jiàng)领导班子成员(yuán)紧密地(dì)团结(jié)起来，发(fā)挥班子整体(tǐ)功能(néng)，才能(néng)使企业管理工作(zuò)卓有(yǒu)成效。一个(gè)成功的(de)领导干(gàn)部，必须充分(fèn)发(fā)挥班子的(de)集体(tǐ)智慧，激发(fā)全体(tǐ)职工的(de)创(chuàng)造热情。由于我的(de)工作(zuò)经历和(hé)认识(shí)水平有(yǒu)限，再说(shuō)每个(gè)企业和(hé)个(gè)人的(de)情况都(dōu)不(bù)一样，不(bù)知(zhī)道我讲的(de)这(zhè)些(xiē)是否(fǒu)适合(hé)你的(de)情况，请你斟酌。邵力平有(yǒu)人没(méi)活干(gàn)，有(yǒu)活没(méi)人干(gàn)探由马善记近来，有(yǒu)人没(méi)活干(gàn)，有(yǒu)活没(méi)人干(gàn)的(de)现象在一些(xiē)地(dì)方非常普遍。由于一些(xiē)企业停产。半停产，或因为(wèi)企业结(jié)构调(tiáo)整。减人增效等多方面的(de)原因，一些(xiē)职工下岗了(le)。一方面，在下岗的(de)职工中(zhōng)，有(yǒu)的(de)很快找到了(le)新的(de)岗位，而有(yǒu)的(de)仍在家(jiā)赋闲另一方面，很多活却没(méi)有(yǒu)人干(gàn)。为(wèi)什(shén)么(me)会(huì)出现有(yǒu)人没(méi)活干(gàn)，有(yǒu)活没(méi)人干(gàn)的(de)现象呢(ne)。原因固然复杂，但据(jù)笔者分(fēn)析，主要(yào)不(bù)外乎两条(tiáo)一则，陈旧的(de)择(zé)业观(guān)念作(zuò)祟。在有(yǒu)些(xiē)人的(de)头(tóu)脑中(zhōng)，一国营，二集体(tǐ)，不(bù)三不(bù)四干(gàn)个(gè)体(tǐ)的(de)陈旧观(guān)念根深蒂固，打(dǎ)心眼里不(bù)愿意干(gàn)个(gè)体(tǐ)。更(gèng)有(yǒu)甚(shèn)者，在有(yǒu)些(xiē)人眼里，干(gàn)脏(zàng)活。累(lèi)活丢人现眼，有(yǒu)失体(tǐ)面，以至于宁(nìng)可(kě)在家(jiā)吃闲饭，也不(bù)愿出山。君不(bú)见(jiàn)，在一些(xiē)城市，那(nà)些(xiē)被(bèi)人认为(wéi)是丢人现眼的(de)活儿(er)不(bú)是几(jī)乎全让乡下人承包了(le)吗(ma)。二则，一部分(fèn)人依赖思(sī)想严重(zhòng)，过(guò)于依赖国家(jiā)。集体(tǐ)，习惯于等。靠。要(yào)，不(bù)主动寻找新的(de)就业机会(huì)，而是一味地(dì)坐等国家(jiā)安置。显然，陈旧的(de)择(zé)业观(guān)念和(hé)依赖思(sī)想既不(bù)利于下岗职工的(de)再就业，也不(bù)利于人力资源的(de)开发(fā)和(hé)利用。鉴于此，很有(yǒu)必要(yào)倡(chàng)导转(zhuǎn)变就业观(guān)念。职业没(méi)有(yǒu)贵贱之分(fēn)，不(bú)要(yào)人为(wéi)地(dì)把(bǎ)职业分(fēn)为(wéi)三六(liù)九等。有(yǒu)些(xiē)活儿(er)，农村人可(kě)以干(gàn)，城里人也可(kě)以干(gàn)。三百六(liù)十行(háng)，行(háng)行(háng)出状元。事实上(shàng)，有(yǒu)不(bù)少(shǎo)人从(cóng)一些(xiē)重(zhòng)要(yào)岗位上(shàng)下来后，大(dà)胆从(cóng)事那(nà)些(xiē)被(bèi)认为(wéi)是丢人现眼的(de)活儿(er)，取得(de)了(le)成功。比如天津市装饰布总厂(chǎng)原团委(wěi)书记崔木岚由于企业不(bù)景(jǐng)气而成为(wéi)厂(chǎng)里第一个(gè)被(bèi)裁减的(de)中(zhōng)层干(gàn)部。他由一名厂(chǎng)团委(wěi)书记变成一名下岗青工后，从(cóng)卖汽水。经营食(shí)品店做起，脚(jiǎo)踏(tà)实地(dì)，现已成立了(le)由他自己担(dān)任(rèn)总经理的(de)天津美特装饰工程有(yǒu)限公司，安置了(le)余名下岗青工，成了(le)再就业明星。相(xiāng)形之下，有(yǒu)的(de)人本身综(zōng)合(hé)素质较低，不(bù)适应(yīng)岗位需要(yào)而下岗，仍然眼高手低大(dà)事干(gàn)不(bù)了(liǎo)，小事不(bù)愿干(gàn)，甚(shèn)至挑(tiāo)肥拣瘦，从(cóng)而失去了(le)许(xǔ)多再就业的(de)机会(huì)。同(tóng)时，要(yào)克服(fú)等待(dài)观(guān)望和(hé)依赖思(sī)想。随着(zhe)产业结(jié)构的(de)调(tiáo)整和(hé)科学技术(shù)的(de)广(guǎng)泛应(yìng)用，将(jiāng)有(yǒu)更(gèng)多的(de)人离开现有(yǒu)的(de)工作(zuò)岗位，如果下岗职工都(dōu)坐等国家(jiā)安置，是不(bù)现实的(de)。下岗后，要(yào)不(bù)等不(bù)靠，主动寻求新的(de)就业机会(huì)。愿有(yǒu)人没(méi)活干(gàn)，有(yǒu)活没(méi)人干(gàn)的(de)现象少(shǎo)些(xiē)，再少(shǎo)些(xiē)。守井人家(jiā)的(de)孩子附图片(piàn)张童童刚满岁的(de)那(nà)年冬天，随妈妈离开河北(běi)沧州市，来到了(le)位于河北(běi)献县(xiàn)临河乡尹堡(bǎo)寨村的(de)华(huá)北(běi)石(shí)油采(cǎi)油三厂(chǎng)楚井，这(zhè)是一个(gè)日产吨原油的(de)拉(lā)油点。童童的(de)爸爸自打(dǎ)妻(qī)子和(hé)儿(ér)子到来后，脸上(shàng)整天挂着(zhe)笑，干(gàn)活儿(ér)也更(gèng)有(yǒu)劲(jìn)儿(ér)啦。初来乍到，备感新鲜(xiān)的(de)童童，整天蹦蹦跳(tiào)跳(tiào)，把(bǎ)这(zhè)个(gè)小小的(de)拉(lā)油点搅得(dé)喜融融的(de)。一年过(guò)去了(le)，童童的(de)个(gè)头(tóu)长高了(le)许(xǔ)多，也似(sì)乎收获了(le)许(xǔ)多站在井台(tái)上(shàng)，用望远(yuǎn)镜能(néng)看(kàn)得(dé)很远(yuǎn)很远(yuǎn)。来井站的(de)叔叔都(dōu)要(yào)教(jiào)他几(jǐ)个(gè)字。帮妈妈支一招。河北(běi)河间(jiān)采(cǎi)油三厂(chǎng)宣传(chuán)部宋学功工地(dì)课堂的(de)力量(liàng)去年年初，我们从(cóng)江苏(sū)新沂市来到北(běi)京打(dǎ)工。打(dǎ)工就意味着(zhe)在用人单(dān)位埋(mái)头(tóu)工作(zuò)，用劳动换取应(yīng)得(de)的(de)报酬。对于我们来说(shuō)，只(zhǐ)要(yào)有(yǒu)活干(gàn)，能(néng)挣(zhēng)到钱就行(xíng)。我们从(cóng)来没(méi)想到到北(běi)京打(dǎ)工后还(hái)能(néng)当(dāng)上(shàng)学生。来到北(běi)京城建二公司后，我们新沂市的(de)多个(gè)进城务工青年在通(tōng)产大(dà)厦(shà)搞结(jié)构施工。我在家(jiā)乡上(shàng)过(guò)大(dà)学，来这(zhè)儿(ér)当(dāng)上(shàng)了(le)民工队队长。我教(jiāo)给(gěi)大(dà)家(jiā)施工技术(shù)方面的(de)知(zhī)识(shí)，他们也很快就能(néng)学会(huì)，干(gàn)起绑扎(zhā)钢(gāng)筋。打(dǎ)桩抹(mò)灰等活计来都(dōu)很出色(sè)。后来，听说(shuō)工地(dì)要(yào)举办民工团校(xiào)精神文明培训班，大(dà)家(jiā)都(dōu)十分(fēn)高兴(xìng)。对许(xǔ)多人来说(shuō)，在课堂里坐着(zhe)听老师讲课的(de)感觉(jué)已经太陌生了(le)。记得(de)第一天上(shàng)课前，大(dà)家(jiā)都(dōu)把(bǎ)平时锁在箱子里专门用于写信(xìn)的(de)铅(qiān)笔和(hé)信(xìn)纸找出来，像小时候上(shàng)学一样兴(xīng)奋不(bù)已地(dì)走进了(le)教(jiào)室。教(jiào)室是工地(dì)的(de)一间(jiān)会(huì)议室，能(néng)坐四五十人。由于正(zhèng)好(hǎo)是夏天，会(huì)议室里又不(bù)通(tōng)风(fēng)，人一多，教(jiào)室里像蒸笼(lóng)一样，很快我们一个(gè)个(gè)都(dōu)大(dà)汗(hán)直流。讲台(tái)上(shàng)北(běi)京大(dà)学的(de)学生认认真真地(dì)讲着(zhāo)法律基本知(zhī)识(shí)，我们也专心致志地(dì)听着(zhe)，没(méi)有(yǒu)一个(gè)人中(zhōng)途逃课。那(nà)天下午下工后，大(dà)家(jiā)聚在一起，你一句(jù)我一句(jù)地(dì)讲着(zhe)自己听到的(de)内(nèi)容，十分(fēn)热闹。由于场(chǎng)地(dì)有(yǒu)限，后来就分(fēn)选不(bù)同(tóng)的(de)人去听课，上(shàng)了(le)课的(de)人回到宿(sù)舍(shè)就给(gěi)没(méi)能(néng)听课的(de)人讲。渐(jiàn)渐(jiàn)地(dì)，我们之间(jiān)打(dǎ)架争吵(chǎo)的(de)事情少(shǎo)了(le)，生活上(shàng)相(xiàng)互关心的(de)情况多了(le)，大(dà)家(jiā)相(xiāng)处(chǔ)得(dé)很好(hǎo)。记得(de)城建二公司团委(wěi)书记给(gěi)我们讲课时说(shuō)，要(yào)我们通(tōng)过(guò)学习树立起安全意识(shí)。法律意识(shí)。文明意识(shí)和(hé)党团意识(shí)，号(hào)召(zhào)我们争做遵纪(jì)守法的(de)文明青年。我想，随着(zhe)这(zhè)项活动的(de)不(bù)断开展，我们会(huì)学到越来越多的(de)知(zhī)识(shí)，会(huì)更(gèng)好(hǎo)地(dì)为(wéi)首都(dōu)的(de)建设事业贡献力量(liàng)。北(běi)京城建集团二公司一分(fēn)公司通(tōng)产工地(dì)鲍善昌第一次打(dǎ)工的(de)经历我第一次出外打(dǎ)工，是在大(dà)连。好(hǎo)不(bù)容易才揽到一桩室内(nèi)装修活。这(zhè)桩活是一个(gè)姓丁(dīng)的(de)南(nán)方人从(cóng)一个(gè)工头(tóu)手中(zhōng)揽下的(de)，我和(hé)哥哥只(zhǐ)是跟着(zhe)丁(dīng)某干(gàn)。工钱共(gòng)计元，装修是在楼。我们做门。做床。打(dǎ)家(jiā)具等，直到晚上(shàng)点多钟才结(jié)束劳动。那(nà)么(me)多的(de)木材成料，都(dōu)是我一人抱上(shǎng)去的(de)，累(lèi)得(dé)我吃饭拿筷子时胳(gē)膊(bó)都(dōu)抬不(bù)起来。尽(jǐn)管当(dāng)时是初冬，我们就睡在装修间(jiān)的(de)地(dì)板上(shàng)。打(dǎ)工生活虽然不(bù)算十分(fēn)艰苦，可(kě)有(yǒu)许(xǔ)多不(bù)适应(yīng)。且(qiě)不(bù)必说(shuō)过(guò)马路，要(yào)左右看(kàn)，要(yào)等，单(dān)说(shuō)上(shàng)厕所吧(ba)，不(bù)仅(jǐn)在室内(nèi)，而且(qiě)还(hái)要(yào)坐着(zhe)大(dà)便(biàn)，这(zhè)对于我这(zhè)个(gè)土坷(kē)垃来说(shuō)，反倒(dào)成了(le)障碍。丁(dīng)某在大(dà)连打(dǎ)工已有(yǒu)年的(de)历史。听听他打(dǎ)工的(de)经历，我颇感打(dǎ)工路途之险。一次他们人给(gěi)一家(jiā)人搞室内(nèi)装修，工钱共(gòng)计万(wàn)元，可(kě)干(gàn)完活后，那(nà)家(jiā)主人以几(jǐ)处(chù)壁纸没(méi)贴好(hǎo)为(wèi)由，仅(jǐn)付给(gěi)元。他们哪(nǎ)肯罢(bà)休(xiū)，每天去要(yào)工钱。那(nà)家(jiā)主人找来一帮人把(bǎ)他们揍了(le)一顿，丁(dīng)某脖子上(shàng)留下了(le)一道二寸长的(de)伤疤。听了(le)丁(dīng)某的(de)叙说(shuō)，我们也越发(fā)担(dān)心工钱问题。在外打(dǎ)工，劳动中(zhōng)的(de)苦和(hé)累(lèi)还(hái)可(kě)以挺过(guò)来，而让人最忧心的(de)就是能(néng)否(fǒu)拿到或足额拿到工钱，我们就是在这(zhè)样的(de)煎熬(áo)中(zhōng)结(jié)束了(le)这(zhè)场(chǎng)劳动。原先讲好(hǎo)了(le)工头(tóu)每天付我们元，可(kě)是，直到劳动结(jié)束前，还(hái)是分(fēn)文没(méi)付。最后工钱付了(le)我们多少(shǎo)呢(ne)。一半元。其(qí)理由有(yǒu)二一是说(shuō)我们打(dǎ)碎块地(dì)板砖，还(hái)打(dǎ)碎一块玻璃。可(kě)这(zhè)两样算在一起也不(bù)能(néng)扣我们元啊(a)。二是说(shuō)要(yào)经过(guò)一段时间(jiān)检验我们干(gàn)的(de)活是否(fǒu)会(huì)出问题，作(zuò)为(wéi)押金扣下元。这(zhè)实际上(shàng)就是不(bù)给(gěi)了(le)。我们个(gè)人起早贪黑干(gàn)了(le)天，仅(jǐn)得(dé)到一半工钱，怎么(me)能(néng)不(bù)令(lìng)人气愤和(hé)窝火呢(ne)。辽宁(níng)东港(gǎng)市刘学春我报考公务员(yuán)去年月日，是我的(de)岁生日。这(zhè)天，我报考了(le)湖北(běi)省(shěng)省(shěng)直机关国家(jiā)公务员(yuán)。一个(gè)简单(dān)平常的(de)生日，因为(wèi)做出了(le)这(zhè)样的(de)选择(zé)，而显得(de)难(nán)忘且(qiě)有(yǒu)意义。报名后，我开始了(le)紧张的(de)应(yìng)试准备。门考试科目，平均每门科目复习时间(jiān)不(bù)足两天。为(wèi)了(le)避免打(dǎ)乱仗，我利用一个(gè)下午的(de)时间(jiān)，粗读(dú)了(le)整个(gè)教(jiào)材，订出了(le)满满当(dāng)当(dāng)的(de)备考计划(huà)。按计划(huà)，整个(gè)五一劳动节(jié)，还(hái)有(yǒu)双休(xiū)日，我都(dōu)是在大(dà)负荷的(de)脑力劳动中(zhōng)度(dù)过(guò)的(de)，不(bù)思(sī)茶饭，连睡觉(jiào)都(dōu)嫌浪费时间(jiān)。不(bú)到天的(de)时间(jiān)，我的(de)体(tǐ)重(zhòng)减了(le)两公斤。按照报上(shàng)公布的(de)录用人数(shù)与(yǔ)面试人数(shù)的(de)比例，多名报考者中(zhōng)的(de)前名都(dōu)有(yǒu)面试可(kě)能(néng)。我的(de)考分(fēn)排(pái)第名，没(méi)有(yǒu)出现意外，我被(bèi)告知(zhī)参(cān)加下一轮面试。面试当(dàng)天，我才知(zhī)道，在名报考了(le)同(tóng)一省(shěng)直机关的(de)面试考生中(zhōng)，我是非应(yīng)届毕业生里年龄最小的(de)一个(gè)。面试正(zhèng)式开始了(le)。位考官在椭圆形会(huì)议桌一侧(cè)就座。由于抽签号(hào)码居中(zhōng)，我的(de)座位正(zhèng)好(hǎo)在距离主考官一米远(yuǎn)的(de)正(zhèng)前方。首先进行(xíng)人一起参(cān)加的(de)无领导的(de)小组讨论(lùn)，满分(fēn)分(fēn)，时间(jiān)分(fēn)钟。起初的(de)轮流发(fā)言比较平缓，但当(dāng)有(yǒu)位讨论(lùn)者突然抛出一个(gè)极鲜(xiān)明的(de)观(guān)点后，个(gè)人自然分(fēn)成了(le)正(zhèng)反两方。于是舌战愈演愈烈，过(guò)招愈来愈频(pín)繁，考官们不(bù)时抬起头(tóu)又低下去，在纸上(shàng)圈(quān)点记录，其(qí)架势就像个(gè)人在进行(xíng)一场(chǎng)拳击比赛。个(gè)小时的(de)攻守中(zhōng)，我拿下了(le)分(fēn)。所有(yǒu)评分(fēn)汇总以后，我幸运地(dì)进入了(le)最后的(de)考核(hé)。不(bù)过(guò)，这(zhè)最后的(de)考核(hé)竟成了(le)我的(de)滑铁卢。最终没(méi)被(bèi)录取，多少(shǎo)让我感到遗(yí)憾。但经过(guò)了(le)这(zhè)场(chǎng)考试，我觉(jué)得(de)自己并(bìng)不(bú)是一个(gè)无功而返。一无所获的(de)失败者，只(zhǐ)要(yào)在工作(zuò)。生活和(hé)学习中(zhōng)不(bù)断采(cǎi)撷和(hé)积累(lěi)知(zhī)识(shí)。经验，不(bù)管今后会(huì)遇到多大(dà)的(de)困难(nán)，我坚信(xìn)自己的(de)人生道路会(huì)越走越宽。湖北(běi)武汉市青山区(qū)范卫青只(zhǐ)想做一个(gè)合(hé)格的(de)医生刚过(guò)而立之年的(de)黄斌，出生于一个(gè)中(zhōng)医世家(jiā)，从(cóng)小耳濡目染，领受了(le)传(chuán)统中(zhōng)医的(de)熏(xūn)陶。在中(zhōng)医药大(dà)学的(de)几(jǐ)年时光里，他苦钻(zuān)医典，掌握了(le)丰富的(de)中(zhōng)西药知(zhī)识(shí)，打(dǎ)下了(le)作(zuò)为(wéi)一名医生所应(yīng)具备的(de)良好(hǎo)基础。在以后的(de)行(xíng)医过(guò)程中(zhōng)，每当(dāng)看(kàn)到癫痫患者发(fā)病的(de)痛苦惨状，他总感到自己的(de)身心与(yǔ)病人一样痛苦，渐(jiàn)渐(jiàn)地(dì)定了(le)主攻方向，他要(yào)碰一碰这(zhè)个(gè)顽症(zhèng)。他在从(cóng)事癫痫病诊治科研(yán)的(de)道路上(shàng)历尽(jìn)艰辛，查(chá)阅收集了(le)大(dà)量(liàng)的(de)民间(jiān)验方及论(lùn)著(zhù)，并(bìng)对家(jiā)传(chuán)验方进行(xíng)整理挖掘。他运用通(tōng)经活络(luò)。祛痰活血(xuè)。开窍宁(níng)心之法，对上(shàng)百味中(zhōng)草药逐一进行(xíng)反复试验，筛选出多种(zhǒng)组成了(le)痫速康配方。他出任(rèn)郑州市管城中(zhōng)医院癫痫病专科主任(rèn)后，运用痫速康诊治癫痫病患者万(wàn)多人次。他的(de)研(yán)究成果获得(dé)河南(nán)省(shěng)科技进步成果奖。在现今市场(chǎng)经济(jì)的(de)大(dà)潮中(zhōng)，不(bù)少(shǎo)人都(dōu)在向钱看(kàn)，没(méi)钱办不(bù)成事。对此，黄斌说(shuō)医生的(de)天职就是治病救人，救人是最要(yào)紧的(de)。年的(de)一天，黄斌从(cóng)报纸上(shàng)了(liǎo)解(jiě)到天津铁路分(fēn)局职工李永健的(de)家(jiā)庭不(bù)幸年仅(jǐn)岁的(de)儿(ér)子小万(wàn)帅患脑瘫。癫痫，自己患有(yǒu)白血(xuè)病，母亲(qīn)患严重(zhòng)心脏(zàng)病，妻(qī)子不(bù)堪忍受家(jiā)庭的(de)重(zhòng)压(yā)离他而去。黄斌看(kàn)了(le)这(zhè)条(tiáo)消息后，专程赶赴天津，确诊后，把(bǎ)价(jià)值千余元的(de)药品无偿赠送，并(bìng)将(jiāng)元钱交到李永健手中(zhōng)。年月，黄斌了(liǎo)解(jiě)到国家(jiā)级贫困县(xiàn)的(de)河南(nán)省(shěng)上(shàng)蔡县(xiàn)还(hái)没(méi)有(yǒu)一所希望小学，那(nà)里一些(xiē)乡村的(de)办学条(tiáo)件相(xiāng)当(dāng)落(luò)后，便(biàn)毅然决定，将(jiāng)科室准备用来购买办公用车(chē)的(de)万(wàn)元捐献出来，在上(shàng)蔡县(xiàn)十里铺(pù)村建起一座希望小学。类似(sì)的(de)事情不(bù)胜枚举，黄斌赢得(de)了(le)社会(huì)的(de)肯定。年月，他荣获郑州市新长征突击手称(chēng)号(hào)。去年月，他被(bèi)评选为(wèi)河南(nán)省(shěng)十大(dà)杰出青年。河南(nán)郑州市经一路向东乘(chéng)车(chē)期(qī)间(jiān)意外受伤运输企业赔偿损失唐德立张珂生沈(shěn)某乘(chéng)坐次旅客列车(chē)回襄樊，当(dāng)列车(chē)行(xíng)至宜城段时，号(hào)车(chē)厢内(nèi)有(yǒu)两个(gè)旅客突然发(fā)生殴斗(dòu)，砸破的(de)啤酒瓶碎片(piàn)四处(chù)飞溅(jiàn)，将(jiāng)坐在一旁(páng)的(de)沈(shěn)某脸部划(huà)伤，伤口长约(yuē)厘米，后经法医鉴定为(wèi)轻微伤。沈(shěn)某忍痛坚持个(gè)多小时，车(chē)到襄樊站后才住进襄樊铁路医院接受治疗。沈(shěn)某经天的(de)住院治疗，又遵医嘱在家(jiā)休(xiū)息天，伤情虽有(yǒu)好(hǎo)转(zhuǎn)，但脸上(shàng)留下明显疤痕。后来，沈(shěn)某状告次列车(chē)的(de)管理经营单(dān)位襄樊铁路分(fēn)局，要(yāo)求赔偿经济(jì)损失。襄樊铁路运输法院经审理认为(wéi)，车(chē)票是旅客运输合(hé)同(tóng)的(de)一种(zhǒng)具体(tǐ)形式，根据(jù)经济(jì)合(hé)同(tóng)法第六(liù)条(tiáo)规定，经济(jì)合(hé)同(tóng)依法成立，即具有(yǒu)法律约(yuē)束力，当(dāng)事人必须全面履行(xíng)合(hé)同(tóng)规定的(de)义务。同(tóng)时，铁路法第五十八条(tiáo)规定因铁路行(xíng)车(chē)事故及其(qí)他铁路运营事故造成人身伤亡(wáng)的(de)，铁路运输企业应(yīng)当(dāng)承担(dān)赔偿责任(rèn)如果人身伤亡(wáng)是因不(bù)可(kě)抗力或者由于受害人自身的(de)原因造成的(de)，铁路运输企业不(bù)承担(dān)赔偿责任(rèn)。铁路法没(méi)有(yǒu)规定严格的(de)过(guò)错责任(rèn)，而只(zhǐ)规定了(le)免责条(tiáo)件。只(zhǐ)要(yào)不(bù)存在免责条(tiáo)件，哪(nǎ)怕是由于第三者的(de)原因造成的(de)旅客人身伤亡(wáng)，铁路运输企业也要(yào)承担(dān)赔偿责任(rèn)。因此，本案被(bèi)告应(yīng)当(dāng)满足原告所提(tí)出的(de)合(hé)理要(yāo)求。当(dāng)然，被(bèi)告赔付后，依照民法通(tōng)则的(de)有(yǒu)关规定，有(yǒu)权向第三者即那(nà)两个(gè)打(dǎ)架旅客追(zhuī)偿。经调(tiáo)解(jiě)，原被(bèi)告双方达成协议，襄樊铁路分(fēn)局赔偿沈(shěn)某医药费。误工费。鉴定费。住院期(qī)间(jiān)伙食(shí)补助(zhù)费。精神损失费等共(gòng)计元，并(bìng)承担(dān)诉讼费元。大(dà)雾的(de)危害余仁杰从(cóng)年月日开始，我国华(huá)北(běi)平原及长江中(zhōng)下游地(dì)区(qū)相(xiāng)继出现数(shù)天大(dà)范围的(de)雾天，其(qí)中(zhōng)华(huá)北(běi)平原大(dà)雾弥(mí)漫更(gèng)为(wéi)严重(zhòng)。大(dà)雾严重(zhòng)影响了(le)公路运输。航运。航空(kōng)秩序，不(bù)但给(gěi)人们出行(xíng)带来不(bù)便(biàn)，而且(qiě)因此带来了(le)不(bù)少(shǎo)灾祸事故。产生这(zhè)场(chǎng)大(dà)雾的(de)原因是由于这(zhè)段时期(qī)我国没(méi)有(yǒu)强(qiáng)冷空(kōng)气入侵，暖湿气流活跃，空(kōng)气中(zhōng)湿度(dù)较大(dà)，在早晚时间(jiān)由于辐射(shè)降温的(de)作(zuò)用，使这(zhè)些(xiē)地(dì)区(qū)近地(dì)面层产生水汽凝结(jié)而形成大(dà)雾。雾是空(kōng)气中(zhōng)所含的(de)水汽多于一定温度(dù)条(tiáo)件下的(de)饱和(hé)水汽量(liàng)时，多余的(de)水汽凝结(jié)成的(de)小水滴或冰晶悬浮在近地(dì)面空(kōng)气层里的(de)一种(zhǒng)天气现象。形成雾的(de)条(tiáo)件，一是近地(dì)面空(kōng)气湿度(dù)大(dà)，二是温差(chà)变化(huà)大(dà)，而且(qiě)还(hái)要(yào)无云。风(fēng)力小。它在一年四季凡是空(kōng)气潮湿地(dì)方都(dōu)可(kě)能(néng)出现，北(běi)方南(nán)方都(dōu)会(huì)有(yǒu)，尤以秋冬的(de)早晨最为(wèi)常见(jiàn)。雾灾主要(yào)表现在对供(gōng)电系(xì)统造成危害。浓雾造成空(kōng)气湿度(dù)大(dà)且(qiě)含污多，会(huì)结(jié)露(lù)在输变电设备的(de)表层，致使绝缘能(néng)力下降，酿成线路闪电。微机失控。开关跳(tiào)闸，造成一系(xì)列扩大(dà)化(huà)的(de)断电事故。危害水陆交通(tōng)。大(dà)雾天水平能(néng)见(jiàn)度(dù)差(chà)，影响驾驶人员(yuán)的(de)视线，无论(lùn)陆路。河运。航海，都(dōu)易发(fā)生交通(tōng)事故，至于严重(zhòng)影响交通(tōng)运输速度(dù)更(gèng)不(bù)在话下。雾是航空(kōng)事故的(de)最大(dà)诱因。从(cóng)航空(kōng)史资料看(kàn)，空(kōng)难(nàn)事故多数(shù)伴有(yǒu)大(dà)雾天气。浓雾会(huì)使航空(kōng)港(gǎng)瘫痪。年月日至日，沪杭一带大(dà)雾，上(shàng)海。杭州两地(dì)机场(chǎng)被(bèi)迫(pò)停航两天，旅客滞留机场(chǎng)，人满为(wéi)患，经济(jì)损失严重(zhòng)。此外，由于雾滴中(zhōng)含有(yǒu)多种(zhǒng)重(zhòng)金属(shǔ)微粒及化(huà)学元素，还(hái)有(yǒu)灰尘。病原微生物等有(yǒu)害物质，造成空(kōng)气的(de)极大(dà)污染，严重(zhòng)危害人体(tǐ)健康。因此人们切(qiè)莫(mò)在雾中(zhōng)多逗留，更(gèng)不(bù)宜在雾中(zhōng)锻炼身体(tǐ)。历史潮流不(bù)可(kě)逆转(zhuǎn)一九九七年海峡两岸关系(xì)回顾一个(gè)中(zhōng)国的(de)原则在国际上(shàng)得(dé)到广(guǎng)泛确认两岸交流与(yǔ)合(hé)作(zuò)保持良好(hǎo)势头(tóu)中(zhōng)国人民完成祖国和(hé)平统一的(de)决心坚定不(bù)移小辉刚刚过(guò)去的(de)年是祖国和(hé)平统一进程中(zhōng)重(zhòng)要(yào)的(de)一年。人们越来越认识(shí)到，祖国和(hé)平统一已经成为(wéi)不(bù)可(kě)逆转(zhuǎn)的(de)历史潮流。一党的(de)十五大(dà)提(tí)出了(le)面向世纪(jì)促进祖国和(hé)平统一的(de)任(rèn)务，重(chóng)申了(le)和(hé)平统一，一国两制方针和(hé)发(fā)展两岸关系(xì)。促进祖国和(hé)平统一进程的(de)八项主张，并(bìng)且(qiě)郑重(zhòng)呼吁(yù)两岸可(kě)先就在一个(gè)中(zhōng)国的(de)原则下，正(zhèng)式结(jié)束两岸敌对状态进行(xíng)谈判，并(bìng)达成协议。这(zhè)表明了(liǎo)中(zhōng)国共(gòng)产党和(hé)中(zhōng)国政府按照和(hé)平统一，一国两制方针推动祖国和(hé)平统一进程的(de)诚意和(hé)决心，已经在海峡两岸产生了(le)强(qiáng)烈反响。岛内(nèi)舆论(lùn)认为(wéi)，江泽(zé)民的(de)呼吁(yù)对台(tái)湾是一种(zhǒng)善意之举。岛内(nèi)有(yǒu)识(shí)之士指出，中(zhōng)共(gòng)十五大(dà)对推进祖国和(hé)平统一进程，改善两岸关系(xì)，促进两岸尽(jǐn)早进行(xíng)政治谈判具有(yǒu)重(zhòng)要(yào)影响力。一国两制已在香港(gǎng)得(dé)到成功实践，对解(jiě)决台(tái)湾问题，最终完成祖国和(hé)平统一大(dà)业发(fā)挥了(le)重(zhòng)要(yào)的(de)示范作(zuò)用。台(tái)湾各(gè)阶层，特别(bié)是广(guǎng)大(dà)民众看(kàn)到了(le)一国两制方针在香港(gǎng)问题上(shàng)得(dé)以全面贯彻实施，港(gǎng)人治港(gǎng)。高度(dù)自治得(dé)到切(qiè)实落(luò)实，从(cóng)而具体(tǐ)地(dì)而不(bú)是抽象地(dì)了(liǎo)解(jiě)一国两制的(de)现实可(kě)行(xíng)性及其(qí)强(qiáng)大(dà)生命力，进而增进了(le)对这(zhè)一方针的(de)理解(jiě)和(hé)认同(tóng)。香港(gǎng)顺利回归，港(gǎng)台(tái)关系(xì)成为(wéi)两岸关系(xì)的(de)特殊组成部分(fèn)。港(gǎng)台(tái)事务的(de)顺利开展，对两岸关系(xì)的(de)发(fā)展起到了(le)更(gèng)好(hǎo)的(de)推动作(zuò)用。港(gǎng)台(tái)之间(jiān)保持直接三通(tōng)，使两岸局部直接三通(tōng)的(de)局面开始形成，对台(tái)湾当(dāng)局阻挠两岸三通(tōng)的(de)政策形成了(le)压(yā)力。过(guò)去一年里，我国坚持独立自主的(de)和(hé)平外交政策，始终不(bù)渝地(dì)维护国家(jiā)的(de)主权，促进世界的(de)和(hé)平与(yǔ)发(fā)展，改善并(bìng)发(fā)展了(le)国际关系(xì)，使台(tái)湾当(dāng)局的(de)务实外交到处(chù)碰壁。特别(bié)是我国与(yǔ)南(nán)非共(gòng)和(hé)国建交，使台(tái)湾当(dāng)局又失去了(le)一个(gè)邦交国，从(cóng)而在外交上(shàng)陷入新的(de)困境。我国在国际上(shàng)维护一个(gè)中(zhōng)国的(de)原则处(chǔ)于更(gèng)加有(yǒu)利的(de)地(dì)位。月底(dǐ)，江泽(zé)民主席成功地(dì)访问美国，克林顿总统在与(yǔ)江泽(zé)民主席会(huì)谈时，重(chóng)申美国继续奉行(xíng)一个(gè)中(zhōng)国的(de)政策，并(bìng)承诺恪守美中(zhōng)三个(gè)联合(hé)公报的(de)原则，不(bù)支持台(tái)湾独立，不(bù)支持台(tái)湾加入联合(hé)国，不(bù)支持两个(gè)中(zhōng)国。一中(zhōng)一台(tái)的(de)主张。中(zhōng)美首脑会(huì)谈后发(fā)表的(de)中(zhōng)美联合(hé)声明宣布，中(zhōng)美决定共(gòng)同(tóng)致力于建立建设性战略伙伴关系(xì)。中(zhōng)美关系(xì)的(de)改善和(hé)发(fā)展，对台(tái)湾社会(huì)。对台(tái)湾当(dāng)局的(de)大(dà)陆政策及其(qí)外交政策已产生重(zhòng)要(yào)影响。我外交工作(zuò)取得(de)的(de)一系(xì)列重(zhòng)要(yào)成果，为(wèi)中(zhōng)国的(de)和(hé)平统一事业提(tí)供(gōng)了(le)良好(hǎo)的(de)国际环境。二在过(guò)去的(de)一年里，海峡两岸的(de)经贸。文化(huà)及其(qí)他领域的(de)交流与(yǔ)人员(yuán)往来继续发(fā)展。据(jù)外经贸部统计，去年月至月，两岸贸易额为(wèi)亿美元，其(qí)中(zhōng)祖国大(dà)陆对台(tái)出口为(wèi)亿美元，自台(tái)湾进口为(wèi)亿美元，分(fēn)别(bié)比上(shàng)年同(tóng)期(qī)增长。和(hé)。台(tái)商投资项目规模(mó)趋(qū)向大(dà)型化(huà)，大(dà)企业作(zuò)为(wéi)投资主体(tǐ)已崭(zhǎn)露(lù)头(tóu)角(jiǎo)投资方向朝(cháo)着(zhe)中(zhōng)。上(shàng)游产业和(hé)资本。技术(shù)密集型产业发(fā)展，并(bìng)从(cóng)传(chuán)统的(de)制造业拓(tuò)宽到金融业和(hé)基础产业。两岸经贸合(hé)作(zuò)增长势头(tóu)越来越好(hǎo)，表明两岸经济(jì)发(fā)展水平和(hé)两岸经贸关系(xì)的(de)层次都(dōu)在不(bù)断提(tí)高。两岸经济(jì)互补互利的(de)局面已初步形成。在各(gè)领域广(guǎng)泛交流的(de)过(guò)程中(zhōng)，两岸人员(yuán)往来的(de)数(shù)量(liàng)和(hé)层次也在不(bù)断提(tí)高。去年台(tái)湾来大(dà)陆人员(yuán)接近万(wàn)人次，创(chuàng)历史最高纪(jì)录。到月，大(dà)陆人员(yuán)赴台(tái)交流项目为(wèi)项，人数(shù)为(wéi)人次，分(fēn)别(bié)比上(shàng)年同(tóng)期(qī)增长和(hé)。继去年月下旬，福州。厦(xià)门与(yǔ)高雄个(gè)港(gǎng)口试点直航后，月，香港(gǎng)与(yǔ)台(tái)湾就港(gǎng)台(tái)海运达成协议，形成了(le)在一个(gè)中(zhōng)国的(de)原则下保持港(gǎng)台(tái)海运继续畅通(tōng)的(de)局面，这(zhè)对于港(gǎng)台(tái)及内(nèi)地(dì)的(de)经济(jì)合(hé)作(zuò)与(yǔ)发(fā)展是一个(gè)有(yǒu)利条(tiáo)件。尽(jǐn)管海峡两岸经贸关系(xì)的(de)发(fā)展已成为(wéi)台(tái)湾摆脱经济(jì)困境，促进经济(jì)增长的(de)主要(yào)因素之一，但是台(tái)湾当(dāng)局目前仍然顽固坚持分(fēn)裂(liè)祖国的(de)立场(chǎng)，极力推行(xíng)戒急用忍政策，为(wèi)两岸关系(xì)发(fā)展设置障碍。三过(guò)去的(de)一年，热切(qiè)盼望祖国早日和(hé)平统一的(de)两岸同(tóng)胞为(wèi)推进祖国和(hé)平统一的(de)进程，做出了(le)巨大(dà)的(de)努力，为(wèi)解(jiě)决台(tái)湾问题创(chuàng)造了(le)许(xǔ)多有(yǒu)利的(de)条(tiáo)件。但也应(yīng)看(kàn)到，目前台(tái)湾岛内(nèi)分(fēn)裂(liè)势力活动猖獗，某些(xiē)外国反华(huá)势力继续插手台(tái)湾问题，解(jiě)决台(tái)湾问题仍然是一个(gè)长期(qī)的(de)。艰苦的(de)。复杂的(de)过(guò)程。尽(jǐn)管如此，台(tái)湾作(zuò)为(wéi)中(zhōng)国一部分(fèn)的(de)地(dì)位是任(rèn)何(hé)势力和(hé)个(gè)人都(dōu)无法改变的(de)，中(zhōng)国人民完成祖国和(hé)平统一的(de)决心是坚定不(bù)移的(de)。在新的(de)一年里，在邓小平理论(lùn)指引下，我们将(jiāng)按照党的(de)十五大(dà)精神，把(bǎ)两岸经济(jì)。文化(huà)交流与(yǔ)人员(yuán)往来提(tí)高到一个(gè)新水平积极促进两岸直接三通(tōng)切(qiè)实保护台(tái)商投资的(de)合(hé)法权益。除了(le)极少(shǎo)数(shù)顽固坚持台(tái)独主张的(de)人外，我们欢迎台(tái)湾各(gè)党派。各(gè)界人士同(tóng)我们交换有(yǒu)关两岸关系(xì)与(yǔ)和(hé)平统一的(de)意见(jiàn)。我们相(xiāng)信(xìn)，将(jiāng)会(huì)有(yǒu)越来越多的(de)台(tái)湾同(tóng)胞认识(shí)到，发(fā)展两岸关系(xì)，逐步走向和(hé)平统一符合(hé)他们的(de)切(qiè)身利益和(hé)长远(yuǎn)利益，从(cóng)而投身到促进两岸关系(xì)发(fā)展，反对分(fēn)裂(liè)。反对台(tái)独的(de)各(gè)种(zhǒng)活动中(zhōng)，与(yǔ)大(dà)陆同(tóng)胞共(gòng)同(tóng)完成祖国统一大(dà)业。在世纪(jì)之交，两岸将(jiāng)通(tōng)过(guò)政治谈判推进祖国和(hé)平统一进程，中(zhōng)华(huá)民族的(de)全面振兴(xīng)一定会(huì)展现新的(de)前景(jǐng)。我看(kàn)香港(gǎng)回归征文获奖名单(dān)特别(bié)奖万(wàn)紫千红(hóng)总是春霍英东全国政协副(fù)主席庆香港(gǎng)回归祖国马万(wàn)祺全国政协副(fù)主席携手铸辉煌程安东陕西省(shěng)省(shěng)长抓住机遇迎接挑(tiǎo)战郑斯林江苏(sū)省(shěng)省(shěng)长一等奖名欢庆香港(gǎng)回归诗首杨纪(jì)珂致公党中(zhōng)央常务副(fù)主席为(wèi)了(le)明天李生海解(jiě)放军部队政治处(chù)主任(rèn)铭记史训迎重(zhòng)任(rèn)刘启西安青云中(zhōng)学学生二等奖名实力是关键王(wáng)廷帅徐州华(huá)润电力公司总经理抓住回归带来的(de)新机遇高存德咸阳市市长走向世界的(de)桥梁李东生集团董事长喜迎香港(gǎng)回归祖国共(gòng)创(chuàng)航运美好(hǎo)未来董玖丰中(zhōng)国船级社社长永远(yuǎn)的(de)中(zhōng)国人歌词邢籁全国政协委(wěi)员(yuán)香港(gǎng)三等奖名瞩目倒(dào)计时诗宫志峰山东师范大(dà)学借鉴香港(gǎng)经验促进内(nèi)地(dì)经济(jì)发(fā)展赵家(jiā)治中(zhōng)共(gòng)吉林市委(wěi)书记香港(gǎng)回归对中(zhōng)华(huá)民族振兴(xīng)的(de)意义张国义新华(huá)社香港(gǎng)分(fēn)社世纪(jì)情感诗歌王(wáng)新安中(zhōng)国成套设备进出口公司武汉公司龙飞凤舞庆盛会(huì)龙腾虎跃迎回归剪纸毕丽(lì)梅河北(běi)下花园电厂(chǎng)香港(gǎng)经济(jì)发(fā)展的(de)巨大(dà)契(qì)机杨松华(huá)北(běi)京工业大(dà)学副(fù)教(jiào)授迎接新挑(tiǎo)战李金松香港(gǎng)金心集团董事局主席哈(hā)港(gǎng)合(hé)作(zuò)共(gòng)创(chuàng)繁荣李清林中(zhōng)共(gòng)哈(hā)尔滨市委(wěi)书记共(gòng)享喜悦写在我看(kàn)香港(gǎng)回归征文评奖揭(jiē)晓之时一月肯定不(bú)是收获的(de)季节(jié)。但一月无疑(yí)是总结(jié)的(de)季节(jié)。新岁伊始，万(wàn)象更(gēng)新。回顾过(guò)去，展望未来。一月就像写文章要(yào)画句(jù)号(hào)，只(zhǐ)有(yǒu)给(gěi)前面的(de)句(jù)子画个(gè)圆圈(quān)，才能(néng)展开后面的(de)恣肆汪洋。刚巧，我看(kàn)香港(gǎng)回归征文活动正(zhèng)好(hǎo)在这(zhè)个(gè)总结(jié)的(de)季节(jié)总结(jié)。凡是参(cān)与(yù)这(zhè)个(gè)征文活动的(de)人士，回首过(guò)去的(de)一年，都(dōu)可(kě)以自豪地(dì)说(shuō)我参(cān)与(yù)了(le)我们民族的(de)世纪(jì)盛事。当(dāng)然，征文来稿能(néng)与(yǔ)读(dú)者见(jiàn)面的(de)毕竟不(bù)多，获奖的(de)作(zuò)品更(gèng)是少(shǎo)数(shù)。但是，无论(lùn)是为(wéi)数(shù)众多的(de)征稿，还(hái)是百里挑(tiāo)一的(de)见(jiàn)报稿，抑或出类拔萃的(de)二十篇获奖作(zuò)品，尽(jǐn)管就每一位作(zuò)者来说(shuō)，都(dōu)是我看(kàn)香港(gǎng)回归，但这(zhè)一个(gè)个(gè)我从(cóng)回归中(zhōng)所看(kàn)到的(de)主题却十分(fēn)鲜(xiān)明，那(nà)就是，正(zhèng)因为(wèi)中(zhōng)华(huá)民族日益走向强(qiáng)盛，才能(néng)洗(xǐ)刷(shuā)百年耻辱跻身世界民族之林。在这(zhè)个(gè)意义上(shàng)，无论(lùn)征文来稿见(jiàn)报与(yǔ)否(fǒu)，见(jiàn)报作(zuò)品获奖与(yǔ)否(fǒu)，来稿者都(dōu)是所见(jiàn)相(xiāng)同(tóng)的(de)英雄。作(zuò)为(wéi)这(zhè)次征文活动的(de)组织(zhī)者，我们深深感谢这(zhè)么(me)多英雄与(yǔ)我们一起在党中(zhōng)央机关报上(shàng)看(kàn)香港(gǎng)回归，也热烈祝贺今天荣登获奖榜(bǎng)的(de)二十位作(zuò)者。此外，值得(de)特别(bié)一提(tí)的(de)是西安飞天科工贸集团的(de)董事长邱忠保先生，他不(bù)仅(jǐn)踊跃撰文参(cān)加本次征文活动，还(hái)慷慨资助(zhù)本次活动由于这(zhè)一特殊的(de)缘故，他的(de)文章没(méi)有(yǒu)参(cān)加评奖。我们一并(bìng)致以衷心的(de)感谢。正(zhèng)像总结(jié)的(de)季节(jié)也要(yào)描绘蓝图一样，本次活动虽然结(jié)束，但祖国强(qiáng)盛。祖国统一的(de)步伐会(huì)把(bǎ)我们紧紧联系(xì)在一起。明年的(de)这(zhè)个(gè)时候，澳门回归又将(jiāng)等待(dài)我们迎接。但愿那(nà)时，我们能(néng)够再次一起看(kàn)澳门回归。国内(nèi)政治部图片(piàn)新闻。香港(gǎng)舞蹈团体(tǐ)联合(hé)会(huì)于近日在香港(gǎng)文化(huà)中(zhōng)心大(dà)剧院公演舞蹈诗香江魂。多名演员(yuán)在舞台(tái)上(shàng)以舞蹈的(de)形式再现香港(gǎng)百年沧桑，全剧规模(mó)宏大(dà)。图为(wèi)尾(wěi)声圆梦，数(shù)百名演员(yuán)打(dǎ)起欢庆腰鼓。新华(huá)社记者张燕(yàn)辉摄(shè)。日前，由香港(gǎng)贸易发(fā)展局主办的(de)香港(gǎng)玩具展览会(huì)在香港(gǎng)会(huì)议展览中(zhōng)心开幕，共(gòng)有(yǒu)家(jiā)玩具公司参(cān)展，展览面积较上(shàng)届增长。据(jù)悉，香港(gǎng)目前是全球最大(dà)的(de)玩具出口地(dì)。图为(wèi)一家(jiā)玩具商展出的(de)玩具布娃娃。新华(huá)社记者刘彦武摄(shè)海外华(huá)侨华(huá)人社团出现新变化(huà)本报讯在家(jiā)靠父(fù)母，出门靠朋友，从(cóng)华(huá)侨华(huá)人踏(tà)足异域他乡开始，就以各(gè)种(zhǒng)形式建立起自己的(de)组织(zhī)。近年来，随着(zhe)各(gè)地(dì)华(huá)侨华(huá)人组织(zhī)的(de)日益多样化(huà)，他们组成的(de)社团也出现了(le)许(xǔ)多新的(de)变化(huà)。首先是新社团迅速增加，各(gè)地(dì)区(qū)。各(gè)行(háng)业纷纷成立社团组织(zhī)，如葡萄牙工商业联会(huì)。世界晋江同(tóng)乡总会(huì)。匈牙利华(huá)人佛(fó)教(jiào)会(huì)等竞相(xiāng)问世。特别(bié)是在一些(xiē)过(guò)去一直没(méi)有(yǒu)华(huá)侨华(huá)人社团的(de)地(dì)方也开始酝酿成立自己的(de)组织(zhī)。而在众多新成立的(de)社团中(zhōng)，新移民团体(tǐ)日益增加。由于华(huá)侨华(huá)人早已度(dù)过(guò)了(le)主要(yào)靠三把(bǎ)刀剪刀。菜刀。理发(fà)刀为(wéi)生的(de)阶段，特别(bié)是新移民中(zhōng)专家(jiā)。学者的(de)比例相(xiāng)对较大(dà)，因此专业团体(tǐ)也越来越多，与(yǔ)过(guò)去主要(yào)以血(xuè)缘。地(dì)缘为(wéi)主联系(xì)起来的(de)华(huá)侨华(huá)人宗亲(qīn)。乡团组织(zhī)有(yǒu)明显的(de)区(qū)别(bié)。由于华(huá)侨华(huá)人社团的(de)构成发(fā)生了(le)变化(huà)，其(qí)职能(néng)也随之有(yǒu)了(le)新的(de)拓(tuò)展。过(guò)去社团主要(yào)联络(luò)亲(qīn)情。乡谊，目前的(de)活动内(nèi)容更(gèng)多地(dì)与(yǔ)自身的(de)事业发(fā)展联系(xì)在一起。许(xǔ)多专业团体(tǐ)比较注重(zhòng)在专业方面相(xiāng)互研(yán)讨。芝加哥华(huá)人计算机协会(huì)就曾(céng)多次组织(zhī)会(huì)员(yuán)进行(xíng)学术(shù)交流活动。即使是传(chuán)统的(de)宗亲(qīn)。乡亲(qīn)社团，也更(gèng)多地(dì)增加了(le)经贸合(hé)作(zuò)的(de)内(nèi)容。华(huá)侨华(huá)人团体(tǐ)之间(jiān)的(de)联系(xì)也日趋(qū)密切(qiè)，一些(xiē)国家(jiā)和(hé)地(dì)区(qū)都(dōu)成立了(le)总的(de)组织(zhī)，如欧洲华(huá)侨华(huá)人社团联合(hé)会(huì)已召(zhào)开了(le)届年会(huì)，上(shàng)一届年会(huì)有(yǒu)欧洲个(gè)国家(jiā)的(de)个(gè)华(huá)侨华(huá)人社团代表与(yù)会(huì)。近年来，世界范围的(de)活动更(gèng)为(wéi)活跃。目前，华(huá)侨华(huá)人社团已成为(wéi)华(huá)侨华(huá)人与(yǔ)当(dāng)地(dì)社会(huì)联系(xì)的(de)重(zhòng)要(yào)桥梁和(hé)纽带。如全荷华(huá)人社团联合(hé)会(huì)与(yǔ)荷兰文化(huà)教(jiào)育福利部。移民局建立了(le)密切(qiè)的(de)联系(xì)，经常就华(huá)侨华(huá)人社会(huì)共(gòng)同(tóng)关心的(de)问题与(yǔ)他们沟通(tōng)，争取其(qí)理解(jiě)和(hé)解(jiě)决。一些(xiē)华(huá)侨华(huá)人为(wéi)主的(de)团体(tǐ)也吸收了(le)部分(fèn)当(dāng)地(dì)人，增进了(liǎo)当(dàng)地(dì)人对中(zhōng)国文化(huà)的(de)了(liǎo)解(jiě)。同(tóng)时，各(gè)社团发(fā)挥团体(tǐ)优势，在促进与(yǔ)中(zhōng)国的(de)经济(jì)。文化(huà)交流方面发(fā)挥了(le)积极的(de)作(zuò)用。海外华(huá)侨华(huá)人团体(tǐ)也是促进中(zhōng)国统一的(de)重(zhòng)要(yào)力量(liàng)。总之，华(huá)侨华(huá)人社团日趋(qū)多样化(huà)。专业化(huà)。世界化(huà)。这(zhè)些(xiē)变化(huà)，充分(fèn)反映出华(huá)侨华(huá)人在当(dāng)地(dì)生活工作(zuò)的(de)变化(huà)情况，显示出华(huá)侨华(huá)人在海外的(de)地(dì)位日益提(tí)高，发(fā)挥的(de)作(zuò)用也越来越大(dà)。赵健致读(dú)者伴随着(zhe)香港(gǎng)回归祖国的(de)跫音，伴随着(zhe)党的(de)十五大(dà)胜利召(zhào)开的(de)鼓点，我们与(yǔ)广(guǎng)大(dà)读(dú)者一起匆匆却充实地(dì)走过(guò)了(le)一九九七年。如果说(shuō)过(guò)去的(de)一年我们还(hái)算取得(de)了(le)一点成绩的(de)话，那(nà)要(yào)归功于来自方方面面的(de)支持和(hé)帮助(zhù)，同(tóng)时，这(zhè)也将(jiāng)进一步激发(fā)我们的(de)工作(zuò)热情，在新的(de)一年里尽(jìn)力将(jiāng)我们的(de)工作(zuò)做得(dé)更(gèng)好(hǎo)。今天读(dú)者朋友们看(kàn)到的(de)是我们新年的(de)第一块专版，也许(xǔ)细心的(de)读(dú)者朋友已注意到，我们的(de)专版增加了(le)新的(de)内(nèi)容，那(nà)就是侨。中(zhōng)国的(de)发(fā)展和(hé)富强(qiáng)，离不(bù)开广(guǎng)大(dà)海外同(tóng)胞的(de)关心帮助(zhù)，离不(bù)开广(guǎng)大(dà)归侨。侨眷的(de)积极参(cān)与(yù)。中(zhōng)华(huá)民族的(de)统一和(hé)振兴(xīng)，需要(yào)海内(nèi)外炎黄子孙(sūn)的(de)携手奋斗(dòu)。因此，在版面上(shàng)充分(fèn)反映侨，我们责无旁(páng)贷。我们想此举定会(huì)获得(dé)广(guǎng)大(dà)读(dú)者朋友的(de)理解(jiě)与(yǔ)支持，并(bìng)且(qiě)读(dú)者朋友将(jiāng)一如既往同(tóng)我们携起手来，反映侨情，表达侨声，为(wèi)侨服(fú)务。最后，祝愿广(guǎng)大(dà)读(dú)者朋友在新的(de)一年百福并(bìng)臻。千祥云集。姹紫嫣红(hóng)开遍南(nán)北(běi)昆剧台(tái)湾争艳附图片(piàn)张薛奕明由北(běi)京。上(shàng)海。江苏(sū)。浙江。湖南(nán)五个(gè)昆剧院团组成的(de)中(zhōng)国昆剧艺术(shù)团一行(xíng)人，去年底(dǐ)赴宝岛台(tái)湾访问，短短天内(nèi)，连续公演场(chǎng)，在台(tái)湾掀起了(le)昆剧热。中(zhōng)国昆剧团此次带到台(tái)湾的(de)都(dōu)是传(chuán)统优秀节(jié)目，有(yǒu)出大(dà)戏(xì)，出折(zhé)子戏(xì)，每场(chǎng)节(jié)目都(dōu)不(bù)雷同(tóng)，剧目之丰富是少(shǎo)有(yǒu)的(de)。个(gè)剧团各(gè)有(yǒu)顶尖演员(yuán)，各(gè)有(yǒu)特殊风(fēng)采(cǎi)，既有(yǒu)名角(jiǎo)独挑(tiāo)，也有(yǒu)联袂演出。像义侠记由北(běi)昆侯(hóu)少(shǎo)奎演武松，上(shàng)昆梁谷(gǔ)音饰潘金莲，将(jiāng)南(nán)昆北(běi)昆融为(wéi)一体(tǐ)，很多台(tái)湾观(guān)众都(dōu)称(chēng)赞这(zhè)是难(nán)得(de)相(xiāng)逢大(dà)饱眼福的(de)好(hǎo)机会(huì)。在折(zhé)子戏(xì)演出中(zhōng)各(gè)路名角(jué)也都(dōu)发(fā)挥得(dé)淋(lín)漓尽(jìn)致。台(tái)湾报纸称(chēng)侯(hóu)少(shǎo)奎宝刀不(bù)老，林冲(chōng)夜奔(bēn)中(zhōng)扮林冲(chōng)，单(dān)刀赴会(huì)中(zhōng)扮关羽，扮相(xiàng)英武魁伟，功架漂(piào)亮，嗓音高亢，吐(tǔ)字清晰。浙昆林为(wèi)林在界牌关。试马中(zhōng)，其(qí)一条(tiáo)腿的(de)功夫(fū)及高难(nán)度(dù)的(de)武戏(xì)演出展现扎(zhā)实功底(dǐ)，令(lìng)人赞叹。最后一场(chǎng)，演出玉簪记，场(chǎng)面更(gèng)为(wéi)热烈，全场(chǎng)爆满，场(chǎng)外还(hái)有(yǒu)多人因无票而望场(chǎng)兴(xīng)叹。浙昆王(wáng)奉梅。陶铁斧，上(shàng)昆张静娴。岳美缇，湘昆陶红(hóng)珍联袂一台(tái)，都(dōu)有(yǒu)上(shàng)佳表演，演出结(jié)束观(guān)众掌声经久不(bù)息。著(zhù)名作(zuò)家(jiā)白先勇先生在剧场(chǎng)握着(zhe)我的(de)手热情地(dì)说(shuō)太精彩了(le)，太令(lìng)人兴(xīng)奋了(le)，场(chǎng)演出我看(kàn)了(le)场(chǎng)，完全补偿了(le)我从(cóng)美国万(wàn)里飞行(xíng)而来。其(qí)他很多认识(shí)的(de)台(tái)湾观(guān)众也都(dōu)同(tóng)我热情握手，赞扬我们演出成功。昆剧演出时，我每每环顾剧场(chǎng)，观(guān)众中(zhōng)竟有(yǒu)一半多是年轻人。他们都(dōu)聚精会(huì)神地(dì)观(guān)赏，礼貌而重(zhòng)仪表，绝少(shǎo)有(yǒu)走动和(hé)中(zhōng)途退场(chǎng)。我曾(céng)同(tóng)一些(xiē)年轻观(guān)众交谈，问他们为(wèi)何(hé)如此喜爱昆剧。他们纷纷表示昆剧集文学和(hé)艺术(shù)于一体(tǐ)，曲(qū)辞优美高雅，意境深邃，人安静下来，越看(kàn)越爱看(kàn)，越看(kàn)越有(yǒu)味。当(dāng)然，年轻人从(cóng)对昆剧陌生到爱好(hào)也是有(yǒu)个(gè)过(guò)程的(de)。台(tái)湾历史上(shàng)没(méi)有(yǒu)昆剧专业团，年秋海峡两岸进行(xíng)交流后，新象文教(jiào)基金会(huì)连续三度(dù)邀请上(shàng)昆及浙昆去台(tái)湾演出，演出期(qī)间(jiān)还(hái)请著(zhù)名演员(yuán)去一些(xiē)院校(xiào)表演和(hé)现场(chǎng)讲解(jiě)昆剧历史和(hé)艺术(shù)特色(sè)，同(tóng)学生进行(xíng)座谈，培养他们的(de)爱好(hào)。台(tái)湾还(hái)举办多期(qī)昆曲(qǔ)研(yán)习班，祖国大(dà)陆先后有(yǒu)多位著(zhù)名演员(yuán)去讲授过(guò)，年内(nèi)已培养出多名昆剧爱好(hào)者和(hé)表演者。这(zhè)种(zhǒng)对昆剧艺术(shù)的(de)普及和(hé)宣传(chuán)宛(wǎn)如春雨(yǔ)滋润着(zhe)台(tái)湾群群年轻观(guān)众，爱好(hào)昆剧的(de)种(zhǒng)子在萌芽。开花，所以中(zhōng)国昆剧艺术(shù)团到达时形成了(le)一股昆剧旋(xuán)风(fēng)。中(zhōng)国昆剧在台(tái)湾演出成功并(bìng)引起了(le)巨大(dà)反响，昆剧爱好(hào)者。新象文教(jiào)基金会(huì)董事长樊曼侬在临别(bié)时又对我说(shuō)这(zhè)个(gè)世纪(jì)末和(hé)世纪(jì)初，还(hái)要(yào)邀请昆剧团来台(tái)湾演出。我相(xiāng)信(xìn)昆剧在台(tái)湾艺术(shù)舞台(tái)所笼(lǒng)罩的(de)光环一定会(huì)激励和(hé)促进祖国大(dà)陆昆剧艺术(shù)的(de)振兴(xīng)。王(wáng)启人新年三愿董会(huì)峰新华(huá)社澳门分(fēn)社社长王(wáng)启人新年有(yǒu)三愿最大(dà)的(de)心愿是希望有(yǒu)关澳门政权交接的(de)重(zhòng)大(dà)问题在今年有(yǒu)重(zhòng)大(dà)突破，有(yǒu)些(xiē)问题能(néng)够在今年完全解(jiě)决好(hǎo)，有(yǒu)的(de)不(bù)能(néng)在今年内(nèi)完全解(jiě)决的(de)，也希望有(yǒu)长足的(de)突破性进展。这(zhè)些(xiē)问题包括(kuò)澳门公务员(yuán)本地(dì)化(huà)。法律本地(dì)化(huà)。中(zhōng)文官方地(dì)位等涉及政权交接的(de)各(gè)有(yǒu)关问题。第二个(gè)心愿是希望澳门经济(jì)能(néng)够得(dé)到较好(hǎo)的(de)发(fā)展，社会(huì)维持安定，使广(guǎng)大(dà)澳门居民过(guò)一个(gè)幸福。平安。发(fā)展的(de)年份(fèn)。第三个(gè)心愿是希望全体(tǐ)澳门居民能(néng)更(gèng)好(hǎo)地(dì)学习。推介基本法，更(gèng)积极地(dì)投入到澳门后过(guò)渡期(qī)的(de)各(gè)项事务中(zhōng)去，发(fā)挥聪明才智，发(fā)挥主人翁。自强(qiáng)不(bù)息的(de)精神，为(wèi)澳门的(de)历史性过(guò)渡。为(wèi)澳门翻开新的(de)一页作(zuò)出重(zhòng)大(dà)贡献。据(jù)台(tái)湾内(nèi)政部最新发(fā)布的(de)人口统计，截至去年月底(dǐ)，台(tái)湾地(dì)区(qū)人口已达万(wàn)人，较前年同(tóng)期(qī)增长了(le)。其(qí)中(zhōng)，台(tái)湾省(shěng)辖的(de)人口是万(wàn)人台(tái)北(běi)市人口为(wèi)万(wàn)人高雄市人口为(wèi)万(wàn)人。另外，在各(gè)县(xiàn)市中(zhōng)，以台(tái)北(běi)县(xiàn)人口为(wèi)最多，高达万(wàn)人，占(zhàn)台(tái)湾地(dì)区(qū)总人口的(de)。据(jù)统计，台(tái)湾地(dì)区(qū)人口密度(dù)为(wèi)每平方公里人，其(qí)中(zhōng)台(tái)北(běi)市人口密度(dù)最高，为(wèi)每平方公里多人。去年香港(gǎng)的(de)整体(tǐ)治安状况进一步改善，犯罪案件较上(shàng)年同(tóng)期(qī)下降。年月至月期(qī)间(jiān)，有(yǒu)万(wàn)多宗案件，较上(shàng)年同(tóng)期(qī)下降。其(qí)中(zhōng)抢(qiǎng)劫案件下降，盗窃案减少(shǎo)近，涉及黑社会(huì)及毒(dú)品犯罪的(de)案件下降，青少(shào)年犯罪案件亦减少(shǎo)了(le)。朱(zhū)镕基在全国银行(háng)保险证券(quàn)系(xì)统行(xíng)长经理会(huì)议上(shàng)指出今年国民经济(jì)形势会(huì)更(gèng)好(hǎo)重(chóng)申人民币将(jiāng)保持稳定不(bú)会(huì)贬值亚洲将(jiāng)仍然是最具经济(jì)活力地(dì)区(qū)对香港(gǎng)金融和(hé)经济(jì)前景(jǐng)充满信(xìn)心加快深化(huà)改革(gé)建立现代金融体(tǐ)系(xì)新华(huá)社北(běi)京月日电记者张锦胜全国银行(háng)。保险。证券(quàn)系(xì)统行(xíng)长经理会(huì)议日前在京召(zhào)开。国务院副(fù)总理朱(zhū)镕基到会(huì)就当(dāng)前国内(nèi)外经济(jì)金融形势和(hé)今年经济(jì)金融改革(gé)问题作(zuò)了(le)重(zhòng)要(yào)讲话。朱(zhū)镕基首先阐述了(le)去年下半年以来亚洲地(dì)区(qū)发(fā)生的(de)金融风(fēng)波，深入分(fēn)析了(le)金融风(fēng)波产生的(de)原因和(hé)应(yīng)吸取的(de)教(jiào)训。他说(shuō)，在世界经济(jì)联系(xì)日益紧密的(de)今天，金融风(fēng)波产生的(de)原因是错综(zōng)复杂的(de)，影响是全球性的(de)。他表示相(xiāng)信(xìn)，这(zhè)些(xiē)国家(jiā)和(hé)地(dì)区(qū)为(wèi)解(jiě)决金融危机所采(cǎi)取的(de)措施，必将(jiāng)取得(de)预期(qī)的(de)效果，亚洲将(jiāng)仍然是世界上(shàng)最具经济(jì)活力的(de)地(dì)区(qū)。在谈到金融风(fēng)波对香港(gǎng)的(de)冲(chōng)击时，朱(zhū)镕基指出，香港(gǎng)特区(qū)政府及时采(cǎi)取有(yǒu)力措施，从(cóng)总体(tǐ)上(shàng)保持了(le)经济(jì)和(hé)金融的(de)稳定。香港(gǎng)具有(yǒu)比较合(hé)理的(de)经济(jì)结(jié)构。严格的(de)金融监(jiān)管制度(dù)和(hé)充足的(de)外汇储备，拥有(yǒu)抵御金融风(fēng)险的(de)足够能(néng)力。中(zhōng)国经济(jì)的(de)持续。快速。健康发(fā)展，为(wèi)香港(gǎng)经济(jì)的(de)繁荣稳定提(tí)供(gōng)了(le)强(qiáng)有(yǒu)力的(de)基础。中(zhōng)国政府支持香港(gǎng)特区(qū)政府为(wèi)稳定金融市场(chǎng)所采(cǎi)取的(de)各(gè)项措施，包括(kuò)保持港(gǎng)元的(de)联系(xì)汇率制度(dù)，对香港(gǎng)金融和(hé)经济(jì)的(de)前景(jǐng)充满信(xìn)心。在展望今年经济(jì)形势时，朱(zhū)镕基说(shuō)，年我国经济(jì)将(jiāng)保持快速增长，预计国内(nèi)生产总值增长率仍将(jiāng)达到以上(shàng)，物价(jià)仍将(jiāng)保持低增长。他指出，年是我国改革(gé)开放以来经济(jì)形势最好(hǎo)的(de)一年。经过(guò)几(jǐ)年宏观(guān)调(tiáo)控的(de)成功，经济(jì)运行(xíng)机制朝(cháo)着(zhe)社会(huì)主义市场(chǎng)经济(jì)迈进了(le)一大(dà)步。国民经济(jì)运行(xíng)方式已经由高增长。高通(tōng)胀转(zhuǎn)入高增长。低通(tōng)胀的(de)轨道商品市场(chǎng)整体(tǐ)上(shàng)已经告别(bié)短缺经济(jì)，走向买方市场(chǎng)经济(jì)实力增强(qiáng)，生产资料供(gōng)应(yìng)充足，粮食(shí)储备和(hé)外汇储备都(dōu)达到历史最高水平。这(zhè)就为(wèi)今后国民经济(jì)的(de)持续。快速。健康发(fā)展，创(chuàng)造了(le)可(kě)靠条(tiáo)件。中(zhōng)国经济(jì)发(fā)展的(de)优势就在于主要(yào)立足于潜力巨大(dà)的(de)国内(nèi)市场(chǎng)。中(zhōng)国已经找到并(bìng)且(qiě)正(zhèng)在培育国民经济(jì)新的(de)增长点。农林水利。交通(tōng)运输。市政环保等基础设施的(de)建设正(zhèng)在大(dà)规模(mó)展开人民群众对买房建房的(de)需求和(hé)积极性日益增长国家(jiā)对发(fā)展高新技术(shù)产业和(hé)引进外国先进技术(shù)的(de)政策逐渐(jiàn)完善通(tōng)过(guò)三改一加强(qiáng)和(hé)实施再就业工程，国有(yǒu)企业的(de)生产和(hé)效益正(zhèng)在止跌回升。他完全相(xiāng)信(xìn)，年的(de)国民经济(jì)形势一定会(huì)比年更(gèng)好(hǎo)。在谈到人民币汇率时，朱(zhū)镕基对人民币汇率保持稳定充满信(xìn)心。他指出，东南(nán)亚国家(jiā)的(de)货币贬值对中(zhōng)国的(de)出口贸易和(hé)吸引外资会(huì)带来严峻的(de)挑(tiǎo)战，但是我国的(de)出口产品拥有(yǒu)自己独特的(de)优势和(hé)竞争力，能(néng)够应(yìng)付这(zhè)种(zhǒng)挑(tiǎo)战我国政治稳定。货币坚挺。投资环境不(bù)断完善。进口税收不(bù)断降低，最近又宣布了(le)外商投资进口设备免除关税和(hé)增值税的(de)新政策，中(zhōng)国势将(jiāng)成为(wéi)外国投资在亚洲的(de)一块绿(lǜ)洲中(zhōng)国的(de)外债结(jié)构合(hé)理，以上(shàng)是中(zhōng)长期(qī)贷款，偿债率和(hé)债务率远(yuǎn)低于国际警戒标准，国际收支将(jiāng)继续保持平衡有(yǒu)余的(de)态势。他再次重(chóng)申，人民币将(jiāng)保持稳定，不(bú)会(huì)贬值，这(zhè)也是中(zhōng)国对亚洲金融稳定作(zuò)出的(de)贡献。朱(zhū)镕基强(qiáng)调(diào)，年的(de)金融工作(zuò)要(yào)以邓小平理论(lùn)和(hé)党的(de)十五大(dà)精神为(wèi)指导，狠抓全国金融工作(zuò)会(huì)议的(de)落(luò)实，按照建立社会(huì)主义市场(chǎng)经济(jì)体(tǐ)制的(de)要(yāo)求，加快和(hé)深化(huà)金融改革(gé)，加强(qiáng)中(zhōng)央银行(háng)的(de)监(jiān)管，建立现代金融体(tǐ)系(xì)。朱(zhū)镕基要(yāo)求，各(gè)家(jiā)银行(háng)和(hé)其(qí)他金融机构要(yào)进一步从(cóng)严管理，树立银行(háng)铁账本。铁算盘。铁规章的(de)良好(hǎo)形象。面对新的(de)形势，要(yào)加强(qiáng)职工队伍的(de)正(zhèng)规培训，掌握现代经济(jì)金融知(zhī)识(shí)，提(tí)高专业技能(néng)。他最后强(qiáng)调(diào)，金融在国民经济(jì)中(zhōng)的(de)地(dì)位十分(fēn)重(zhòng)要(yào)，金融系(xì)统的(de)干(gàn)部职工一定要(yào)以对党和(hé)人民高度(dù)负责的(de)态度(dù)，通(tōng)过(guò)更(gèng)加扎(zhā)实的(de)工作(zuò)，为(wèi)年开创(chuàng)国民经济(jì)发(fā)展的(de)新面貌作(zuò)出更(gèng)大(dà)的(de)贡献。中(zhōng)共(gòng)中(zhōng)央政治局委(wěi)员(yuán)。书记处(chù)书记温家(jiā)宝和(hé)国务院有(yǒu)关部门负责同(tóng)志也参(cān)加了(le)会(huì)议。海中(zhōng)蛟龙看(kàn)船舶业是怎样利用国际市场(chǎng)发(fā)展自己的(de)附图片(piàn)张本报记者刘国胜国有(yǒu)企业打(dǎ)进国际市场(chǎng)，不(bú)是易事。曾(céng)多年从(cóng)事军品生产的(de)我国船舶工业能(néng)够驰骋国际市场(chǎng)，更(gèng)具艰难(nán)。但是，经过(guò)年的(de)埋(mái)头(tóu)苦干(gàn)，船舶工业不(bù)声不(bù)响成功地(dì)实现了(le)军转(zhuǎn)民的(de)战略大(dà)调(diào)整，发(fā)展成能(néng)与(yǔ)发(fā)达国家(jiā)对手较量(liàng)的(de)行(háng)业，产品进入世界多个(gè)国家(jiā)和(hé)地(dì)区(qū)，连续四年位居第三。中(zhōng)国正(zhèng)在成为(wéi)世界造船大(dà)国。船舶行(háng)业像大(dà)海蛟龙，闯荡腾跃，生气勃(bó)勃(bó)。推船下海一个(gè)重(zhòng)大(dà)战略决策谈起船舶出海竞争这(zhè)个(gè)正(zhèng)确的(de)发(fā)展战略，船舶战线职工格外怀念伟人邓小平。正(zhèng)是这(zhè)位智慧的(de)老人最先开启国门，推船下海的(de)。小平同(tóng)志生前从(cóng)年月日到年月日次谈到船舶问题，作(zuò)了(le)一系(xì)列宝贵指示。年前他就说(shuō)中(zhōng)国的(de)船舶要(yào)出口，要(yào)打(dǎ)进国际市场(chǎng)，深刻揭(jiē)示了(le)一个(gè)落(luò)后国家(jiā)只(zhǐ)有(yǒu)与(yǔ)世界经济(jì)相(xiāng)融合(hé)，才能(néng)取得(de)后发(fā)优势的(de)客观(guān)规律。他亲(qīn)手促成了(le)第一条(tiáo)出口船生意，亲(qīn)自会(huì)见(jiàn)香港(gǎng)船东，做他们的(de)工作(zuò)。年包玉星先生将(jiāng)原来准备在日本订造的(de)一艘万(wàn)吨散(sàn)货轮转(zhuàn)到国内(nèi)订造，随后包玉刚先生又宣布在国内(nèi)订造艘价(jià)值亿美元的(de)船舶。这(zhè)一举动在世界航运界引起轰动。国际著(zhù)名船级社主席评论(lùn)说(shuō)长城号(hào)的(de)出口开创(chuàng)了(le)中(zhōng)国船舶工业的(de)新纪(jì)元。刚刚卸任(rèn)的(de)船舶总公司总经理王(wáng)荣生感触很深，他说(shuō)那(nà)时如果能(néng)像现在这(zhè)样来认识(shí)和(hé)理解(jiě)小平的(de)指示，成果会(huì)大(dà)得(dé)多。船舶业不(bù)等不(bù)靠，不(bù)喊不(bù)叫，埋(mái)头(tóu)苦干(gàn)，努力贯彻小平同(tóng)志的(de)指示，终于在世界市场(chǎng)拓(tuò)展出生存和(hé)发(fā)展的(de)空(kōng)间(jiān)，用自己的(de)实践走出了(le)一条(tiáo)利用国际市场(chǎng)来发(fā)展壮大(dà)自己的(de)出口导向型发(fā)展道路。年，船舶总公司全年接订单(dān)万(wàn)吨，其(qí)中(zhōng)万(wàn)吨是出口船，年出口船订单(dān)也都(dōu)占(zhàn)以上(shàng)。没(méi)有(yǒu)船舶出口，造船工业和(hé)其(qí)他一些(xiē)行(háng)业一样会(huì)陷入十分(fēn)困难(nán)的(de)境地(dì)。现在不(bù)少(shǎo)骨(gǔ)干(gàn)船厂(chǎng)手中(zhōng)掌握的(de)新订单(dān)可(kě)满足到年。年，全国外贸出口低速增长，国有(yǒu)企业外贸出口下浮，而船总出口创(chuàng)汇亿美元，比上(shàng)年增长。出口上(shàng)亿美元的(de)企业全国有(yǒu)家(jiā)，船厂(chǎng)就占(zhàn)了(le)家(jiā)，出口上(shàng)千万(wàn)美元的(de)他们有(yǒu)家(jiā)。与(yǔ)发(fā)达国家(jiā)相(xiāng)比，我们的(de)工业基础与(yǔ)能(néng)力是以弱对强(qiáng)，技术(shù)水平是以低对高，资金是以少(shǎo)对多，管理则是以落(luò)后对先进。从(cóng)整体(tǐ)实力看(kàn)，据(jù)最新统计资料，船舶工业总公司下属(shǔ)个(gè)厂(chǎng)的(de)全部固定资产约(yuē)亿美元。韩国现代重(zhòng)工和(hé)大(dà)宇重(zhòng)工固定资产分(fēn)别(bié)为(wèi)亿美元和(hé)亿美元日。韩家(jiā)大(dà)造船公司就分(fēn)割了(le)世界造船份(fèn)额的(de)。全面接轨不(bù)容迟疑(yí)的(de)机遇进入世界市场(chǎng)，必须与(yǔ)国际接轨。记者走访过(guò)的(de)几(jǐ)家(jiā)大(dà)造船厂(chǎng)有(yǒu)的(de)已是上(shàng)百年的(de)老企业，他们都(dōu)获得(dé)了(le)五六(liù)个(gè)国际船级社的(de)认证。接轨，决不(bù)是一句(jù)空(kōng)话。船舶工业先从(cóng)基础工作(zuò)做起，组织(zhī)科研(yán)院所和(hé)企业共(gòng)同(tóng)搜集。翻译了(le)世界七大(dà)著(zhù)名国际船级社的(de)规范文件册多万(wàn)字，消化(huà)吸收了(le)多项国际标准。沿海骨(gǔ)干(gàn)船厂(chǎng)与(yǔ)国外对口开展了(le)大(dà)规模(mó)厂(chǎng)际合(hé)作(zuò)，严格按出口船要(yāo)求进行(xíng)岗前培训，不(bù)合(hé)格的(de)一律不(bù)准上(shàng)岗。他们从(cóng)产品设计。制造环节(jié)。经营方式。管理模(mó)式乃至市场(chǎng)运作(zuò)等方面，实行(xíng)全面接轨。颇令(lìng)记者感动的(de)是船舶行(háng)业职工苦干(gàn)实干(gàn)和(hé)坚韧不(bù)拔的(de)精神。年月，广(guǎng)州造船厂(chǎng)与(yǔ)日本公司建立了(le)合(hé)作(zuò)关系(xì)，第二年开始全面移植现代生产设计和(hé)管理方式。这(zhè)是一个(gè)庞大(dà)的(de)系(xì)统工程，对我国传(chuán)统生产管理模(mó)式是个(gè)大(dà)变革(gé)。所谓现代造船模(mó)式，是以统筹优化(huà)理论(lùn)为(wèi)指导，应(yìng)用成组技术(shù)原理，以中(zhōng)间(jiān)产品为(wèi)导向，按区(qū)域组织(zhī)生产，壳(ké)舾装作(zuò)业在空(kōng)间(jiān)上(shàng)分(fēn)道，在时间(jiān)上(shàng)有(yǒu)序，从(cóng)而实现设计。生产。管理一体(tǐ)化(huà)，均衡。连续地(dì)总装造船。对这(zhè)种(zhǒng)全新的(de)东西，在厂(chǎng)长任(rèn)福炜的(de)带领下，广(guǎng)船打(dǎ)了(le)一场(chǎng)旷日持久的(de)攻坚战。经过(guò)整整年的(de)努力和(hé)磨(mó)合(hé)，他们不(bù)仅(jǐn)学到手，而且(qiě)从(cóng)形似(sì)做到神似(sì)，真可(kě)谓十年磨(mó)一剑。造船职工从(cóng)人减少(shǎo)到人，年创(chuàng)下了(le)万(wàn)吨级船舶船台(tái)周期(qī)和(hé)码头(tóu)周期(qī)双天的(de)纪(jì)录。负责操作(zuò)的(de)罗广(guǎng)基总工程师也成为(wéi)这(zhè)方面的(de)专家(jiā)和(hé)权威。船舶总公司要(yāo)求所有(yǒu)骨(gǔ)干(gàn)船厂(chǎng)把(bǎ)转(zhuǎn)换造船模(mó)式作(zuò)为(wéi)硬任(rèn)务，两年基本到位。年与(yǔ)年相(xiāng)比，沿海骨(gǔ)干(gàn)船厂(chǎng)平均造船周期(qī)缩(suō)短天，船台(tái)周期(qī)缩(suō)短天，船台(tái)周期(qī)最快的(de)达到天，接近先进造船国家(jiā)水平。年代中(zhōng)期(qī)整个(gè)国际船舶市场(chǎng)处(chǔ)于大(dà)萧条(tiáo)，我国却实现稳步发(fā)展。原因在于积极调(tiáo)整结(jié)构，形成造船。修船和(hé)非船产品三业并(bìng)举，先后开发(fā)了(le)大(dà)类数(shù)千项非船舶产品，国际国内(nèi)两个(gè)市场(chǎng)优势互补，多元化(huà)经营，再创(chuàng)产业优势。从(cóng)年至年年间(jiān)，船舶总公司利税总额年均增长，劳动生产率递增。他们以劳动力价(jià)格的(de)国际比较优势，挺过(guò)了(le)国际市场(chǎng)大(dà)萧条(tiáo)，使船舶产业更(gèng)加成熟(shú)。高起点引进现实与(yǔ)目标的(dì)和(hé)谐同(tóng)样是引进，做法不(bù)同(tóng)，效果也不(bù)一样。船舶总公司把(bǎ)有(yǒu)限的(de)资金集中(zhōng)用于高起点引进，实施技术(shù)改造。开发(fā)。配套一条(tiáo)龙计划(huà)，加快消化(huà)吸收将(jiāng)高起点引进与(yǔ)自主创(chuàng)新相(xiāng)结(jié)合(hé)，国际先进技术(shù)与(yǔ)国内(nèi)现有(yǒu)硬件设备和(hé)科技手段相(xiāng)结(jié)合(hé)，以生产许(xǔ)可(kě)证方式，先后引进多项关键船用设备制造技术(shù)和(hé)多种(zhǒng)先进船舶设计技术(shù)。国家(jiā)及时把(bǎ)出口船与(yǔ)远(yuǎn)洋船设备国产化(huà)列入重(zhòng)大(dà)攻关项目，组织(zhī)机械。电子等部门联合(hé)攻关，加速了(le)船舶设计技术(shù)和(hé)设备的(de)更(gēng)新换代。例如大(dà)马力柴油机引进之后，就不(bù)再进口。产业的(de)转(zhuǎn)移在产品结(jié)构上(shàng)是有(yǒu)梯次性的(de)。先从(cóng)比较低的(de)档次搞起。八五期(qī)间(jiān)，船舶总公司在市场(chǎng)开发(fā)上(shàng)先使一批中(zhōng)小型及内(nèi)地(dì)船厂(chǎng)在沿海骨(gǔ)干(gàn)船厂(chǎng)的(de)帮助(zhù)下，从(cóng)常规船型做起，开始进入国际市场(chǎng)。对国际市场(chǎng)和(hé)常规出口船型建造已经熟(shú)悉的(de)骨(gǔ)干(gàn)船厂(chǎng)则加快了(le)对化(huà)学品船。大(dà)型集装箱船。超大(dà)型油船等十几(jǐ)种(zhǒng)高技术(shù)。高附加值船型的(de)开发(fā)，研(yán)究储备了(le)多种(zhǒng)新船型。近几(jǐ)年新接的(de)高技术(shù)出口船比例上(shàng)升到，比八五完工的(de)高技术(shù)船比例翻了(le)一番(fān)。年以来在突破万(wàn)吨的(de)基础上(shàng)，造船产量(liàng)年均以万(wàn)吨的(de)幅度(dù)递增，结(jié)束了(le)造船产量(liàng)长期(qī)在六(liù)七十万(wàn)吨徘徊的(de)局面。集约(yuē)增长未来实力的(de)较量(liàng)一个(gè)企业要(yào)避免昙花一现或周期(qī)性衰竭的(de)噩运，必须走持续发(fā)展之路。这(zhè)些(xiē)年总公司抓住大(dà)型造修船设施短缺和(hé)骨(gǔ)干(gàn)船厂(chǎng)设备老化(huà)的(de)薄(bó)弱环节(jié)，以增量(liàng)带动存量(liàng)，使长期(qī)沉淀的(de)固定资产发(fā)挥了(le)作(zuò)用。上(shàng)海江南(nán)。沪东和(hé)大(dà)连等五大(dà)造船厂(chǎng)技术(shù)改造后，新增造船能(néng)力万(wàn)吨，造机能(néng)力万(wàn)千瓦(wǎ)，与(yǔ)建同(tóng)等规模(mó)的(de)新厂(chǎng)相(xiāng)比，投资节(jié)省(shěng)一半，周期(qī)缩(suō)短，年即可(kě)收回全部投资。八五期(qī)间(jiān)他们花钱不(bù)多，新增大(dà)型造船能(néng)力万(wàn)吨，年产量(liàng)达到万(wàn)吨，年达到万(wàn)吨。据(jù)对八五个(gè)技术(shù)改造项目统计，每投入元，新增销售收入元。沪东厂(chǎng)采(cǎi)取股份(fèn)制的(de)办法筹措资金，仅(jǐn)用个(gè)月就将(jiāng)一艘超大(dà)型旧船改建成一座万(wàn)吨级浮船坞，为(wèi)我国大(dà)型造修船设施建设，摸索出一条(tiáo)融资快。周期(qī)短。投资少(shǎo)。效果好(hǎo)的(de)新路。船舶被(bèi)称(chēng)为(wéi)移动的(de)城市，是资金密集。技术(shù)密集。劳动力密集的(de)产业，很适合(hé)我国国情。一条(tiáo)出口船价(jià)值上(shàng)千万(wàn)美元，一船出口，千家(jiā)受益。新上(shàng)任(rèn)的(de)船舶总公司总经理徐鹏航到沿海各(gè)大(dà)造船厂(chǎng)考察，他很自豪，但也有(yǒu)忧虑。尽(jǐn)管我们八五以年均的(de)速度(dù)增长，高于日本。韩国的(de)增长速度(dù)，实现了(le)生产与(yǔ)效益同(tóng)步增长，可(kě)是，我们与(yǔ)日。韩相(xiāng)比差(chā)距毕竟还(hái)很大(dà)。世界市场(chǎng)有(yǒu)万(wàn)吨到万(wàn)吨的(de)造船量(liàng)，我们仅(jǐn)占(zhàn)的(de)市场(chǎng)份(fèn)额。我们的(de)船坞太小。船台(tái)太小但是，我们不(bù)能(néng)再搞过(guò)度(dù)负债经营，不(bù)能(néng)再给(gěi)国家(jiā)背(bēi)包袱了(le)。我们的(de)体(tǐ)制还(hái)没(méi)有(yǒu)理顺，要(yào)做的(de)工作(zuò)还(hái)很多很多。船舶战线的(de)同(tóng)志在思(sī)考，当(dāng)一个(gè)产业已具有(yǒu)一定国际竞争能(néng)力的(de)时候，当(dāng)世界产业结(jié)构正(zhèng)在调(tiáo)整，造船重(zhòng)心东移逼近，国际航运界看(kàn)好(hǎo)中(zhōng)国的(de)时候，我们该如何(hé)抓住机遇，努力奋斗(dòu)，不(bù)放弃能(néng)抱金娃娃的(de)经济(jì)增长点呢(ne)。论(lùn)开拓(tuò)前进本报评论(lùn)员(yuán)当(dāng)前，我国正(zhèng)处(chù)在改革(gé)的(de)攻坚阶段和(hé)发(fā)展的(de)关键时期(qī)。完成今年的(de)工作(zuò)任(rèn)务，必须树立一个(gè)观(guān)念，就是要(yào)有(yǒu)所创(chuàng)新，有(yǒu)所开拓(tuò)，有(yǒu)所前进。正(zhèng)如党的(de)十五大(dà)指出的(de)那(nà)样，要(yào)抓住机遇而不(bù)可(kě)丧(sàng)失机遇，要(yào)开拓(tuò)前进而不(bù)可(kě)因循守旧。开拓(tuò)前进，这(zhè)是由我们所选择(zé)的(de)道路以及我们在历史进程中(zhōng)所面临的(de)形势和(hé)任(rèn)务决定的(de)。建设社会(huì)主义市场(chǎng)经济(jì)，前无古人，无可(kě)借鉴实现经济(jì)体(tǐ)制和(hé)经济(jì)增长方式的(de)根本转(zhuǎn)变，需要(yào)打(dǎ)破传(chuán)统模(mó)式，改变传(chuán)统观(guān)念，许(xǔ)多事情要(yào)从(cóng)头(tóu)做起我们要(yào)面对发(fā)达国家(jiā)多方面的(de)发(fā)展强(qiáng)势，参(cān)与(yù)国际竞争，需要(yào)付出几(jǐ)倍的(de)努力。如果因循守旧，不(bù)奋力开拓(tuò)，就会(huì)寸步难(nán)行(xíng)，就会(huì)被(bèi)各(gè)种(zhǒng)框框憋住，被(bèi)各(gè)种(zhǒng)困难(nán)压(yā)倒(dǎo)。事实上(shàng)，改革(gé)开放以来，从(cóng)理论(lùn)到实践，从(cóng)城市到农村，我们所取得(de)的(de)每一步改革(gé)进展，哪(nǎ)一个(gè)不(bú)是解(jiě)放思(sī)想，开拓(tuò)前进的(de)结(jié)果。开拓(tuò)前进，当(dāng)前突出的(de)问题依然是，有(yǒu)一些(xiē)同(tóng)志的(de)思(sī)想不(bù)够解(jiě)放，精神不(bù)够振奋。这(zhè)一方面表现为(wèi)观(guān)念陈旧，思(sī)想跟不(bù)上(shàng)形势一方面表现为(wèi)等靠要(yào)的(de)畏难(nán)情绪严重(zhòng)，似(sì)乎不(bù)靠外力的(de)推动和(hé)支持就很难(nán)站得(dé)住，走得(dé)动。现在的(de)情况是，有(yǒu)的(de)地(dì)方和(hé)单(dān)位发(fā)展势头(tóu)很好(hǎo)，有(yǒu)的(de)地(dì)方和(hé)单(dān)位困难(nán)比较多，但都(dōu)有(yǒu)一个(gè)开拓(tuò)前进的(de)问题。形势好(hǎo)的(de)，要(yào)向新的(de)高度(dù)冲(chōng)击困难(nán)多的(de)要(yào)向困难(nán)挑(tiǎo)战。实际上(shàng)是在不(bù)同(tóng)的(de)层面上(shàng)向前开拓(tuò)。从(cóng)这(zhè)个(gè)意义上(shàng)说(shuō)，各(gè)行(háng)各(gè)业。各(gè)地(dì)方各(gè)单(dān)位都(dōu)有(yǒu)一个(gè)进一步解(jiě)放思(sī)想，开拓(tuò)前进的(de)问题。开拓(tuò)前进，要(yào)选准切(qiē)入点，抓住主要(yào)矛盾和(hé)关键环节(jié)，集中(zhōng)力量(liàng)重(zhòng)点突破要(yào)深入到改革(gé)和(hé)建设的(de)第一线，对热点。难(nán)点问题进行(xíng)充分(fèn)调(diào)查(chá)研(yán)究，了(liǎo)解(jiě)新情况，解(jiě)决新问题要(yào)尊重(zhòng)群众的(de)首创(chuàng)精神，集中(zhōng)群众的(de)正(zhèng)确意见(jiàn)，依靠群众的(de)智慧和(hé)力量(liàng)，团结(jié)一致，奋力开拓(tuò)。开拓(tuò)前进，要(yào)坚持解(jiě)放思(sī)想。实事求是的(de)思(sī)想路线，一切(qiè)从(cóng)实际出发(fā)，把(bǎ)改革(gé)的(de)热情和(hé)求真务实的(de)态度(dù)结(jié)合(hé)起来，不(bù)能(néng)重(chóng)复那(nà)种(zhǒng)单(dān)凭热情，乱出点子，乱铺(pù)摊子，乱上(shàng)项目的(dì)错误做法。党的(de)十五大(dà)明确指出，一切(qiè)符合(hé)三个(gè)有(yǒu)利于的(de)所有(yǒu)制形式，都(dōu)可(kě)以而且(qiě)应(yīng)该用来为(wèi)社会(huì)主义服(fú)务，一切(qiè)反映社会(huì)化(huà)生产规律的(de)经营方式和(hé)组织(zhī)形式都(dōu)可(kě)以大(dà)胆利用。这(zhè)同(tóng)时也为(wèi)我们进一步解(jiě)放思(sī)想。开拓(tuò)前进提(tí)供(gōng)了(le)广(guǎng)阔的(de)空(kōng)间(jiān)。畏首畏尾(wěi)，裹足不(bù)前，不(bù)符合(hé)十五大(dà)精神，不(bú)是把(bǎ)我们的(de)事业全面推向世纪(jì)的(de)精神状态，不(bú)是共(gòng)产党人应(yīng)有(yǒu)的(de)品格。新年伊始，正(zhèng)是披荆斩棘。开拓(tuò)进取的(de)大(dà)好(hǎo)时光。让我们振奋精神，奋力拼搏，进一步开拓(tuò)我们更(gèng)加光辉灿烂的(de)前程。图片(piàn)新闻。上(shàng)海市南(nán)京东路街道办事处(chù)近日在社区(qū)发(fā)起捐款集资活动，购买大(dà)米，慰问孤老和(hé)下岗特困人员(yuán)。图为(wèi)月日，办事处(chù)会(huì)同(tóng)南(nán)京路上(shàng)好(hǎo)八连官兵，顶着(zhe)寒风(fēng)冒(mào)着(zhe)细雨(yǔ)，将(jiāng)大(dà)米送到王(wáng)财章。包爱清夫(fū)妇家(jiā)时，老人连连感谢共(gòng)产党，感谢子弟(dì)兵。新华(huá)社记者陈飞摄(shè)。西南(nán)第一座环行(xíng)网架结(jié)构的(de)全封闭人行(xíng)天桥近日在贵阳建成，天桥占(zhàn)地(dì)平方米。新华(huá)社记者杨楹摄(shè)欣闻重(chóng)出中(zhōng)华(huá)活页文选韩钟昆音中(zhōng)华(huá)书局决定从(cóng)今年一月一日起，恢复出版中(zhōng)华(huá)活页文选，这(zhè)实在是一个(gè)好(hǎo)消息。中(zhōng)华(huá)活页文选是以选择(zé)精良。价(jià)格便(pián)宜。面向普通(tōng)读(dú)者。便(biàn)利随手翻阅而出名的(de)。其(qí)实，采(cǎi)取此种(zhǒng)思(sī)路的(de)，不(bù)止中(zhōng)华(huá)书局一家(jiā)，人民文学。上(shàng)海文艺等出版社都(dōu)有(yǒu)过(guò)这(zhè)种(zhǒng)做法。那(nà)时，出版社有(yǒu)一个(gè)正(zhèng)确的(de)定位脑子里时刻装着(zhe)嗜书如渴，爱书如命，赚钱不(bù)多，小打(dǎ)小闹的(de)普通(tōng)书生。目前出版社套书之多，装潢(huáng)之精，价(jià)格之贵，令(lìng)人咋(zé)舌。一些(xiē)书出的(de)精贵一些(xiē)，面向肯出大(dà)价(jià)钱的(de)读(dú)者，也是顺理成章的(de)事但是，更(gèng)多的(de)读(dú)者，更(gèng)加需要(yào)知(zhī)识(shí)的(de)读(dú)者，出不(bù)起大(dà)价(jià)钱。出书总该为(wèi)那(nà)些(xiē)两眼盯着(zhe)书架，徘徊不(bù)忍离去，或支着(zhāo)一条(tiáo)腿，倚着(zhe)书架看(kàn)书的(de)人们多想一想才好(hǎo)。广(guǎng)东协作(zuò)扶贫力度(dù)大(dà)六(liù)十万(wàn)绝对贫困人口基本解(jiě)决温饱问题本报广(guǎng)州一月十四日电记者梁兆明报道进入一九九八年，广(guǎng)东省(shěng)六(liù)十万(wàn)绝对贫困人口已基本解(jiě)决温饱。至此，广(guǎng)东省(shěng)提(tí)前三年完成国家(jiā)八七扶贫攻坚计划(huà)确定的(de)任(rèn)务。广(guǎng)东的(de)山区(qū)县(xiàn)市土地(dì)面积占(zhàn)全省(shěng)面积百分(fēn)之六(liù)十三点四，人口占(zhàn)百分(fēn)之四十点六(liù)，全省(shěng)贫困人口都(dōu)集中(zhōng)在这(zhè)个(gè)地(dì)区(qū)。省(shěng)委(wěi)。省(shěng)政府部署和(hé)动员(yuán)全省(shěng)人民展开扶贫攻坚战，扶贫力度(dù)一年比一年加大(dà)。省(shěng)直属(shǔ)一百多个(gè)机关部门组成二十多个(gè)扶贫工作(zuò)组，利用各(gè)自的(de)技术(shù)力量(liàng)和(hé)物力。财力，对二十五个(gè)山区(qū)县(xiàn)市进行(xíng)包干(gàn)扶持广(guǎng)州。深圳。佛(fó)山。珠海等七个(gè)经济(jì)较发(fā)达的(de)市，从(cóng)一九九年起实行(xíng)挂钩支持贫困山区(qū)，建立了(le)稳定的(de)扶贫协作(zuò)关系(xì)。近十多年来，广(guǎng)东省(shěng)每年都(dōu)有(yǒu)数(shù)以十万(wàn)计的(de)绝对贫困人口基本解(jiě)决温饱。去年，广(guǎng)东省(shěng)建立起了(le)各(gè)级领导扶贫联系(xì)点制度(dù)，对剩下的(de)六(liù)十万(wàn)绝对贫困人口全都(dōu)建档立卡(kǎ)，定点联系(xì)，落(luò)实措施，确保温饱，防止返贫。省(shěng)政府对十六(liù)个(gè)特困县(xiàn)实行(xíng)重(zhòng)点扶持，着(zhuó)力建设起一批菜篮子基地(dì)和(hé)牲畜(chù)。家(jiā)禽。珍禽。水产养殖(zhí)基地(dì)，大(dà)力发(fā)展果。茶。药。竹。桑。经济(jì)林等。河北(běi)实施共(gòng)富工程贫困人口脱贫率达到本报石(shí)家(jiā)庄月日电河北(běi)省(shěng)把(bǎ)特困村作(zuò)为(wéi)扶贫攻坚的(de)主攻方向，以解(jiě)决贫困人口温饱为(wèi)重(zhòng)点，实施共(gòng)富工程。到年底(dǐ)，全省(shěng)有(yǒu)万(wàn)贫困人口和(hé)个(gè)特困村脱贫，脱贫率分(fēn)别(bié)达到和(hé)。河北(běi)确定了(le)对口扶贫到村，目标责任(rèn)到村，资金投放到村，优惠政策落(luò)实到村的(de)措施。全省(shěng)名副(fù)省(shěng)级以上(shàng)领导干(gàn)部，个(gè)机关。企事业单(dān)位的(de)万(wàn)名干(gàn)部开进特困村。河北(běi)省(shěng)还(hái)注意利用省(shěng)外力量(liàng)。发(fā)动社会(huì)力量(liàng)帮扶特困村。个(gè)中(zhōng)央单(dān)位和(hé)北(běi)京市在河北(běi)个(gè)贫困县(xiàn)定点扶贫，投资亿元。因村制宜，是河北(běi)坚持的(de)一条(tiáo)原则。对万(wàn)缺乏基本生存和(hé)生产条(tiáo)件的(de)特困村群众，易地(dì)搬迁，开发(fā)脱贫对地(dì)处(chǔ)黑龙港(gǎng)流域的(de)特困村，搞好(hǎo)以种(zhǒng)养业为(wèi)重(zhòng)点的(de)农业开发(fā)燕(yān)山。太行(háng)山的(de)特困村，则立足于山。水。田。林。路综(zōng)合(hé)治理，促进农。林。牧多种(zhǒng)产业全面发(fā)展。陈国琦朱(zhū)丽(lì)琴袁启彤当(dāng)选福建省(shěng)人大(dà)常委(wěi)会(huì)主任(rèn)贺国强(qiáng)当(dāng)选福建省(shěng)省(shěng)长新华(huá)社福州月日电福建省(shěng)第九届人民代表大(dà)会(huì)第一次会(huì)议月日选举袁启彤为(wèi)省(shěng)人大(dà)常委(wěi)会(huì)主任(rèn)，王(wáng)建双。施性谋。洪华(huá)生。宋峻。童万(wàn)亨(hēng)。方忠炳。郑义正(zhèng)。黄贤模(mó)。林强(qiáng)为(wèi)省(shěng)人大(dà)常委(wěi)会(huì)副(fù)主任(rèn)选举贺国强(qiáng)为(wèi)省(shěng)长，张家(jiā)坤。潘心城。黄小晶。朱(zhū)亚衍。曹德淦。丘广(guǎng)钟。汪毅夫(fū)为(wèi)副(fù)省(shěng)长选举陈旭为(wèi)省(shěng)高级人民法院院长。立足高新技术(shù)推动第三产业北(běi)京致力发(fā)展首都(dū)经济(jì)本报北(běi)京月日讯记者颜世贵报道北(běi)京市大(dà)力发(fā)展首都(dū)经济(jì)，努力争取在世纪(jì)之交再上(shàng)一个(gè)新台(tái)阶。中(zhōng)共(gòng)中(zhōng)央政治局委(wěi)员(yuán)。北(běi)京市委(wěi)书记。市长贾庆林强(qiáng)调(diào)，要(yào)坚定不(bù)移地(dì)把(bǎ)发(fā)展首都(dū)经济(jì)放在政府工作(zuò)的(de)首要(yào)位置。首都(dū)经济(jì)是立足首都(dū)。面向全国。走向世界的(de)开放型经济(jì)是充分(fèn)体(tǐ)现北(běi)京城市的(de)性质和(hé)功能(néng)，发(fā)挥首都(dū)优势，体(tǐ)现社会(huì)主义市场(chǎng)经济(jì)特点的(de)经济(jì)是向结(jié)构优化(huà)。布局合(hé)理。技术(shù)密集。高度(dù)开放。资源节(jié)约(yuē)。环境洁净(jìng)方向发(fā)展的(de)经济(jì)是既保持较高增长速度(dù)，又体(tǐ)现较好(hǎo)效益的(de)经济(jì)。市委(wěi)。市政府提(tí)出，要(yào)使高新技术(shù)成为(wéi)首都(dū)经济(jì)新的(de)增长点，以北(běi)京市新技术(shù)产业开发(fā)试验区(qū)和(hé)北(běi)京经济(jì)技术(shù)开发(fā)区(qū)为(wèi)基地(dì)，以信(xìn)息产业为(wèi)龙头(tóu)，以商品化(huà)。产业化(huà)和(hé)国际化(huà)为(wèi)目标，逐步形成以电子信(xìn)息。生物工程和(hé)新医药。光机电一体(tǐ)化(huà)。新材料等新兴(xīng)产业为(wéi)主导的(de)高新技术(shù)产业群同(tóng)时，积极利用高新技术(shù)改造传(chuán)统产业。在首都(dū)经济(jì)中(zhōng)，第三产业具有(yǒu)重(zhòng)要(yào)的(de)地(dì)位，要(yào)继续保持高于其(qí)它产业的(de)增长速度(dù)，到本世纪(jì)末，在国内(nèi)生产总值的(de)比重(zhòng)中(zhōng)要(yào)达到。工业结(jié)构的(de)调(tiáo)整要(yào)力争形成个(gè)以上(shàng)年销售收入亿元以上(shàng)的(de)优势企业和(hé)企业集团，其(qí)中(zhōng)亿元以上(shàng)的(de)大(dà)集团要(yào)超过(guò)个(gè)。香港(gǎng)股市连续两日猛升点，成交亿港(gǎng)元。港(gǎng)股日开始反弹(dàn)，报升点。收市。成交亿港(gǎng)元日继续攀高，以升点。成交亿。收市点的(de)高位收市，两日升幅分(fēn)别(bié)为(wèi)与(yǔ)。冯(féng)霄投资多万(wàn)元的(de)北(běi)京轻型汽车(chē)有(yǒu)限公司总装配线月日正(zhèng)式投产。这(zhè)条(tiáo)新总装线是北(běi)轻汽技改工程的(de)一部分(fèn)，全长米，个(gè)工位，主要(yào)用于生产和(hé)系(xì)列汽车(chē)，生产节(jié)拍最快为(wèi)分(fēn)钟一辆车(chē)，规模(mó)设施均属(shǔ)国内(nèi)一流。颜世贵邓丽(lì)娟湖北(běi)省(shěng)全面加强(qiáng)电力扶贫力度(dù)，到去年底(dǐ)，全省(shěng)大(dà)电网内(nèi)的(de)个(gè)县(xiàn)。市。区(qū)的(de)多个(gè)村全部通(tōng)电。近年来，这(zhè)个(gè)省(shěng)先后筹措亿元资金，架设千伏线路公里，安装风(fēng)力发(fā)电机台(tái)，新建或续建输变电工程项。新疆(jiāng)吐(tǔ)鲁番(fān)进入因特网以来已接受多人访问。吐(tǔ)鲁番(fān)网址建在新疆(jiāng)环保信(xìn)息中(zhōng)心网下。网上(shàng)主页包括(kuò)城市概况。名胜古迹。民族风(fēng)情。旅行(xíng)指南(nán)等几(jǐ)部分(fèn)，图文并(bìng)茂，可(kě)读(dú)性强(qiáng)。除署名外均据(jù)新华(huá)社继续加强(qiáng)和(hé)改善宏观(guān)调(tiáo)控四论(lùn)今年经济(jì)工作(zuò)主要(yào)任(rèn)务本报评论(lùn)员(yuán)在刚刚过(guò)去的(de)年，我国经济(jì)继续保持了(le)一低一高的(de)发(fā)展势头(tóu)，在物价(jià)涨(zhǎng)幅回落(luò)到的(de)同(tóng)时，国民生产总值仍然增长。这(zhè)是党中(zhōng)央。国务院总揽全局，加强(qiáng)和(hé)改善宏观(guān)调(tiáo)控的(de)结(jié)果。在新的(de)一年里，我们要(yào)坚决贯彻中(zhōng)央经济(jì)工作(zuò)会(huì)议精神，进一步加强(qiáng)和(hé)改善宏观(guān)调(tiáo)控，继续巩固和(hé)发(fā)展宏观(guān)调(tiáo)控的(de)成果。现在我国经济(jì)形势是近年来最好(hǎo)的(de)时期(qī)。从(cóng)年下半年开始的(de)宏观(guān)调(tiáo)控开创(chuàng)了(le)经济(jì)发(fā)展的(de)新局面。面对当(dāng)时通(tōng)货膨胀加剧，经济(jì)结(jié)构失调(tiáo)，金融秩序混(hùn)乱的(de)严重(zhòng)局面，如果不(bú)是党中(zhōng)央。国务院高瞻远(yuǎn)瞩，果断决策，正(zhèng)确处(chǔ)理改革(gé)。发(fā)展和(hé)稳定的(de)关系(xì)，采(cǎi)取了(le)一系(xì)列宏观(guān)调(tiáo)控的(de)重(zhòng)要(yào)措施，就不(bú)会(huì)成功地(dì)实现经济(jì)的(de)软着(zhuó)陆，就不(bú)会(huì)有(yǒu)今天一低一高的(de)好(hǎo)形势。回顾当(dāng)时的(de)情况，对照亚洲金融危机，看(kàn)看(kàn)我国经济(jì)的(de)稳定发(fā)展，我们会(huì)更(gēng)深切(qiè)地(dì)感到好(hǎo)形势来之多么(me)不(bù)易，宏观(guān)调(tiáo)控多么(me)必要(yào)，党中(zhōng)央。国务院驾驭经济(jì)全局的(de)决策和(hé)领导能(néng)力多么(me)高超。这(zhè)次宏观(guān)调(tiáo)控成果巨大(dà)，时间(jiān)也有(yǒu)年多了(le)，但是我们还(hái)不(bù)能(néng)松口气，不(bù)能(néng)放松宏观(guān)调(tiáo)控。我们既要(yào)看(kàn)到经济(jì)的(de)好(hǎo)形势，也要(yào)看(kàn)到经济(jì)中(zhōng)的(de)隐(yǐn)忧，看(kàn)到经济(jì)不(bù)稳定的(de)因素和(hé)通(tōng)货膨胀的(de)潜在压(yā)力一是农业虽然连年丰收，但基础脆弱，靠天吃饭局面还(hái)没(méi)有(yǒu)根本改变。二是一些(xiē)国有(yǒu)企业经营困难(nán)，下岗待(dài)业人员(yuán)增加，就业压(yā)力加大(dà)。三是经济(jì)结(jié)构还(hái)不(bù)合(hé)理，经济(jì)结(jié)构调(tiáo)整的(de)任(rèn)务艰巨。四是金融领域潜在着(zhe)一些(xiē)风(fēng)险，一些(xiē)地(dì)方金融秩序混(hùn)乱，金融监(jiān)管不(bù)力。这(zhè)些(xiē)问题如果得(dé)不(bú)到有(yǒu)效解(jiě)决，必然会(huì)损害宏观(guān)调(tiáo)控的(de)成果有(yǒu)效地(dì)解(jiě)决这(zhè)些(xiē)问题，也离不(bù)开继续加强(qiáng)和(hé)改善宏观(guān)调(tiáo)控。继续加强(qiáng)和(hé)改善宏观(guān)调(tiáo)控，就要(yào)继续坚持稳中(zhōng)求进的(de)方针。今年是落(luò)实十五大(dà)精神的(de)第一年，许(xǔ)多地(dì)方都(dōu)憋足了(le)劲(jìn)要(yào)加快经济(jì)发(fā)展。这(zhè)种(zhǒng)心情可(kě)以理解(jiě)。在我们这(zhè)样一个(gè)人口众多。经济(jì)落(luò)后的(de)发(fā)展中(zhōng)大(dà)国，没(méi)有(yǒu)较快的(de)经济(jì)增长速度(dù)确实不(bù)行(xíng)。正(zhèng)因为(wèi)如此，中(zhōng)央经济(jì)工作(zuò)会(huì)议提(tí)出今年要(yào)继续贯彻稳中(zhōng)求进的(de)方针。但是，我们对这(zhè)一方针要(yào)有(yǒu)全面的(de)理解(jiě)。稳，就是继续实行(xíng)适度(dù)从(cóng)紧的(de)财政货币政策，抑制通(tōng)货膨胀，稳定和(hé)加强(qiáng)农业，防止和(hé)化(huà)解(jiě)金融风(fēng)险，搞好(hǎo)社会(huì)保障，保持稳定的(de)宏观(guān)经济(jì)环境和(hé)社会(huì)环境进，就是国有(yǒu)企业改革(gé)。金融体(tǐ)制改革(gé)和(hé)其(qí)他改革(gé)要(yào)有(yǒu)新的(de)突破，经济(jì)结(jié)构调(tiáo)整要(yào)有(yǒu)新的(de)进展，解(jiě)决社会(huì)热点问题要(yào)有(yǒu)新的(de)举措，对外开放水平要(yào)有(yǒu)新的(de)提(tí)高，国民经济(jì)整体(tǐ)素质和(hé)效益要(yào)有(yǒu)明显改善，在此前提(tí)下，继续保持一个(gè)较快的(de)发(fā)展速度(dù)。稳与(yǔ)进相(xiāng)辅相(xiāng)成。相(xiāng)互促进。稳是基础，只(zhǐ)有(yǒu)稳，才能(néng)更(gèng)好(hǎo)地(dì)推进改革(gé)和(hé)发(fā)展进是目的(dì)，只(zhǐ)有(yǒu)进，才能(néng)更(gèng)好(hǎo)地(dì)实现持久。牢固的(de)稳。在速度(dù)问题上(shàng)，我们需要(yào)保持清醒的(de)头(tóu)脑，牢记欲速则不(bù)达的(de)历史教(jiào)训，实事求是，正(zhèng)确处(chǔ)理稳定与(yǔ)发(fā)展的(de)关系(xì)，坚持稳中(zhōng)求进。中(zhōng)央经济(jì)工作(zuò)会(huì)议对继续加强(qiáng)和(hé)改善宏观(guān)调(tiáo)控做了(le)全面部署，我们要(yào)认真贯彻落(luò)实，着(zhuó)眼全局，突出重(zhòng)点，适度(dù)从(cóng)紧，灵活调(tiáo)控，深化(huà)改革(gé)，防范风(fēng)险，稳中(zhōng)求进，保持经济(jì)持续快速健康发(fā)展。我国今年将(jiāng)新建公路公里李鹏吴邦国为(wèi)交通(tōng)工作(zuò)会(huì)议分(fēn)别(bié)发(fā)来贺信(xìn)新华(huá)社北(běi)京月日电记者孙(sūn)杰全国交通(tōng)工作(zuò)会(huì)议今天在北(běi)京开幕。国务院总理李鹏。副(fù)总理吴邦国分(fēn)别(bié)发(fā)来贺信(xìn)。李鹏总理在贺信(xìn)中(zhōng)指出，改革(gé)开放以来，特别(bié)是近五年来，交通(tōng)基础设施建设成绩显著(zhù)。高速公路快速发(fā)展，公路交通(tōng)在综(zōng)合(hé)运输体(tǐ)系(xì)中(zhōng)的(de)地(dì)位明显增强(qiáng)沿海港(gǎng)口建成一批深水泊(pō)位，吞吐(tǔ)能(néng)力不(bù)断增强(qiáng)内(nèi)河航运建设得(dé)到加强(qiáng)，潜力逐步发(fā)挥建设上(shàng)海国际航运中(zhōng)心的(de)工作(zuò)取得(de)了(le)较大(dà)的(de)进展。我国交通(tōng)事业的(de)发(fā)展，为(wèi)国民经济(jì)发(fā)展和(hé)对外开放提(tí)供(gōng)了(le)有(yǒu)效的(de)运输保障。今年是全面落(luò)实党的(de)十五大(dà)精神。实施九五计划(huà)的(de)重(zhòng)要(yào)一年。希望交通(tōng)系(xì)统加强(qiáng)交通(tōng)基础设施建设的(de)统筹规划(huà)，合(hé)理布局，集中(zhōng)力量(liàng)搞好(hǎo)公路。水运主干(gàn)线。主通(tōng)道建设，带动交通(tōng)网的(de)完善和(hé)配套，使公路。水路交通(tōng)在我国综(zōng)合(hé)运输体(tǐ)系(xì)中(zhōng)发(fā)挥更(gèng)大(dà)作(zuò)用。吴邦国副(fù)总理在贺信(xìn)中(zhōng)要(yāo)求交通(tōng)系(xì)统在新的(de)一年里着(zhuó)力推进两个(gè)根本性转(zhuǎn)变，依靠科技进步，提(tí)高交通(tōng)运输经济(jì)增长的(de)质量(liàng)和(hé)效益要(yào)加快交通(tōng)运输业的(de)市场(chǎng)化(huà)进程，尽(jǐn)快建立统一开放。竞争有(yǒu)序的(de)交通(tōng)运输市场(chǎng)。他希望交通(tōng)系(xì)统圆满完成年的(de)各(gè)项任(rèn)务，创(chuàng)造新的(de)业绩，作(zuò)出新的(de)贡献。交通(tōng)部部长黄镇东在会(huì)上(shàng)说(shuō)，今年我国新建公路里程将(jiāng)达公里，其(qí)中(zhōng)包括(kuò)公里的(de)高速公路和(hé)公里的(de)一。二级汽车(chē)专用公路。我国港(gǎng)口吞吐(tǔ)能(néng)力将(jiāng)新增万(wàn)吨，建成深水泊(pō)位个(gè)。据(jù)介绍，去年全国公路新增通(tōng)车(chē)里程万(wàn)公里，其(qí)中(zhōng)高速公路公里，一。二级汽车(chē)专用公路公里。目前，全国公路通(tōng)车(chē)里程达万(wàn)公里。全国交通(tōng)运输生产继续保持良好(hǎo)势头(tóu)。公路客运量(liàng)达到亿人次，货运量(liàng)亿吨，分(fēn)别(bié)比上(shàng)年增长和(hé)。水路货运稳中(zhōng)有(yǒu)升，水路客运在结(jié)构性调(tiáo)整中(zhōng)继续下降。水路货运量(liàng)达亿吨，与(yǔ)上(shàng)年持平。客运量(liàng)亿人次，比上(shàng)年下降。邹家(jiā)华(huá)在全国建设工作(zuò)会(huì)议上(shàng)强(qiáng)调(diào)规划(huà)是建设工作(zuò)的(de)龙头(tóu)据(jù)新华(huá)社北(běi)京月日电记者丛亚平全国建设工作(zuò)会(huì)议今天在京举行(xíng)。国务院副(fù)总理邹家(jiā)华(huá)到会(huì)祝贺，并(bìng)再次强(qiáng)调(diào)了(le)狠抓建筑(zhù)质量(liàng)和(hé)规划(huà)的(de)重(zhòng)要(yào)性。邹家(jiā)华(huá)指出，经济(jì)建设要(yào)处(chǔ)理好(hǎo)改革(gé)。发(fā)展和(hé)稳定之间(jiān)的(de)关系(xì)。改革(gé)是动力，稳定是前提(tí)，发(fā)展是目的(dì)。建筑(zhù)业的(de)发(fā)展也面临着(zhe)改革(gé)问题，在减人增效的(de)同(tóng)时，要(yào)处(chǔ)理好(hǎo)下岗职工问题，不(bù)仅(jǐn)政府要(yào)想办法，企业也要(yào)想方设法，寻找市场(chǎng)，寻找出路，搞多种(zhǒng)经营，带动职工，走出困境。邹家(jiā)华(huá)重(chóng)申了(le)建筑(zhù)质量(liàng)的(de)重(zhòng)要(yào)性。他说(shuō)，质量(liàng)保证是经济(jì)健康发(fā)展的(de)重(zhòng)要(yào)前提(tí)，要(yào)在保证质量(liàng)的(de)前提(tí)下讲速度(dù)和(hé)数(shù)量(liàng)，要(yào)强(qiáng)化(huà)质量(liàng)意识(shí)，对质量(liàng)问题决不(bù)能(néng)含糊(hú)，要(yào)一丝不(bù)苟地(dì)狠抓。施工。质检。监(jiān)理等各(gè)环节(jié)要(yào)明确责任(rèn)，出了(le)问题，各(gè)负其(qí)责，认真追(zhuī)究，这(zhè)样质量(liàng)才能(néng)抓上(shǎng)去。邹家(jiā)华(huá)还(hái)特别(bié)强(qiáng)调(diào)规划(huà)在建设工作(zuò)中(zhōng)的(de)重(zhòng)要(yào)性。他指出，规划(huà)是建设工作(zuò)的(de)龙头(tóu)，各(gè)个(gè)城市的(de)功能(néng)。城市规模(mó)的(de)大(dà)小。各(gè)种(zhǒng)功能(néng)的(de)科学布局，都(dōu)要(yào)通(tōng)过(guò)规划(huà)来体(tǐ)现。因此，规划(huà)要(yào)经过(guò)严格审批，一经批准的(de)规划(huà)就具有(yǒu)法律效应(yìng)，不(bù)能(néng)随便(biàn)更(gēng)改。只(zhǐ)有(yǒu)保证规划(huà)的(de)严肃性，才能(néng)使城市建设健康发(fā)展。规划(huà)中(zhōng)要(yào)注意解(jiě)决好(hǎo)交通(tōng)拥挤。城市污染。城市绿(lǜ)化(huà)。城市文明等问题，还(hái)要(yào)注意格局的(de)大(dà)小，城市并(bìng)不(bú)是越大(dà)越好(hǎo)，城市的(de)布局是否(fǒu)合(hé)理。管理的(de)好(hǎo)坏(huài)。文明的(de)程度(dù)。效益的(de)高低，才是决定这(zhè)个(gè)城市是否(fǒu)现代化(huà)的(de)标准。村镇建设规划(huà)也要(yào)纳入各(gè)级政府的(de)重(zhòng)要(yào)日程。建设部部长侯(hóu)捷在会(huì)上(shàng)介绍了(le)年建设工作(zuò)的(de)主要(yào)任(rèn)务。中(zhōng)行(háng)保持盈利大(dà)户地(dì)位本报北(běi)京月日讯记者施明慎报道尽(jǐn)管年我国各(gè)商业银行(háng)面临了(le)营业税大(dà)幅调(diào)高，配合(hé)国企改革(gé)。打(dǎ)销呆账较多，以及银行(háng)存贷利差(chà)进一步缩(suō)小等减利因素，但是中(zhōng)国银行(háng)仍取得(de)了(le)较好(hǎo)的(de)经营业绩，继续保持银行(háng)盈利大(dà)户地(dì)位，实现利润亿元，其(qí)中(zhōng)国内(nèi)行(xíng)为(wéi)亿元。年中(zhōng)国银行(háng)继续积极稳妥地(dì)推进各(gè)项经营管理体(tǐ)制改革(gé)，在建立市场(chǎng)营销机制方面也进行(xíng)了(le)积极而富有(yǒu)成效的(de)探索。截至去年末，全行(xíng)各(gè)项人民币存款余额为(wèi)亿元，各(gè)项人民币贷款余额为(wèi)亿元，贷存比为(wèi)各(gè)项外币存款余额为(wèi)亿美元，各(gè)项现汇贷款余额为(wèi)亿美元，贷存比为(wèi)信(xìn)用卡(kǎ)业务，总卡(kǎ)量(liàng)达到万(wàn)张，直接消费额亿元，分(fēn)别(bié)比去年增长和(hé)。首都(dū)机场(chǎng)大(dà)雪纷飞航班正(zhèng)常本报北(běi)京月日讯持续了(le)一天多的(de)降雪令(lìng)北(běi)京街道上(shàng)行(xíng)驶的(de)车(chē)辆小心翼翼地(dì)放慢了(le)速度(dù)。有(yǒu)些(xiē)本以为(wéi)飞机肯定会(huì)延误的(de)旅客吃惊地(dì)发(fā)现，大(dà)雪丝毫没(méi)有(yǒu)影响首都(dū)机场(chǎng)的(de)飞机起降。从(cóng)日早上(shàng)时分(fēn)开始，机场(chǎng)管理处(chù)共(gòng)出动员(yuán)工多人次，除雪特种(zhǒng)装备车(chē)辆多辆次，对两条(tiáo)主跑(pǎo)道。条(tiáo)滑行(xíng)道和(hé)上(shàng)百个(gè)停机位喷(pēn)洒(sǎ)溶雪剂多吨。除冰液吨，在约(yuē)多万(wàn)平方米的(de)地(dì)面上(shàng)反复清扫(sǎo)。在零下摄(shè)氏(shì)度(dù)的(de)停机坪上(shàng)，由多名机场(chǎng)员(yuán)工和(hé)多名武警战士。护卫队员(yuán)组成的(de)义务扫(sǎo)雪队伍，对一些(xiē)大(dà)型除雪车(chē)辆不(bù)便(biàn)清扫(sǎo)的(de)位置采(cǎi)用推。铲。扫(sǎo)结(jié)合(hé)的(de)人工方法除雪。到日下午时为(wéi)止，从(cóng)首都(dū)机场(chǎng)起降的(de)全部航班共(gòng)架次，无一因为(wèi)场(chǎng)道条(tiáo)件原因造成延误，同(tóng)时创(chuàng)下了(le)首都(dū)机场(chǎng)雪天保证安全飞行(xíng)新纪(jì)录。张雄张占(zhàn)涛年四季度(dù)质量(liàng)抽查(chá)显示消费类产品回升获认证产品滑坡本报北(běi)京月日讯记者王(wáng)政报道国家(jiā)技术(shù)监(jiān)督局今天发(fā)布了(le)年第四季度(dù)产品质量(liàng)国家(jiā)监(jiān)督抽查(chá)结(jié)果。本次共(gòng)抽查(chá)了(le)电池。室内(nèi)取暖器。羽绒被(bèi)等类种(zhǒng)产品，抽样合(hé)格率。其(qí)中(zhōng)，消费类产品抽样合(hé)格率比上(shàng)季度(dù)提(tí)高个(gè)百分(fēn)点，如电池。室内(nèi)取暖器合(hé)格率分(fēn)别(bié)为(wèi)和(hé)，而羽绒被(bèi)的(de)合(hé)格率，则比去年同(tóng)期(qī)增长了(le)四成多。抽查(chá)显示，部分(fèn)已经通(tōng)过(guò)安全认证的(de)产品质量(liàng)滑坡严重(zhòng)。本次共(gòng)抽查(chá)种(zhǒng)已获得(dé)长城标志的(de)产品，抽样合(hé)格率仅(jǐn)为(wèi)。涉及人身健康安全的(de)产品质量(liàng)问题严重(zhòng)，其(qí)中(zhōng)高频(pín)手术(shù)器。食(shí)品添加剂。电热水器。信(xìn)息技术(shù)设备用插头(tóu)电源线等类产品问题尤为(wèi)突出，列本季度(dù)合(hé)格率最后位。有(yǒu)家(jiā)企业的(de)产品在国家(jiā)监(jiān)督抽查(chá)中(zhōng)连续两次不(bù)合(hé)格余姚市易通(tōng)线缆有(yǒu)限公司。广(guǎng)东省(shěng)蕉岭(lǐng)县(xiàn)电池厂(chǎng)。宝鸡电池厂(chǎng)。山西省(shěng)平遥县(xiàn)保成实业有(yǒu)限责任(rèn)公司和(hé)广(guǎng)东省(shěng)番(pān)禺(yú)市沙(shā)湾镇骏业有(yǒu)限公司。本季度(dù)抽查(chá)中(zhōng)，温州市瓯海东瓯制革(gé)厂(chǎng)。番(pān)禺(yú)市沙(shā)湾镇骏业有(yǒu)限公司。番(pān)禺(yú)市沙(shā)湾镇强(qiáng)业机械有(yǒu)限公司。山东淄川华(huá)夏刚玉管厂(chǎng)等家(jiā)企业法制观(guān)念淡薄(bó)，公然拒绝产品质量(liàng)国家(jiā)监(jiān)督抽查(chá)，按有(yǒu)关规定其(qí)产品以不(bù)合(hé)格论(lùn)处(chǔ)。六(liù)类商品专业市场(chǎng)整顿见(jiàn)成效个(gè)重(zhòng)点市场(chǎng)商品抽样合(hé)格近八成本报讯记者王(wáng)政从(cóng)国家(jiā)技术(shù)监(jiān)督局获悉，经过(guò)半年多的(de)治理整顿，曾(céng)因质量(liàng)问题较多受到舆论(lùn)关注的(de)低压(yā)电器。微型计算机。眼镜。家(jiā)用电器。汽车(chē)及农机零配件。建筑(zhù)材料等类商品专业市场(chǎng)，商品质量(liàng)水平和(hé)经营效益得(dé)到提(tí)高。其(qí)中(zhōng)，列为(wèi)整治重(zhòng)点的(de)个(gè)市场(chǎng)，商品平均抽样合(hé)格率达。管理比较规范。商品质量(liàng)较高的(de)上(shàng)海新世界电脑市场(chǎng)。上(shàng)海灯具城。江苏(sū)汽配商城。南(nán)京石(shí)林商场(chǎng)。浙江眼镜商城浙江临海。庞口汽车(chē)农机配件市场(chǎng)河北(běi)高阳受到表扬。据(jù)统计，在整顿工作(zuò)中(zhōng)，各(gè)级技术(shù)监(jiān)督部门先后出动万(wàn)人次，动用检测机构近百个(gè)，检查(chá)。整顿了(le)个(gè)专业市场(chǎng)，查(chá)处(chǔ)伪劣商品标值万(wàn)元。整顿中(zhōng)发(fā)现，目前专业市场(chǎng)中(zhōng)无证。伪劣的(de)汽车(chē)农机配件。低压(yā)电器。家(jiā)用电器和(hé)建材等商品问题仍很突出。国家(jiā)技术(shù)监(jiān)督局决定，今年重(zhòng)点整治的(de)专业市场(chǎng)将(jiāng)扩大(dà)到个(gè)，明年增加到个(gè)，争取用年时间(jiān)，在这(zhè)个(gè)市场(chǎng)中(zhōng)建立起比较完善的(de)市场(chǎng)商品质量(liàng)监(jiān)督管理体(tǐ)系(xì)。八达岭(lǐng)隧道建成图片(piàn)我国目前跨度(dù)最大(dà)行(xíng)车(chē)宽度(dù)米。长米的(de)单(dān)行(xíng)线三车(chē)道隧道八达岭(lǐng)隧道近日建成，标志着(zhe)八达岭(lǐng)高速公路最终全线通(tōng)车(chē)，从(cóng)北(běi)京城区(qū)到八达岭(lǐng)长城仅(jǐn)需个(gè)小时。成海忠摄(shè)拓(tuò)宽监(jiān)管范围增大(dà)执法力度(dù)朝(cháo)阳区(qū)工商局加强(qiáng)广(guǎng)告业管理本报讯北(běi)京市朝(cháo)阳区(qū)工商局严格执法，拓(tuò)宽监(jiān)管范围，增大(dà)执法力度(dù)，促进了(le)广(guǎng)告业的(de)健康发(fā)展。朝(cháo)阳区(qū)工商局多年来始终坚持广(guǎng)告样刊备案审查(chá)制度(dù)。媒介发(fā)布广(guǎng)告后在规定时间(jiān)报样送审，发(fā)现问题及时移转(zhuǎn)立案查(chá)处(chǔ)。样刊审查(chá)情况登记造册，每月定期(qī)写出监(jiān)测分(fēn)析。选择(zé)有(yǒu)影响的(de)种(zhǒng)报刊作(zuò)为(wéi)重(zhòng)点监(jiān)测对象，并(bìng)保证审查(chá)率达。朝(cháo)阳区(qū)工商局还(hái)经常深入媒介单(dān)位检查(chá)管理制度(dù)执行(xíng)情况，帮助(zhù)他们建立。健全规章制度(dù)，规范其(qí)经营行(xíng)为(wéi)。对欺骗消费者的(de)虚假(jiǎ)广(guǎng)告一追(zhuī)到底(dǐ)，该局从(cóng)严查(chá)处(chù)，为(wèi)消费者挽回损失。年月至月立案件，办结(jié)件，罚没(mò)款万(wàn)元。近年来，朝(cháo)阳区(qū)工商局不(bù)断拓(tuò)宽监(jiān)管领域，力求做到全方位广(guǎng)告管理。针对商场(chǎng)。药店随处(chù)可(kě)见(jiàn)的(de)违法发(fā)送印刷(shuā)品广(guǎng)告的(de)情况，该局组织(zhī)了(le)次大(dà)规模(mó)的(de)清查(chá)，对拒不(bù)执行(xíng)规定的(de)予(yǔ)以通(tōng)报批评和(hé)处(chǔ)罚。以往各(gè)类场(chǎng)馆举办的(de)展览。展销以及店堂内(nèi)自设的(de)灯箱广(guǎng)告问题较多，朝(cháo)阳区(qū)工商局也加强(qiáng)了(le)对这(zhè)类广(guǎng)告的(de)监(jiān)管。高健姜春云对全国防汛抗旱指挥部办公室主任(rèn)会(huì)议批示指出切(qiè)实做好(hǎo)汛前准备和(hé)抗旱工作(zuò)据(jù)新华(huá)社海口月日电记者张传(chuán)宣全国防汛抗旱指挥部办公室主任(rèn)会(huì)议今天在海口召(zhào)开，来自黄河。海河。长江。淮河。珠江等大(dà)江大(dà)河和(hé)全国各(gè)省(shěng)。区(qū)。市的(de)防涝抗旱负责同(tóng)志，汇聚海南(nán)，共(gòng)商跨世纪(jì)的(de)防汛抗旱夺丰收大(dà)计。中(zhōng)共(gòng)中(zhōng)央政治局委(wěi)员(yuán)。国务院副(fù)总理姜春云对大(dà)会(huì)作(zuò)重(zhòng)要(yào)指示。姜春云在召(zhào)开全国防汛抗旱指挥部办公室主任(rèn)会(huì)议的(de)请示报告上(shàng)作(zuò)了(le)重(zhòng)要(yào)批示。他说(shuō)，去年，我们战胜了(le)严重(zhòng)的(de)水旱灾害，防汛抗旱工作(zuò)取得(de)了(le)重(zhòng)大(dà)胜利，特别(bié)是大(dà)旱之年夺得(de)农业好(hǎo)收成，十分(fēn)难(nán)能(néng)可(kě)贵。这(zhè)为(wèi)十五大(dà)的(de)胜利召(zhào)开和(hé)香港(gǎng)的(de)顺利回归，为(wèi)国家(jiā)经济(jì)建设和(hé)社会(huì)安定做出了(le)重(zhòng)要(yào)贡献。抗灾斗(dòu)争的(de)胜利，与(yǔ)各(gè)级防办富有(yǒu)成效的(de)工作(zuò)和(hé)辛勤劳动是分(fēn)不(bù)开的(de)。请转(zhuǎn)达我对全国防汛抗旱战线的(de)同(tóng)志们的(de)亲(qīn)切(qiè)慰问。姜春云强(qiáng)调(diào)，今年是贯彻十五大(dà)精神的(de)第一年，做好(hǎo)今年的(de)防汛抗旱工作(zuò)，确保大(dà)江大(dà)河大(dà)水库安全渡汛，夺取农业丰收，对顺利实现十五大(dà)提(tí)出的(de)宏伟目标意义重(zhòng)大(dà)，是关系(xì)改革(gé)。发(fā)展。稳定大(dà)局的(de)政治任(rèn)务。希望各(gè)级防办的(de)同(tóng)志们认真总结(jié)工作(zuò)经验，加强(qiáng)自身建设，深化(huà)改革(gé)，明确任(rèn)务，再接再厉，发(fā)奋努力，切(qiè)实做好(hǎo)汛前各(gè)项准备工作(zuò)和(hé)抗旱工作(zuò)，千方百计夺取今年防汛抗旱斗(dòu)争的(de)新胜利。水利部长钮茂生在给(gěi)会(huì)议的(de)信(xìn)中(zhōng)要(yāo)求各(gè)级防办务必高度(dù)重(zhòng)视，认真扎(zhā)实地(dì)做好(hǎo)大(dà)江大(dà)河的(de)防汛抗旱工作(zuò)。交通(tōng)银行(háng)实现利润近亿元本报北(běi)京月日讯记者施明慎报道作(zuò)为(wéi)我国首家(jiā)股份(fèn)制商业银行(háng)，交通(tōng)银行(háng)坚持改革(gé)，加强(qiáng)管理，努力防范金融风(fēng)险，年继续以良好(hǎo)的(de)经营业绩令(lìng)同(tóng)行(háng)们刮目相(xiāng)看(kàn)。去年该行(xíng)全年完成利润亿元，剔除政策性因素，按同(tóng)口径计算，利润为(wèi)亿元，比上(shàng)年增长，名列银行(háng)同(tóng)业盈利前茅。年交通(tōng)银行(háng)认真贯彻国家(jiā)经济(jì)金融政策，自觉(jué)服(fú)从(cóng)金融监(jiān)管，全面推进内(nèi)部管理制度(dù)，明显加快结(jié)构调(tiáo)整步伐，各(gè)项业务发(fā)展迅速。年各(gè)项人民币存款余额亿元，比年增长各(gè)项人民币贷款余额多亿元，比上(shàng)年增长。全行(xíng)完成亿元凭证式国债承销计划(huà)，超额完成亿元现金回笼(lóng)计划(huà)。本报讯著(zhù)名家(jiā)用电器生产商瑞典伊莱克斯公司于一月十四日在海口向来自全国的(de)六(liù)百多名代理商宣布推出九八冰箱新系(xì)列新静界系(xì)列。其(qí)最突出的(de)特点是低噪音设计。马艳本报讯深圳先科电子有(yǒu)限公司努力提(tí)高产品质量(liàng)，该公司生产的(de)视盘机最近通(tōng)过(guò)电子工业部优等品检测。为(wèi)促进销售，先科公司最近推出一元行(xíng)动，凡购买先科产品的(de)消费者，只(zhǐ)要(yào)再加一元钱，即可(kě)得(dé)到麦克风(fēng)一支或卡(kǎ)拉(lā)碟一套。唐纯本报讯辽河油田在稳定石(shí)油。天然气生产的(de)同(tóng)时，以国家(jiā)利益为(wèi)重(zhòng)，克服(fú)资金紧张等困难(nán)因素，及时申报缴(jiǎo)纳税款，去年共(gòng)实现增值税。消费税十三点七亿元，比上(shàng)年增加一点六(liù)八亿元。夏才源李兴(xīng)华(huá)本报讯一九九七年，青岛市国税局深入推行(xíng)税收征管改革(gé)，完善构建了(le)税收收入全过(guò)程监(jiān)控体(tǐ)系(xì)，确保了(le)税收足额。均衡入库。全年实现工商各(gè)税七十六(liù)点九六(liù)亿元，比去年同(tóng)期(qī)增长百分(fēn)之二十三点四一，增收十五点六(liù)亿元。张梦谦本报讯茂名石(shí)化(huà)三十万(wàn)吨乙烯装置投料试车(chē)第一年成功地(dì)生产三十万(wàn)吨乙烯，实现了(le)一九九七年度(dù)产量(liàng)达标，而且(qiě)投产后装置不(bù)需停车(chē)检修，节(jié)约(yuē)检修费一亿多元，这(zhè)在国内(nèi)还(hái)没(méi)有(yǒu)先例。王(wáng)琨董巍本报讯为(wèi)增强(qiáng)消费者自我防范意识(shí)和(hé)能(néng)力，减少(shǎo)损害及事后投诉，中(zhōng)国消费者协会(huì)决定建立旨在提(tí)醒消费者注意的(de)发(fā)布消费警示制度(dù)，并(bìng)从(cóng)一九九八年一月一日启动。作(zuò)为(wéi)落(luò)实警示制度(dù)的(de)开端，中(zhōng)国消费者协会(huì)近日开展三一五忠告征集活动。允端本报讯隶(lì)属(shǔ)国内(nèi)最大(dà)的(de)零售百货业联盟华(huá)联商厦(shà)集团的(de)北(běi)京华(huá)联商厦(shà)，成立不(bú)到一年销售额便(biàn)达六(liù)亿余元，成为(wéi)京城商界有(yǒu)影响的(de)一支新军。乔文用理论(lùn)照亮人生路记武警部队模(mó)范指导员(yuán)武定远(yuǎn)新华(huá)社通(tōng)讯员(yuán)史照栋新华(huá)社记者赵忠生武定远(yuǎn)，一名普通(tōng)的(de)基层指导员(yuán)，把(bǎ)坚持不(bù)懈地(dì)学习马列主义。毛泽(zé)东思(sī)想。特别(bié)是邓小平理论(lùn)，作(zuò)为(wéi)人生的(de)崇高追(zhuī)求，并(bìng)运用自己的(de)学习成果引导官兵树立远(yuǎn)大(dà)理想和(hé)正(zhèng)确的(de)人生价(jià)值观(guān)，培养出了(le)一批政治合(hé)格。军事过(guò)硬。学有(yǒu)所长的(de)优秀军人，带出了(le)一个(gè)连年先进。全面过(guò)硬的(de)中(zhōng)队。校(jiào)正(zhèng)人生坐标透过(guò)武定远(yuǎn)十多年撰写的(de)多万(wàn)字读(dú)书笔记，可(kě)以清楚地(dì)看(kàn)到科学理论(lùn)在他人生实践中(zhōng)发(fā)挥的(de)作(zuò)用，他不(bù)愧是邓小平理论(lùn)的(de)模(mó)范实践者。武定远(yuǎn)常说(shuō)，一个(gè)基层政工干(gàn)部应(yīng)成为(wéi)学习科学理论(lùn)的(de)热心人，运用科学理论(lùn)的(de)有(yǒu)心人，官兵思(sī)想的(de)引路人，部队建设的(de)明白人。为(wèi)了(le)实现这(zhè)一目标，他先后阅读(dú)了(le)资本论(lùn)。自然辩证法。国家(jiā)与(yǔ)革(gé)命。共(gòng)产党宣言。毛泽(zé)东选集。邓小平文选。周恩来文选。江泽(zé)民等党和(hé)国家(jiā)领导人的(de)一系(xì)列重(zhòng)要(yào)论(lùn)述以及大(dà)量(liàng)的(de)领袖人物传(zhuàn)记和(hé)历史文学作(zuò)品，写下了(le)大(dà)量(liàng)的(de)读(dú)书笔记和(hé)心得(dé)体(tǐ)会(huì)。他撰写的(de)用革(gé)命理论(lùn)照亮人生之路的(de)学习体(tǐ)会(huì)，先后在部队内(nèi)外演讲多次，听众达万(wàn)多人次。武定远(yuǎn)学习理论(lùn)不(bú)是为(wèi)了(le)装潢(huáng)门面，而是用于不(bù)断校(jiào)正(zhèng)自己的(de)人生坐标。武定远(yuǎn)是由战士破格提(tí)升为(wèi)干(gàn)部的(de)，由于起步较晚等客观(guān)原因，职务晋升比别(bié)人慢了(le)些(xiē)。有(yǒu)人为(wèi)他出主意，让他去找领导活动活动。对此，武定远(yuǎn)在日记中(zhōng)坦露(lù)了(le)自己的(de)真实情感比做官是政治上(shàng)的(de)庸人，比贡献才是真正(zhèng)的(de)共(gòng)产党员(yuán)。作(zuò)为(wéi)一名部队基层干(gàn)部，武定远(yuǎn)甘于清贫。他的(de)一位很要(yāo)好(hǎo)的(de)战友转(zhuǎn)业到地(dì)区(qū)交通(tōng)局当(dāng)了(le)科长。当(dāng)地(dì)的(de)一位包工头(tóu)找到他，许(xǔ)诺只(zhǐ)要(yào)他给(gěi)那(nà)位科长写个(gè)便(biàn)条(tiáo)揽上(shàng)一段修路工程，就送他万(wàn)元，他坚决顶了(le)回去。拨亮战士心中(zhōng)灯武定远(yuǎn)常说(shuō)育人育根本，帮人帮思(sī)想，这(zhè)是带兵育人的(de)最高境界。他担(dān)任(rèn)指导员(yuán)之后，注意运用所学的(de)理论(lùn)，回答(dá)和(hé)解(jiě)决官兵的(de)各(gè)种(zhǒng)现实思(sī)想问题。战士田建斌的(de)父(fù)母在山西铝厂(chǎng)上(shàng)班，由于厂(chǎng)里经济(jì)效益不(bù)好(hǎo)，每月只(zhǐ)能(néng)领部分(fèn)生活费。小田知(zhī)道这(zhè)些(xiē)情况后，心里十分(fēn)困惑。武定远(yuǎn)感到，中(zhōng)队战士的(de)父(fù)母有(yǒu)在国有(yǒu)企业上(shàng)班，下岗和(hé)发(fā)不(bù)了(liǎo)工资已成为(wéi)战士茶余饭后的(de)热门话题，如果不(bù)解(jiě)开这(zhè)个(gè)思(sī)想扣子，就会(huì)影响安心服(fú)役。于是，他带领中(zhōng)队官兵来到五台(tái)县(xiàn)化(huà)肥厂(chǎng)参(cān)观(guān)，请厂(chǎng)长介绍这(zhè)个(gè)厂(chǎng)从(cóng)濒临倒(dǎo)闭的(de)企业一跃成为(wéi)忻州地(dì)区(qū)明星企业的(de)经过(guò)，使大(dà)家(jiā)明白在改革(gé)过(guò)程中(zhōng)，不(bù)可(kě)避免地(dì)会(huì)出现这(zhè)样或那(nà)样的(de)困难(nán)。活生生的(de)现实使小田渐(jiàn)渐(jiàn)消除了(le)心中(zhōng)的(de)疑(yí)虑，心里豁(huò)然亮起来。武定远(yuǎn)在工作(zuò)中(zhōng)发(fā)现，一些(xiē)来自农村或贫困地(dì)区(qū)的(de)战士，一门心思(sī)想学技术(shù)。转(zhuǎn)志愿兵。提(tí)干(gàn)。而部分(fèn)城市兵则想退伍后到党政机关或国有(yǒu)企业安排(pái)个(gè)固定工作(zuò)。他感到，这(zhè)两种(zhǒng)人的(de)表现，代表了(liǎo)当(dàng)前不(bù)少(shǎo)战士的(de)心态。军人都(dōu)有(yǒu)第二次就业的(de)问题，这(zhè)种(zhǒng)观(guān)念若(ruò)不(bù)改变，势必影响战士们的(de)成长进步。武定远(yuǎn)在中(zhōng)队开设了(le)社会(huì)主义市场(chǎng)经济(jì)理论(lùn)课，启发(fā)大(dà)家(jiā)解(jiě)放思(sī)想，放宽眼界，退伍后就业不(bú)要(yào)局限于党政机关和(hé)国有(yǒu)大(dà)中(zhōng)型企业，要(yào)积极到外资。私营。个(gè)体(tǐ)经济(jì)领域寻找就业机会(huì)。来自革(gé)命老区(ōu)贫困家(jiā)庭的(de)老战士冯(féng)彦红(hóng)在武定远(yuǎn)的(de)帮助(zhù)下，参(cān)加了(le)总队的(de)炊事员(yuán)集训，拿到了(le)二级厨师证书。他退伍后，先是开饭馆，后搞起装潢(huáng)，效益十分(fēn)可(kě)观(guān)。运用好(hǎo)建设连队的(de)精髓武定远(yuǎn)孜孜不(bù)倦学习科学理论(lùn)，运用自己的(de)学习成果指导中(zhōng)队建设，使一个(gè)驻守在大(dà)山深处(chù)的(de)县(xiàn)中(zhōng)队，成为(wéi)一颗耀眼的(de)明珠。他在日记中(zhōng)写道运用科学理论(lùn)武装头(tóu)脑，指导工作(zuò)，尝到甜头(tóu)后就会(huì)更(gèng)加相(xiāng)信(xìn)它的(de)科学价(jià)值，进一步坚定学习邓小平理论(lùn)的(de)信(xìn)念。听取战士呼声，忠诚代表战士利益，这(zhè)是武定远(yuǎn)运用邓小平理论(lùn)，做好(hǎo)一切(qiè)工作(zuò)的(de)出发(fā)点和(hé)落(luò)脚(jiǎo)点。这(zhè)个(gè)中(zhōng)队门前竖着(zhe)一块写有(yǒu)民主监(jiān)督台(tái)的(de)黑板，这(zhè)是要(yāo)求战士随时监(jiān)督干(gàn)部言行(xíng)，发(fā)现问题及时进行(xíng)公布而设置的(de)。上(shàng)面记有(yǒu)干(gàn)部出操。训练。学习情况，又有(yǒu)战士对伙食(shí)管理。对中(zhōng)队干(gàn)部的(de)中(zhōng)肯意见(jiàn)。认识(shí)上(shàng)的(de)提(tí)高，带来了(le)行(xíng)动上(shàng)的(de)自觉(jué)。支部不(bù)论(lùn)作(zuò)出什(shén)么(me)决策，都(dōu)首先听取战士的(de)意见(jiàn)和(hé)呼声。他们根据(jù)战士意见(jiàn)，在处(chǔ)理战士入党。考学。学技术(shù)等热点问题时，坚持按原则程序办事，战士对此心服(fú)口服(fú)。有(yǒu)一位来支队见(jiàn)习的(de)干(gàn)部过(guò)惯了(le)都(dū)市生活，来到中(zhōng)队觉(jué)得(de)饭菜不(bù)可(kě)口，便(biàn)自己买食(shí)品吃。战士发(fā)现后，当(dāng)即对他提(tí)出批评，使其(qí)受到了(le)教(jiào)育，他感慨地(dì)说(shuō)在其(qí)他中(zhōng)队是干(gàn)部管战士，在五台(tái)中(zhōng)队却是战士管干(gàn)部。武定远(yuǎn)运用邓小平理论(lùn)建队育人结(jié)出丰硕成果。当(dāng)指导员(yuán)年，中(zhōng)队连续年无案件。无事故，先后次荣立集体(tǐ)二等功。次荣立集体(tǐ)三等功，被(bèi)武警山西总队树为(wèi)基层建设标兵中(zhōng)队，被(bèi)武警总部评为(wèi)学雷锋先进集体(tǐ)。面对交通(tōng)违章者首都(dū)交警这(zhè)样说(shuō)你有(yǒu)权陈述和(hé)申辩本报讯不(bù)久前的(de)一天下午，北(běi)京积水潭桥下正(zhèng)在值勤的(de)交通(tōng)民警对一位违章司机说(shuō)同(tóng)志，你的(de)倒(dào)车(chē)行(xíng)为(wéi)，违反了(le)交通(tōng)法规的(de)规定，决定对你给(jǐ)予(yǔ)罚款处(chǔ)罚，你有(yǒu)权陈述和(hé)申辩。这(zhè)一说(shuō)法，是为(wèi)贯彻执行(xíng)行(xíng)政处(chǔ)罚法，规范民警执法用语(yǔ)，由北(běi)京市公安交通(tōng)管理局于去年月正(zhèng)式启用的(de)执法告知(zhī)词。执勤民警在纠正(zhèng)违章做出处(chù)罚决定之前，告知(zhī)违章人违章的(de)事实。处(chǔ)罚的(de)理由和(hé)依据(jù)，并(bìng)告知(zhī)当(dāng)事人有(yǒu)陈述和(hé)申辩的(de)权利如违章人对处(chǔ)罚决定有(yǒu)异议，还(hái)应(yīng)告知(zhī)违章人有(yǒu)申请复议的(de)权利及复议的(de)地(dì)点和(hé)时限。告知(zhī)词的(de)使用受到群众的(de)普遍欢迎。北(běi)京市变压(yā)器厂(chǎng)司机杨军说(shuō)现在交警纠正(zhèng)违章，语(yǔ)言简练。正(zhèng)规又令(lìng)人信(xìn)服(fú)，司机违章了(le)都(dōu)能(néng)依法接受处(chǔ)罚。杨国平处(chǔ)理交通(tōng)事故武汉交警新承诺抢(qiǎng)救不(bù)忘清扫(sǎo)现场(chǎng)本报讯前不(bù)久，湖北(běi)省(shěng)武汉交警又出台(tái)了(le)一项新的(de)规定全市城区(qū)的(de)多辆交通(tōng)事故现场(chǎng)勘查(chá)车(chē)除备了(le)急救药箱外，还(hái)必须配备撮(cuō)箕和(hé)扫(sào)把(bǎ)。民警勘查(chá)处(chǔ)置完现场(chǎng)后还(hái)要(yào)将(jiāng)现场(chǎng)的(de)玻璃碎片(piàn)等遗(yí)留物清扫(sǎo)干(gān)净(jìng)。此项规定，是武汉公安交管局在听取群众反映后即刻制定的(de)，以免交通(tōng)事故现场(chǎng)残留物刺(cì)破车(chē)胎，发(fā)生交通(tōng)事故。武汉交警的(de)此项新承诺，受到了(le)广(guǎng)大(dà)市民的(de)好(hǎo)评。近年来，以群众满意与(yǔ)否(fǒu)作(zuò)为(wéi)最高标准，武汉公安交管部门逐步实现了(le)由单(dān)纯的(de)交通(tōng)管理向服(fú)务型管理的(de)转(zhuǎn)变，热情为(wèi)民服(fú)务。为(wèi)了(le)方便(biàn)群众，武汉公安交管局还(hái)投入名警力，对所临街小学的(de)学生跟队进行(xíng)保护。年全市学生的(de)交通(tōng)事故伤亡(wáng)率下降了(le)。据(jù)悉，仅(jǐn)年，武汉交警就推出了(le)项便(biàn)民措施，深受广(guǎng)大(dà)市民的(de)欢迎。周新华(huá)姚信(xìn)民铁路本报讯全国铁路系(xì)统送温暖活动注重(zhòng)开发(fā)性帮困解(jiě)困，输血(xuè)造血(xuè)并(bìng)举，治标治本相(xiàng)结(jié)合(hé)，取得(de)了(le)明显效果。全路已累(lěi)计帮困万(wàn)户，解(jiě)困万(wàn)户。铁路系(xì)统各(gè)级领导认为(wéi)，帮助(zhù)职工排(pái)忧解(jiě)难(nàn)，脱贫致富，直接关系(xì)到钢(gāng)铁大(dà)动脉(mài)的(de)安全畅通(tōng)。因此，全路各(gè)级组织(zhī)都(dōu)把(bǎ)这(zhè)项工作(zuò)摆在重(zhòng)要(yào)位置。铁道部领导经常深入基层单(dān)位和(hé)职工家(jiā)庭进行(xíng)访问。年，铁道部拨出万(wàn)元专款，派出个(gè)慰问组奔(bēn)赴全国各(gè)地(dì)，帮助(zhù)各(gè)铁路局。工程局。工厂(chǎng)开展好(hǎo)这(zhè)项活动，专访慰问职工余万(wàn)户。全路还(hái)创(chuàng)办了(le)大(dà)病统筹。互助(zhù)互济(jì)。职工互助(zhù)补充保险基金，共(gòng)成立互助(zhù)保险组织(zhī)个(gè)，参(cān)加职工达多万(wàn)人，共(gòng)筹措资金亿元，受益职工达万(wàn)余人。张福纯唐巍萍乡本报南(nán)昌电记者程曦报道春节(jié)临近，江西省(shěng)萍乡市采(cǎi)取措施开展扶贫济(jì)困工作(zuò)，帮助(zhù)农村受灾群众解(jiě)决生活困难(nán)，让他们过(guò)好(hǎo)春节(jié)。萍乡不(bù)少(shǎo)地(dì)方去年遭受风(fēng)雹。洪涝等自然灾害，灾民缺钱短粮。缺衣少(shǎo)被(bèi)。为(wèi)让灾民过(guò)好(hǎo)春节(jié)，萍乡市委(wěi)。市政府采(cǎi)取分(fēn)片(piàn)包干(gān)，分(fēn)级负责的(de)办法做好(hǎo)节(jié)前的(de)救济(jì)工作(zuò)。目前万(wàn)条(tiáo)件募集衣被(bèi)已全部发(fā)送到灾区(qū)群众手中(zhōng)，各(gè)县(xiàn)区(qū)还(hái)加紧赶制了(le)床棉被(bèi)，准备春节(jié)前夕下发(fā)。个(gè)灾民新村正(zhèng)抓紧兴(xīng)建，春节(jié)前全部交付灾民使用。萍乡市还(hái)筹措多万(wàn)元资金，走访慰问重(zhòng)灾特困户。图片(piàn)新闻。不(bù)久前，福建省(shěng)和(hé)福州市妇联的(de)同(tóng)志到福州孤儿(ér)院看(kàn)望那(nà)里的(de)小朋友。新华(huá)社记者李开远(yuǎn)摄(shè)。山东省(shěng)第一个(gè)女(nǚ)子行(xíng)政审判庭临沂河东区(qū)人民法院女(nǚ)子行(xíng)政审判庭的(de)干(gàn)警们，坚持把(bǎ)真情倾注到救助(zhù)失学儿(ér)童身上(shàng)。图为(wèi)干(gàn)警孟祥芬与(yǔ)失去双亲(qīn)的(de)孤儿(ér)徐跃起结(jié)缘，总是挤出时间(jiān)来看(kàn)望小跃起，而她(tā)自己的(de)女(nǚ)儿(ér)却经常哭着(zhe)找妈妈。孙(sūn)运河摄(shè)少(shǎo)讲套话季音辽宁(níng)省(shěng)副(fù)省(shěng)长高国珠，在日前的(de)一次会(huì)议上(shàng)批评有(yǒu)些(xiē)人尽(jǐn)讲套话，指出这(zhè)也是一种(zhǒng)不(bù)正(zhèng)之风(fēng)。他说(shuō)今后不(bù)管是发(fā)言还(hái)是写稿，都(dōu)要(yào)开门见(jiàn)山。事情的(de)起因是去年底(dǐ)，辽宁(níng)省(shěng)召(zhào)开了(le)省(shěng)。市。县(xiàn)外贸改革(gé)与(yǔ)发(fā)展会(huì)议，会(huì)上(shàng)几(jǐ)个(gè)代表的(de)发(fā)言都(dōu)是套话连篇，开头(tóu)皆为(wèi)在方针。路线指引下，在省(shěng)。市领导的(de)关怀下，在县(xiàn)。市领导的(de)重(zhòng)视帮助(zhù)下发(fā)言者一连讲了(le)七八个(gè)下，还(hái)没(méi)有(yǒu)进入正(zhèng)题。高国珠听了(le)很生气，他说(shuō)这(zhè)样不(bù)仅(jǐn)浪费了(le)时间(jiān)，也助(zhù)长了(le)一股讲套话的(de)不(bù)正(zhèng)之风(fēng)。高国珠同(tóng)志的(de)批评是有(yǒu)道理的(de)，说(shuō)它是一种(zhǒng)不(bù)正(zhèng)之风(fēng)，并(bìng)不(bù)为(wèi)过(guò)。古人早就说(shuō)过(guò)写文章惟陈言之务去，陈言者，即那(nà)些(xiē)别(bié)人已经说(shuō)了(liǎo)无数(shù)遍的(de)陈词滥调(diào)，也就是套话。本来，开会(huì)讲话也罢(bà)，写文章也罢(bà)，最重(zhòng)要(yào)的(de)是要(yào)有(yǒu)新意，给(gěi)人启发(fā)，促人感悟，从(cóng)而引导人们去认识(shí)日新月异的(de)新形势，改进当(dāng)前的(de)工作(zuò)。可(kě)是套话却不(bù)能(néng)完成这(zhè)个(gè)使命。或许(xǔ)有(yǒu)些(xiē)人认为(wéi)，讲套话充其(qí)量(liàng)不(bù)过(guò)是浪费些(xiē)时间(jiān)和(hé)纸张，并(bìng)无大(dà)碍。其(qí)实，陈言套话最大(dà)的(de)危害，还(hái)在于窒息人们的(de)思(sī)想，回避生活中(zhōng)的(de)矛盾。推进社会(huì)改革(gé)，解(jiě)放思(sī)想是基本前提(tí)，而套话正(zhèng)是思(sī)想僵化(huà)的(de)一种(zhǒng)表现，对活跃思(sī)想。促进改革(gé)是不(bù)利的(de)。何(hé)以有(yǒu)些(xiē)人喜爱说(shuō)套话。原因起码有(yǒu)二。一是怕说(shuō)有(yǒu)新意的(de)话出了(le)格，招来麻烦甚(shèn)至灾祸。二是思(sī)想懒汉。讲套话是人云亦云，不(bù)费工夫(fū)。而讲话写文章要(yào)有(yǒu)新意，就得(dé)勤于思(sī)考，调(diào)查(chá)研(yán)究，读(dú)书读(dú)报，这(zhè)当(dāng)然不(bú)是轻松事。说(shuō)套话是有(yǒu)历史渊源的(de)一种(zhǒng)社会(huì)现象。在我国，历来就有(yǒu)说(shuō)套话与(yǔ)反对说(shuō)套话之争。清朝(cháo)著(zhù)名学者郭嵩焘曾(céng)说(shuō)，为(wèi)文务出己意，耻蹈袭前人。他把(bǎ)照搬别(bié)人说(shuō)过(guò)多少(shǎo)遍的(de)陈言，引以为(wéi)耻辱，真说(shuō)得(dé)够重(zhòng)了(le)。如今，我国正(zhèng)在进行(xíng)前无古人的(de)改革(gé)，新情况与(yǔ)新问题层出不(bù)穷，迫(pò)切(qiè)需要(yào)我们去进行(xíng)深入的(de)研(yán)究与(yǔ)探讨，陈言套话与(yǔ)我们当(dāng)前蓬蓬勃(bó)勃(bó)的(de)生活，已越来越格格不(bù)入。当(dāng)然，实事求是地(dì)说(shuō)，要(yào)完全不(bù)说(shuō)不(bù)写套话，大(dà)概也难(nán)。但少(shǎo)说(shuō)套话，是应(yīng)该可(kě)以做到的(de)。河西千里双拥模(mó)范走廊经验座谈会(huì)召(zhào)开本报北(běi)京月日讯中(zhōng)央人民广(guǎng)播电台(tái)记者张应(yīng)银。新华(huá)社记者蔡晖。本报记者马利报道近日，首都(dū)各(gè)新闻单(dān)位连续报道了(le)甘肃省(shěng)河西军民创(chuàng)建河西千里双拥模(mó)范走廊的(de)先进事迹，在各(gè)地(dì)引起反响。今天下午，全国双拥办召(zhào)集驻京部队部分(fèn)大(dà)单(dān)位的(de)群工部长。北(běi)京市部分(fèn)区(qū)。县(xiàn)的(de)领导畅谈了(le)学习河西千里双拥模(mó)范走廊先进事迹的(de)体(tǐ)会(huì)。大(dà)家(jiā)谈到，河西千里双拥模(mó)范走廊的(de)先进经验，拓(tuò)宽了(le)双拥工作(zuò)的(de)领域，丰富了(le)双拥工作(zuò)的(de)内(nèi)容，成功地(dì)走出了(le)一条(tiáo)由点到面。联片(piàn)创(chuàng)建。整体(tǐ)推进。全面提(tí)高的(de)双拥工作(zuò)新路子，使我们开阔了(le)视野，也增强(qiáng)了(le)进一步搞好(hǎo)双拥工作(zuò)的(de)信(xìn)心。大(dà)家(jiā)认为(wéi)，河西千里双拥模(mó)范走廊的(de)先进经验，为(wèi)今后进一步搞好(hǎo)双拥工作(zuò)提(tí)供(gōng)了(le)许(xǔ)多有(yǒu)益的(de)启示把(bǎ)促进地(dì)方经济(jì)发(fā)展和(hé)部队质量(liàng)建设融为(wéi)一体(tǐ)，才能(néng)充分(fèn)调(diào)动军地(dì)双方的(de)积极性把(bǎ)党中(zhōng)央。国务院。中(zhōng)央军委(wěi)关于双拥工作(zuò)的(de)指示精神同(tóng)本地(dì)的(de)实际情况相(xiāng)结(jié)合(hé)，才能(néng)创(chuàng)造出双拥工作(zuò)的(de)有(yǒu)效形式把(bǎ)群众性的(de)创(chuàng)建活动与(yǔ)有(yǒu)组织(zhī)的(de)大(dà)项活动相(xiāng)结(jié)合(hé)，才能(néng)充分(fèn)发(fā)挥双拥工作(zuò)的(de)规模(mó)效应(yìng)把(bǎ)加强(qiáng)领导和(hé)统一协调(tiáo)作(zuò)为(wéi)关键环节(jié)，才能(néng)解(jiě)决好(hǎo)一些(xiē)难(nán)题。团结(jié)出版社纪(jì)念建社周年本报北(běi)京月日讯记者陈晓钟报道团结(jié)出版社今天在北(běi)京举行(xíng)座谈会(huì)，纪(jì)念建社周年。全国政协副(fù)主席。民革(gé)中(zhōng)央主席何(hé)鲁丽(lì)及有(yǒu)关方面负责同(tóng)志参(cān)加了(le)座谈会(huì)。团结(jié)出版社于年月日成立。该社年来共(gòng)出版图书种(zhǒng)。其(qí)中(zhōng)毛泽(zé)东和(hé)党外朋友们。邓小平论(lùn)祖国统一等多种(zhǒng)图书获奖。商城卫士于志毅刘星绥芬河的(de)天，碧蓝碧蓝，绥芬河的(de)边贸经济(jì)，红(hóng)红(hóng)火火。这(zhè)是记者走进绥芬河的(de)第一感觉(jué)。独特的(de)地(dì)理。历史优势，使绥芬河发(fā)展成为(wéi)现代化(huà)的(de)边贸商城。流动人口的(de)骤增，却给(gěi)这(zhè)里增添了(le)社会(huì)治安难(nán)以驾驭的(de)变数(shù)。但绥芬河市公安局紧紧围绕经济(jì)建设这(zhè)个(gè)中(zhōng)心，有(yǒu)效地(dì)开展各(gè)项保卫和(hé)服(fú)务工作(zuò)，成为(wéi)促进商城繁荣。社会(huì)安定的(de)坚强(qiáng)卫士。在口岸派出所不(bù)足二十平方米的(de)办公室里，悬挂着(zhe)十多面锦旗，其(qí)中(zhōng)一面俄罗斯国旗十分(fēn)引人注目。据(jù)说(shuō)，这(zhè)是俄罗斯阿(ā)尔谢耶(yé)夫(fū)旅游公司派员(yuán)专程送来的(de)，俄国人以最高规格表彰中(zhōng)国警察帮助(zhù)俄国游客找回失落(luò)钱财的(de)行(xíng)动。去年夏天的(de)一个(gè)晚上(shàng)，绥北(běi)公安边防派出所所长李才接到报告，有(yǒu)一伙人昨晚偷偷摸摸入住个(gè)体(tǐ)新立旅社，听说(shuō)当(dàng)晚十一时要(yào)走，有(yǒu)偷渡嫌疑(yí)。李所长立即调(diào)集警力，一面对新立旅社进行(xíng)严密监(jiān)视，一面对通(tōng)往边境的(de)各(gè)个(gè)道口进行(xíng)封锁堵截。十一时四十五分(fēn)，正(zhèng)当(dāng)十四名偷渡嫌疑(yí)人悄(qiāo)悄(qiāo)从(cóng)旅社溜(liū)出来，企图实施越境时，被(bèi)我严阵以待(dài)的(de)公安干(gàn)警当(dāng)场(chǎng)抓获。这(zhè)次行(xíng)动，蛇(shé)头(tóu)。运送者。偷渡者无一漏网，绥北(běi)派出所打(dǎ)了(le)一场(chǎng)漂(piào)亮的(de)歼灭战。黑龙江省(shěng)绥芬河市公安局就是这(zhè)样打(dǎ)击。防范。服(fú)务三管齐(qí)下，有(yǒu)效地(dì)保护了(le)人民，打(dǎ)击了(le)敌人。中(zhōng)外客商亲(qīn)切(qiè)地(dì)称(chēng)他们为(wèi)商城卫士。乔石(shí)等观(guān)看(kàn)世界华(huá)人书画展本报北(běi)京月日讯记者罗雪村。孟宪励报道今天，落(luò)满瑞雪的(de)中(zhōng)国美术(shù)馆以少(shǎo)有(yǒu)的(de)个(gè)展厅的(de)规模(mó)，展示了(le)海内(nèi)外华(huá)人艺术(shù)家(jiā)精心创(chuàng)作(zuò)的(de)余件书画作(zuò)品。全国人大(dà)常委(wěi)会(huì)委(wěi)员(yuán)长乔石(shí)观(guān)看(kàn)了(le)书画展，并(bìng)仔(zǐ)细询问了(le)展览的(de)组织(zhī)准备情况。据(jù)了(liǎo)解(jiě)，此次世界华(huá)人书画展得(dé)到了(le)海内(nèi)外华(huá)人艺术(shù)家(jiā)的(de)热烈响应(yìng)，应(yìng)征作(zuò)品万(wàn)余件，作(zuò)者遍及五大(dà)洲多个(gè)国家(jiā)和(hé)地(dì)区(qū)。此次展出的(de)大(dà)部分(fèn)作(zuò)品都(dōu)是对祖国山河。对民族文化(huà)以及改革(gé)开放以来现实生活的(de)讴歌和(hé)赞美，风(fēng)格多样，有(yǒu)很高的(de)艺术(shù)水准。全国人大(dà)常委(wěi)会(huì)副(fù)委(wěi)员(yuán)长布赫。全国政协副(fù)主席孙(sūn)孚凌以及首都(dū)各(gè)界人士出席了(le)开幕式。书画展由文化(huà)部艺术(shù)局。中(zhōng)国艺术(shù)研(yán)究院。中(zhōng)国美术(shù)家(jiā)协会(huì)和(hé)中(zhōng)国书法家(jiā)协会(huì)主办。胡宁(níng)同(tóng)志逝世新华(huá)社北(běi)京月日电中(zhōng)国科学院院士，北(běi)京大(dà)学物理系(xì)教(jiào)授。原北(běi)京大(dà)学理论(lùn)物理研(yán)究所所长，中(zhōng)国科学院高能(néng)物理研(yán)究所和(hé)理论(lùn)物理研(yán)究所研(yán)究员(yuán)，著(zhù)名物理学家(jiā)胡宁(níng)同(tóng)志，因病医治无效，于年月日在北(běi)京逝世，享年岁。胡宁(níng)院士出生于江苏(sū)宿(sù)迁。年毕业于西南(nán)联合(hé)大(dà)学物理系(xì)。年获美国加利福尼亚理工学院理学博士学位，后在美国。爱尔兰。丹麦等处(chù)进行(xíng)科学研(yán)究，年回国。年被(bèi)选聘为(wèi)中(zhōng)国科学院学部委(wěi)员(yuán)现称(chēng)院士。数(shù)十年来，胡宁(níng)同(tóng)志在理论(lùn)物理和(hé)基本粒子物理领域的(de)研(yán)究与(yǔ)教(jiào)学中(zhōng)取得(de)了(le)重(zhòng)要(yào)成就，在介子的(de)核(hé)力理论(lùn)和(hé)广(guǎng)义相(xiāng)对论(lùn)。矩阵理论(lùn)。量(liàng)子电动力学和(hé)粒子理论(lùn)。高能(néng)多粒子产生理论(lùn)和(hé)强(qiáng)相(xiāng)互作(zuò)用理论(lùn)。强(qiáng)子内(nèi)部结(jié)构的(de)层子模(mó)型理论(lùn)以及流体(tǐ)力学中(zhōng)的(de)湍流理论(lùn)等方面进行(xíng)了(le)深入研(yán)究并(bìng)取得(de)多项重(zhòng)要(yào)成果，同(tóng)时曾(céng)担(dān)任(rèn)中(zhōng)国高能(néng)物理学会(huì)副(fù)理事长和(hé)中(zhōng)国相(xiāng)对论(lùn)天体(tǐ)物理学会(huì)理事长等重(zhòng)要(yào)学术(shù)领导职务，为(wèi)我国物理学研(yán)究和(hé)科技与(yǔ)教(jiào)育事业的(de)发(fā)展作(zuò)出了(le)重(zhòng)要(yào)贡献。潘承洞同(tóng)志逝世新华(huá)社济(jǐ)南(nán)月日电中(zhōng)国科学院院士，山东大(dà)学校(xiào)长，中(zhōng)国共(gòng)产党党员(yuán)。全国人大(dà)代表，著(zhù)名数(shù)学家(jiā)。教(jiào)育家(jiā)潘承洞同(tóng)志，因病医治无效，于年月日在济(jǐ)南(nán)逝世，享年岁。潘承洞同(tóng)志出生于江苏(sū)苏(sū)州。年毕业于北(běi)京大(dà)学数(shù)学力学系(xì)，年该系(xì)研(yán)究生毕业。后赴山东大(dà)学任(rèn)教(jiào)，曾(céng)任(rèn)该校(xiào)数(shù)学系(xì)主任(rèn)。校(xiào)长兼数(shù)学研(yán)究所所长。山东数(shù)学会(huì)理事长等职。年当(dāng)选为(wèi)中(zhōng)国科学院学部委(wěi)员(yuán)现称(chēng)院士。潘承洞同(tóng)志首先得(dé)到了(le)关于算术(shù)数(shù)列中(zhōng)最小素数(shù)的(de)上(shàng)界定量(liàng)估(gū)计，曾(céng)被(bèi)广(guǎng)泛引用并(bìng)作(zuò)为(wéi)一个(gè)定理他将(jiāng)自己所建立的(de)均值估(gū)计应(yìng)用于哥德巴赫问题，取得(de)了(le)一系(xì)列突破性进展他提(tí)出了(le)研(yán)究哥德巴赫猜想的(de)不(bù)同(tóng)于经典圆法的(de)新途径，其(qí)误差(chā)项既简单(dān)又明确他撰写了(le)世界上(shàng)第一本全面系(xì)统论(lùn)述哥德巴赫猜想研(yán)究工作(zuò)的(de)专著(zhù)哥德巴赫猜想。多年来，他在解(jiě)析数(shù)论(lùn)方面作(zuò)出了(le)系(xì)统的(de)重(zhòng)要(yào)的(de)研(yán)究工作(zuò)并(bìng)取得(de)了(le)突出成果，同(tóng)时在教(jiào)学和(hé)高等教(jiào)育组织(zhī)领导工作(zuò)中(zhōng)取得(de)了(le)重(zhòng)要(yào)成就，为(wèi)我国数(shù)学研(yán)究和(hé)科技与(yǔ)教(jiào)育事业的(de)发(fā)展作(zuò)出了(le)重(zhòng)要(yào)贡献。中(zhōng)国社会(huì)科学院着(zhuó)眼二十一世纪(jì)精品战略呼唤学术(shù)大(dà)家(jiā)本报北(běi)京月日讯记者祝华(huá)新报道在今天召(zhào)开的(de)中(zhōng)国社会(huì)科学院工作(zuò)会(huì)议上(shàng)，代表们对精品战略实施一年来的(de)初步进展感到欣慰。中(zhōng)国政治制度(dù)通(tōng)史。中(zhōng)华(huá)大(dà)藏(zàng)经等种(zhǒng)专著(zhù)荣获本届国家(jiā)图书奖及其(qí)提(tí)名。另有(yǒu)部专著(zhù)或文章获得(dé)五个(gè)一工程奖。农村扶贫课题组在陕西商洛地(dì)区(qū)试行(xíng)小额信(xìn)贷扶贫，为(wèi)我国农村扶贫工作(zuò)摸索出一条(tiáo)新路，受到中(zhōng)央领导同(tóng)志和(hé)中(zhōng)央扶贫领导小组的(de)肯定。比这(zhè)些(xiē)具体(tǐ)成果更(gèng)有(yǒu)意义的(de)是，科研(yán)人员(yuán)的(de)精品意识(shí)大(dà)为(wèi)增强(qiáng)。学术(shù)期(qī)刊普遍与(yǔ)国际通(tōng)行(xíng)学术(shù)规范接轨，论(lùn)文必须在新理论(lùn)。新观(guān)点。新方法或新材料上(shàng)有(yǒu)所突破，平庸之作(zuò)拿不(bù)出手了(le)。从(cóng)今年起，该院将(jiāng)辑录各(gè)学科有(yǒu)代表性的(de)一流科研(yán)成果，编成中(zhōng)国社会(huì)科学院学术(shù)文库，长年出版。中(zhōng)共(gòng)中(zhōng)央政治局委(wěi)员(yuán)。中(zhōng)宣部部长丁(dīng)关根委(wěi)托中(zhōng)宣部副(fù)部长白克明，向工作(zuò)会(huì)议的(de)召(zhào)开表示祝贺。中(zhōng)共(gòng)中(zhōng)央政治局委(wěi)员(yuán)李铁映给(gěi)会(huì)议写来贺信(xìn)，对该院坚持以中(zhōng)国特色(sè)社会(huì)主义为(wèi)研(yán)究对象，取得(de)一批高质量(liàng)的(de)研(yán)究成果，给(jǐ)予(yǔ)充分(fèn)肯定。他希望该院全体(tǐ)同(tóng)志围绕十五大(dà)提(tí)出的(de)各(gè)项任(rèn)务，进一步解(jiě)放思(sī)想，坚持理论(lùn)联系(xì)实际，积极探索，注意研(yán)究新情况。新问题，拿出更(gèng)多的(de)精品力作(zuò)。据(jù)了(liǎo)解(jiě)，中(zhōng)国社科院现有(yǒu)学科带头(tóu)人中(zhōng)，将(jiāng)有(yǒu)的(de)人在年前后退休(xiū)。培养新一代学科带头(tóu)人成为(wéi)当(dāng)务之急。该院已遴选出多名跨世纪(jì)人才工程人选。去年举办了(le)期(qī)中(zhōng)青年科研(yán)骨(gǔ)干(gàn)培训班，还(hái)打(dǎ)破常规为(wèi)中(zhōng)青年行(xíng)政管理干(gàn)部开办了(le)研(yán)究生课程进修班。今年，将(jiāng)有(yǒu)一批优秀中(zhōng)青年干(gàn)部在换届中(zhōng)进入所局级领导班子。九五期(qī)间(jiān)，将(jiāng)为(wèi)引进人才准备套住房。中(zhōng)国社会(huì)科学院副(fù)院长王(wáng)忍之在工作(zuò)报告中(zhōng)强(qiáng)调(diào)要(yào)通(tōng)过(guò)多年不(bù)懈的(de)努力，造就一批学术(shù)大(dà)家(jiā)。明天气象预报月日时月日时天气趋(qū)势分(fēn)析据(jù)中(zhōng)央气象台(tái)提(tí)供(gōng)的(de)信(xìn)息过(guò)去两天，我国中(zhōng)部和(hé)东部地(dì)区(qū)经历了(le)一场(chǎng)大(dà)范围的(de)较强(qiáng)雨(yǔ)雪天气。尤其(qí)是江南(nán)。华(huá)南(nán)出现了(le)往年同(tóng)期(qī)罕见(jiàn)的(de)大(dà)到暴(bào)雨(yǔ)。目前，上(shàng)述雨(yǔ)雪区(qū)已经明显减弱南(nán)移，我国的(de)大(dà)部分(fèn)地(dì)区(qū)将(jiāng)转(zhuǎn)为(wéi)多云到阴天气，但日晚上(shàng)到日，东南(nán)和(hé)华(huá)南(nán)沿海仍将(jiāng)有(yǒu)小到中(zhōng)雨(yǔ)，华(huá)北(běi)北(běi)部和(hé)西北(běi)的(de)部分(fèn)地(dì)区(qū)将(jiāng)有(yǒu)小雪。震区(qū)初雪夜附图片(piàn)张新华(huá)社通(tōng)讯员(yuán)孙(sūn)海龙新华(huá)社记者李清华(huá)一月十三日，雪花飘洒(sǎ)塞(sài)北(běi)原野。地(dì)震灾区(qū)张家(jiā)口市张北(běi)县(xiàn)人民群众面临着(zhe)震后第一次风(fēng)雪寒流的(de)考验。雪一程，风(fēng)一程，灾区(qū)雪夜千帐灯。张北(běi)县(xiàn)台(tái)路沟乡二百来户人家(jiā)的(de)大(dà)圪村，人口近六(liù)百人。走进村民赵荣福家(jiā)的(de)帐篷，几(jǐ)户人正(zhèng)围坐在一台(tái)电视机前，收看(kàn)电视新闻节(jié)目。赵荣福对记者说(shuō)，天黑之前，解(jiě)放军和(hé)武警官兵来到我们村，为(wèi)我们搭起了(le)帐篷，生上(shàng)了(le)炉子，安上(shàng)了(le)电灯。全村人吃。住。穿基本上(shàng)解(jiě)决了(le)。我们灾民们只(zhǐ)有(yǒu)一句(jù)掏心窝子话感谢党。感谢人民政府，感谢人民子弟(dì)兵。已近午夜，大(dà)圪村委(wěi)会(huì)帐篷里灯火通(tōng)明，电话不(bù)断。五名县(xiàn)。乡包片(piàn)干(gàn)部与(yǔ)村上(shàng)十四名党员(yuán)干(gàn)部正(zhèng)在研(yán)究第二天的(de)抗震救灾工作(zuò)。十四日凌晨，在张北(běi)县(xiàn)抗震救灾前线指挥部，刚刚开完会(huì)的(de)河北(běi)省(shěng)委(wěi)副(fù)书记许(xǔ)永跃告诉记者在全国人民和(hé)子弟(dì)兵的(de)大(dà)力支持下，经过(guò)灾区(qū)人民的(de)共(gòng)同(tóng)努力，张家(jiā)口地(dì)震灾区(qū)所有(yǒu)无房可(kě)住的(de)人民群众，十三日晚已全部住进了(le)帐篷。简易房和(hé)厂(chǎng)矿。机关。学校(xiào)。整个(gè)灾区(qū)，没(méi)有(yǒu)一人冻伤，更(gèng)没(méi)有(yǒu)一个(gè)人冻死。帐篷只(zhǐ)能(néng)解(jiě)决御寒，不(bù)能(néng)解(jiě)决保暖。我已向省(shěng)委(wěi)。省(shěng)政府立下了(le)军令(lìng)状十七日大(dà)寒流来临之前，要(yào)让灾区(qū)群众全部住进简易保暖房。图片(piàn)连夜风(fēng)雪，气温骤降。解(jiě)放军战士让出自己的(de)帐篷让灾民居住，自己却在雪地(dì)里风(fēng)餐露(lù)宿(sù)。张晓夏摄(shè)新华(huá)社稿帐篷里的(de)婚礼本报记者余继军何(hé)伟月日上(shàng)午时，张北(běi)县(xiàn)大(dà)河乡的(de)一个(gè)小山村里，鞭炮(pào)声。欢笑声不(bù)时传(chuán)出，这(zhè)是西胡同(tòng)村岁的(de)青年贺如兵在举行(xíng)婚礼。新娘是邻村的(de)安玉莲，两家(jiā)原定在日为(wèi)他们办喜事。可(kě)不(bù)曾(céng)想，地(dì)震中(zhōng)小贺家(jiā)新盖的(de)六(liù)间(jiān)平房山墙塌了(le)，屋顶也裂(liè)了(le)，婚礼眼见(jiàn)就要(yào)泡(pào)汤(tāng)。小贺的(de)父(fù)亲(qīn)一夜之间(jiān)愁坏(huài)，话也说(shuō)不(bù)完整了(le)。进驻邻近村庄的(de)北(běi)京军区(qū)某高炮(pào)旅官兵得(dé)知(zhī)这(zhè)事后，主动与(yǔ)小贺联系(xì)，搭帐篷，生炉子，战士们把(bǎ)早已买好(hǎo)的(de)沙(shā)发(fā)。电视。席梦思(sī)从(cóng)危房中(zhōng)搬出，布置起一个(gè)暖烘烘的(de)新房。看(kàn)着(zhe)这(zhè)样一个(gè)新房，小贺满意地(dì)笑了(le)。婚礼由营教(jiào)导员(yuán)马凡贵主持。小贺高声说(shuō)我一不(bù)拜天地(dì)，二不(bù)拜高堂，今天我一要(yào)拜共(gòng)产党，二要(yào)拜解(jiě)放军。半蒙(mēng)着(zháo)红(hóng)纱的(de)新娘小安一脸羞涩，红(hóng)着(zhe)脸说(shuō)我很高兴(xìng)，真的(de)很感谢解(jiě)放军。鞭炮(pào)声又一次响起，回荡在寂静的(de)原野。灾后第一顿热饭图片(piàn)一月十四日中(zhōng)午，一批仿蔬菜大(dà)棚结(jié)构保温简易房在河北(běi)地(dì)震灾区(qū)张北(běi)县(xiàn)烂石(shí)山村建成。这(zhè)是搬进保温简易房的(de)武立天一家(jiā)吃上(shàng)了(le)震后的(de)第一顿热饭。周文广(guǎng)摄(shè)新华(huá)社稿关注现实主题坚持正(zhèng)确方向戏(xì)剧界专家(jiā)关注前话现象据(jù)新华(huá)社北(běi)京月日电记者周志方。赵秀娟近日，南(nán)京军区(qū)前线话剧团演出的(de)话剧虎踞钟山在京城引起轰动后，前话现象也引起戏(xì)剧界专家(jiā)的(de)关注，大(dà)家(jiā)认为(wéi)，戏(xì)剧界要(yào)从(cóng)虎踞钟山的(de)成功中(zhōng)得(dé)到启示，坚持关注现实主题，坚持深入生活，坚持正(zhèng)确创(chuàng)作(zuò)方向，迎接话剧艺术(shù)新的(de)春天。前线话剧团自年成立以来，共(gòng)创(chuàng)作(zuò)演出了(le)大(dà)型剧目余个(gè)，霓虹(hóng)灯下的(de)哨兵和(hé)东进序曲(qǔ)等剧目引起轰动，在全国形成了(le)一次话剧热。毛泽(zé)东主席观(guān)看(kàn)霓虹(hóng)灯下的(de)哨兵后对这(zhè)部作(zuò)品和(hé)话剧艺术(shù)都(dōu)给(jǐ)予(yǔ)了(le)很高的(de)评价(jià)，称(chēng)赞话剧是最能(néng)反映现实的(de)艺术(shù)。这(zhè)次虎踞钟山在京演出，江泽(zé)民主席又给(jǐ)予(yǔ)充分(fèn)肯定。中(zhōng)国剧协书记处(chù)书记霍大(dà)寿说(shuō)北(běi)方有(yǒu)个(gè)北(běi)京人艺现象，南(nán)方有(yǒu)个(gè)前话现象。前线话剧团曾(céng)经为(wèi)中(zhōng)国的(de)话剧事业作(zuò)出杰出贡献，全国的(de)话剧院团大(dà)都(dū)排(pái)演过(guò)前话的(de)戏(xì)，这(zhè)次活动我们又看(kàn)到了(le)前话的(de)新势头(tóu)。新气象。中(zhōng)国剧协副(fù)主席。著(zhù)名戏(xì)剧评论(lùn)家(jiā)刘厚生在回顾前线话剧团发(fā)展的(de)历史时，感慨地(dì)说(shuō)，沈(shěn)西梦。张泽(zé)易。阮若(ruò)珊等为(wèi)代表的(de)老一辈艺术(shù)家(jiā)，不(bù)仅(jǐn)开创(chuàng)了(le)前线话剧事业，留下了(le)一批优秀作(zuò)品，更(gèng)留下了(le)弥(mí)足珍贵的(de)团队传(chuán)统和(hé)精神财富。正(zhèng)是他们满腔热忱地(dì)拥抱时代。拥抱生活。拥抱士兵，为(wèi)浇灌军旅艺术(shù)这(zhè)棵大(dà)树舍(shè)得(de)泼洒(sǎ)毕生心血(xuè)的(de)艺术(shù)探索精神与(yǔ)牺牲精神，才有(yǒu)了(le)前话人一如既往的(de)艺术(shù)视野和(hé)严谨的(de)创(chuàng)作(zuò)作(zuò)风(fēng)，才有(yǒu)了(le)虎踞钟山等一大(dà)批思(sī)想性。艺术(shù)性相(xiāng)统一的(de)好(hǎo)作(zuò)品。中(zhōng)国剧协副(fù)主席。中(zhōng)央戏(xì)剧学院院长徐晓钟把(bǎ)虎踞钟山的(de)成功归于前线话剧团长期(qī)所形成的(de)战斗(dòu)的(de)抒情艺术(shù)风(fēng)格的(de)延伸和(hé)发(fā)展。能(néng)深入部队生活，高屋建瓴地(dì)开掘题材，这(zhè)是前线话剧团成功的(de)经验，也是值得(de)戏(xì)剧界借鉴的(de)。国务院新闻办举行(xíng)迎春招待(dāi)会(huì)新华(huá)社北(běi)京月日电国务院新闻办公室今天在北(běi)京举行(xíng)迎春招待(dāi)会(huì)，首都(dū)新闻单(dān)位负责人。国务院有(yǒu)关部门的(de)新闻发(fā)言人和(hé)一些(xiē)国家(jiā)驻华(huá)使馆的(de)新闻官员(yuán)及多位中(zhōng)外记者欢聚一堂，辞旧迎新。国务院新闻办公室主任(rèn)曾(céng)建徽在招待(dāi)会(huì)致辞中(zhōng)说(shuō)，过(guò)去的(de)一年对中(zhōng)国是非常重(zhòng)要(yào)而又很不(bù)平凡的(de)一年，国际舆论(lùn)对中(zhōng)国更(gèng)加关注，各(gè)国传(chuán)媒对中(zhōng)国的(de)发(fā)展作(zuò)了(le)大(dà)量(liàng)的(de)报道。他感谢外国驻京记者为(wèi)增进世界对中(zhōng)国的(de)了(liǎo)解(jiě)所做的(de)积极工作(zuò)。曾(céng)建徽指出，在新的(de)一年里，中(zhōng)国人民将(jiāng)在邓小平理论(lùn)的(de)指引下，把(bǎ)改革(gé)开放和(hé)现代化(huà)建设事业继续推向前进。他表示，欢迎有(yǒu)更(gèng)多的(de)各(gè)国新闻界人士来中(zhōng)国访问和(hé)采(cǎi)访，希望通(tōng)过(guò)中(zhōng)外新闻界的(de)共(gòng)同(tóng)努力，增进各(gè)国人民对中(zhōng)国真实情况的(de)了(liǎo)解(jiě)，促进相(xiāng)互间(jiān)友好(hǎo)关系(xì)的(de)发(fā)展。有(yǒu)关部门负责人徐光春。杨正(zhèng)泉。李冰。周觉(jué)。孟晓驷。安成信(xìn)。龙新民。朱(zhū)英璜。武春河等出席了(le)招待(dāi)会(huì)。朝(cháo)鲜(xiān)驻华(huá)大(dà)使举行(xíng)新年宴会(huì)本报北(běi)京月日讯朝(cháo)鲜(xiān)驻华(huá)大(dà)使朱(zhū)昌骏今天晚上(shàng)在朝(cháo)鲜(xiān)驻华(huá)大(dà)使馆举行(xíng)新年宴会(huì)。外交部副(fù)部长唐家(jiā)璇，中(zhōng)联部副(fù)部长李成仁等应(yìng)邀出席了(le)宴会(huì)。朱(zhū)昌骏大(dà)使致词说(shuō)，年，中(zhōng)国实现了(le)香港(gǎng)回归，并(bìng)迎来了(le)十五大(dà)的(de)胜利召(zhào)开。朝(cháo)鲜(xiān)人民对中(zhōng)国人民所取得(de)的(de)成就表示衷心的(de)祝贺。唐家(jiā)璇在致词中(zhōng)说(shuō)，我们衷心希望在新的(de)一年里，兄弟(dì)的(de)朝(cháo)鲜(xiān)人民在金正(zhèng)日同(tóng)志为(wéi)首的(de)朝(cháo)鲜(xiān)劳动党的(de)领导下，在社会(huì)主义建设中(zhōng)取得(de)更(gèng)大(dà)的(de)成就。归通(tōng)昌张兴(xīng)华(huá)吴仪率团出访斐济(jì)萨摩(mó)亚据(jù)新华(huá)社北(běi)京月日电外经贸部部长吴仪今天离开北(běi)京，率中(zhōng)国政府经贸代表团开始对斐济(jì)和(hé)萨摩(mó)亚两国进行(xíng)正(zhèng)式友好(hǎo)访问。吴仪部长是应(yīng)斐济(jì)共(gòng)和(hé)国外交外贸部长姆贝雷南(nán)多武宁(níng)邦博和(hé)萨摩(mó)亚独立国副(fù)总理兼财政。旅游。贸易。商业和(hé)工业部长图伊莱帕塞(sāi)莱莱马列莱高伊的(de)邀请，对两国进行(xíng)访问的(de)。在访问中(zhōng)，吴仪将(jiāng)就进一步加强(qiáng)和(hé)拓(tuò)展双边经贸合(hé)作(zuò)关系(xì)，分(fēn)别(bié)同(tóng)两国政府对口部门举行(xíng)会(huì)谈，并(bìng)就此同(tóng)两国领导人广(guǎng)泛交换意见(jiàn)。培养扎(zhā)根乡土的(de)科班人才信(xìn)阳把(bǎ)千余村干(gàn)部送入高校(xiào)本报讯把(bǎ)学历教(jiào)育延伸到村级干(gàn)部，这(zhè)是河南(nán)信(xìn)阳地(dì)区(qū)最近加强(qiáng)农村基层干(gàn)部队伍建设的(de)重(zhòng)要(yào)举措。目前，该地(dì)区(qū)共(gòng)有(yǒu)名来自村村落(luò)落(luò)的(de)村级及其(qí)后备干(gàn)部，在河南(nán)大(dà)学。信(xìn)阳师院。豫南(nán)农专等高校(xiào)接受为(wéi)期(qī)两年的(de)脱产大(dà)专班学习。信(xìn)阳地(dì)区(qū)这(zhè)项工作(zuò)是从(cóng)年月底(dǐ)开始的(de)，共(gòng)有(yǒu)人踊跃报名参(cān)加地(dì)委(wěi)组织(zhī)部组织(zhī)的(de)全区(qū)统一考试，被(bèi)择(zé)优录取的(de)学员(yuán)大(dà)多是农村有(yǒu)见(jiàn)识(shí)。有(yǒu)文化(huà)的(de)优秀青年。地(dì)委(wěi)对他们寄予(yǔ)厚望希望从(cóng)这(zhè)里走出的(de)科班人才能(néng)够真正(zhèng)成为(wéi)各(gè)村带领群众脱贫致富奔(bēn)小康的(de)领头(tóu)雁。另外，信(xìn)阳地(dì)委(wěi)还(hái)计划(huà)用年时间(jiān)，通(tōng)过(guò)这(zhè)种(zhǒng)培训，使全区(qū)县(xiàn)市每村都(dōu)有(yǒu)至名村级干(gàn)部或村级后备干(gàn)部达到大(dà)专文化(huà)程度(dù)。据(jù)地(dì)委(wěi)组织(zhī)部介绍，培训村级干(gàn)部是基于这(zhè)样一种(zhǒng)考虑该地(dì)区(qū)的(de)现有(yǒu)村级干(gàn)部大(dà)多是十一届三中(zhōng)全会(huì)后走上(shàng)工作(zuò)岗位的(de)，其(qí)中(zhōng)一部分(fèn)村干(gàn)部年龄偏大(dà)，文化(huà)偏低一部分(fèn)是近几(jǐ)年的(de)高中(zhōng)毕业回乡青年和(hé)退伍军人，他们有(yǒu)工作(zuò)热情，但需要(yào)增加专业知(zhī)识(shí)，以适应(yìng)农村市场(chǎng)经济(jì)发(fā)展的(de)需要(yào)。日前，一位大(dà)专班学员(yuán)致信(xìn)地(dì)委(wěi)组织(zhī)部长焦锦淼说(shuō)学校(xiào)目前所开设的(de)课程全是针对农村实际的(de)，如农学。水产养殖(zhí)学。法学等，都(dōu)是村级干(gàn)部的(de)必备知(zhī)识(shí)。我们一定要(yào)学好(hǎo)各(gè)科知(zhī)识(shí)，回去后更(gèng)好(hǎo)地(dì)为(wèi)群众服(fú)务。向炜社会(huì)各(gè)界踊跃捐赠本报讯综(zōng)合(hé)本报和(hé)新华(huá)社消息社会(huì)各(gè)界纷纷伸出援助(zhù)之手，向灾区(qū)捐款捐物。中(zhōng)国农业银行(háng)捐助(zhù)万(wàn)元和(hé)价(jià)值万(wàn)元的(de)物资。广(guǎng)东省(shěng)深圳市沙(shā)头(tóu)角(jiǎo)镇人民捐款万(wàn)元。正(zhèng)在紧张演出的(de)虎踞钟山剧组人员(yuán)捐助(zhù)元。山东临沂市罗庄镇沈(shěn)泉庄村捐助(zhù)价(jià)值万(wàn)元的(de)救灾物资。香港(gǎng)同(tóng)胞也纷纷捐款，支持赈灾。李嘉诚捐款万(wàn)港(gǎng)元。李福善先生和(hé)香港(gǎng)建筑(zhù)署职员(yuán)会(huì)各(gè)捐款万(wàn)港(gǎng)元。联合(hé)国儿(ér)童基金会(huì)与(yǔ)香港(gǎng)委(wěi)员(yuán)会(huì)分(fēn)别(bié)拨出万(wàn)和(hé)万(wàn)港(gǎng)元购买救灾物资运往灾区(qū)。香港(gǎng)六(liù)大(dà)潮州籍社团发(fā)起募集善款活动。香港(gǎng)广(guǎng)东社团总会(huì)召(zhào)开紧急捐款救灾会(huì)，筹得(dé)万(wàn)港(gǎng)元。香港(gǎng)福建社团联会(huì)筹得(dé)首批赈济(jì)金万(wàn)港(gǎng)元。信(xìn)阳人的(de)眼光陈陆军信(xìn)阳将(jiāng)学历教(jiào)育延伸到村级干(gàn)部，对千余名村级及后备干(gàn)部进行(xíng)为(wéi)期(qī)两年的(de)脱产专业培训，以提(tí)高村级干(gàn)部素质，很有(yǒu)眼光。村级干(gàn)部直接与(yǔ)农民打(dǎ)交道，上(shàng)面的(de)大(dà)政方针。方方面面，在农村执行(xíng)的(de)效果如何(hé)，很大(dà)程度(dù)上(shàng)取决于村干(gàn)部的(de)素质。工作(zuò)和(hé)态度(dù)。当(dāng)前，我国农业正(zhèng)经历着(zhe)由传(chuán)统农业向现代农业的(de)转(zhuǎn)变，农业科技的(de)应(yìng)用水平不(bù)断提(tí)高，尤其(qí)是发(fā)展农村市场(chǎng)经济(jì)，走农业产业化(huà)之路，不(bù)懂市场(chǎng)经济(jì)和(hé)农业科技的(de)村干(gàn)部难(nán)以贯彻中(zhōng)央在农村的(de)各(gè)项政策，难(nán)以带领农民加快农村两个(gè)文明建设。因此，加紧对村干(gàn)部进行(xíng)专业培训，提(tí)高素质尤为(wèi)迫(pò)切(qiè)。信(xìn)阳的(de)做法值得(de)称(chēng)道，其(qí)一，培训的(de)方式是系(xì)统的(de)两年制脱产大(dà)专班学习，不(bú)是短期(qī)集训其(qí)二，被(bèi)培训人员(yuán)是通(tōng)过(guò)考试公平选拔的(de)，文化(huà)基础好(hǎo)其(qí)三，培训范围扩大(dà)到村级后备干(gàn)部，有(yǒu)利于农村干(gàn)部队伍建设。香港(gǎng)特区(qū)临立会(huì)举行(xíng)全体(tǐ)会(huì)议据(jù)新华(huá)社香港(gǎng)月日电记者朱(zhū)冬菊香港(gǎng)特别(bié)行(xíng)政区(qū)临时立法会(huì)今天举行(xíng)全体(tǐ)会(huì)议，首读(dú)。二读(dú)了(le)年房屋修订条(tiáo)例草案和(hé)年入境修订条(tiáo)例草案，审议通(tōng)过(guò)了(le)年地(dì)下铁路公司修订条(tiáo)例。年入境修订条(tiáo)例草案建议，将(jiāng)现行(xíng)入境条(tiáo)例中(zhōng)有(yǒu)关收容越南(nán)非法入境者的(de)条(tiáo)文删除，以阻止越南(nán)非法入境者涌(yǒng)入香港(gǎng)。特区(qū)政府已于月日宣布，取消对非法抵港(gǎng)越南(nán)人士实施第一收容港(gǎng)政策。会(huì)议开始时，议员(yuán)们就环保。航运。妇女(nǚ)保护等市民普遍关心的(de)问题向官员(yuán)提(tí)出质询，特区(qū)政府官员(yuán)均作(zuò)出了(le)详(xiáng)尽(jìn)的(de)解(jiě)答(dá)。西苑出版社图书重(zhòng)质量(liàng)本报讯西苑出版社狠抓图书质量(liàng)和(hé)特色(sè)，自年成立以来，勇于探索，积极开拓(tuò)，逐步形成了(le)特色(sè)鲜(xiān)明的(de)出版系(xì)列，如中(zhōng)南(nán)海大(dà)事记和(hé)相(xiāng)关伟人。名人轶事。手迹以及经典故事系(xì)列。党务。爱国主义教(jiào)育。精神文明建设系(xì)列等等。其(qí)中(zhōng)有(yǒu)些(xiē)被(bèi)列入中(zhōng)宣部等五部委(wěi)推荐的(de)百部爱国主义教(jiào)育图书系(xì)列。孙(sūn)伟华(huá)内(nèi)蒙(méng)古获赠电影白骆驼拷贝本报讯广(guǎng)西壮族自治区(qū)党委(wěi)宣传(chuán)部与(yǔ)广(guǎng)西电影制片(piàn)厂(chǎng)日前在京向内(nèi)蒙(méng)古自治区(qū)赠送个(gè)白骆驼故事片(piàn)拷贝。白骆驼讲述了(le)年代困难(nán)时期(qī)内(nèi)蒙(méng)古牧民抚养内(nèi)地(dì)孤儿(ér)的(de)真实故事。当(dāng)时国家(jiā)困难(nán)严重(zhòng)，上(shàng)海等地(dì)孤儿(ér)院的(de)孩子食(shí)品不(bù)足陷入困境。在周恩来总理的(de)亲(qīn)切(qiè)关怀下，乌(wū)兰夫(fū)等内(nèi)蒙(méng)古自治区(qū)领导决定把(bǎ)名内(nèi)地(dì)孤儿(ér)接到草原，交由牧民抚养，谱写出一曲(qū)民族大(dà)团结(jié)的(de)颂歌。秦杰向兵新华(huá)社太原月日电记者张运政协山西省(shěng)第八届委(wěi)员(yuán)会(huì)第一次全体(tǐ)会(huì)议今天选举郭裕怀为(wèi)省(shěng)政协主席，万(wàn)良适。宋绍华(huá)。靳承序。祁寿椿。吴慧琴。赵凤翔。聂向庭。张正(zhèng)明。李龙城。徐大(dà)毅为(wèi)省(shěng)政协副(fù)主席。新华(huá)社昆明月日电记者屈明光政协云南(nán)省(shěng)第八届委(wěi)员(yuán)会(huì)第一次全体(tǐ)会(huì)议月日选举令(líng)狐安为(wèi)省(shěng)政协主席，赵淑敏女(nǚ)。孟继尧。刀世勋傣族。项朝(cháo)宗苗族。和(hé)占(zhàn)钧纳西族。麦赐球。王(wáng)兆民。马开贤回族。江巴吉才藏(zàng)族。张学文哈(hā)尼族。许(xǔ)克敏为(wèi)省(shěng)政协副(fù)主席。新华(huá)社广(guǎng)州月日电记者史美泗政协广(guǎng)东省(shěng)第八届委(wěi)员(yuán)会(huì)第一次全体(tǐ)会(huì)议月日选举郭荣昌为(wèi)省(shěng)政协主席，王(wáng)宗春。刘维明。李金培。张展霞女(nǚ)。康乐(lè)书。彭(péng)禹贤。韩大(dà)建女(nǚ)。潘金培。王(wáng)章。林东海为(wèi)省(shěng)政协副(fù)主席。姜春云在中(zhōng)国科协科教(jiào)兴(xīng)农论(lùn)坛上(shàng)强(qiáng)调(diào)推进农业科技革(gé)命要(yào)重(zhòng)实践求实效本报北(běi)京月日讯新华(huá)社记者李斌。本报记者贾西平报道中(zhōng)共(gòng)中(zhōng)央政治局委(wěi)员(yuán)。国务院副(fù)总理姜春云昨天在中(zhōng)国科协科教(jiào)兴(xīng)农论(lùn)坛上(shàng)强(qiáng)调(diào)，推进农业科技革(gé)命要(yào)注重(zhòng)实践，见(jiàn)诸行(xíng)动，务求实效。这(zhè)次论(lùn)坛由中(zhōng)国科协主席周光召(zhào)主持。卢良恕。李振声。汪懋华(huá)。王(wáng)连铮。江泽(zé)慧等位专家(jiā)，就如何(hé)推进我国的(de)农业科技革(gé)命发(fā)了(le)言，提(tí)出了(le)意见(jiàn)和(hé)建议。听了(le)专家(jiā)们的(de)发(fā)言后姜春云说(shuō)，江泽(zé)民总书记发(fā)出进行(xíng)一次新的(de)农业科技革(gé)命的(de)号(hào)召(zhào)后，引起强(qiáng)烈反响。科技界和(hé)各(gè)有(yǒu)关部门就当(dāng)今世界科学技术(shù)发(fā)展趋(qū)势。农业科技革(gé)命的(de)本质和(hé)含义。在我国推进农业革(gé)命的(de)重(zhòng)要(yào)性和(hé)必要(yào)性。我国农业科技革(gé)命的(de)基本思(sī)路。目标任(rèn)务和(hé)应(yīng)当(dāng)采(cǎi)取的(de)对策等问题，进行(xíng)了(le)认真研(yán)讨，并(bìng)取得(de)共(gòng)识(shí)。在实际工作(zuò)中(zhōng)也取得(de)了(le)好(hǎo)的(de)效果。姜春云强(qiáng)调(diào)，要(yào)扎(zhā)扎(zhā)实实推进我国的(de)农业科技革(gé)命。在深入研(yán)讨。统一认识(shí)的(de)同(tóng)时，应(yīng)当(dāng)着(zhuó)力抓好(hǎo)几(jǐ)件实事一要(yào)制定出一个(gè)好(hǎo)的(de)规划(huà)。规划(huà)要(yào)符合(hé)我国农业发(fā)展的(de)实际，符合(hé)科技发(fā)展规律，明确科技革(gé)命的(de)目标。任(rèn)务。重(zhòng)点和(hé)政策措施二要(yào)挑(tiāo)选一批增产增效明显的(de)先进实用技术(shù)，组装配套，大(dà)面积推开，尽(jǐn)快转(zhuǎn)化(huà)为(wèi)现实生产力三要(yào)下大(dà)力强(qiáng)化(huà)农业科技推广(guǎng)服(fú)务体(tǐ)系(xì)，采(cǎi)取多种(zhǒng)形式培训农民，提(tí)高广(guǎng)大(dà)农民的(de)科学文化(huà)素质和(hé)吸纳新技术(shù)的(de)能(néng)力四要(yào)按照有(yǒu)所为(wèi)。有(yǒu)所不(bù)为(wèi)的(de)原则，选准课题，集中(zhōng)力量(liàng)进行(xíng)农业科研(yán)攻关，力求在生物技术(shù)。信(xìn)息技术(shù)。生态农业。节(jié)水农业。高效农业和(hé)工厂(chǎng)化(huà)农业等方面有(yǒu)新的(de)突破五要(yào)加快农业科技体(tǐ)制改革(gé)步伐，推进科技成果商品化(huà)，强(qiáng)化(huà)激励机制，鼓励广(guǎng)大(dà)科技人员(yuán)踊跃地(dì)进入农业生产主战场(chǎng)。充分(fèn)发(fā)挥民营科技企业。组织(zhī)的(de)作(zuò)用六(liù)要(yào)多渠(qú)道增加对农业科技的(de)投入，确保农业科技多出成果，大(dà)幅度(dù)提(tí)高科技成果转(zhuǎn)化(huà)率和(hé)对农业增产增效的(de)贡献率。姜春云指出，农业科技革(gé)命是一个(gè)大(dà)题目，是一项长期(qī)而又艰巨的(de)任(rèn)务。在各(gè)级党委(wěi)。政府统一领导下，各(gè)有(yǒu)关部门要(yào)密切(qiè)配合(hé)，协同(tóng)作(zuò)战，广(guǎng)大(dà)农业科技人员(yuán)要(yào)共(gòng)同(tóng)奋斗(dòu)，为(wèi)之拼搏，以使我国的(de)农业科技革(gé)命取得(de)实实在在的(de)效果。跟踪发(fā)展前沿缩(suō)短水平差(chā)距航天总公司制定三年发(fā)展目标据(jù)新华(huá)社北(běi)京月日电记者徐殿龙记者从(cóng)今天召(zhào)开的(de)航天总公司第三次工作(zuò)会(huì)议获悉，我国航天科技工业从(cóng)现在到年的(de)发(fā)展目标是发(fā)展国民经济(jì)建设急需的(de)应(yìng)用卫星，提(tí)高长征系(xì)列火箭发(fā)射(shè)成功率，建立适应(yìng)社会(huì)主义市场(chǎng)经济(jì)的(de)组织(zhī)体(tǐ)制和(hé)运行(xíng)机制，从(cóng)整体(tǐ)上(shàng)缩(suō)短与(yǔ)国际先进水平的(de)差(chā)距。我国航天科技工业曾(céng)经取得(de)了(le)导弹(dàn)。运载(zài)火箭。卫星等研(yán)制发(fā)射(shè)成功的(de)辉煌业绩。面对世纪(jì)，航天总公司将(jiāng)继续深化(huà)改革(gé)，不(bù)断扩大(dà)开放，积极推进航天科技工业的(de)两个(gè)根本性转(zhuǎn)变加快我国航天科技工业的(de)发(fā)展步伐，不(bù)断提(tí)高国防科研(yán)试验的(de)成功率，确保国民经济(jì)和(hé)国防建设急需的(de)航天产品的(de)研(yán)制成功，继续保持我国在这(zhè)一领域应(yīng)有(yǒu)的(de)国际地(dì)位在导弹(dàn)武器方面，确保完成国防建设所需的(de)型号(hào)研(yán)制生产任(rèn)务在运载(zài)火箭方面，进一步提(tí)高长征系(xì)列运载(zài)火箭的(de)质量(liàng)和(hé)可(kě)靠性，在发(fā)射(shè)成功率上(shàng)赶上(shàng)世界水平，在确保国内(nèi)需求的(de)同(tóng)时，不(bù)断开拓(tuò)国际商业发(fā)射(shè)服(fú)务市场(chǎng)在卫星发(fā)展方面，加快应(yìng)用卫星的(de)研(yán)制步伐，研(yán)制通(tōng)信(xìn)。气象。资源等国民经济(jì)发(fā)展急需的(de)新型号(hào)应(yìng)用卫星以及各(gè)小卫星进一步加强(qiáng)基础研(yán)究和(hé)预先研(yán)究，跟踪国际航天科技发(fā)展的(de)前沿，缩(suō)短与(yǔ)国际先进水平的(de)差(chā)距。国务委(wěi)员(yuán)宋健在航天总公司第三次工作(zuò)会(huì)议上(shàng)讲话。他受李鹏总理委(wěi)托向战斗(dòu)在航天科技工业战线的(de)广(guǎng)大(dà)干(gàn)部职工转(zhuǎn)达党中(zhōng)央和(hé)国务院的(de)亲(qīn)切(qiè)的(de)问候和(hé)崇高的(de)敬意。他说(shuō)，航天是当(dāng)代高技术(shù)，是科技尖端，是提(tí)高国家(jiā)实力。巩固国防。保证国家(jiā)安全的(de)关键科学技术(shù)，也是今天发(fā)展我国高技术(shù)产业的(de)急需，航天事业是国家(jiā)的(de)长远(yuǎn)目标，是中(zhōng)国科技事业的(de)前沿，是科教(jiào)兴(xīng)国战略中(zhōng)极为(wèi)重(zhòng)要(yào)的(de)前沿性的(de)任(rèn)务，是中(zhōng)国实现现代化(huà)的(de)必须。无论(lùn)是搞计划(huà)经济(jì)体(tǐ)制，还(hái)是建立社会(huì)主义市场(chǎng)经济(jì)体(tǐ)制，努力发(fā)展航天事业都(dōu)丝毫不(bù)能(néng)动摇。多年来，党中(zhōng)央。国务院和(hé)中(zhōng)央军委(wěi)始终把(bǎ)发(fā)展航天事业列为(wèi)国家(jiā)最重(zhòng)要(yào)的(de)战略任(rèn)务。发(fā)展航天事业的(de)根本，是要(yào)最大(dà)限度(dù)地(dì)发(fā)挥人的(de)主观(guān)能(néng)动性和(hé)积极性，把(bǎ)改进思(sī)想政治工作(zuò)与(yǔ)加强(qiáng)管理紧密结(jié)合(hé)起来，引导和(hé)鼓励职工继承自力更(gēng)生，艰苦奋斗(dòu)，大(dà)力协同(tóng)，无私奉献，严谨务实，勇于攀登的(de)光荣传(chuán)统，发(fā)扬敬业。奉献。务实。开拓(tuò)精神，脚(jiǎo)踏(tà)实地(dì)做好(hǎo)本职工作(zuò)。建得(dé)广(guǎng)厦(shà)千万(wàn)间(jiān)教(jiào)职员(yuán)工喜开颜年投资亿元竣工万(wàn)平方米建成住房万(wàn)套家(jiā)庭人均住房平方米本报北(běi)京月日讯新华(huá)社记者尹鸿祝。本报记者毕全忠报道记者从(cóng)国家(jiā)教(jiào)委(wěi)获悉，在党中(zhōng)央。国务院的(de)关心和(hé)推动下，我国教(jiào)职工住房建设工作(zuò)经过(guò)几(jǐ)年的(de)努力已实现了(le)历史性突破。年至年，全国城镇教(jiào)职工住房建设共(gòng)投资亿元，竣工建筑(zhù)面积万(wàn)平方米，建成住房万(wàn)套，教(jiào)职工家(jiā)庭人均居住面积由年底(dǐ)的(de)平方米提(tí)高到年底(dǐ)的(de)平方米。据(jù)统计，年至年城镇中(zhōng)小学教(jiào)职工住房建设共(gòng)完成投资亿元，竣工面积万(wàn)平方米，城镇中(zhōng)小学教(jiào)职工家(jiā)庭人均居住面积已由年底(dǐ)的(de)平方米提(tí)高到年底(dǐ)的(de)平方米。全国普通(tōng)高校(xiào)教(jiào)职工住房建设共(gòng)完成投资亿元，竣工面积万(wàn)平方米，建成住房万(wàn)套，高校(xiào)教(jiào)职工家(jiā)庭人均居住面积已由年底(dǐ)的(de)平方米提(tí)高到年底(dǐ)的(de)平方米。刚刚过(guò)去的(de)年，是我国教(jiào)职工住房建设史上(shàng)成绩最为(wèi)突出的(de)一年，全年预计可(kě)完成投资亿元，竣工面积万(wàn)平方米，比年分(fēn)别(bié)增长和(hé)，达到了(le)历史最高水平。国家(jiā)教(jiào)委(wěi)党组书记。副(fù)主任(rèn)陈至立在接受记者采(cǎi)访时指出，尽(jǐn)管教(jiào)职工住房建设工作(zuò)取得(de)了(le)巨大(dà)的(de)成绩，广(guǎng)大(dà)教(jiào)职工的(de)住房条(tiáo)件有(yǒu)了(le)明显的(de)改善，但是由于受历史欠账过(guò)多等各(gè)种(zhǒng)因素的(de)影响，教(jiào)职工的(de)住房困难(nán)问题还(hái)远(yuǎn)没(méi)有(yǒu)彻底(dǐ)得(dé)到解(jiě)决。这(zhè)突出表现在住房缺口大(dà)，教(jiào)职工中(zhōng)还(hái)有(yǒu)大(dà)量(liàng)的(de)无房户和(hé)住房困难(nán)户住房问题的(de)解(jiě)决程度(dù)不(bù)平衡，经济(jì)发(fā)展水平较好(hǎo)和(hé)较差(chà)地(dì)区(qū)之间(jiān)资金投入有(yǒu)较大(dà)的(de)差(chā)异，高校(xiào)教(jiào)职工的(de)住房建设明显滞后于城镇中(zhōng)小学，中(zhōng)央部委(wěi)所属(shǔ)高校(xiào)又明显滞后于地(dì)方所属(shǔ)高校(xiào)高校(xiào)教(jiào)职工特别(bié)是青年教(jiào)师住房问题尤为(wèi)突出从(cóng)思(sī)想认识(shí)上(shàng)讲，一些(xiē)地(dì)区(qū)和(hé)部门的(de)领导也存在一定的(de)差(chā)距。陈至立强(qiáng)调(diào)，要(yào)根本扭转(zhuǎn)教(jiào)职工住房困难(nán)的(de)局面，必须进一步深化(huà)对教(jiào)职工住房问题重(zhòng)要(yào)性的(de)认识(shí)，继续坚持并(bìng)全面落(luò)实有(yǒu)关优先优惠政策，把(bǎ)住房建设工作(zuò)坚持不(bù)懈地(dì)抓下去要(yào)坚持住房建设同(tóng)各(gè)项相(xiāng)关改革(gé)同(tóng)步进行(xíng)的(de)方针，多渠(qú)道解(jiě)决教(jiào)职工的(de)住房困难(nán)问题。要(yào)高度(dù)重(zhòng)视高校(xiào)教(jiào)师特别(bié)是青年教(jiào)师的(de)住房问题，并(bìng)争取在今后两三年内(nèi)有(yǒu)一个(gè)大(dà)的(de)突破要(yào)认真落(luò)实九五住房建设规划(huà)，切(qiè)实安排(pái)好(hǎo)年度(dù)住房建设工作(zuò)各(gè)地(dì)教(jiào)育部门要(yào)积极主动开展工作(zuò)，为(wèi)教(jiào)职工住房建设工作(zuò)做出更(gèng)大(dà)贡献。平遥古城世界文化(huà)遗(yí)产本报太原月日电联合(hé)国教(jiào)科文组织(zhī)世界遗(yí)产委(wěi)员(yuán)会(huì)第二十一届会(huì)议于年月日通(tōng)过(guò)决议，将(jiāng)山西省(shěng)的(de)平遥古城列入世界文化(huà)遗(yí)产名录。世界遗(yí)产委(wěi)员(yuán)会(huì)有(yǒu)关专家(jiā)考察论(lùn)证后认为(wéi)，平遥是中(zhōng)国境内(nèi)保存最为(wèi)完整的(de)一座中(zhōng)国古代县(xiàn)城，是中(zhōng)国汉民族城市在明清时期(qī)杰出的(de)范例，在中(zhōng)国历史发(fā)展中(zhōng)，为(wéi)人们展示了(le)一幅非同(tóng)寻常的(de)文化(huà)。社会(huì)。经济(jì)及宗教(jiào)发(fā)展的(de)完整画卷(juàn)。平遥古城位于山西中(zhōng)部的(de)晋中(zhōng)地(dì)区(qū)，距太原市公里，始建于西周宣王(wáng)时期(qī)，至今有(yǒu)年历史。自公元前年我国实行(xíng)郡县(xiàn)制以来，平遥一直是县(xiàn)治所在地(dì)。平遥古城原为(wèi)夯(hāng)土城垣，规模(mó)较小。明洪武三年，开始扩建成现在的(de)规模(mó)，多年来，城市面积和(hé)规划(huà)格局基本未变。古城墙保存完整，城内(nèi)文庙大(dà)成殿。清虚观(guān)。财神庙。市楼。县(xiàn)衙署。吉祥寺等古建筑(zhù)排(pái)列有(yǒu)序，有(yǒu)处(chù)民居，其(qí)中(zhōng)多处(chù)有(yǒu)较高的(de)保存价(jià)值。城区(qū)由四大(dà)街。八小街。七十二巷(xiàng)构成的(de)街巷(xiàng)格局，充分(fèn)体(tǐ)现了(le)古代礼制等级。在主要(yào)街道两旁(páng)，基本保存了(le)至世纪(jì)建造的(de)商业店铺(pù)。整个(gè)古城完整地(dì)体(tǐ)现了(le)至世纪(jì)的(de)历史原貌。平遥古城包括(kuò)的(de)古建筑(zhù)及其(qí)他文物古迹，数(shù)量(liàng)和(hé)品位均属(shǔ)罕见(jiàn)，其(qí)中(zhōng)包括(kuò)建于北(běi)汉天会(huì)七年，列为(wèi)我国第三位最珍贵的(de)古木构建筑(zhù)的(de)镇国寺重(chóng)建于金大(dà)定三年，全国现存很少(shǎo)的(de)文庙大(dà)成殿，以及闻名于世的(de)双林寺等等。平遥也是驰名中(zhōng)国的(de)晋商的(de)重(zhòng)要(yào)发(fā)源地(dì)之一。道光四年，一种(zhǒng)新的(de)借款方式票号(hào)汇兑(duì)诞生在平遥城的(de)日升昌票号(hào)，在中(zhōng)国金融史上(shàng)具有(yǒu)划(huà)时代意义。阎晓明陈水泉贡献在天涯访华(huá)南(nán)热带农业大(dà)学校(xiào)长余让水陈忠在我国众多的(de)高等科研(yán)教(jiào)育单(dān)位中(zhōng)，有(yǒu)一间(jiān)独具特色(sè)的(de)。也是我国唯一的(de)以热带作(zuò)物。热带农业为(wéi)主攻方向的(de)单(dān)位中(zhōng)国热带农业科学院。华(huá)南(nán)热带农业大(dà)学简称(chēng)热科院。热农大(dà)。在迎来扎(zhā)根海南(nán)儋(dān)州周年之际，笔者访问了(le)该校(xiào)余让水校(xiào)长。谈起该院校(xiào)的(de)科研(yán)成果和(hé)贡献，余校(xiào)长充满了(le)自豪感和(hé)荣誉感。天然橡胶是重(zhòng)要(yào)的(de)工业原料，年代前一直被(bèi)国家(jiā)列为(wèi)战略物资，加以重(zhòng)点保护。直至年代我国仍然几(jī)乎全部依靠进口，国外的(de)植胶权威也一直认为(wéi)我国是植胶禁(jìn)区(qū)。正(zhèng)是以热科院。热农大(dà)为(wéi)首的(de)科技工作(zuò)者，会(huì)同(tóng)广(guǎng)大(dà)热区(qū)农垦职工，经过(guò)艰苦的(de)探索，走出了(le)一条(tiáo)与(yǔ)传(chuán)统植胶国不(bù)同(tóng)的(de)植胶新路子，取得(de)了(le)在我国北(běi)纬大(dà)面积植胶成功的(de)辉煌成就，使我国从(cóng)原来的(de)植胶禁(jìn)区(qū)跃居到现在的(de)世界第五产胶大(dà)国。这(zhè)项重(zhòng)大(dà)成果，于年被(bèi)授予(yǔ)国家(jiā)自然科学发(fā)明一等奖。这(zhè)是热科院。热农大(dà)年来取得(de)多项成果。获得(dé)部省(shěng)级以上(shàng)奖励的(de)多项成果中(zhōng)的(de)一项具有(yǒu)重(zhòng)大(dà)政治意义和(hé)显著(zhù)的(de)社会(huì)效益及经济(jì)效益的(de)成果。余让水校(xiào)长很有(yǒu)感触地(dì)说(shuō)，科教(jiào)单(dān)位要(yào)根据(jù)国家(jiā)的(de)产业调(tiáo)整和(hé)生产需求，不(bù)断调(tiáo)整科研(yán)方向，选准主攻目标。年代后，国际天然橡胶竞争激烈，亟(jí)须降低生产成本，热科院。热农大(dà)便(biàn)与(yǔ)橡胶生产部门一起开展了(le)割胶制度(dù)改革(gé)研(yán)究，取得(de)成果后又立即在广(guǎng)东。海南(nán)。云南(nán)三个(gè)垦区(qū)推广(guǎng)，现已在垦区(qū)推广(guǎng)多万(wàn)公顷，占(zhàn)应(yīng)推广(guǎng)面积的(de)以上(shàng)，每年增产橡胶万(wàn)吨，新增产值亿多元，节(jié)省(shěng)胶工万(wàn)多人，节(jié)省(shěng)企业开支亿元，为(wèi)我国橡胶降低成本，向高产。高效迈出了(le)可(kě)喜的(de)一步。余让水教(jiào)授对院校(xiào)的(de)发(fā)展前景(jǐng)充满信(xìn)心，表示要(yào)充分(fèn)发(fā)挥科技优势，为(wèi)我国的(de)热带大(dà)农业做出更(gèng)大(dà)的(de)贡献。破除愚昧迷信(xìn)传(chuán)播科学知(zhī)识(shí)破除迷信(xìn)丛书出版本报北(běi)京月日讯记者陈祖甲。贾西平报道春节(jié)即将(jiāng)来临，此时往往是迷信(xìn)活动泛滥的(de)季节(jié)。在这(zhè)个(gè)时候，破除迷信(xìn)丛书第一辑日前由科学普及出版社正(zhèng)式出版发(fā)行(xíng)。这(zhè)套丛书包括(kuò)魔术(shù)与(yǔ)神功。算命透视。玄机揭(jiē)秘(mì)。道破天机。江湖内(nèi)幕种(zhǒng)图书。全国政协委(wěi)员(yuán)郭正(zhèng)谊任(rèn)主编中(zhōng)国科协主席周光召(zhào)为(wèi)丛书题词提(tí)倡(chàng)科学，反对迷信(xìn)著(zhù)名物理学家(jiā)何(hé)祚庥为(wèi)丛书作(zuò)序。针对社会(huì)上(shàng)特异功能(néng)热的(de)问题，魔术(shù)研(yán)究专家(jiā)编写了(le)魔术(shù)与(yǔ)神功，向人们揭(jiē)示一些(xiē)所谓的(de)特异功能(néng)不(bù)过(guò)是古今中(zhōng)外的(de)传(chuán)统魔术(shù)的(de)翻版而已。针对周易算命热问题，由东方国际易学研(yán)究院的(de)专家(jiā)编写了(le)算命透视一书，较科学地(dì)分(fēn)析了(le)由周易演变而来的(de)各(gè)种(zhǒng)占(zhān)卦方法，澄(chéng)清了(le)人们对周易算命的(de)糊(hú)涂认识(shí)。针对社会(huì)上(shàng)各(gè)种(zhǒng)迷信(xìn)行(xíng)为(wéi)。江湖骗术(shù)等问题，编写了(le)道破天机。玄机揭(jiē)秘(mì)和(hé)江湖内(nèi)幕。工商银行(háng)河南(nán)省(shěng)驻马店分(fēn)行(háng)积极捐助(zhù)希望工程图片(piàn)工商银行(háng)河南(nán)省(shěng)驻马店分(fēn)行(háng)积极捐助(zhù)希望工程，先后与(yǔ)团地(dì)委(wěi)联合(hé)举办希望工程有(yǒu)奖储蓄等活动，将(jiāng)万(wàn)元储蓄利息捐给(gěi)希望工程。全行(xíng)员(yuán)工近年来还(hái)捐资万(wàn)元支持教(jiào)育事业。日前，该行(xíng)行(xíng)长孟凤岭(lǐng)中(zhōng)率员(yuán)工将(jiāng)近万(wàn)元的(de)学习用品送到对口扶贫单(dān)位上(shàng)蔡县(xiàn)崇礼乡张庄村小学。李文波摄(shè)南(nán)京总医院创(chuàng)奇(qí)迹救治重(zhòng)度(dù)一氧化(huà)碳中(zhòng)毒(dú)患者本报南(nán)京月日电最近南(nán)京军区(qū)南(nán)京总医院成功地(dì)救治了(le)名因急性重(zhòng)度(dù)一氧化(huà)碳中(zhòng)毒(dú)而导致心。脑。肺。肝功能(néng)衰竭的(de)患者，创(chuàng)造了(le)医学领域的(de)奇(qí)迹。多脏(zàng)器功能(néng)衰竭的(de)抢(qiǎng)救成功率很低，特别(bié)是脏(zàng)器功能(néng)衰竭的(de)死亡(wáng)率是。患者郑铮，是南(nán)京中(zhōng)华(huá)中(zhōng)学的(de)一名女(nǚ)学生，今年岁。去年月日，郑铮用燃气热水器洗(xǐ)澡后紧闭门窗上(shàng)床睡觉(jiào)。第二天早晨，发(fā)现她(tā)已经昏迷，立即送入南(nán)京总医院麻醉科。病人因长达个(gè)小时一氧化(huà)碳中(zhòng)毒(dú)，除脑缺氧性深昏迷。四肢强(qiáng)直收缩(suō)外，同(tóng)时出现心功能(néng)不(bù)全，血(xuè)压(yā)只(zhǐ)有(yǒu)毫米汞柱，有(yǒu)血(xuè)性泡(pào)沫痰，肺水肿，转(zhuǎn)氨酶高达以上(shàng)。在麻醉科主任(rèn)。著(zhù)名麻醉学专家(jiā)徐建国的(de)带领下，立即成立抢(qiǎng)救小组进行(xíng)抢(qiǎng)救。抢(qiǎng)救中(zhōng)，针对脑复苏(sū)，他们创(chuàng)造性地(dì)采(cǎi)用高浓度(dù)给(gěi)氧，人工肺呼吸支持，同(tóng)时根据(jù)血(xuè)压(yā)波动进行(xíng)药物循环支持疗法。在抢(qiǎng)救过(guò)程中(zhōng)，他们还(hái)打(dǎ)破禁(jìn)忌，在多脏(zàng)器支持疗给(gěi)患者做高压(yā)氧治疗，避免患者成为(wéi)植物人。经过(guò)医务人员(yuán)的(de)精心救治，月日清晨，昏迷了(le)天的(de)郑铮终于苏(sū)醒。目前郑铮已恢复记忆，生活能(néng)够部分(fèn)自理。陈民音京城喜降瑞雪图片(piàn)一场(chǎng)北(běi)京人渴望已久的(de)冬雪，月日普降京城，给(gěi)干(gān)旱中(zhōng)的(de)京城人带来许(xǔ)多欢乐(lè)。这(zhè)是在宣武区(qū)佟麟阁街道上(shàng)，两位男孩在积雪覆盖的(de)汽车(chē)上(shàng)画画。新华(huá)社记者刘卫兵摄(shè)精算师考试中(zhōng)国学生成绩优异本报讯记者杨健从(cóng)日前举行(xíng)的(de)中(zhōng)英精算教(jiào)育成果颁奖仪式上(shàng)获悉在过(guò)去两届的(de)国际精算师资格考试中(zhōng)，中(zhōng)国学生表现出色(sè)，考试通(tōng)过(guò)率比英国学生高出近。精算是保险业中(zhōng)一项重(zhòng)要(yào)的(de)业务，它为(wèi)保险公司的(de)评估(gū)和(hé)管理提(tí)供(gōng)依据(jù)，并(bìng)帮助(zhù)投保人选择(zé)合(hé)适的(de)保险公司。精算师考试堪称(chēng)当(dāng)今世界上(shàng)难(nán)度(dù)最大(dà)的(de)考试，即使在精算业历史最悠久的(de)英国，优秀学生通(tōng)过(guò)所有(yǒu)考试也要(yào)花年年时间(jiān)。英国鹰星保险集团在英国精算师协会(huì)的(de)支持下，于年月协助(zhù)中(zhōng)央财经大(dà)学开设了(le)精算学专业研(yán)究生教(jiào)程，迄今已培训学生近名。世界游泳锦标赛陈妍夺得(de)第二金本报珀斯月日电记者许(xǔ)立群报道中(zhōng)国选手陈妍今晚在第八届世界游泳锦标赛女(nǚ)子米自由泳决赛中(zhōng)，以分(fēn)秒的(de)成绩夺得(de)冠(guàn)军，这(zhè)是她(tā)在本次世锦赛上(shàng)获得(dé)的(de)第二枚金牌。赛前被(bèi)认为(wéi)是陈妍强(qiáng)劲(jìng)对手的(dī)哥斯达黎加名将(jiàng)波尔状态不(bù)佳，仅(jǐn)获第八名。美国选手贝内(nèi)特和(hé)德国选手海斯分(fēn)列二。三名。岁的(de)俄罗斯名将(jiàng)波波夫(fū)在男子米自由泳决赛中(zhōng)再显英雄本色(sè)，以秒夺冠(guàn)并(bìng)打(dǎ)破了(le)世锦赛纪(jì)录。与(yǔ)波波夫(fū)师从(cóng)同(tóng)一个(gè)教(jiào)练的(de)澳大(dà)利亚选手科利姆名列第二，瑞典选手弗罗兰德获得(dé)第三。美国选手穆勒(lēi)尔在女(nǚ)子米仰(yǎng)泳决赛中(zhōng)险胜日本的(de)中(zhōng)村真衣夺冠(guàn)，成绩为(wèi)分(fēn)秒，中(zhōng)村仅(jǐn)落(luò)后了(le)秒屈居第二名。德国的(de)沃尔克名列第三，中(zhōng)国选手贺慈红(hóng)位列第八。乌(wū)克兰的(de)斯兰蒂耶(yé)夫(fū)获得(dé)男子米蝶泳冠(guàn)军，成绩是分(fēn)秒。法国的(de)埃斯波斯托和(hé)美国的(de)马尔乔分(fēn)获二。三名。美国队。德国队。澳大(dà)利亚队夺得(de)女(nǚ)子米自由泳接力前三名。其(qí)中(zhōng)，冠(guàn)军美国队的(de)成绩是分(fēn)秒。中(zhōng)国队列第八。联合(hé)国人口基金为(wèi)我六(liù)女(nǚ)孩颁奖本报北(běi)京月日讯记者艾(ài)笑报道我国位女(nǚ)孩获联合(hé)国人口基金我们的(de)家(jiā)园国际宣传(chuán)画竞赛奖。今天，联合(hé)国人口基金会(huì)驻华(huá)代表处(chù)主任(rèn)阎豪伟和(hé)国家(jiā)计生委(wěi)领导在京为(wèi)她(tā)们颁了(le)奖。获全球特别(bié)奖第一名金奖是山东省(shěng)胶南(nán)县(xiàn)师范学校(xiào)学生岁杨仕玲的(de)作(zuò)品收获第二名银奖迷人的(de)秋作(zuò)者是四川省(shěng)泸州市第二中(zhōng)学学生岁陈曦。获纪(jì)念奖第五名的(de)作(zuò)品是我们的(de)家(jiā)园，作(zuò)者是天津北(běi)辰区(qū)实验小学学生岁阎涵第六(liù)名作(zuò)品是可(kě)爱的(de)家(jiā)庭，作(zuò)者是广(guǎng)西壮族自治区(qū)柳州景(jǐng)行(xíng)小学学生岁黄霈。广(guǎng)东省(shěng)江门市第一中(zhōng)学的(de)陈夏青和(hé)蒋志伊成人组获得(dé)入围奖。国际青少(shào)年消除贫困奖颁发(fā)本报北(běi)京月日讯记者王(wáng)娜(nà)梅报道由联合(hé)国开发(fā)计划(huà)署和(hé)中(zhōng)国青少(shào)年发(fā)展基金会(huì)举办的(de)第二届国际青少(shào)年消除贫困奖颁奖大(dà)会(huì)今天在京举行(xíng)，名青少(shào)年获此殊荣。名获奖者是治理荒山的(de)内(nèi)蒙(méng)古奈曼旗女(nǚ)青年王(wáng)丽(lì)荣逆境成材的(de)天津大(dà)学研(yán)究生王(wáng)建林顽强(qiáng)自立的(de)山西大(dà)学师范学院特困生刘向阳扶贫济(jì)困的(de)西藏(zàng)日喀则农民企业家(jiā)多拉(lā)献身教(jiào)育的(de)湖南(nán)永顺希望小学女(nǚ)教(jiào)师孙(sūn)晓兰义务行(xíng)医的(de)贵州从(cóng)江苗族青年汪忠和(hé)集资办学的(de)黑龙江明水青年宋路喜养殖(zhí)扶贫的(de)河南(nán)新安蛇(shé)王(wáng)李慈恩志愿扶贫的(de)江苏(sū)江阴城市青年赵新忠。赵忠惠兄弟(dì)绿(lǜ)化(huà)荒山的(de)山东东平铁姑娘高惠娟。南(nán)贵昆光缆通(tōng)信(xìn)干(gàn)线将(jiāng)开工本报北(běi)京月日讯九五国家(jiā)重(zhòng)点建设项目之一的(de)南(nán)宁(níng)贵阳昆明光缆通(tōng)信(xìn)干(gàn)线即将(jiāng)开工。今天，中(zhōng)日合(hé)作(zuò)双方在此间(jiān)举行(xíng)了(le)签字仪式。该工程东起广(guǎng)西壮族自治区(qū)首府南(nán)宁(níng)市，经河池。贵阳。安顺。六(liù)盘水。曲(qū)靖等地(dì)。市到达云南(nán)省(shěng)省(shěng)会(huì)昆明市，全长千米，共(gòng)设置各(gè)类局站个(gè)。本期(qī)工程是解(jiě)决我国西南(nán)地(dì)区(qū)长途通(tōng)信(xìn)的(de)又一条(tiáo)大(dà)容量(liàng)数(shù)字传(chuán)输通(tōng)道。王(wáng)雅平太原军分(fēn)区(qū)医疗队赴山区(qū)义诊本报讯春节(jié)前夕，太原军分(fēn)区(qū)抽调(diào)机关和(hé)所属(shǔ)三个(gè)干(gàn)休(xiū)所的(de)医务人员(yuán)，深入娄烦县(xiàn)新良庄，为(wèi)当(dāng)地(dì)群众义诊。太原军分(fēn)区(qū)门诊部所长周凤玉下车(chē)后不(bù)顾长途跋涉带来的(de)疲劳，到群众中(zhōng)进行(xíng)义诊。一位多岁的(de)老大(dà)娘激动地(dì)说(shuō)，解(jiě)放军不(bù)但给(gěi)咱(zán)娃儿(ér)盖起希望小学，还(huán)给(gěi)咱(zán)老百姓免费看(kàn)病。陈晓红(hóng)我喜欢这(zhè)种(zhǒng)游法陈妍夺魁侧(cè)记本报记者许(xǔ)立群陈妍参(cān)加的(de)女(nǚ)子米自由泳决赛于晚上(shàng)点进行(xíng)。点钟，陈妍和(hé)教(jiào)练韩冰岩就从(cóng)驻地(dì)来到赛场(chǎng)。为(wèi)让陈妍有(yǒu)更(gèng)充沛的(de)体(tǐ)力，韩冰岩建议她(tā)先吃点东西。夹(jiā)肉的(de)汉堡(pù)包陈妍不(bù)想吃，她(tā)只(zhǐ)要(yào)了(le)一块甜点。休(xiū)息片(piàn)刻，陈妍就跳(tiào)进泳池进行(xíng)热身。点钟，陈妍结(jié)束了(le)训练，裹着(zhe)长风(fēng)衣趴在运动员(yuán)休(xiū)息室的(de)垫子上(shàng)闭目养神。按预赛成绩，陈妍决赛排(pái)在第二泳道，哥斯达黎加的(de)波尔排(pái)在第三泳道。韩冰岩分(fēn)析波尔耐力好(hǎo)而速度(dù)差(chà)，于是嘱咐陈妍决赛时前米紧紧粘(zhān)住波尔，后米全力冲(chōng)刺(cì)，这(zhè)样夺金的(de)把(bǎ)握性更(gèng)大(dà)。决赛开始，场(chǎng)上(shàng)风(fēng)云突变。米过(guò)后，中(zhōng)国队认为(wéi)最强(qiáng)劲(jìng)的(de)对手波尔显得(de)力不(bù)从(cóng)心，远(yuǎn)远(yuǎn)地(dì)被(bèi)甩在后面，而美国队的(de)贝内(nèi)特冲(chōng)在最前面。贝内(nèi)特的(de)报名成绩是分(fēn)秒，比陈妍相(xiāng)差(chà)了(le)秒多，难(nán)道她(tā)今天会(huì)超水平发(fā)挥吗(ma)。韩冰岩教(jiào)练神情严峻。陈妍没(méi)有(yǒu)明显的(de)加速动作(zuò)，但在不(bù)知(zhī)不(bù)觉(jué)中(zhōng)已与(yǔ)贝内(nèi)特齐(qí)头(tóu)并(bìng)进，游过(guò)米，两人同(tóng)时转(zhuǎn)身。米处(chù)，陈妍已领先了(le)秒。最后米，两人均以惊人的(de)速度(dù)冲(chōng)刺(cì)，观(guān)众肉眼难(nán)以分(fēn)辨谁先触壁。电子计分(fēn)牌公布了(le)谜底(dǐ)，陈妍以领先贝内(nèi)特秒夺冠(guàn)，贝内(nèi)特则创(chuàng)造了(le)她(tā)的(de)最好(hǎo)成绩。颁奖仪式后，陈妍告诉记者一开始，就觉(jué)得(de)波尔不(bù)太对劲(jìn)儿(ér)。后来发(fā)现贝内(nèi)特上(shàng)来了(le)，我想自己不(bù)能(néng)慌，不(bù)能(néng)让她(tā)牵着(zhe)鼻子走。我只(zhǐ)要(yào)按照自己的(de)节(jié)奏游，把(bǎ)训练水平表现出来就能(néng)胜利。前中(zhōng)国游泳队总教(jiào)练陈运鹏在评价(jià)陈妍的(de)表现时欣喜地(dì)说(shuō)今天，陈妍头(tóu)脑很冷静，游得(dé)聪明，她(tā)成熟(shú)了(le)很多。陈运鹏还(hái)特别(bié)强(qiáng)调(diào)指出，陈妍的(de)技术(shù)是世界一流。独一无二的(de)。世界上(shàng)中(zhōng)长距离自由泳选手大(dà)都(dōu)是采(cǎi)用两次呼吸。两次打(dǎ)腿的(de)技术(shù)，但陈妍则是三次呼吸。六(liù)次打(dǎ)腿，是短距离选手采(cǎi)用的(de)技术(shù)。这(zhè)种(zhǒng)技术(shù)的(de)优点是可(kě)以提(tí)升速度(dù)，但体(tǐ)力消耗极大(dà)，如在中(zhōng)长距离项目上(shàng)使用则要(yāo)求选手具有(yǒu)超人的(de)忍受缺氧的(de)能(néng)力，难(nán)度(dù)极高。但韩冰岩教(jiào)练在训练中(zhōng)运用大(dà)量(liàng)的(de)有(yǒu)氧训练成功地(dì)帮助(zhù)陈妍攻克了(le)难(nán)关。对泳坛前辈的(de)高度(dù)评价(jià)，陈妍谦虚地(dì)说(shuō)我喜欢这(zhè)种(zhǒng)最适合(hé)自己的(de)游法。本报珀斯月日电男篮联赛山东队客场(chǎng)告负本报讯记者薛原报道月日，广(guǎng)东宏远(yuǎn)队凭借外线优势，主场(chǎng)以击败了(le)本赛季势头(tóu)正(zhèng)盛的(de)山东宝元队，赢得(de)希尔顿全国男篮甲联赛第十五轮的(de)胜利。本轮其(qí)余比赛结(jié)果为(wèi)八一队主场(chǎng)战胜北(běi)京首钢(gāng)队，四川蓝剑队主场(chǎng)以负于沈(shěn)阳军区(qū)队，空(kōng)军联航队客场(chǎng)不(bù)敌济(jǐ)南(nán)军区(qū)队，浙江中(zhōng)欣队主场(chǎng)以败给(gěi)上(shàng)海东方队，辽宁(níng)沈(shěn)飞客车(chē)队主场(chǎng)以战胜江苏(sū)南(nán)钢(gāng)队。世界中(zhōng)学生运动会(huì)月在上(shàng)海举行(xíng)本报上(shàng)海月日电记者田泓报道国家(jiā)教(jiào)委(wěi)副(fù)主任(rèn)柳斌今天在此间(jiān)宣布经国务院批准，年世界中(zhōng)学生运动会(huì)将(jiāng)于今年月日至日在上(shàng)海举行(xíng)。世界中(zhōng)学生运动会(huì)是世界中(zhōng)学生体(tǐ)育联合(hé)会(huì)主办的(de)国际学生体(tǐ)育赛事，每年举行(xíng)一次。本届运动会(huì)是第一次在欧洲以外的(de)国家(jiā)举行(xíng)，由中(zhōng)国国家(jiā)教(jiào)育委(wěi)员(yuán)会(huì)和(hé)上(shàng)海市人民政府共(gòng)同(tóng)承办。难(nàn)民牵动德意神经本报驻德国记者江建国新年前后，两批总计千余人的(de)库尔德难(nàn)民经意大(dà)利南(nán)部海岸进入欧洲。意大(dà)利政府接纳了(le)这(zhè)些(xiē)难(nàn)民，招致德国的(de)公开批评，引发(fā)了(le)两国之间(jiān)以及意大(dà)利和(hé)土耳其(qí)之间(jiān)的(de)一场(chǎng)激烈争吵(chǎo)。欧洲的(de)难(nàn)民和(hé)非法移民问题不(bú)是新问题。但是，这(zhè)次难(nàn)民事件发(fā)生在意大(dà)利加入申根协定后不(bù)久，人们得(dé)以窥见(jiàn)当(dāng)今欧洲建设进程中(zhōng)一些(xiē)微妙而敏感的(de)侧(cè)面。新年前夕，一艘名为(wèi)阿(ā)拉(lā)拉(lā)特号(hào)的(de)土耳其(qí)破旧货船在意大(dà)利南(nán)部卡(kǎ)拉(lā)布里亚海岸搁(gē)浅(qiǎn)。船上(shàng)载(zài)着(zhe)来自土耳其(qí)。伊拉(lā)克和(hé)伊朗的(de)名主要(yào)是库尔德族的(de)难(nàn)民。意大(dà)利当(dāng)局收容了(le)这(zhè)批难(nàn)民。月日，另一艘名为(wèi)科梅塔号(hào)的(de)土耳其(qí)货轮，又载(zài)着(zhe)名大(dà)多为(wèi)库尔德族的(de)难(nàn)民抵达意大(dà)利南(nán)部，同(tóng)样为(wèi)意方接纳，并(bìng)很快取得(de)了(le)政治避难(nàn)权。这(zhè)意味着(zhe)他们在意大(dà)利有(yǒu)行(xíng)动自由，等于向他们提(tí)供(gōng)了(le)利用申根协定的(de)方便(biàn)前往其(qí)他有(yǒu)关成员(yuán)国的(de)可(kě)能(néng)性。绝大(dà)多数(shù)难(nàn)民已公开表示，他们的(de)目的(dì)地(dì)是德国。荷兰。法国和(hé)北(běi)欧国家(jiā)。德国闻讯立即做出强(qiáng)烈反应(yìng)，内(nèi)政部长坎特点名批评意大(dà)利没(méi)有(yǒu)防护好(hǎo)申根协定成员(yuán)国的(de)外部边界，放纵(zòng)他们非法移居德国。而意大(dà)利则声称(chēng)，必须考虑库尔德人的(de)实际处(chǔ)境，给(jǐ)予(yǔ)帮助(zhù)。土耳其(qí)政府也抨击意大(dà)利的(de)决定，认为(wéi)意大(dà)利当(dāng)局的(de)做法将(jiāng)助(zhù)长地(dì)下偷渡集团组织(zhī)更(gèng)多的(de)库尔德人非法移居欧洲。德国对这(zhè)起事件反应(yìng)强(qiáng)烈有(yǒu)其(qí)苦衷。目前在德国大(dà)约(yuē)有(yǒu)万(wàn)库尔德人，德国越来越成为(wéi)库尔德人移居的(de)首选之地(dì)。年在德国申请避难(nàn)的(de)伊拉(lā)克库尔德人有(yǒu)人，年上(shàng)升到万(wàn)人，而去年月至月就达到万(wàn)人。去年同(tóng)期(qī)来自土耳其(qí)的(de)万(wàn)难(nán)民中(zhōng)，为(wèi)库尔德人。德国政府认为(wéi)其(qí)中(zhōng)多数(shù)为(wèi)经济(jì)难(nàn)民，并(bìng)非受到政治迫(pò)害。此外，越来越多的(de)事实表明，有(yǒu)组织(zhī)的(de)偷渡活动日益猖獗。这(zhè)次从(cóng)意大(dà)利登陆的(de)库尔德人承认，他们都(dōu)向偷渡组织(zhī)者缴(jiǎo)纳了(le)数(shù)千美元的(de)资金。此间(jiān)报刊透露(lù)，偷渡活动还(hái)得(dé)到欧洲黑社会(huì)的(de)策应(yìng)。意大(dà)利去年月正(zhèng)式成为(wéi)申根协定成员(yuán)国之后，库尔德难(nàn)民越来越多地(dì)经由意大(dà)利进入其(qí)他欧盟国家(jiā)。这(zhè)一方面是因为(wèi)地(dì)理距离近，也因为(wèi)意大(dà)利有(yǒu)将(jiāng)近公里的(de)海岸线，防不(bù)胜防，从(cóng)而成为(wéi)欧盟外部边界的(de)筛子网眼。另一方面，由于库尔德人主要(yào)意图不(bù)在于留居意大(dà)利，因而意大(dà)利缺乏切(qiè)肤之痛，对他们比较宽容。去年大(dà)批阿(ā)尔巴尼亚人试图从(cóng)意大(dà)利巴里港(gǎng)登陆时，意大(dà)利采(cǎi)取了(le)立即全部遣返的(de)断然措施，与(yǔ)对待(dài)库尔德人的(de)态度(dù)形成鲜(xiān)明对照。意大(dà)利内(nèi)政部长纳波里塔诺认为(wéi)，库尔德人情况特殊，不(bù)能(néng)同(tóng)经济(jì)难(nàn)民放在一个(gè)锅里煮。去年月日，德国内(nèi)政部长坎特在欧盟内(nèi)政部长会(huì)议上(shàng)，就制止库尔德非法移民活动提(tí)出一项行(xíng)动草案，因为(wèi)得(dé)不(bú)到意大(dà)利和(hé)希腊的(de)赞同(tóng)而未被(bèi)采(cǎi)纳。意希两国表示，非法移民活动与(yǔ)他们关系(xì)不(bù)大(dà)，无意参(cān)加联合(hé)行(xíng)动。德意之间(jiān)的(de)龃龉更(gēng)深一层的(de)背(bèi)景(jǐng)在于，一段时间(jiān)以来，两国在意大(dà)利能(néng)否(fǒu)成为(wéi)欧元第一批成员(yuán)国的(de)问题上(shàng)存有(yǒu)芥(jiè)蒂。由于意大(dà)利国债总额超标，德国曾(céng)经表示，意大(dà)利没(méi)有(yǒu)资格第一批加入单(dān)一货币。意大(dà)利则认为(wéi)，这(zhè)是有(yǒu)意歧视意大(dà)利，反唇相(xiāng)讥说(shuō)德国想把(bǎ)欧元作(zuò)为(wéi)谋求欧洲霸权的(de)工具。这(zhè)就不(bù)难(nán)理解(jiě)，为(wèi)什(shén)么(me)意大(dà)利外交部国务秘(mì)书皮埃罗法西诺会(huì)以德国最好(hǎo)不(bù)要(yào)充当(dāng)库尔德人问题的(de)法官这(zhè)样不(bù)寻常的(de)口气回击德国，为(wèi)什(shén)么(me)意大(dà)利的(de)共(gòng)和(hé)国报指责德国表现出帝国的(de)傲慢。但是，欧盟今天毕竟已经成为(wéi)一个(gè)整体(tǐ)，难(nàn)民和(hé)非法移民都(dōu)不(bù)可(kě)能(néng)只(zhǐ)涉及某一个(gè)国家(jiā)。德国总理科尔和(hé)意大(dà)利总理普罗迪昨天互通(tōng)电话协调(tiáo)立场(chǎng)，双方都(dōu)表示将(jiāng)进行(xíng)密切(qiè)合(hé)作(zuò)，以阻止非法移民涌(yǒng)向欧洲。普罗迪许(xǔ)诺，意大(dà)利将(jiāng)采(cǎi)取措施防止在意大(dà)利的(de)库尔德人进入其(qí)他申根协定国家(jiā)。本月日，个(gè)申根协定成员(yuán)国以及希腊和(hé)土耳其(qí)的(de)警方首脑在罗马开会(huì)，就库尔德难(nàn)民问题进行(xíng)了(le)会(huì)谈。个(gè)欧盟国家(jiā)的(de)专家(jiā)也将(jiāng)就打(dǎ)击偷渡活动提(tí)出行(xíng)动方案，交本月日的(de)欧盟外长会(huì)议审议，其(qí)目标是更(gèng)有(yǒu)效地(dì)保卫欧盟的(de)外部边界。本报波恩月日电马耳他总理会(huì)见(jiàn)钱其(qí)琛据(jù)新华(huá)社瓦(wǎ)莱塔月日电记者袁锦林马耳他总理阿(ā)尔弗雷德桑特日在这(zhè)里会(huì)见(jiàn)了(le)来访的(de)中(zhōng)国国务院副(fù)总理兼外长钱其(qí)琛。桑特表示对能(néng)在马耳他会(huì)见(jiàn)钱其(qí)琛感到非常高兴(xìng)。他说(shuō)，马中(zhōng)两国有(yǒu)着(zhe)非常良好(hǎo)的(de)关系(xì)，马政府希望进一步加强(qiáng)同(tóng)中(zhōng)国在各(gè)个(gè)领域的(de)友好(hǎo)合(hé)作(zuò)。会(huì)见(jiàn)时，钱其(qí)琛首先转(zhuǎn)达了(le)李鹏总理对桑特的(de)亲(qīn)切(qiè)问候。桑特也请钱其(qí)琛转(zhuǎn)达他对李鹏总理的(de)问候和(hé)对中(zhōng)国人民的(de)良好(hǎo)祝愿。钱其(qí)琛积极评价(jià)中(zhōng)马关系(xì)，认为(wéi)自建交以来，两国关系(xì)一直发(fā)展比较顺利。钱其(qí)琛指出目前我们两国合(hé)作(zuò)应(yīng)适应(yìng)两国经济(jì)体(tǐ)制的(de)改革(gé)，使企业成为(wéi)两国经贸合(hé)作(zuò)的(de)主体(tǐ)。同(tóng)时，国际形势的(de)变化(huà)也要(yāo)求我们采(cǎi)取一些(xiē)新的(de)合(hé)作(zuò)形式。我相(xiāng)信(xìn)，两国一定会(huì)寻找到适合(hé)双方需要(yào)的(de)合(hé)作(zuò)新途径。钱其(qí)琛强(qiáng)调(diào)，两国政府应(yīng)当(dāng)为(wèi)双方企业加强(qiáng)合(hé)作(zuò)创(chuàng)造良好(hǎo)的(de)条(tiáo)件，增进双方的(de)相(xiāng)互了(liǎo)解(jiě)与(yǔ)交流，推动双方进行(xíng)更(gèng)加富有(yǒu)成效的(de)合(hé)作(zuò)。桑特对此表示赞同(tóng)，他强(qiáng)调(diào)两国合(hé)作(zuò)应(yīng)重(zhòng)视市场(chǎng)的(de)作(zuò)用，并(bìng)应(yīng)着(zhuó)眼于长远(yuǎn)，看(kàn)到年和(hé)年后的(de)发(fā)展前景(jǐng)。桑特表示，马耳他企业非常希望加强(qiáng)与(yǔ)中(zhōng)国的(de)联系(xì)与(yǔ)合(hé)作(zuò)，以进一步促进两国的(de)经贸关系(xì)。他说(shuō)，现在马经济(jì)体(tǐ)制也在改革(gé)，使自己的(de)对外联系(xì)更(gèng)加多样化(huà)，马希望更(gèng)广(guǎng)泛地(dì)发(fā)展同(tóng)包括(kuò)中(zhōng)国在内(nèi)的(de)世界各(gè)国的(de)友好(hǎo)合(hé)作(zuò)。他表示，相(xiāng)信(xìn)钱其(qí)琛此次马耳他之行(xíng)一定能(néng)为(wèi)推动马中(zhōng)经贸合(hé)作(zuò)作(zuò)出积极贡献。双方都(dōu)希望今年将(jiāng)要(yào)举行(xíng)的(de)中(zhōng)马经贸混(hùn)委(wěi)会(huì)会(huì)议能(néng)进一步推动两国经贸合(hé)作(zuò)的(de)发(fā)展。桑特向钱其(qí)琛介绍了(le)马耳他对外政策和(hé)对外关系(xì)，特别(bié)是马同(tóng)欧洲联盟和(hé)地(dì)中(zhōng)海南(nán)岸阿(ā)拉(lā)伯(bó)国家(jiā)的(de)关系(xì)。他强(qiáng)调(diào)，马致力于促进地(dì)中(zhōng)海地(dì)区(qū)的(de)和(hé)平与(yǔ)稳定，以推动该地(dì)区(qū)的(de)发(fā)展与(yǔ)合(hé)作(zuò)。钱其(qí)琛表示，中(zhōng)国赞同(tóng)马耳他奉行(xíng)的(de)中(zhōng)立政策，地(dì)中(zhōng)海地(dì)区(qū)局势的(de)发(fā)展对世界局势的(de)发(fā)展十分(fēn)重(zhòng)要(yào)。他阐述了(le)中(zhōng)国对该地(dì)区(qū)形势及其(qí)它国际问题的(de)看(kàn)法和(hé)对有(yǒu)些(xiē)问题的(de)立场(chǎng)，并(bìng)认为(wéi)中(zhōng)马两国在国际事务中(zhōng)有(yǒu)许(xǔ)多共(gòng)同(tóng)语(yǔ)言。桑特赞赏中(zhōng)国对马耳他对外政策的(de)支持。钱其(qí)琛日还(hái)会(huì)见(jiàn)了(le)马耳他财政和(hé)商务部长布林卡(kǎ)特。旅游部长卡(kǎ)尔梅努韦拉(lā)及工业部长蒙(méng)塔尔托，双方就进一步加强(qiáng)两国经贸等领域的(de)合(hé)作(zuò)交换了(le)意见(jiàn)。会(huì)见(jiàn)时，马耳他副(fù)总理兼外交部长乔治韦拉(lā)。中(zhōng)国驻马耳他大(dà)使于武真等在座。我常驻联合(hé)国代表指出联合(hé)国应(yīng)关注伊拉(lā)克正(zhèng)当(dāng)要(yāo)求据(jù)新华(huá)社联合(hé)国月日电记者谢美华(huá)中(zhōng)国常驻联合(hé)国代表日在此间(jiān)指出，联合(hé)国安理会(huì)在强(qiáng)调(diào)必须全面遵守有(yǒu)关武器核(hé)查(chá)决议的(de)同(tóng)时，也应(yīng)关注伊拉(lā)克的(de)正(zhèng)当(dāng)安全要(yāo)求。中(zhōng)国代表是在安理会(huì)就有(yǒu)关伊拉(lā)克问题进行(xíng)紧急磋商时作(zuò)上(shàng)述表示的(de)。月日，伊拉(lā)克政府声明，决定从(cóng)日起禁(jìn)止由美国人领导的(de)武器核(hé)查(chá)小组在伊的(de)武器核(hé)查(chá)工作(zuò)。伊拉(lā)克指责这(zhè)个(gè)核(hé)查(chá)小组由美国人和(hé)英国人垄断。中(zhōng)国代表在磋商时说(shuō)，伊拉(lā)克应(yīng)全面遵守联合(hé)国安理会(huì)的(de)有(yǒu)关决议，充分(fèn)与(yǔ)联合(hé)国特委(wěi)会(huì)及武器核(hé)查(chá)小组合(hé)作(zuò)，保证武器核(hé)查(chá)工作(zuò)的(de)顺利进行(xíng)，以便(biàn)联合(hé)国特委(wěi)会(huì)能(néng)够尽(jǐn)早完成安理会(huì)的(de)有(yǒu)关授权。但伊拉(lā)克作(zuò)为(wéi)一个(gè)主权国家(jiā)，其(qí)正(zhèng)当(dāng)的(de)安全要(yāo)求也应(yīng)得(de)到国际社会(huì)的(de)足够重(zhòng)视。他同(tóng)时指出，联合(hé)国武器核(hé)查(chá)小组成员(yuán)的(de)组成应(yīng)体(tǐ)现多样性，其(qí)成员(yuán)不(bù)应(yīng)局限于几(jǐ)个(gè)国家(jiā)。中(zhōng)国常驻联合(hé)国代表团发(fā)言人陈然峰说(shuō)，联合(hé)国特委(wěi)会(huì)中(zhōng)的(de)中(zhōng)国成员(yuán)周非将(jiāng)于本周末随同(tóng)特委(wěi)会(huì)主席巴特勒(lēi)前往伊拉(lā)克进行(xíng)访问。他还(hái)说(shuō)，中(zhōng)国政府将(jiāng)派遣三名导弹(dàn)。生物武器和(hé)化(huà)学武器专家(jiā)参(cān)与(yù)伊拉(lā)克的(de)武器核(hé)查(chá)工作(zuò)，这(zhè)将(jiāng)是中(zhōng)国第一次派出有(yǒu)关专家(jiā)参(cān)与(yù)此项工作(zuò)。图片(piàn)新闻。日，在伊拉(lā)克的(de)联合(hé)国武器核(hé)查(chá)小组成员(yuán)核(hé)对可(kě)疑(yí)的(de)伊拉(lā)克武器基地(dì)的(de)名单(dān)。伊拉(lā)克政府决定从(cóng)日起禁(jìn)止由美国人领导的(de)核(hé)查(chá)小组在伊的(de)核(hé)查(chá)工作(zuò)。新华(huá)社发(fā)美联社照片(piān)。从(cóng)月日开始，智利全国开展为(wéi)期(qī)一个(gè)月的(de)夏季不(bú)要(yào)毒(dú)品大(dà)型巡回宣传(chuán)活动，旨在引起全社会(huì)对毒(dú)品问题的(de)重(zhòng)视。这(zhè)是在阿(ā)尔多拉(lā)斯孔德斯商业中(zhōng)心举行(xíng)的(de)反毒(dú)宣传(chuán)。画面左侧(cè)的(de)宣传(chuán)画上(shàng)写着(zhe)只(zhǐ)有(yǒu)从(cóng)思(sī)想上(shàng)重(zhòng)视才能(néng)预防毒(dú)品。新华(huá)社记者韩晓华(huá)摄(shè)朝(cháo)代总理表示深切(qiè)同(tóng)情新华(huá)社北(běi)京月日电朝(cháo)鲜(xiān)民主主义人民共(gòng)和(hé)国政务院代总理洪成南(nán)日致电中(zhōng)华(huá)人民共(gòng)和(hé)国国务院总理李鹏，对河北(běi)省(shěng)张家(jiā)口地(dì)区(qū)发(fā)生地(dì)震并(bìng)造成人员(yuán)和(hé)财产损失表示深切(qiè)的(de)同(tóng)情和(hé)慰问。洪成南(nán)在慰问电中(zhōng)说(shuō)，相(xiāng)信(xìn)在以江泽(zé)民同(tóng)志为(wéi)首的(de)中(zhōng)国共(gòng)产党的(de)领导下，灾区(qū)人民一定能(néng)尽(jǐn)快战胜灾害，重(chóng)建家(jiā)园。美声称(chēng)不(bù)排(pái)除单(dān)独对伊采(cǎi)取行(xíng)动新华(huá)社华(huá)盛顿月日电记者符泉生白宫日表示，在同(tóng)伊拉(lā)克的(de)对峙(zhì)中(zhōng)，美国将(jiāng)寻求与(yǔ)其(qí)盟国协调(tiáo)一致的(de)行(xíng)动，但决不(bù)排(pái)除单(dān)独行(xíng)动的(de)可(kě)能(néng)性。白宫发(fā)言人麦柯里说(shuō)只(zhǐ)要(yào)可(kě)行(xíng)，总是与(yǔ)别(bié)国协调(tiáo)一致行(xíng)动为(wèi)好(hǎo)。但如有(yǒu)必要(yào)，我们也会(huì)果断地(dì)单(dān)独行(xíng)动。与(yǔ)此同(tóng)时，国务卿奥(ào)尔布赖特在华(huá)盛顿国家(jiā)政策论(lùn)坛发(fā)表讲话时声称(chēng)，负责武器核(hé)查(chá)的(de)联合(hé)国特别(bié)委(wěi)员(yuán)会(huì)必须不(bù)受任(rèn)何(hé)阻拦地(dì)在伊拉(lā)克随处(chù)进行(xíng)核(hé)查(chá)，再不(bù)能(néng)从(cóng)这(zhè)一底(dǐ)线后退一步。她(tā)说(shuō)，美国将(jiāng)对伊拉(lā)克保持高度(dù)关注，决不(bù)排(pái)除采(cǎi)取军事行(xíng)动的(de)可(kě)能(néng)。阿(ā)富汗(hàn)和(hé)谈出现转(zhuǎn)机本报驻巴基斯坦记者王(wáng)南(nán)本月日，阿(ā)富汗(hàn)反塔利班联盟发(fā)言人阿(ā)卜(bo)杜拉(lā)表示，反塔利班联盟接受塔利班最高领导人乌(wū)马尔去年月日提(tí)出的(de)和(hé)谈建议，即成立一个(gè)由双方伊斯兰学者组成的(de)委(wěi)员(yuán)会(huì)进行(háng)会(huì)谈，以决定和(hé)平解(jiě)决阿(ā)富汗(hàn)问题。但反塔利班联盟仍然认为(wéi)，其(qí)他人士也应(yīng)被(bèi)考虑加入这(zhè)一进程。这(zhè)位发(fā)言人还(hái)表示，他们将(jiāng)尽(jǐn)快拟定有(yǒu)关人员(yuán)名单(dān)，尔后发(fā)往塔利班总部坎大(dà)哈(hā)。具体(tǐ)会(huì)谈时间(jiān)和(hé)地(dì)点有(yǒu)待(dài)商定。此前，在是否(fǒu)坐下来和(hé)谈的(de)问题上(shàng)，双方都(dōu)坚持各(gè)自的(de)立场(chǎng)和(hé)先决条(tiáo)件，塔利班要(yāo)求对方首先释放己方被(bèi)俘人员(yuán)反塔利班联盟则要(yāo)求塔利班撤出喀布尔，实现喀城非军事化(huà)。此间(jiān)媒体(tǐ)注意到，这(zhè)回双方谁也没(méi)提(tí)这(zhè)些(xiē)先决条(tiáo)件虽然目前只(zhǐ)同(tóng)意由各(gè)自选派的(de)伊斯兰学者进行(háng)会(huì)谈，但这(zhè)毕竟是一种(zhǒng)积极迹象。塔利班提(tí)出的(de)和(hé)谈建议总算得(de)到了(le)对方的(de)积极回应(yìng)。这(zhè)与(yǔ)过(guò)去一年中(zhōng)双方数(shù)次拒绝对方的(de)和(hé)谈建议相(xiāng)比，意味着(zhe)阿(ā)和(hé)谈出现转(zhuǎn)机。阿(ā)富汗(hàn)局势之所以发(fā)展到对立双方同(tóng)意通(tōng)过(guò)各(gè)自选派的(de)伊斯兰学者进行(xíng)对话，其(qí)中(zhōng)主要(yào)有(yǒu)三方面的(de)原因一是经过(guò)一年多的(de)厮杀，双方都(dōu)意识(shí)到，要(yào)在军事上(shàng)彻底(dǐ)打(dǎ)垮对手不(bù)可(kě)能(néng)。塔利班无法夺取仍控制在对方手中(zhōng)的(de)约(yuē)占(zhàn)阿(ā)幅员(yuán)的(de)地(dì)盘反塔利班联盟也没(méi)能(néng)将(jiāng)对方逐出喀布尔。二是双方也认识(shí)到，靠军事手段抢(qiǎng)占(zhàn)地(dì)盘不(bù)可(kě)能(néng)赢得(de)国际社会(huì)广(guǎng)泛承认。以塔利班为(wèi)例，目前它控制着(zhe)阿(ā)左右的(de)面积，占(zhàn)据(jù)着(zhe)首都(dū)喀布尔，但仍不(bù)能(néng)取得(de)在联合(hé)国中(zhōng)的(de)席位，承认其(qí)合(hé)法地(dì)位的(de)国家(jiā)寥寥无几(jǐ)。三是国际社会(huì)和(hé)平解(jiě)决阿(ā)富汗(hàn)问题的(de)持续努力，其(qí)中(zhōng)值得(dé)一提(tí)的(de)是近一时期(qī)巴基斯坦和(hé)伊朗这(zhè)两个(gè)对阿(ā)影响很大(dà)的(de)国家(jiā)的(de)努力合(hé)作(zuò)。阿(ā)富汗(hàn)战乱至今持续了(le)年，非但使阿(ā)本国饱受痛苦，也给(gěi)巴。伊等邻国带来不(bù)幸，例如，至今滞留在这(zhè)两个(gè)国家(jiā)的(de)阿(ā)难(nàn)民数(shù)以百万(wàn)计。去年月日至日，伊朗特使阿(ā)拉(lā)丁(dīng)布鲁杰尔迪访巴，两国在采(cǎi)取步骤寻求和(hé)平解(jiě)决阿(ā)问题方面达成共(gòng)识(shí)，明确表示要(yào)共(gòng)同(tóng)努力与(yǔ)合(hé)作(zuò)，以促成阿(ā)所有(yǒu)派别(bié)坐到谈判桌前。月日至日，伊朗主持召(zhào)开伊斯兰会(huì)议组织(zhī)第八届首脑会(huì)议。巴总理谢里夫(fū)在会(huì)议期(qī)间(jiān)与(yǔ)反塔利班联盟主要(yào)领导人拉(lā)巴尼举行(xíng)会(huì)谈。月日至日，拉(lā)巴尼应(yīng)谢里夫(fū)之邀访巴。此举非同(tóng)寻常，因为(wèi)巴是少(shǎo)数(shù)几(jǐ)个(gè)承认塔利班政权的(de)国家(jiā)之一。双方都(dōu)表示应(yīng)通(tōng)过(guò)和(hé)谈解(jiě)决阿(ā)问题。巴方将(jiāng)此信(xìn)息通(tōng)报给(gěi)塔利班方面。月日，塔利班最高领导人在坎大(dà)哈(hā)会(huì)见(jiàn)巴特使埃弗迪卡(kǎ)哈(hā)时，提(tí)出了(le)上(shàng)述和(hé)谈建议。尽(jǐn)管阿(ā)和(hé)谈出现了(le)新的(de)转(zhuǎn)机，有(yǒu)鉴于阿(ā)各(gè)派之间(jiān)多次打(dǎ)了(le)谈。谈了(le)打(dǎ)，加之近来敌对双方仍不(bù)时交战，所以，这(zhè)一新的(de)和(hé)谈转(zhuǎn)机将(jiāng)导致什(shén)么(me)样的(de)结(jié)果，目前尚难(nán)预断。本报伊斯兰堡(bǎo)月日电哈(hā)总统敦(dūn)促加快新都(dōu)建设本报阿(ā)拉(lā)木图月日电记者尹树广(guǎng)报道哈(hā)萨克斯坦总统纳扎(zhā)尔巴耶(yé)夫(fū)昨天在阿(ā)克莫(mò)拉(lā)主持由政府各(gè)部部长和(hé)外国建筑(zhù)承包商参(cān)加的(de)工作(zuò)会(huì)议。他严厉批评政府一些(xiē)部门在新都(dōu)建设上(shàng)敷衍了(liǎo)事，拖延工期(qī)，敦(dūn)促外国承包商按期(qī)交付新总统府。议会(huì)大(dà)厦(shà)等重(zhòng)点施工项目。他责令(lìng)各(gè)部门加快全面建设新都(dōu)的(de)步伐。纳扎(zhā)尔巴耶(yé)夫(fū)建议，就新都(dōu)的(de)总体(tǐ)设计方案再进行(xíng)一次国际招标，以吸引世界最优秀的(de)建筑(zhù)师设计出最理想的(de)城市布局。他说(shuō)，今年月日将(jiāng)在阿(ā)克莫(mò)拉(lā)举行(xíng)新都(dōu)落(luò)成典礼，世界许(xǔ)多国家(jiā)的(de)领导人届时将(jiāng)出席这(zhè)一盛事，必须将(jiāng)一个(gè)漂(piào)亮的(de)新首都(dū)展现在世人面前。在此之前，需要(yào)在新都(dōu)进行(xíng)大(dà)量(liàng)的(de)工程建设项目。首先应(yìng)对居民住房和(hé)行(xíng)政单(dān)位用房进行(xíng)改造，完善城市基础设施，绿(lǜ)化(huà)街道。去年月日，哈(hā)首都(dū)正(zhèng)式从(cóng)阿(ā)拉(lā)木图迁往北(běi)方城市阿(ā)克莫(mò)拉(lā)。目前，哈(hā)总统。政府和(hé)议会(huì)的(de)主要(yào)办事机构均迁往新都(dōu)工作(zuò)。但由于阿(ā)克莫(mò)拉(lā)冬季漫长而寒冷，气温经常保持在零下摄(shè)氏(shì)度(dù)左右，故给(gěi)那(nà)里的(de)施工作(zuò)业带来极大(dà)不(bù)便(biàn)。扩大(dà)合(hé)作(zuò)共(gòng)同(tóng)发(fā)展访拉(lā)丁(dīng)美洲议会(huì)副(fù)议长本西德本报驻委(wěi)内(nèi)瑞拉(lā)记者管彦忠为(wèi)了(le)发(fā)展委(wěi)内(nèi)瑞拉(lā)和(hé)中(zhōng)国的(de)关系(xì)，双方应(yīng)进一步扩大(dà)合(hé)作(zuò)，利用优势互补，求得(dé)共(gòng)同(tóng)发(fā)展，以造福于两国人民。这(zhè)是拉(lā)丁(dīng)美洲议会(huì)副(fù)议长。委(wěi)内(nèi)瑞拉(lā)众议员(yuán)亨(hēng)利本西德先生近日接受记者采(cǎi)访时说(shuō)的(de)。去年月，本西德率领拉(lā)丁(dīng)美洲议会(huì)委(wěi)内(nèi)瑞拉(lā)小组代表团到中(zhōng)国访问了(le)两个(gè)星期(qī)，到了(le)北(běi)京。西安。上(shàng)海和(hé)汕头(tóu)等城市。除了(le)与(yǔ)中(zhōng)国人大(dà)常委(wěi)会(huì)和(hé)几(jǐ)个(gè)城市人大(dà)常委(wěi)会(huì)的(de)同(tóng)行(háng)进行(xíng)接触和(hé)交流之外，还(hái)进行(xíng)了(le)广(guǎng)泛的(de)参(cān)观(guān)和(hé)座谈。本西德高兴(xìng)地(dì)说(shuō)，中(zhōng)国之行(xíng)给(gěi)他们留下深刻的(de)印象，访问获得(dé)了(le)圆满成功。本西德说(shuō)，中(zhōng)国从(cóng)南(nán)到北(běi)到处(chù)都(dōu)在建设，发(fā)展很快。这(zhè)些(xiē)年来，中(zhōng)国的(de)基础设施和(hé)公共(gòng)服(fú)务得(dé)到加强(qiáng)。上(shàng)海浦东的(de)变化(huà)尤为(wèi)突出。人们可(kě)以看(kàn)到，中(zhōng)国的(de)发(fā)展有(yǒu)明确的(de)路线，有(yǒu)切(qiè)实可(kě)行(xíng)的(de)计划(huà)，因此保持了(le)较高的(de)发(fā)展速度(dù)。中(zhōng)国人民的(de)消费水平明显提(tí)高了(le)，这(zhè)是经济(jì)发(fā)展的(de)必然逻辑。在湖南(nán)省(shěng)，代表团与(yǔ)研(yán)究杂交水稻的(de)专家(jiā)进行(xíng)座谈。本西德说(shuō)，中(zhōng)国遗(yí)传(chuán)工程研(yán)究取得(de)了(le)飞跃性的(de)进步，在不(bù)增加人工劳动的(de)情况下，单(dān)位面积的(de)产量(liàng)成倍增加，为(wèi)提(tí)高人民的(de)生活水平作(zuò)出了(le)贡献，这(zhè)是只(zhǐ)靠机械化(huà)而无法做到的(de)。中(zhōng)国专家(jiā)的(de)研(yán)究成果已被(bèi)世界上(shàng)其(qí)他国家(jiā)接受。在广(guǎng)东省(shěng)汕头(tóu)经济(jì)特区(qū)参(cān)观(guān)时，他们发(fā)现那(nà)里与(yǔ)委(wěi)内(nèi)瑞拉(lā)的(de)巴伦西亚发(fā)展工业有(yǒu)相(xiāng)似(sì)的(de)地(dì)方，可(kě)以互相(xiāng)借鉴。他们回国后，已着(zhuó)手推动在两国之间(jiān)建立姐妹城市的(de)活动，以促进双方切(qiè)实的(de)合(hé)作(zuò)，如波图格萨州的(de)旅游城市瓜那(nà)雷斯与(yǔ)湖南(nán)省(shěng)的(de)张家(jiā)界。卡(kǎ)拉(lā)沃沃州的(de)卡(kǎ)贝略港(gǎng)与(yǔ)广(guǎng)东省(shěng)的(de)汕头(tóu)市结(jié)为(wèi)姐妹城市，可(kě)以相(xiāng)互交流经验，加强(qiáng)合(hé)作(zuò)，共(gòng)同(tóng)发(fā)展。本西德先生认为(wéi)，中(zhōng)国现行(xíng)的(de)政治制度(dù)没(méi)有(yǒu)限制经济(jì)制度(dù)的(de)改革(gé)。中(zhōng)央政府将(jiāng)部分(fèn)权力下放给(gěi)地(dì)方，加强(qiáng)了(le)地(dì)方领导人的(de)责任(rèn)，使他们更(gèng)加关心解(jiě)决本地(dì)区(qū)的(de)问题。中(zhōng)国执政党。政府和(hé)人民代表大(dà)会(huì)之间(jiān)权力和(hé)责任(rèn)的(de)明确划(huà)分(fēn)，有(yǒu)助(zhù)于从(cóng)根本上(shàng)保持政治体(tǐ)制的(de)稳定与(yǔ)平衡，对通(tōng)过(guò)协商一致解(jiě)决重(zhòng)大(dà)问题发(fā)挥了(le)重(zhòng)要(yào)作(zuò)用。谈到委(wěi)中(zhōng)两国的(de)经济(jì)合(hé)作(zuò)关系(xì)问题，本西德先生兴(xìng)致甚(shèn)高。他说(shuō)，访问中(zhōng)国之后，我们得(dé)出一个(gè)结(jié)论(lùn)两国的(de)经济(jì)是相(xiāng)互补充的(de)，两国的(de)经济(jì)关系(xì)在发(fā)展，但应(yīng)当(dāng)加深相(xiāng)互了(liǎo)解(jiě)，把(bǎ)在石(shí)油。钢(gāng)铁等领域的(de)合(hé)作(zuò)扩大(dà)到其(qí)他的(de)领域。他举例说(shuō)，委(wěi)内(nèi)瑞拉(lā)需要(yào)了(liǎo)解(jiě)中(zhōng)国发(fā)展农牧业的(de)成功经验，然后探讨进行(xíng)合(hé)作(zuò)的(de)项目。为(wèi)此，今年他们将(jiāng)推动组成一个(gè)农业代表团到中(zhōng)国去实地(dì)考察。中(zhōng)国的(de)农机具质量(liàng)好(hǎo)，经久耐用，价(jià)格有(yǒu)竞争力，委(wěi)内(nèi)瑞拉(lā)应(yīng)当(dāng)增加进口，或由中(zhōng)国企业在这(zhè)里投资生产。中(zhōng)国高产优质的(dì)杂交水稻可(kě)以在委(wěi)内(nèi)瑞拉(lā)试验。中(zhōng)国的(de)一些(xiē)重(zhòng)工业项目，比如机械制造也可(kě)以以某种(zhǒng)方式到委(wěi)内(nèi)瑞拉(lā)设厂(chǎng)。本西德副(fù)议长指出，委(wěi)内(nèi)瑞拉(lā)的(de)地(dì)理位置介于南(nán)北(běi)美洲之间(jiān)，在委(wěi)内(nèi)瑞拉(lā)生产的(de)产品可(kě)以直接进入安第斯国家(jiā)的(de)市场(chǎng)，因为(wèi)安第斯共(gòng)同(tóng)体(tǐ)已建成自由贸易区(qū)。委(wěi)内(nèi)瑞拉(lā)在中(zhōng)美洲和(hé)加勒(lēi)比国家(jiā)影响大(dà)，产品也很容易进入该地(dì)区(qū)。本报加拉(lā)加斯月日电梅内(nèi)姆总统做客中(zhōng)国使馆本报布宜诺斯艾(ài)利斯月日电记者兰才基报道阿(ā)根廷总统梅内(nèi)姆应(yīng)中(zhōng)国新任(rèn)驻阿(ā)根廷大(dà)使徐贻聪的(de)邀请，今晚到大(dà)使馆做客，畅谈中(zhōng)阿(ā)两国友谊。梅内(nèi)姆说(shuō)阿(ā)中(zhōng)两国关系(xì)非常好(hǎo)，我们对这(zhè)种(zhǒng)关系(xì)很满意，同(tóng)时还(hái)需要(yào)继续努力，使双方关系(xì)有(yǒu)更(gèng)大(dà)的(de)发(fā)展，特别(bié)在经贸方面，通(tōng)过(guò)双方努力可(kě)以达到更(gèng)高的(de)水平。他认为(wéi)，两国之间(jiān)开展经贸合(hé)作(zuò)还(hái)有(yǒu)非常大(dà)的(de)潜力。梅内(nèi)姆总统还(hái)说(shuō)，他对中(zhōng)国的(de)历史。文化(huà)和(hé)当(dāng)前的(de)发(fā)展很有(yǒu)兴(xìng)趣(qù)，希望更(gèng)多地(dì)了(liǎo)解(jiě)中(zhōng)国。他回顾自己曾(céng)经两次访华(huá)，到过(guò)北(běi)京。上(shàng)海。西安等地(dì)，希望再次访问中(zhōng)国。今天晚上(shàng)，中(zhōng)国驻阿(ā)使馆全体(tǐ)官员(yuán)和(hé)家(jiā)属(shǔ)像接待(dài)老朋友一样欢迎梅内(nèi)姆总统的(de)光临，他和(hé)全体(tǐ)官员(yuán)一一握手，亲(qīn)切(qiè)交谈，然后分(fēn)别(bié)跟使馆各(gè)部门工作(zuò)人员(yuán)以及中(zhōng)国记者们合(hé)影留念。临走前，徐大(dà)使赠送给(gěi)梅内(nèi)姆一辆中(zhōng)国产的(de)山地(dì)自行(xíng)车(chē)，他饶有(yǒu)兴(xìng)趣(qù)地(dì)骑着(zhe)车(chē)子转(zhuǎn)了(le)一圈(quān)，并(bìng)表示感谢。联合(hé)国拨款三万(wàn)美元本报联合(hé)国月日电记者符福渊。周德武报道联合(hé)国人道主义事务部今天在此间(jiān)散(sàn)发(fà)关于中(zhōng)国地(dì)震的(de)报告，详(xiáng)细通(tōng)报了(le)上(shàng)星期(qī)六(liù)在中(zhōng)国张家(jiā)口地(dì)区(qū)发(fā)生的(de)地(dì)震及中(zhōng)国政府的(de)救灾努力。报告说(shuō)，地(dì)震发(fā)生后，中(zhōng)国政府官员(yuán)即刻赶赴灾区(qū)，与(yǔ)当(dāng)地(dì)有(yǒu)关部门一起努力工作(zuò)，成立了(le)救援领导小组。但由于当(dāng)地(dì)晚间(jiān)气温达零下摄(shè)氏(shì)度(dù)，目前急需帐篷。棉被(bèi)和(huò)药品，人道主义事务部已经拨出万(wàn)美元现金，用于购买救济(jì)物品。外国政要(yào)发(fā)来慰问电函新华(huá)社北(běi)京月日电近日，一些(xiē)外国领导人纷纷致电。致函我国领导人，对河北(běi)省(shěng)张家(jiā)口地(dì)区(qū)发(fā)生地(dì)震灾害表示慰问。向国家(jiā)主席江泽(zé)民发(fā)来慰问电函的(de)有(yǒu)印度(dù)总统纳拉(lā)亚南(nán)。马尔代夫(fū)总统加尧姆。孟加拉(lā)国总统谢哈(hā)布丁(dīng)。土库曼斯坦总统尼亚佐夫(fū)。佛(fú)得(dé)角(jiǎo)总统蒙(méng)泰罗。尼日利亚国家(jiā)元首兼武装部队总司令(lìng)阿(ā)巴查(chá)将(jiāng)军。摩(mó)洛哥国王(wáng)哈(hā)桑二世。利比亚九一革(gé)命领导人卡(kǎ)扎(zhā)菲(fēi)。罗马尼亚总统康斯坦丁(dīng)内(nèi)斯库。向国务院总理李鹏发(fā)来慰问电的(de)有(yǒu)越南(nán)政府总理潘文凯。孟加拉(lā)国总理哈(hā)西娜(nà)。加拿大(dà)华(huá)人开始赈灾行(xíng)动本报渥太华(huá)月日电加拿大(dà)多伦多和(hé)蒙(méng)特利尔的(de)一些(xiē)华(huá)人社团和(hé)组织(zhī)，在得(dé)知(zhī)我国河北(běi)张家(jiā)口地(dì)区(qū)发(fā)生地(dì)震灾害后，表示深切(qiè)的(de)关心和(hé)慰问。多伦多华(huá)人团体(tǐ)联合(hé)会(huì)。全加中(zhōng)国学人联合(hé)会(huì)。枫华(huá)园电子中(zhōng)文杂志和(hé)多伦多大(dà)学中(zhōng)国学生学者联谊会(huì)月日在电脑网络(luò)上(shàng)发(fā)出正(zhèng)式通(tōng)知(zhī)，呼吁(yù)在加华(huá)人为(wèi)张家(jiā)口地(dì)震灾民募捐赈灾。这(zhè)些(xiē)团体(tǐ)已联合(hé)组成了(le)一个(gè)赈灾委(wěi)员(yuán)会(huì)，负责有(yǒu)关募捐和(hé)救灾等活动。德国将(jiāng)向中(zhōng)东欧纳粹受害者赔偿本报波恩月日电记者江建国报道德国总理府部长弗利德里希博尔昨天发(fā)表一项声明，宣布德国政府将(jiāng)向现在生活在中(zhōng)东欧的(de)纳粹大(dà)屠杀的(de)幸存者进行(xíng)进一步赔偿。声明说(shuō)，德国政府的(de)代表同(tóng)犹太索赔会(huì)议的(de)代表经过(guò)多轮商谈，就德国向遭受德国纳粹迫(pò)害的(de)中(zhōng)东欧幸存者进行(xíng)赔偿达成协议。双方商定，德国政府从(cóng)年开始，分(fēn)年向犹太索赔会(huì)议将(jiāng)设立的(de)所属(shǔ)基金会(huì)提(tí)供(gōng)总计亿马克的(de)资金，该基金会(huì)用养老金的(de)形式，以每月约(yuē)马克的(de)数(shù)额，发(fā)放给(gěi)中(zhōng)东欧大(dà)约(yuē)万(wàn)名迄今尚未领取过(guò)赔偿的(de)受害者。该声明说(shuō)，从(cóng)年以来德国联邦政府已向中(zhōng)东欧国家(jiā)的(de)纳粹受害者支付了(le)近亿马克的(de)赔偿，表明德国在战争结(jié)束年后仍然承担(dān)其(qí)历史责任(rèn)。其(qí)中(zhōng)，年向波兰支付亿马克，年向俄罗斯。乌(wū)克兰和(hé)白俄罗斯支付亿马克，向捷克支付亿马克等。日上(shàng)午约(yuē)时分(fēn)，名蒙(méng)面匪徒潜入纽约(yuē)世贸中(zhōng)心大(dà)楼的(de)第十一层，跟着(zhe)前往楼内(nèi)美国银行(háng)外汇办公室的(de)运钞公司警卫进入运货电梯后，用枪制服(fú)了(le)警卫及其(qí)他名乘(chéng)客，劫走了(le)警卫所携的(de)价(jià)值万(wàn)美元的(de)日元外钞。待(dài)大(dà)楼警卫得(dé)知(zhī)此事时，劫匪已逃逸无踪。阿(ā)富汗(hàn)一架客机日晚在巴基斯坦俾路支省(shěng)首府奎塔以北(běi)公里处(chù)坠毁，机上(shàng)多位乘(chéng)客和(hé)机组人员(yuán)全部遇难(nàn)。这(zhè)架客机是从(cóng)阿(ā)富汗(hàn)西南(nán)城市坎大(dà)哈(hā)起飞，目的(dì)地(dì)为(wèi)阿(ā)西部城市赫拉(lā)特。因天气恶(è)劣飞往巴基斯坦境内(nèi)的(de)奎塔机场(chǎng)迫(pò)降。由于奎塔机场(chǎng)也是恶(è)劣天气，加之缺乏夜间(jiān)飞机起降引导设备，阿(ā)客机在无法确认机场(chǎng)具体(tǐ)方位和(hé)燃油耗尽(jìn)的(de)情况下坠毁。本报专电白俄罗斯一架型客机日晚在捷第二大(dà)城市布尔诺附近坠毁，两名机组人员(yuán)遇难(nàn)。据(jù)捷通(tōng)社日报道，这(zhè)架没(méi)有(yǒu)载(zài)客的(de)飞机原定日晚降落(luò)在捷克东部城市库诺维采(cǎi)，后改飞布尔诺机场(chǎng)降落(luò)。飞机在飞行(xíng)途中(zhōng)突然从(cóng)雷达显示屏(píng)上(shàng)消失。捷有(yǒu)关方面立即展开搜寻救援工作(zuò)，直到日清晨才在田地(dì)里发(fā)现飞机的(de)残骸和(hé)机组人员(yuán)的(de)尸体(tǐ)。正(zhèng)在丹麦访问的(de)挪威外交大(dà)臣沃勒(lēi)贝克日在哥本哈(hā)根举行(xíng)的(de)记者招待(dāi)会(huì)上(shàng)说(shuō)，挪威将(jiāng)派一名观(guān)察员(yuán)前往阿(ā)尔及利亚，以便(biàn)同(tóng)阿(ā)当(dāng)局讨论(lùn)其(qí)严重(zhòng)的(de)国内(nèi)局势和(hé)挪威向阿(ā)尔及利亚的(de)暴(bào)力受害者提(tí)供(gōng)人道援助(zhù)问题。据(jù)报道，挪威将(jiāng)要(yào)派出的(de)观(guān)察员(yuán)是其(qí)外交部中(zhōng)东问题顾问欧德威博。他到阿(ā)尔及尔后将(jiāng)同(tóng)阿(ā)当(dāng)局主要(yào)讨论(lùn)制定一项对大(dà)屠杀受害者的(de)援助(zhù)计划(huà)。据(jù)新华(huá)社电非洲经济(jì)发(fā)展势头(tóu)喜人去年增长率达百分(fēn)之三点八本报阿(ā)比让月日电记者杨贵兰报道非洲发(fā)展银行(xíng)行(xíng)长卡(kǎ)巴伊日前向非洲发(fā)展银行(háng)成员(yuán)国驻科特迪瓦(wǎ)大(dà)使透露(lù)，非洲去年的(de)国民生产总值平均增长率初步估(gū)计为(wèi)左右。它比年的(de)平均增长率略低，但高于年间(jiān)的(de)平均值。造成去年经济(jì)平均增长率低于上(shàng)一年度(dù)的(de)原因有(yǒu)三首要(yào)原因是不(bù)利的(de)气候条(tiáo)件对农业生产产生了(le)消极影响，而农业是非洲经济(jì)的(de)支柱其(qí)次是去年主要(yào)产品如石(shí)油。黄金等矿产品以及可(kě)可(kě)和(hé)咖(kā)啡等农产品价(jià)格下滑，石(shí)油和(hé)矿产品价(jià)格下滑对生产这(zhè)些(xiē)产品的(de)大(dà)国的(de)经济(jì)有(yǒu)重(zhòng)大(dà)影响三是某些(xiē)国家(jiā)内(nèi)部的(de)动乱和(hé)冲(chōng)突对其(qí)经济(jì)造成重(zhòng)大(dà)损害。但有(yǒu)些(xiē)国家(jiā)如莫(mò)桑比克和(hé)安哥拉(lā)，其(qí)国内(nèi)的(de)和(hé)平对其(qí)经济(jì)复兴(xīng)产生了(le)重(zhòng)要(yào)的(de)积极影响，同(tóng)时也是非洲经济(jì)增长的(de)积极因素。然而，非洲很多国家(jiā)创(chuàng)造有(yǒu)利的(de)宏观(guān)经济(jì)环境和(hé)发(fā)展私营部门的(de)努力对其(qí)经济(jì)发(fā)展很有(yǒu)好(hǎo)处(chù)。其(qí)表现是最近年来，的(de)非洲国家(jiā)的(de)国民生产总值增长率高于，国民的(de)平均收入有(yǒu)所增加。在年，个(gè)国家(jiā)的(de)经济(jì)呈负增长，而最近两年呈经济(jì)负增长的(de)非洲国家(jiā)只(zhǐ)有(yǒu)个(gè)。年非洲国家(jiā)的(de)出口比上(shàng)一年度(dù)增长了(le)左右，总额达亿美元，略高于进口总额，实现了(le)贸易顺差(chā)。非洲的(de)服(fú)务行(háng)业去年有(yǒu)亿美元的(de)逆差(chà)，与(yǔ)年相(xiāng)当(dāng)。经常项目逆差(chà)被(bèi)不(bù)增加债务负担(dān)的(de)投资和(hé)纯外部贷款所冲(chōng)抵。外部直接投资为(wèi)亿美元，约(yuē)占(zhàn)其(qí)日常资金总需求的(de)。东亚经济(jì)传(chuán)真泰国继续应(yìng)对金融动荡日本经济(jì)持续停滞不(bù)前据(jù)新华(huá)社曼谷(gǔ)月日电记者熊平泰国政府日决定继续履行(xíng)其(qí)在东盟贸易区(qū)内(nèi)所承担(dān)的(de)义务，加速削(xuē)减多种(zhǒng)产品的(de)关税。泰国总理府发(fā)布的(de)消息说(shuō)，尽(jǐn)管泰国面临经济(jì)困难(nán)，但仍将(jiāng)削(xuē)减东盟自由贸易区(qū)减税计划(huà)快行(xíng)道上(shàng)的(de)类种(zhǒng)产品的(de)关税，并(bìng)计划(huà)在年前将(jiāng)这(zhè)些(xiē)产品的(de)关税降至以下。据(jù)新华(huá)社曼谷(gǔ)月日电泰国中(zhōng)央银行(háng)今天公布的(de)初步统计结(jié)果显示，年泰国经常项目赤字为(wèi)亿美元，占(zhàn)其(qí)国内(nèi)生产总值的(de)，明显低于年和(hé)国际货币基金组织(zhī)向泰国提(tí)供(gōng)贷款援助(zhù)的(de)条(tiáo)件所规定的(de)水平。据(jù)新华(huá)社曼谷(gǔ)月日电记者熊平泰国总理府日宣布，泰国将(jiāng)从(cóng)今年月日起，在国内(nèi)外发(fā)行(xíng)一批国民储蓄债券(quàn)。泰国内(nèi)阁日正(zhèng)式认可(kě)了(le)这(zhè)个(gè)规模(mó)为(wèi)亿美元的(de)债券(quàn)发(fā)行(xíng)计划(huà)。其(qí)主要(yào)目的(dì)是向海内(nèi)外的(de)泰国人筹集外汇。据(jù)新华(huá)社东京月日电记者乐(lè)绍延日本经济(jì)企划(huá)厅今天向内(nèi)阁提(tí)出的(de)月份(fèn)定期(qī)经济(jì)报告认为(wéi)，日本经济(jì)虽仍处(chǔ)于停滞不(bù)前阶段，但金融市场(chǎng)动荡的(de)影响已全面波及到经济(jì)实体(tǐ)。报告说(shuō)，受金融市场(chǎng)动荡的(de)影响，日本经济(jì)持续停滞不(bù)前，景(jǐng)气指数(shù)进一步恶(è)化(huà)，企业收益减少(shǎo)，已直接影响到了(le)企业的(de)设备投资和(hé)个(gè)人消费。企业设备投资增幅明显放慢，已出现了(le)抑制设备投资的(de)动向。旅游等服(fú)务性个(gè)人消费和(hé)轿车(chē)等大(dà)件耐用消费品的(de)销售大(dà)幅下降。据(jù)新华(huá)社东京月日电东京股市和(hé)汇市在低迷多日后，今天双双大(dà)幅反弹(dàn)。受世界各(gè)地(dì)股市纷纷反弹(dàn)以及日本政府可(kě)能(néng)采(cǎi)取进一步措施复苏(sū)经济(jì)消息的(de)鼓舞，东京证券(quàn)交易所今天上(shàng)午开盘后日经平均指数(shù)稳步上(shàng)扬。汽车(chē)。电机和(hé)高科技产业的(de)一些(xiē)绩优股涨(zhǎng)势凌厉，带动大(dà)盘不(bù)断攀升。最后，日经平均指数(shù)以点收盘，比上(shàng)个(gè)交易日上(shàng)涨(zhǎng)点。今天，东京外汇市场(chǎng)日元对美元的(de)汇率大(dà)幅上(shàng)涨(zhǎng)，一度(dù)升至日元兑(duì)美元的(de)水平。收盘时的(de)汇率为(wèi)日元兑(duì)美元，比上(shàng)一个(gè)交易日上(shàng)涨(zhǎng)日元。中(zhōng)国民乐(yuè)除夕回荡维也纳中(zhōng)奥(ào)两国元首题词祝贺本报北(běi)京月日讯记者刘华(huá)新报道由中(zhōng)国对外文化(huà)交流协会(huì)和(hé)旅奥(ào)华(huá)人吴泽(zé)洲先生共(gòng)同(tóng)主办的(de)虎年春节(jié)中(zhōng)国民族音乐(yuè)会(huì)将(jiāng)于中(zhōng)国虎年除夕在奥(ào)地(dì)利维也纳音乐(yuè)协会(huì)金色(sè)大(dà)厅上(shàng)演，这(zhè)将(jiāng)是中(zhōng)国民族音乐(yuè)历史上(shàng)第一次在有(yǒu)音乐(yuè)圣殿之称(chēng)的(de)金色(sè)大(dà)厅展现风(fēng)采(cǎi)。已有(yǒu)年历史的(de)金色(sè)大(dà)厅是一年一度(dù)的(de)维也纳爱乐(lè)乐(yuè)团新年音乐(yuè)会(huì)举办之地(dì)，该音乐(yuè)会(huì)每年元旦向全世界转(zhuǎn)播。世界知(zhī)名作(zuò)曲(qǔ)家(jiā)。指挥家(jiā)和(hé)优秀乐(yuè)团都(dōu)以在此演出为(wèi)荣。据(jù)介绍，这(zhè)次演出将(jiāng)有(yǒu)约(yuē)名中(zhōng)国艺术(shù)家(jiā)登台(tái)，另有(yǒu)数(shù)百名中(zhōng)国音乐(yuè)爱好(hào)者前往观(guān)看(kàn)。除维也纳外，中(zhōng)央民族乐(yuè)团还(hái)将(jiāng)在奥(ào)地(dì)利格拉(lā)茨献艺。中(zhōng)奥(ào)两国元首为(wèi)这(zhè)次活动发(fā)来了(le)热情洋溢的(de)贺词。国家(jiā)主席江泽(zé)民在贺词中(zhōng)说(shuō)欣闻中(zhōng)央民族乐(yuè)团年春节(jié)之际出访奥(ào)地(dì)利，在著(zhù)名的(de)维也纳金色(sè)大(dà)厅举行(xíng)中(zhōng)国新春音乐(yuè)会(huì)专场(chǎng)演出，这(zhè)是中(zhōng)奥(ào)两国文化(huà)交流的(de)一件盛事。贺词说(shuō)我相(xiāng)信(xìn)，中(zhōng)央民族乐(yuè)团有(yǒu)机会(huì)在维也纳进行(xíng)专场(chǎng)演出，可(kě)加深奥(ào)地(dì)利及欧洲人民对中(zhōng)国悠久历史文化(huà)和(hé)传(chuán)统民族音乐(yuè)的(de)了(liǎo)解(jiě)，对推动世界各(gè)国在文化(huà)。音乐(yuè)领域的(de)友好(hǎo)交流与(yǔ)相(xiāng)互借鉴，将(jiāng)会(huì)起到有(yǒu)益的(de)作(zuò)用。我衷心祝愿访问演出取得(de)圆满成功。奥(ào)地(dì)利总统克莱斯蒂尔在发(fā)给(gěi)活动倡(chàng)议者吴泽(zé)洲先生的(de)贺词中(zhōng)说(shuō)音乐(yuè)所传(chuán)达的(de)信(xìn)息是简单(dān)的(de)，即使语(yǔ)言不(bù)同(tóng)亦可(kě)相(xiāng)通(tōng)，这(zhè)是因为(wèi)它可(kě)以引起灵魂的(de)共(gòng)鸣，而且(qiě)只(zhǐ)要(yào)人们愿意倾听的(de)话，它亦可(kě)使人们心心相(xiāng)连。他对维也纳的(de)音乐(yuè)听众可(kě)以聆听到伟大(dà)中(zhōng)国音乐(yuè)传(chuán)统的(de)声音表示祝贺。赵朴(pǔ)初特地(dì)为(wèi)音乐(yuè)会(huì)题字。吴泽(zé)洲先生在向记者介绍时还(hái)说(shuō)，这(zhè)次演出是中(zhōng)国人凭借自身努力，将(jiāng)中(zhōng)华(huá)民族文化(huà)艺术(shù)精华(huá)推向世界艺术(shù)舞台(tái)和(hé)国际文化(huà)市场(chǎng)的(de)一次有(yǒu)益尝试。中(zhōng)央民族乐(yuè)团正(zhèng)在紧张排(pái)练，争取以最高的(de)水准和(hé)最精彩的(de)节(jié)目献艺蓝色(sè)多瑙河畔的(de)音乐(yuè)之都(dōu)。阿(ā)尔巴尼亚高息集资引发(fā)金融风(fēng)潮社会(huì)动荡酿成政治危机钟行(xíng)历时年的(de)阿(ā)尔巴尼亚高息集资亿美元事件引发(fā)的(de)金融危机，最终导致了(le)阿(ā)经济(jì)崩溃(kuì)。社会(huì)动荡和(hé)政治危机。从(cóng)年初开始，几(jī)乎失去一生积蓄的(de)投资者，由最初的(de)示威游行(xíng)发(fā)展到冲(chōng)击政府机关和(hé)执政党办公大(dà)楼，抢(qiǎng)劫商场(chǎng)，烧毁银行(háng)，其(qí)间(jiān)发(fā)生多起流血(xiě)事件。一些(xiē)城市的(de)示威者还(hái)抢(qiǎng)夺大(dà)量(liàng)枪支，包围并(bìng)烧毁了(le)贝里沙(shā)总统的(de)官邸，要(yāo)求政府同(tóng)意将(jiāng)存款全部归还(huán)给(gěi)投资者。除经济(jì)要(yāo)求外，一些(xiē)示威者还(hái)喊出了(le)政府下台(tái)的(de)政治口号(hào)。阿(ā)尔巴尼亚的(de)这(zhè)场(chǎng)政治危机，直接源于近几(jǐ)年遍及阿(ā)全国的(de)金字塔式集资计划(huà)。其(qí)运行(xíng)规则是用后一批投资者存入的(de)资金，支付给(gěi)前一批投资者作(zuò)为(wéi)投资的(de)利润，以此循环往复。为(wèi)了(le)吸引更(gèng)多的(de)投资者，投资公司必须不(bù)断提(tí)高利润水平。当(dāng)参(cān)加者人数(shù)达到饱和(huó)点，不(bù)再增加时，整个(gè)计划(huà)就开始崩溃(kuì)。这(zhè)些(xiē)投资项目承诺给(gěi)投资者支付的(de)月息高达，远(yuǎn)远(yuǎn)高于同(tóng)期(qī)国家(jiā)银行(háng)的(de)存款利率，这(zhè)对于平均月薪美元的(de)阿(ā)尔巴尼亚人来说(shuō)，是极具吸引力的(de)。据(jù)西方金融观(guān)察家(jiā)估(gū)计，阿(ā)全国共(gòng)有(yǒu)亿美元资金投入了(le)这(zhè)些(xiē)所谓的(de)投资计划(huà)，相(xiāng)当(dāng)于阿(ā)尔巴尼亚一年国民生产总值的(de)。阿(ā)每户人家(jiā)就有(yǒu)户参(cān)加了(le)投资计划(huà)，许(xǔ)多人还(hái)同(tóng)时参(cān)加多个(gè)投资计划(huà)。一些(xiē)人甚(shèn)至把(bǎ)土地(dì)和(hé)房子卖掉进行(xíng)投资。这(zhè)种(zhǒng)投资方式发(fā)展到一定程度(dù)之后便(biàn)难(nán)以继续扩张，加之筹集到的(de)资金管理不(bù)善，不(bù)少(shǎo)公司资金开始紧张，一些(xiē)投资公司老板携款外逃，另有(yǒu)一些(xiē)投资公司则纷纷宣告倒(dǎo)闭或宣布停止支付投资者的(de)利息和(hé)本金。血(xuè)汗(hàn)钱化(huà)为(wéi)乌(wū)有(yǒu)，广(guǎng)大(dà)投资者指责政府监(jiān)控不(bù)力，示威游行(xíng)和(hé)暴(bào)力活动逐渐(jiàn)升级。示威者们认为(wéi)，阿(ā)国内(nèi)高息集资活动能(néng)够持续年之久，集资总额达亿美元之多，政府负有(yǒu)不(bù)可(kě)推卸的(de)责任(rèn)，要(yāo)求得(dé)到应(yīng)有(yǒu)的(de)赔偿。政府虽承诺赔偿部分(fèn)损失，但实际上(shàng)根本没(méi)有(yǒu)足够的(de)储备作(zuò)为(wéi)赔偿金。金字塔式集资计划(huà)不(bù)仅(jǐn)仅(jǐn)发(fā)生在阿(ā)尔巴尼亚，德国。罗马尼亚。美国。津巴布韦等国都(dū)出现过(guò)不(bù)同(tóng)形式的(de)集资活动。不(bù)同(tóng)在于，在其(qí)他国家(jiā)里，这(zhè)种(zhǒng)计划(huà)不(bù)久便(biàn)告结(jié)束，而在阿(ā)尔巴尼亚却持续了(le)年之久。国外的(de)一些(xiē)评论(lùn)家(jiā)认为(wéi)，这(zhè)可(kě)能(néng)是因为(wèi)这(zhè)些(xiē)投资公司得(dé)到了(le)政府的(de)支持。因为(wèi)在年月上(shàng)届选举期(qī)间(jiān)，一些(xiē)公司慷慨地(dì)赞助(zhù)了(le)执政的(de)民主党。尽(jǐn)管国际货币基金组织(zhī)和(hé)阿(ā)尔巴尼亚的(de)中(zhōng)央银行(háng)发(fā)出了(le)警告，政府并(bìng)未采(cǎi)取有(yǒu)效措施，甚(shèn)至说(shuō)这(zhè)样的(de)计划(huà)是安全的(de)。阿(ā)尔巴尼亚缺乏健全。有(yǒu)效的(de)金融体(tǐ)系(xì)也是诱发(fā)高息集资产生和(hé)蔓(màn)延的(de)一个(gè)重(zhòng)要(yào)原因。在阿(ā)尔巴尼亚，大(dà)量(liàng)的(de)金融交易在金融系(xì)统以外发(fā)生，银行(háng)在配置国内(nèi)金融资源上(shàng)既无能(néng)力又无信(xìn)誉，社会(huì)缺乏良好(hǎo)的(de)金融服(fú)务，也就为(wèi)产生极不(bù)规范的(de)非法金融机构和(hé)金融活动提(tí)供(gōng)了(le)土壤和(hé)条(tiáo)件。纵(zòng)观(guān)金字塔式集资计划(huà)的(de)发(fā)展过(guò)程，它的(de)手法并(bìng)不(bù)高明，只(zhǐ)是利用了(le)人们想迅速发(fā)财的(de)心理，用优惠的(de)条(tiáo)件去诱使众多的(de)投资者上(shàng)当(dàng)。问题的(de)关键在于，当(dāng)这(zhè)些(xiē)事件开始发(fā)生时，政府有(yǒu)关部门没(méi)有(yǒu)及时采(cǎi)取必要(yào)的(de)措施加以制止，使事态不(bù)断发(fā)展和(hé)恶(è)化(huà)。捐献图片(piàn)日，一名岁的(de)男子怀抱儿(ér)子在曼谷(gǔ)捐献泰铢，以帮助(zhù)国家(jiā)渡过(guò)金融危机。新华(huá)社发(fā)美联社照片(piān)英国贸工大(dà)臣在京发(fā)表演讲中(zhōng)英携手共(gòng)创(chuàng)未来活动揭(jiē)幕本报北(běi)京月日讯记者陈特安。孙(sūn)秀艳报道英国贸工大(dà)臣贝克特今天在北(běi)京英中(zhōng)商会(huì)发(fā)表演讲，并(bìng)为(wèi)中(zhōng)英携手共(gòng)创(chuàng)未来活动揭(jiē)幕。贝克特女(nǚ)士首先盛赞在过(guò)去一年。尤其(qí)是近几(jǐ)个(gè)月席卷(juǎn)亚太地(dì)区(qū)的(de)金融风(fēng)暴(bào)中(zhōng)，中(zhōng)国政府的(de)调(tiáo)控非常出色(sè)。她(tā)说(shuō)，中(zhōng)国的(de)发(fā)展推翻了(le)许(xǔ)多经济(jì)权威人士关于中(zhōng)国的(de)强(qiáng)劲(jìng)增长不(bù)能(néng)持久及中(zhōng)国必将(jiāng)遭受硬着(zhuó)陆的(de)预言。她(tā)提(tí)醒英国商界应(yīng)该进一步关注中(zhōng)国这(zhè)块市场(chǎng)。英国已成为(wéi)在华(huá)最大(dà)的(de)欧洲投资国，协议投资近亿美元，实际投资超过(guò)亿美元，在中(zhōng)国的(de)中(zhōng)英合(hé)资企业已达多家(jiā)，年前个(gè)月英国对中(zhōng)国出口同(tóng)比增长。这(zhè)些(xiē)数(shù)字都(dōu)表明中(zhōng)英经济(jì)伙伴关系(xì)正(zhèng)在逐步建立起来。贝克特女(nǚ)士指出，今后我们还(hái)能(néng)而且(qiě)必须更(gèng)上(shàng)一层楼，而目前尤其(qí)应(yīng)该下功夫(fū)帮助(zhù)英国的(de)中(zhōng)小公司进入中(zhōng)国市场(chǎng)。贝克特表示，英国也非常欢迎中(zhōng)国公司更(gèng)多地(dì)参(cān)与(yù)到英国的(de)经济(jì)发(fā)展中(zhōng)来。中(zhōng)英携手共(gòng)创(chuàng)未来活动将(jiāng)在年举办一系(xì)列经济(jì)。文化(huà)教(jiào)育活动，旨在展示当(dāng)今英国的(de)发(fā)展情况，促进中(zhōng)英双方进一步合(hé)作(zuò)。菜篮子十年巨变附图片(piàn)张。还(hái)有(yǒu)两个(gè)菜放哪(nǎ)。哼(hēng)，年我买这(zhè)桌子时你还(hái)嫌大(dà)。指针动了(le)这(zhè)么(me)一点儿(ér)，这(zhè)秤是不(bú)是坏(huài)了(le)。啊(a)，这(zhè)回秤真的(de)坏(huài)啦。回顾与(yǔ)展望农业部部长刘江年，由农业部建议。经国务院批准的(de)菜篮子工程，开始在全国组织(zhī)实施。十年来，菜篮子产品的(de)产销格局发(fā)生了(le)根本性变化(huà)，副(fù)食(shí)品市场(chǎng)供(gōng)应(yìng)愈来愈丰富，价(jià)格趋(qū)于平稳。在党中(zhōng)央。国务院的(de)正(zhèng)确领导下，经过(guò)各(gè)方面的(de)共(gòng)同(tóng)努力，这(zhè)些(xiē)年菜篮子工程建设进展顺利，取得(de)了(le)明显成效一是副(fù)食(shí)品生产持续快速增长，从(cóng)根本上(shàng)扭转(zhuǎn)了(le)供(gōng)应(yìng)长期(qī)短缺的(de)局面。十年来，菜篮子产品的(de)总量(liàng)和(hé)人均占(zhàn)有(yǒu)量(liàng)均增长很快。年，全国肉。蛋。奶。水产品。蔬菜。水果六(liù)大(dà)类产品的(de)总产量(liàng)与(yǔ)年相(xiāng)比，年均递增速度(dù)分(fēn)别(bié)为(wèi)。和(hé)。肉。蛋。水产品。蔬菜人均占(zhàn)有(yǒu)量(liàng)达到或超过(guò)世界平均水平。二是产品结(jié)构趋(qū)向合(hé)理，品种(zhǒng)增多。目前菜篮子市场(chǎng)品种(zhǒng)繁多，质量(liàng)提(tí)高，各(gè)种(zhǒng)档次的(de)初加工。精加工品琳琅满目，基本做到了(le)淡季不(bù)淡，均衡上(shàng)市，均衡供(gōng)给(jǐ)能(néng)力大(dà)大(dà)增强(qiáng)。三是菜篮子产品产销体(tǐ)制改革(gé)进一步深化(huà)。目前全部菜篮子产品的(de)价(jià)格和(hé)经营已经放开，农民及多种(zhǒng)形式的(de)合(hé)作(zuò)经济(jì)组织(zhī)参(cān)与(yù)流通(tōng)，区(qū)域性市场(chǎng)网络(luò)和(hé)全国大(dà)流通(tōng)的(de)格局逐步形成，宏观(guān)调(tiáo)控体(tǐ)系(xì)逐步完善。四是改善了(le)农业和(hé)农村经济(jì)结(jié)构，增加了(le)农民收入。目前，肉。蛋。奶。水产品。蔬菜。水果六(liù)类菜篮子产品的(de)产值已占(zhàn)整个(gè)农业总产值的(de)左右。菜篮子工程建设所以能(néng)够充满活力，概括(kuò)起来有(yǒu)以下几(jǐ)个(gè)原因首先，改革(gé)了(le)过(guò)去计划(huà)经济(jì)体(tǐ)制下长期(qī)形成的(de)菜篮子产品统购包销。低价(jià)供(gōng)应(yìng)的(de)制度(dù)，价(jià)格随行(háng)就市，市场(chǎng)机制的(de)作(zuò)用充分(fèn)发(fā)挥。由于家(jiā)庭联产承包责任(rèn)制使农民有(yǒu)了(le)生产经营上(shàng)的(de)自主权，他们在确保粮食(shí)增产的(de)基础上(shàng)，可(kě)以按照经济(jì)效益原则，按照价(jià)格信(xìn)号(hào)自主发(fā)展多种(zhǒng)经营，这(zhè)就为(wèi)菜篮子产品的(de)快速增长提(tí)供(gōng)了(le)强(qiáng)大(dà)的(de)动力。其(qí)次，菜篮子产品的(de)流通(tōng)，形成国有(yǒu)。集体(tǐ)。个(gè)体(tǐ)和(hé)私营多渠(qú)道竞争。多种(zhǒng)经济(jì)成分(fèn)共(gòng)同(tóng)发(fā)展的(de)格局。一大(dà)批种(zhǒng)养专业户。个(gè)体(tǐ)运销户。多种(zhǒng)形式的(de)联合(hé)体(tǐ)和(hé)股份(fèn)合(hé)作(zuò)制企业，在菜篮子流通(tōng)中(zhōng)发(fā)挥了(le)重(zhòng)要(yào)作(zuò)用，与(yǔ)原有(yǒu)的(de)菜篮子产品流通(tōng)渠(qú)道并(bìng)驾齐(qí)驱，相(xiāng)互促进，相(xiāng)互补充。第三，以批发(fā)市场(chǎng)为(wèi)中(zhōng)心的(de)菜篮子市场(chǎng)体(tǐ)系(xì)建设有(yǒu)了(le)较大(dà)发(fā)展。目前，全国各(gè)类农产品批发(fā)市场(chǎng)已发(fā)展到多家(jiā)，作(zuò)为(wéi)连接和(hé)销售的(de)中(zhōng)心地(dì)位已经确立，各(gè)地(dì)越来越重(zhòng)视发(fā)挥批发(fā)市场(chǎng)的(de)信(xìn)息导向和(hé)产品集散(sàn)作(zuò)用。第四，坚持市长负责制，逐步摸索出利用市场(chǎng)机制配置资源。调(tiáo)控市场(chǎng)的(de)成功做法。近年来，党中(zhōng)央。国务院根据(jù)经济(jì)改革(gé)及菜篮子工程建设面临的(de)新情况，提(tí)出要(yào)根据(jù)城镇建设发(fā)展和(hé)居民消费需求的(de)变化(huà)，抓紧组织(zhī)实施新一轮菜篮子工程。这(zhè)是一项具有(yǒu)战略性的(de)重(zhòng)要(yào)举措。我们将(jiāng)在以下几(jǐ)个(gè)方面进一步加大(dà)工作(zuò)力度(dù)一是加强(qiáng)统筹规划(huà)，搞好(hǎo)生产基地(dì)的(de)布局调(tiáo)整。近些(xiē)年来，随着(zhe)国家(jiā)工业化(huà)和(hé)城镇建设的(de)发(fā)展，菜篮子生产基地(dì)正(zhèng)在从(cóng)大(dà)中(zhōng)城市近郊区(qū)向远(yuǎn)郊。周边地(dì)区(qū)和(hé)农区(qū)转(zhuǎn)移。要(yào)顺应(yìng)这(zhè)一变化(huà)，坚持市场(chǎng)导向，做好(hǎo)生产基地(dì)的(de)统筹规划(huà)，加强(qiáng)规模(mó)化(huà)。区(qū)域化(huà)和(hé)现代化(huà)的(de)生产基地(dì)建设。二是加快菜篮子产品的(de)科技成果转(zhuǎn)化(huà)，实现增长方式的(de)根本性转(zhuǎn)变。要(yào)继续深化(huà)改革(gé)，建立科技面向生产。面向农村的(de)新机制，加快农业科技成果转(zhuǎn)化(huà)速度(dù)，提(tí)高菜篮子产品的(de)科技含量(liàng)。三是以批发(fā)市场(chǎng)为(wèi)重(zhòng)点，加快菜篮子市场(chǎng)体(tǐ)系(xì)建设。要(yào)根据(jù)商品的(de)流向流量(liàng)。交通(tōng)通(tōng)讯以及交易习惯等条(tiáo)件，有(yǒu)计划(huà)。有(yǒu)步骤地(dì)推进以批发(fā)市场(chǎng)为(wèi)中(zhōng)心的(de)市场(chǎng)体(tǐ)系(xì)建设。四是大(dà)力发(fā)展多种(zhǒng)形式的(de)农民产销合(hé)作(zuò)组织(zhī)，推进菜篮子产品的(de)产业化(huà)经营。五是健全菜篮子产品的(de)社会(huì)化(huà)服(fú)务体(tǐ)系(xì)，加强(qiáng)宏观(guān)调(tiáo)控体(tǐ)系(xì)。菜篮子工程建设大(dà)事记年月国务院委(wěi)托国家(jiā)计委(wěi)批复同(tóng)意农业部提(tí)出的(de)关于发(fā)展副(fù)食(shí)品生产保障城市供(gōng)应(yìng)简称(chēng)菜篮子工程的(de)建议。同(tóng)年月菜篮子工程首先在北(běi)京。天津。上(shàng)海三大(dà)直辖市开始实施，继而在全国各(gè)大(dà)中(zhōng)城市全面推开。年月国务院召(zhào)开全国大(dà)中(zhōng)城市副(fù)食(shí)品工作(zuò)会(huì)议，江泽(zé)民总书记。李鹏总理接见(jiàn)了(le)会(huì)议代表。李鹏总理在会(huì)上(shàng)作(zuò)了(le)题为(wèi)市长负责，进一步丰富菜篮子的(de)重(zhòng)要(yào)讲话。年月国务院发(fā)出关于进一步做好(hǎo)城市副(fù)食(shí)品工作(zuò)的(de)通(tōng)知(zhī)。通(tōng)知(zhī)明确了(le)八五期(qī)间(jiān)副(fù)食(shí)品工作(zuò)的(de)方针和(hé)任(rèn)务，要(yāo)求进一步加强(qiáng)菜篮子工程建设。年月国务院在哈(hā)尔滨市召(zhào)开全国十大(dà)城市蔬菜体(tǐ)制改革(gé)经验交流会(huì)，会(huì)议认为(wéi)今后菜篮子工程面临的(de)主要(yào)任(rèn)务将(jiāng)是在继续保持总量(liàng)平衡的(de)前提(tí)下，重(zhòng)点提(tí)高蔬菜质量(liàng)，满足消费者求新。求净(jìng)。求品种(zhǒng)。求方便(biàn)的(de)新需求。年月国务院在北(běi)京召(zhào)开全国菜篮子工程工作(zuò)会(huì)议。会(huì)议总结(jié)分(fēn)析了(le)菜篮子工程面临的(de)主要(yào)问题，对新形势下搞好(hǎo)菜篮子工程建设进行(xíng)了(le)研(yán)究部署。朱(zhū)镕基副(fù)总理到会(huì)作(zuò)了(le)重(zhòng)要(yào)讲话。年月国务院在北(běi)京召(zhào)开全国粮棉油及菜篮子工作(zuò)会(huì)议。会(huì)议对菜篮子产品市场(chǎng)体(tǐ)系(xì)建设。宏观(guān)调(tiáo)控。落(luò)实市长负责制等项工作(zuò)进行(xíng)了(le)安排(pái)和(hé)部署。李鹏总理。朱(zhū)镕基副(fù)总理到会(huì)作(zuò)重(zhòng)要(yào)讲话。年月国务院发(fā)出关于加强(qiáng)菜篮子和(hé)粮棉油工作(zuò)的(de)通(tōng)知(zhī)。通(tōng)知(zhī)强(qiáng)调(diào)要(yào)全面落(luò)实八五期(qī)间(jiān)扶持菜篮子发(fā)展的(de)各(gè)项政策措施，加强(qiáng)市场(chǎng)建设和(hé)管理，建立。完善宏观(guān)调(tiáo)控制度(dù)和(hé)手段。年月中(zhōng)共(gòng)中(zhōng)央。国务院关于做好(hǎo)年农业和(hé)农村工作(zuò)的(de)意见(jiàn)中(zhōng)明确提(tí)出，要(yào)根据(jù)城镇建设的(de)发(fā)展和(hé)居民消费需要(yào)的(de)变化(huà)，抓紧组织(zhī)实施新一轮菜篮子工程。年月中(zhōng)共(gòng)中(zhōng)央。国务院关于九五期(qī)间(jiān)和(hé)今年农村工作(zuò)的(de)主要(yào)任(rèn)务和(hé)政策措施中(zhōng)强(qiáng)调(diào)指出，要(yào)坚持菜篮子市长负责制，组织(zhī)实施好(hǎo)新一轮菜篮子工程。年月国务院发(fā)出关于进一步加强(qiáng)菜篮子工作(zuò)的(de)通(tōng)知(zhī)。月国务院召(zhào)开了(le)全国大(dà)中(zhōng)城市菜篮子工作(zuò)会(huì)议，贯彻国务院文件精神，部署工作(zuò)。从(cóng)流通(tōng)看(kàn)变化(huà)附图片(piàn)张十年来，全国初步形成了(le)以集贸市场(chǎng)和(hé)零售商业为(wèi)基础。批发(fā)市场(chǎng)为(wèi)中(zhōng)心的(de)菜篮子市场(chǎng)体(tǐ)系(xì)。到年底(dǐ)，全国农副(fù)产品批发(fā)市场(chǎng)发(fā)展到家(jiā)。大(dà)中(zhōng)城市直供(gōng)直销。超市连锁等新的(de)营销方式迅速发(fā)展，农村各(gè)类产销合(hé)作(zuò)经济(jì)组织(zhī)不(bù)断壮大(dà)，数(shù)以百万(wàn)计的(de)农民运销商和(hé)个(gè)体(tǐ)商贩活跃在城乡市场(chǎng)。图片(piàn)。图为(wèi)农民卖菜。图为(wèi)市民买菜。本报记者陶源明摄(shè)八方评说(shuō)菜篮子政府官员(yuán)闵耀良农业部市场(chǎng)信(xìn)息司司长组织(zhī)实施新一轮菜篮子工程，必须始终坚持以市场(chǎng)需求为(wèi)导向，着(zhuó)眼于大(dà)生产。大(dà)流通(tōng)。大(dà)市场(chǎng)。具体(tǐ)说(shuō)，一是在生产上(shàng)，实行(xíng)总量(liàng)增长与(yǔ)品种(zhǒng)质量(liàng)提(tí)高相(xiāng)结(jié)合(hé)，发(fā)展城市郊区(qū)生产与(yǔ)建设农区(qū)大(dà)基地(dì)相(xiāng)结(jié)合(hé)，扩大(dà)初级产品生产与(yǔ)发(fā)展加工增值和(hé)转(zhuǎn)化(huà)相(xiāng)结(jié)合(hé)。二是在市场(chǎng)流通(tōng)方面实行(xíng)硬件建设与(yǔ)软件建设相(xiāng)结(jié)合(hé)，搞好(hǎo)市场(chǎng)布局规划(huà)，规范市场(chǎng)运作(zuò)，加强(qiáng)信(xìn)息服(fú)务。坚持多渠(qú)道竞争。多种(zhǒng)经济(jì)成分(fèn)共(gòng)同(tóng)发(fā)展与(yǔ)培育农民合(hé)作(zuò)购销组织(zhī)。提(tí)高农民进入市场(chǎng)的(de)组织(zhī)化(huà)程度(dù)相(xiāng)结(jié)合(hé)。发(fā)挥市场(chǎng)调(tiáo)节(jié)的(de)基础性作(zuò)用与(yǔ)实施适度(dù)宏观(guān)调(tiáo)控相(xiāng)结(jié)合(hé)，既保证市场(chǎng)供(gōng)应(yìng)，又增加农民收入。张冬科农业部全国菜篮子工程办公室副(fù)主任(rèn)年代以来，城市居民菜篮子产品消费不(bù)仅(jǐn)数(shù)量(liàng)增长，而且(qiě)不(bù)少(shǎo)产品质量(liàng)方面的(de)需求越来越高，而为(wéi)数(shù)众多的(de)农村居民的(de)商品性消费也将(jiāng)持续增长。据(jù)此，今后菜篮子工程建设将(jiāng)面临提(tí)高产品供(gōng)给(jǐ)数(shù)量(liàng)和(hé)质量(liàng)，提(tí)高供(gōng)给(jǐ)在季节(jié)间(jiān)和(hé)地(dì)域上(shàng)的(de)均衡性，提(tí)高市场(chǎng)流通(tōng)效率提(tí)高宏观(guān)调(tiáo)控运作(zuò)过(guò)程中(zhōng)的(de)信(xìn)息化(huà)。法制化(huà)程度(dù)等一系(xì)列挑(tiǎo)战。政府推动菜篮子工程建设的(de)着(zhuó)力点相(xiāng)应(yìng)地(dì)转(zhuǎn)向农民。商人和(hé)市场(chǎng)力所不(bù)能(néng)及的(de)环节(jié)和(hé)领域上(shàng)来。皮兆根财政部商贸司司长近年来，财政部门想中(zhōng)央之所想，急百姓之所急，积极支持菜篮子工程建设。中(zhōng)央财政从(cóng)年开始每年拿出几(jǐ)个(gè)亿的(de)资金扶持畜(chù)禽生产和(hé)安排(pái)市场(chǎng)建设，年以后，又专门设立了(le)中(zhōng)央副(fù)食(shí)品风(fēng)险基金，专项用于支持全国菜篮子工程建设。地(dì)方财政不(bù)仅(jǐn)通(tōng)过(guò)预算建立了(le)多亿元的(de)副(fù)食(shí)品风(fēng)险基金，还(hái)会(huì)同(tóng)有(yǒu)关部门一起通(tōng)过(guò)征收新菜地(dì)开发(fā)基金。市场(chǎng)价(jià)格调(tiáo)节(jié)基金等，确保菜篮子工程资金投入。年到年利用中(zhōng)央副(fù)食(shí)品基金，各(gè)地(dì)建立起了(le)个(gè)种(zhǒng)禽。种(zhǒng)畜(chù)场(chǎng)，个(gè)生猪产销一体(tǐ)化(huà)基地(dì)，个(gè)国家(jiā)级商品猪基地(dì)，个(gè)菜篮子基地(dì)。孟学农北(běi)京市副(fù)市长几(jǐ)年来，在菜篮子工程建设方面，我们重(zhòng)点抓了(le)四项工作(zuò)一是狠抓副(fù)食(shí)品基地(dì)建设。经过(guò)近十年的(de)努力，全市基本菜田达到万(wàn)亩，并(bìng)逐步做到了(le)全年均衡供(gōng)应(yìng)。二是完善市场(chǎng)供(gōng)应(yìng)服(fú)务体(tǐ)系(xì)。目前北(běi)京市已形成了(le)以大(dà)批发(fā)市场(chǎng)为(wèi)龙头(tóu)。个(gè)区(qū)域性中(zhōng)小批发(fā)市场(chǎng)为(wèi)骨(gǔ)干(gàn)的(de)货源集散(sàn)网络(luò)。三是逐步规范市场(chǎng)管理。通(tōng)过(guò)清理无证市场(chǎng)。撤销主要(yào)大(dà)街和(hé)重(zhòng)点地(dì)区(qū)占(zhàn)路市场(chǎng)，提(tí)高了(le)市场(chǎng)管理的(de)规范化(huà)。有(yǒu)序化(huà)。四是加强(qiáng)政府宏观(guān)调(tiáo)控。逐步完善了(le)主要(yào)农副(fù)产品零售指导价(jià)管理制度(dù)，建立快速。灵敏的(de)重(zhòng)要(yào)副(fù)食(shí)品产销与(yǔ)价(jià)格监(jiān)控体(tǐ)系(xì)。王(wáng)茂兴(xīng)寿光市副(fù)市长山东省(shěng)寿光市实施菜篮子工程以来，累(lěi)计投资亿多元，建设了(le)一个(gè)占(zhàn)地(dì)亩的(de)大(dà)型蔬菜批发(fā)交易市场(chǎng)。由于该市场(chǎng)的(de)龙头(tóu)牵动，有(yǒu)力地(dì)促进了(le)全市蔬菜产业和(hé)农村经济(jì)的(de)快速发(fā)展。一。市场(chǎng)的(de)建设和(hé)发(fā)展促进了(le)蔬菜流通(tōng)。目前该市场(chǎng)日均上(shàng)市蔬菜多达万(wàn)公斤，其(qí)中(zhōng)有(yǒu)是当(dāng)地(dì)菜，保证了(le)寿光蔬菜产得(dé)出。销得(dé)了(le)。卖得(dé)好(hǎo)。二。市场(chǎng)的(de)建设与(yǔ)发(fā)展有(yǒu)力地(dì)带动了(le)蔬菜的(de)大(dà)规模(mó)生产。年，全市蔬菜种(zhòng)植面积达到万(wàn)亩，总产量(liàng)超过(guò)亿公斤，农民收入达亿多元。同(tóng)时，该市场(chǎng)还(hái)带动周边十几(jǐ)个(gè)县(xiàn)市区(qū)发(fā)展蔬菜几(jǐ)十万(wàn)亩，建成了(le)以寿光为(wèi)中(zhōng)心的(de)百万(wàn)亩大(dà)菜园。专家(jiā)学者曹藏(cáng)虎甘肃省(shěng)畜(xù)牧局年代以前，菜篮子很单(dān)纯，是青一色(sè)的(de)蔬菜。肉。蛋。奶作(zuò)为(wéi)高档食(shí)品，犹如王(wáng)谢堂前燕(yàn)，难(nán)以飞入寻常百姓家(jiā)。而如今市场(chǎng)的(de)肉。蛋。奶量(liàng)多质优，肉。禽。蛋。奶常年均衡供(gōng)应(yìng)，淡季不(bù)淡，旺季更(gèng)旺。不(bù)论(lùn)步入哪(nǎ)一个(gè)农贸菜市场(chǎng)，映入眼帘的(de)便(biàn)是鸡鸭鱼虾(xiā)猪牛羊(yáng)新鲜(xiān)肉，应(yīng)有(yǒu)尽(jìn)有(yǒu)赤橙黄绿(lǜ)青蓝紫新鲜(xiān)菜，色(sè)彩纷呈。买菜的(de)川流不(bù)息，熙熙攘攘，满载(zài)而归卖菜的(de)笑脸相(xiāng)迎，应(yìng)接不(bù)暇。城里的(de)肉铺(pù)子。肉市场(chǎng)。售蛋亭。售奶亭随处(chù)可(kě)见(jiàn)，鲜(xiān)肉。鲜(xiān)奶。禽蛋及其(qí)制品琳琅满目，城里人啥时想吃啥时买乡里牲畜(chù)交易所。农贸市场(chǎng)上(shàng)的(de)菜牛。菜羊(yáng)。分(fēn)割肉应(yīng)有(yǒu)尽(jìn)有(yǒu)。乡里人养些(xiē)牛。羊(yáng)。猪。鸡卖也由俺，吃也由俺。赵其(qí)林山西省(shěng)运城地(dì)区(qū)建筑(zhù)工程总公司十年前，城乡居民吃菜确实困难(nán)，北(běi)方地(dì)区(qū)春天是青黄不(bù)接，仍吃冬天储藏(cáng)的(de)萝卜(bo)。大(dà)白菜，就连有(yǒu)些(xiē)农户也是油泼辣子上(shàng)等菜。而眼下，一年四季青菜。鲜(xiān)菜不(bù)断，品种(zhǒng)繁多。三九寒天可(kě)以买到蒜薹。黄瓜。茄(qié)子。西红(hóng)柿。豆角(jiǎo)。芹菜还(hái)有(yǒu)新鲜(xiān)的(de)猪。牛。羊(yáng)肉。白宰鸡。活鱼。干(gàn)虾(xiā)。鲜(xiān)鸡蛋任(rèn)你挑(tiāo)来任(rèn)你拣，可(kě)以随吃随买，再也不(bù)为(wèi)冬菜的(de)储备犯难(nán)了(le)。曹长灿安徽省(shěng)安庆市委(wěi)党校(xiào)我国经济(jì)现已进入新的(de)发(fā)展阶段，经近十年努力已大(dà)获丰收的(de)菜篮子工程，应(yīng)抓住新的(de)发(fā)展契(qì)机趁势实施新一轮菜篮子工程大(dà)发(fā)展。为(wèi)此，应(yìng)从(cóng)思(sī)路上(shàng)把(bǎ)着(zhuó)眼点从(cóng)仅(jǐn)为(wèi)民生调(tiáo)整到为(wèi)国计，其(qí)核(hé)心要(yāo)求就是，将(jiāng)原只(zhǐ)作(zuò)为(wéi)居民生活的(de)菜篮子工程，着(zhuó)意培植为(wèi)能(néng)按市场(chǎng)内(nèi)在要(yāo)求配置资源。产业关联度(dù)高。充分(fèn)具备成长开拓(tuò)功能(néng)以带动经济(jì)综(zōng)合(hé)发(fā)展的(de)经济(jì)增长极。消费者李炳坤国务院研(yán)究室农村司司长现今的(de)菜篮子工程具有(yǒu)三个(gè)特点一是菜篮子产品生产流通(tōng)格局发(fā)生了(le)明显的(de)变化(huà)，菜篮子产品大(dà)生产。大(dà)流通(tōng)的(de)格局已经基本形成。二是大(dà)量(liàng)专业户迅速成长，整个(gè)菜篮子产品生产专业化(huà)。区(qū)域化(huà)特点明显增强(qiáng)。三是现代化(huà)的(de)。工厂(chǎng)化(huà)的(de)生产方式正(zhèng)在快速推进。今后菜篮子工程的(de)发(fā)展，首先要(yào)更(gèng)加重(zhòng)视广(guǎng)大(dà)工薪阶层和(hé)广(guǎng)大(dà)农村市场(chǎng)的(de)潜力开发(fā)，提(tí)高农民收入，提(tí)高农村的(de)城镇化(huà)水平。另外，必须下大(dà)力气提(tí)高农民的(de)组织(zhī)化(huà)程度(dù)，并(bìng)必须让农民在合(hé)作(zuò)组织(zhī)中(zhōng)真正(zhèng)发(fā)挥作(zuò)用，使农民和(hé)企业或生产环节(jié)的(de)利益和(hé)流通(tōng)。加工诸环节(jié)的(de)利益联为(wèi)一体(tǐ)。张文宝农业部农村经济(jì)研(yán)究中(zhōng)心副(fù)主任(rèn)近年来，菜篮子工程取得(de)了(le)很大(dà)成绩，也为(wèi)建立社会(huì)主义市场(chǎng)经济(jì)体(tǐ)制的(de)改革(gé)总体(tǐ)目标作(zuò)了(le)许(xǔ)多有(yǒu)益的(de)探索，有(yǒu)许(xǔ)多经验值得(de)总结(jié)。今后菜篮子工程的(de)发(fā)展应(yīng)当(dāng)将(jiāng)更(gèng)大(dà)的(de)精力放在抓市场(chǎng)供(gōng)求信(xìn)息的(de)采(cǎi)集和(hé)发(fā)布上(shàng)，采(cǎi)取有(yǒu)效措施促进农民合(hé)作(zuò)组织(zhī)的(de)健康发(fā)育，从(cóng)硬件和(hé)软件两个(gè)方面加强(qiáng)菜篮子产品市场(chǎng)体(tǐ)系(xì)建设。陈吉元中(zhōng)国社会(huì)科学院农村发(fā)展研(yán)究所所长菜篮子工程实施十年来成效显著(zhù)，主要(yào)体(tǐ)现在两个(gè)方面菜篮子产品生产取得(de)了(le)极大(dà)的(de)发(fā)展。除了(le)奶类与(yǔ)水果外，全国肉。蛋。菜等菜篮子产品人均占(zhàn)有(yǒu)量(liàng)都(dōu)已达到和(hé)超过(guò)了(le)世界人均占(zhàn)有(yǒu)水平。蔬菜。副(fù)食(shí)品生产流通(tōng)体(tǐ)制改革(gé)取得(de)了(le)明显的(de)成效，建立了(le)多层次的(de)市场(chǎng)体(tǐ)系(xì)，多种(zhǒng)商业组织(zhī)形式构成的(de)流通(tōng)网络(luò)体(tǐ)系(xì)基本形成。从(cóng)当(dāng)前看(kàn)，个(gè)别(bié)地(dì)方出现了(le)某些(xiē)菜篮子产品卖难(nán)。价(jià)格下滑的(de)问题，从(cóng)长远(yuǎn)看(kàn)，这(zhè)些(xiē)问题的(de)解(jiě)决应(yīng)主要(yào)从(cóng)提(tí)高农民收入。扩大(dà)农村消费的(de)角(jiǎo)度(dù)考虑。因为(wèi)农民的(de)收入太低，对菜篮子产品的(de)消费受到抑制，农民的(de)消费潜力难(nán)以发(fā)挥。从(cóng)生产看(kàn)变化(huà)附图片(piàn)张十年间(jiān)，我国菜篮子产品的(de)生产持续快速增长，从(cóng)根本上(shàng)扭转(zhuǎn)了(le)副(fù)食(shí)品供(gōng)应(yìng)长期(qī)短缺的(de)局面。从(cóng)总产量(liàng)看(kàn)，肉类。禽蛋。奶类。水产品。蔬菜。水果的(de)总产分(fēn)别(bié)增长倍。倍。倍。倍。倍。倍。从(cóng)人均占(zhàn)有(yǒu)量(liàng)看(kàn)，年，全国人均占(zhàn)有(yǒu)肉类产品公斤。禽蛋公斤。水产品公斤。蔬菜公斤。除奶类和(hé)水果外，其(qí)余菜篮子产品的(de)人均占(zhàn)有(yǒu)量(liàng)都(dōu)已达到或超过(guò)了(le)世界人均水平。右图为(wèi)上(shàng)海浦东新区(qū)孙(sūn)桥现代农业开发(fā)区(qū)。提(tí)高对外开放水平的(de)几(jǐ)个(gè)认识(shí)问题方生坚持实行(xíng)对外开放是我国一项长期(qī)的(de)基本国策。近年来，在邓小平理论(lùn)的(de)指引下，对外开放已取得(de)有(yǒu)目共(gòng)睹的(de)辉煌业绩。江泽(zé)民同(tóng)志在十五大(dà)报告中(zhōng)指出，要(yào)努力提(tí)高对外开放水平，并(bìng)要(yāo)求在这(zhè)方面取得(de)重(zhòng)大(dà)进展。当(dāng)前要(yào)根据(jù)十五大(dà)精神，努力提(tí)高对外开放水平，包括(kuò)优化(huà)进出口贸易结(jié)构。提(tí)高对外贸易质量(liàng)，采(cǎi)取多种(zhǒng)形式，更(gèng)加合(hé)理有(yǒu)效地(dì)利用外资，积极参(cān)与(yù)国际多边经济(jì)合(hé)作(zuò)，进一步办好(hǎo)经济(jì)特区(qū)与(yǔ)浦东新区(qū)要(yào)以更(gèng)加积极的(de)姿态走向世界，完善全方位。多层次。宽领域的(de)对外开放新格局。必须明确，提(tí)高对外开放水平要(yào)以扩大(dà)对外开放为(wèi)前提(tí)，是在扩大(dà)基础上(shàng)的(de)提(tí)高，而提(tí)高是为(wèi)了(le)更(gèng)好(hǎo)地(dì)扩大(dà)。要(yào)看(kàn)到，我们对外开放的(de)时间(jiān)毕竟还(hái)很短，对外部世界的(de)了(liǎo)解(jiě)还(hái)很不(bù)够，同(tóng)世界各(gè)国的(de)经济(jì)合(hé)作(zuò)还(hái)刚刚开始，我国产品在国际市场(chǎng)的(de)占(zhàn)有(yǒu)率还(hái)很低，我们对国际资源的(de)利用还(hái)处(chǔ)于起步阶段，对外资的(de)利用不(bú)是过(guò)多而是远(yuǎn)远(yuǎn)不(bù)够，对于许(xǔ)多国际经济(jì)交往中(zhōng)的(de)通(tōng)行(xíng)规则我们还(hái)很陌生，至于引进世界上(shàng)的(de)高新技术(shù)和(hé)先进管理方法更(gèng)是引进工作(zuò)中(zhōng)的(de)一个(gè)弱项，有(yǒu)待(dài)继续加强(qiáng)。总之，在扩大(dà)对外开放。提(tí)高对外开放水平方面还(hái)大(dà)有(yǒu)文章可(kě)做，我们没(méi)有(yǒu)理由满足于已取得(de)的(de)成绩，更(gèng)不(bù)能(néng)把(bǎ)扩大(dà)与(yǔ)提(tí)高对立起来。为(wèi)此，必须进一步解(jiě)放思(sī)想，克服(fú)某些(xiē)思(sī)想障碍，并(bìng)在以下一些(xiē)问题上(shàng)取得(de)正(zhèng)确认识(shí)。大(dà)量(liàng)引进外资是否(fǒu)削(xuē)弱了(le)国有(yǒu)经济(jì)有(yǒu)人说(shuō)，对国有(yǒu)经济(jì)的(de)任(rèn)何(hé)削(xuē)弱都(dōu)是对社会(huì)主义的(de)侵犯。这(zhè)里说(shuō)的(de)任(rèn)何(hé)削(xuē)弱，无疑(yí)包括(kuò)国有(yǒu)经济(jì)在整个(gè)国民经济(jì)中(zhōng)所占(zhàn)比重(zhòng)的(de)下降。其(qí)实，随着(zhe)个(gè)体(tǐ)。私营和(hé)三资企业的(de)发(fā)展，国有(yǒu)经济(jì)在国民经济(jì)中(zhōng)所占(zhàn)的(de)比重(zhòng)必然会(huì)有(yǒu)所下降，这(zhè)是改革(gé)开放的(de)一项重(zhòng)要(yào)成果。如就利用外资与(yǔ)国有(yǒu)经济(jì)的(de)关系(xì)来说(shuō)，比重(zhòng)的(de)下降并(bìng)不(bù)意味着(zhe)国有(yǒu)经济(jì)的(de)削(xuē)弱，相(xiāng)反，却能(néng)够加强(qiáng)国有(yǒu)经济(jì)。对外资的(de)利用，总是有(yǒu)得(de)有(yǒu)失，纵(zòng)观(guān)全局，我们是得(dé)大(dà)于失，而且(qiě)首先得(dé)益的(de)是国有(yǒu)经济(jì)。利用外资的(de)若(ruò)干(gān)好(hǎo)处(chù)，诸如引进先进技术(shù)，学习先进的(de)经营管理经验，充实急需的(de)资本，等等，大(dà)都(dū)与(yǔ)国有(yǒu)经济(jì)相(xiāng)关。三资企业是社会(huì)主义市场(chǎng)经济(jì)的(de)重(zhòng)要(yào)组成部分(fèn)，它的(de)发(fā)展有(yǒu)利于社会(huì)主义。何(hé)况，外资企业在整个(gè)国民经济(jì)中(zhōng)只(zhǐ)是少(shǎo)数(shù)，也不(bù)掌握我们的(de)经济(jì)命脉(mài)，所以，不(bú)会(huì)影响我国的(de)社会(huì)主义性质。外资是否(fǒu)已完全垄断了(le)国内(nèi)市场(chǎng)这(zhè)是人们普遍关心的(de)问题，对引进外资政策的(de)忧虑往往由此而生。这(zhè)个(gè)问题要(yào)靠调(diào)查(chá)让事实来说(shuō)话。根据(jù)中(zhōng)央有(yǒu)关部门的(de)调(diào)查(chá)，年外商投资企业的(de)工业产品，占(zhàn)国内(nèi)工业产品销售额的(de)比重(zhòng)为(wèi)。这(zhè)就是说(shuō)，在全部国内(nèi)市场(chǎng)份(fèn)额中(zhōng)，外商所占(zhàn)比重(zhòng)并(bìng)没(méi)有(yǒu)像我们感觉(jué)的(de)那(nà)么(me)大(dà)。根据(jù)对家(jiā)跨国公司在华(huá)投资的(de)调(diào)查(chá)，也没(méi)有(yǒu)一家(jiā)公司垄断了(le)我国的(de)市场(chǎng)。在激烈的(de)市场(chǎng)竞争中(zhōng)，有(yǒu)胜有(yǒu)负，时胜时负，这(zhè)都(dōu)是正(zhèng)常的(de)。只(zhǐ)要(yào)我们坚持积极。合(hé)理。有(yǒu)效地(dì)利用外资的(de)政策，只(zhǐ)要(yào)我们认真推进国有(yǒu)企业改革(gé)，使企业及早彻底(dǐ)挣(zhèng)脱旧体(tǐ)制的(de)束缚，放开手脚(jiǎo)，与(yǔ)外商平等竞争，中(zhōng)国的(de)市场(chǎng)就不(bú)会(huì)轻易被(bèi)外商所垄断。我们要(yào)有(yǒu)民族自信(xìn)心和(hé)自强(qiáng)心。对于外商我们还(hái)要(yào)进一步开放国内(nèi)市场(chǎng)。最近中(zhōng)国政府已决定，自今年月日起，对国家(jiā)鼓励和(hé)支持发(fā)展的(de)外商投资和(hé)国内(nèi)投资项目进口设备，免征关税和(hé)进口环节(jié)增值税。这(zhè)再次表明中(zhōng)国扩大(dà)开放的(de)决心和(hé)继续坚持以市场(chǎng)换技术(shù)的(de)方针。对那(nà)些(xiē)拥有(yǒu)雄厚资金和(hé)高新技术(shù)的(de)外国跨国公司，如不(bù)适当(dāng)让出部分(fèn)国内(nèi)市场(chǎng)，人家(jiā)是不(bú)会(huì)来的(de)。有(yǒu)人担(dān)心，以市场(chǎng)换技术(shù)的(de)方针会(huì)成为(wéi)我们民族工业发(fā)展的(de)障碍。我国是发(fā)展中(zhōng)国家(jiā)，对于经济(jì)实力还(hái)不(bù)很强(qiáng)大(dà)的(de)民族工业，理所当(dāng)然地(dì)要(yào)按照国际惯例予(yǔ)以保护。但保护的(de)目的(dì)是为(wèi)了(le)发(fā)展，而不(bú)是保护落(luò)后。有(yǒu)压(yā)力，有(yǒu)竞争，才能(néng)有(yǒu)发(fā)展。我国许(xǔ)多企业正(zhèng)是在引进和(hé)消化(huà)先进技术(shù)并(bìng)在不(bù)断创(chuàng)新的(de)基础上(shàng)发(fā)展起来的(de)，许(xǔ)多产品都(dōu)已出口。至于让出市场(chǎng)并(bìng)没(méi)有(yǒu)引来先进技术(shù)的(de)事例，当(dāng)然要(yào)重(zhòng)视，要(yào)具体(tǐ)研(yán)究解(jiě)决，但不(bù)应(yīng)因噎废食(shí)。如果考虑到中(zhōng)国一旦加入世界贸易组织(zhī)，必将(jiāng)有(yǒu)更(gèng)多外商进入中(zhōng)国市场(chǎng)，我们更(gèng)应(yīng)有(yǒu)所准备。如何(hé)看(kàn)待(dài)国际跨国公司的(de)入侵近年来许(xǔ)多跨国公司来华(huá)投资，这(zhè)是外商投资中(zhōng)出现的(de)一种(zhǒng)新趋(qū)势。应(yīng)该看(kàn)到，跨国公司作(zuò)为(wéi)生产国际化(huà)和(hé)世界科技高度(dù)发(fā)展的(de)产物，已成为(wéi)世界经济(jì)发(fā)展和(hé)经济(jì)全球化(huà)的(de)推动力量(liàng)，它的(de)发(fā)展壮大(dà)已成为(wéi)不(bù)可(kě)阻挡(dǎng)的(de)世界潮流。在这(zhè)种(zhǒng)情况下，如果我们还(hái)是用老眼光来看(kàn)它，不(bú)是顺应(yìng)潮流，引进合(hé)作(zuò)，积极利用它，而是逆潮流而动，将(jiāng)其(qí)拒之门外，那(nà)是作(zuò)茧自缚，害了(le)自己。实践证明，跨国公司来华(huá)投资，对我们来说(shuō)是有(yǒu)弊有(yǒu)利。所谓弊，主要(yào)是跨国公司以占(zhàn)领市场(chǎng)为(wèi)目标的(dì)投资战略，与(yǔ)我国产业结(jié)构调(tiáo)整方向可(kě)能(néng)有(yǒu)矛盾。但它也给(gěi)我们带来了(le)一般外资所不(bù)具备的(de)雄厚资金。当(dāng)代先进技术(shù)和(hé)管理经验，促进了(le)我国现代化(huà)人才的(de)成长，有(yǒu)利于我国更(gèng)多地(dì)参(cān)与(yù)国际市场(chǎng)竞争与(yǔ)合(hé)作(zuò)。从(cóng)整体(tǐ)看(kàn)，权衡得(dé)失，利大(dà)于弊。入侵云云，有(yǒu)悖事实。同(tóng)时，我们也看(kàn)到，由于经济(jì)实力和(hé)科技水平有(yǒu)差(chā)距，产品竞争力不(bù)强(qiáng)，在同(tóng)跨国公司的(de)竞争中(zhōng)往往处(chǔ)于不(bù)利地(dì)位。怎么(me)办。怨天尤人，知(zhī)难(nán)而退，是没(méi)有(yǒu)出路的(de)。正(zhèng)确的(de)选择(zé)只(zhǐ)能(néng)是知(zhī)难(nán)而进。一方面欢迎人家(jiā)来投资，把(bǎ)这(zhè)看(kàn)做是谋求发(fā)展的(de)一个(gè)难(nán)得(de)机遇另一方面，更(gèng)重(zhòng)要(yào)的(de)是要(yào)按照十五大(dà)精神，发(fā)展大(dà)型企业集团，或与(yǔ)人家(jiā)合(hé)作(zuò)，积极组建确有(yǒu)经济(jì)实力的(de)跨国公司，增强(qiáng)我国企业的(de)国际竞争力。如果我们在这(zhè)一方面取得(de)进展，力争在世界市场(chǎng)中(zhōng)占(zhàn)有(yǒu)一席之地(dì)，那(nà)在提(tí)高对外开放水平上(shàng)就是一个(gè)重(zhòng)大(dà)突破。至于跨国公司对一些(xiē)国有(yǒu)企业实行(xíng)控股问题，应(yīng)具体(tǐ)分(fēn)析，不(bú)要(yào)一概否(fǒu)定。根据(jù)平等互利原则和(hé)企业具体(tǐ)情况，可(kě)把(bǎ)控股看(kàn)做是以股权换取资金的(de)一种(zhǒng)形式，也是我们利用外资的(de)一种(zhǒng)可(kě)供(gōng)选择(zé)的(de)形式。我们是社会(huì)主义国家(jiā)，哪(něi)些(xiē)允许(xǔ)控股，哪(něi)些(xiē)不(bù)允许(xǔ)，操之在我，何(hé)怕之有(yǒu)。重(zhòng)要(yào)的(de)是，必须加快和(hé)完善利用外资的(de)法制建设，维护公平竞争，依法防范外商可(kě)能(néng)出现的(de)垄断行(xíng)为(wéi)。关于谁利用谁这(zhè)个(gè)问题往往是在这(zhè)种(zhǒng)情况下提(tí)出来的(de)眼看(kàn)一些(xiē)办得(dé)较好(hǎo)的(de)国有(yǒu)企业一个(gè)又一个(gè)地(dì)被(bèi)外商通(tōng)过(guò)控股收购我们自己的(de)一些(xiē)名牌产品被(bèi)外资吃掉，或被(bèi)外国名牌产品挤出市场(chǎng)一些(xiē)外商采(cǎi)取不(bù)正(zhèng)当(dāng)经营手段侵犯我们的(de)权益，如此等等。有(yǒu)人提(tí)出，利用外资但要(yào)警惕被(bèi)外资利用。显然，问题提(tí)出者的(de)用心虽好(hǎo)，但却违反了(le)国际经贸关系(xì)中(zhōng)的(de)平等互利原则。因为(wèi)，在对资本的(de)利用问题上(shàng)，从(cóng)来是相(xiāng)互的(de)。我们利用外资，是为(wèi)了(le)弥(mí)补我们资金的(de)不(bù)足以及由此而带来的(de)先进技术(shù)等就外商来说(shuō)，他们来中(zhōng)国投资是看(kàn)中(zhòng)了(le)我们的(de)市场(chǎng)以及廉价(jià)劳动力等，这(zhè)是他们对我们的(de)利用。正(zhèng)是这(zhè)种(zhǒng)相(xiāng)互利用，互利互惠，促进了(le)双方经济(jì)的(de)发(fā)展。如果只(zhǐ)允许(xǔ)我利用你，甚(shèn)至采(cǎi)取措施限制人家(jiā)对我们的(de)正(zhèng)当(dāng)利用，那(nà)么(me)人家(jiā)得(dé)不(bú)到好(hǎo)处(chù)，赚不(bù)了(liǎo)钱，只(zhǐ)好(hǎo)退避三舍(shè)，而我们也就达不(bú)到利用人家(jiā)的(de)目的(dì)。至于前面提(tí)到的(de)利用外资过(guò)程中(zhōng)出现的(de)一些(xiē)问题，有(yǒu)的(de)属(shǔ)于正(zhèng)常的(de)商业行(xíng)为(wéi)，是我们的(de)政策所允许(xǔ)的(de)有(yǒu)的(de)是市场(chǎng)竞争中(zhōng)实力较量(liàng)的(de)结(jié)果有(yǒu)的(de)是由于我们缺乏发(fā)展对外经贸的(de)经验，不(bù)善于运用国际通(tōng)行(xíng)规则来维护自身权益有(yǒu)的(de)是属(shǔ)于外商的(de)违法行(xíng)为(wéi)。对此，应(yīng)根据(jù)不(bù)同(tóng)情况区(qū)别(bié)对待(dài)。主要(yào)采(cǎi)取经济(jì)手段，辅以必要(yào)的(de)行(xíng)政和(hé)法律手段加以解(jiě)决。最根本的(de)一条(tiáo)，还(hái)是要(yào)采(cǎi)取正(zhèng)确的(de)政策，深化(huà)经济(jì)体(tǐ)制改革(gé)，尤其(qí)是国有(yǒu)企业改革(gé)，千方百计地(dì)增强(qiáng)综(zōng)合(hé)国力，提(tí)高经济(jì)效益，提(tí)高产品的(de)国际竞争力。外资对于国家(jiā)经济(jì)安全是否(fǒu)已构成严重(zhòng)威胁十五大(dà)报告在谈到积极合(hé)理有(yǒu)效地(dì)利用外资时指出，要(yào)正(zhèng)确处(chǔ)理对外开放同(tóng)独立自主。自力更(gēng)生的(de)关系(xì)，维护国家(jiā)经济(jì)安全。这(zhè)就要(yào)求我们应(yìng)从(cóng)国家(jiā)发(fā)展战略的(de)高度(dù)，全面地(dì)看(kàn)待(dài)对外开放问题。世界上(shàng)任(rèn)何(hé)一个(gè)国家(jiā)都(dōu)要(yào)维护本国的(de)经济(jì)安全，对于像中(zhōng)国这(zhè)样世界上(shàng)最大(dà)的(de)发(fā)展中(zhōng)国家(jiā)来说(shuō)，这(zhè)一点尤为(wèi)重(zhòng)要(yào)。独立自主。自力更(gēng)生是我们的(de)立国之本。过(guò)去一个(gè)时期(qī)，我们曾(céng)把(bǎ)这(zhè)个(gè)方针同(tóng)对外开放对立起来，影响了(le)我们对国际资源和(hé)国际市场(chǎng)的(de)利用，不(bù)利于国家(jiā)的(de)发(fā)展。现在实行(xíng)对外开放，我们也不(bù)能(néng)一味依赖外国，盲目引进，因为(wèi)这(zhè)同(tóng)样不(bù)利于国家(jiā)的(de)发(fā)展。实践教(jiào)育我们，只(zhǐ)有(yǒu)善于吸取其(qí)他民族长处(chù)的(de)民族，才是最有(yǒu)希望的(de)民族。吸取和(hé)利用过(guò)程中(zhōng)出现这(zhè)样那(nà)样的(de)问题，毕竟是支流，也是能(néng)解(jiě)决的(de)就是吃点亏，也是难(nán)以完全避免的(de)。目前值得(de)重(zhòng)视的(de)一个(gè)问题是，外资是否(fǒu)已严重(zhòng)威胁到国家(jiā)经济(jì)安全。这(zhè)里，关键是看(kàn)外资是否(fǒu)已控制了(le)关系(xì)国民经济(jì)命脉(mài)的(de)重(zhòng)要(yào)行(háng)业和(hé)关键领域。资料表明，我国国有(yǒu)经济(jì)仍然控制着(zhe)国民经济(jì)命脉(mài)，对整个(gè)经济(jì)发(fā)展起着(zhe)主导作(zuò)用。外商的(de)直接投资在全国固定资产投资总额中(zhōng)只(zhǐ)占(zhàn)。由此可(kě)见(jiàn)，那(nà)种(zhǒng)外资严重(zhòng)威胁论(lùn)的(de)观(guān)点根据(jù)不(bù)足。但这(zhè)不(bú)是说(shuō)外资就没(méi)有(yǒu)负面影响。要(yào)切(qiè)实依法加强(qiáng)对外商投资的(de)监(jiān)督，对鼓励。允许(xǔ)。限制。禁(jìn)止外资进入的(de)领域和(hé)参(cān)与(yù)程度(dù)，以及对外资控股和(hé)收购国有(yǒu)企业的(de)审批权限，要(yào)进一步作(zuò)出明确具体(tǐ)的(de)规定和(hé)必要(yào)的(de)调(tiáo)整。总之，近年来，对外开放给(gěi)我们国家(jiā)和(hé)民族带来的(de)发(fā)展机遇，来之不(bù)易。我们要(yào)珍惜它。维护它，更(gèng)要(yào)发(fā)展它。同(tóng)时，对外开放不(bú)是一帆风(fēng)顺，而是有(yǒu)风(fēng)险的(de)，开放过(guò)程中(zhōng)客观(guān)地(dì)存在着(zhe)不(bù)少(shǎo)问题，有(yǒu)的(de)还(hái)比较严重(zhòng)。对此，应(yīng)认真对待(dài)，绝不(bù)可(kě)掉以轻心。重(zhòng)要(yào)的(de)是，如何(hé)在邓小平理论(lùn)指引下全面地(dì)历史地(dì)本质地(dì)看(kàn)待(dài)这(zhè)些(xiē)问题。只(zhǐ)要(yào)我们坚决实践邓小平理论(lùn)，坚持党的(de)社会(huì)主义初级阶段的(de)基本路线和(hé)纲领，坚持三个(gè)有(yǒu)利于，我们就一定能(néng)战胜风(fēng)险，克服(fú)困难(nán)，把(bǎ)对外开放提(tí)到新水平。反腐败要(yào)提(tí)高思(sī)想境界于永军反腐败是一场(chǎng)关系(xì)党和(hé)国家(jiā)生死存亡(wáng)的(de)严重(zhòng)政治斗(dòu)争。搞好(hǎo)反腐败斗(dòu)争，必须提(tí)高领导干(gàn)部的(de)思(sī)想境界。自己是个(gè)领导干(gàn)部，要(yào)对自己的(de)形象负责。这(zhè)话被(bèi)一些(xiē)领导干(gàn)部作(zuò)为(wéi)廉洁自律的(de)经验之谈。其(qí)实，对领导干(gàn)部来讲，以此作(zuò)为(wéi)廉洁自律的(de)思(sī)想境界，还(hái)是一种(zhǒng)低格调(diào)。我国古人曾(céng)将(jiāng)廉者分(fēn)为(wéi)三等有(yǒu)见(jiàn)理明而不(bù)妄为(wéi)者，有(yǒu)尚名节(jié)而不(bù)苟取者，有(yǒu)畏法律。保禄位而不(bù)取者。我们的(de)各(gè)级领导干(gàn)部，以古代廉者的(de)等级划(huà)分(fēn)，应(yīng)以上(shàng)等廉者的(de)境界为(wèi)要(yāo)求。基于不(bù)忘自己是个(gè)领导干(gàn)部，为(wèi)维护自己的(de)领导形象和(hé)名声而廉洁者，与(yǔ)那(nà)些(xiē)害怕法律。怕丢官。怕坐牢而廉者相(xiāng)比，诚然是应(yīng)当(dāng)称(chēng)颂的(de)，但以肩负着(zhe)特殊历史使命的(de)职位要(yāo)求衡量(liáng)，毕竟还(hái)是有(yǒu)距离。低境界的(de)。我们共(gòng)产党人特别(bié)是党员(yuán)领导干(gàn)部，所以要(yào)廉洁自律，并(bìng)不(bú)是仅(jǐn)仅(jǐn)崇尚个(gè)人的(de)名声。形象和(hé)节(jié)操，更(gèng)不(bú)是因为(wèi)背(bèi)后有(yǒu)群众眼睛盯着(zhe)。监(jiān)督着(zhe)，而是因为(wèi)我们清醒地(dì)认识(shí)到，党除了(le)工人阶级和(hé)最广(guǎng)大(dà)人民群众的(de)利益，没(méi)有(yǒu)自己的(de)特殊利益。由于道理看(kàn)得(dé)明白，本意就不(bù)想获取，因而我们的(de)清廉应(yīng)当(dāng)如行(xíng)云流水般自然，一点也没(méi)有(yǒu)做作(zuò)之态和(hé)勉强(qiǎng)之意，乃至进入廉而自忘其(qí)廉，则人高其(qí)行(xíng)服(fú)其(qí)德的(de)境界，这(zhè)应(yīng)是每个(gè)党员(yuán)干(gàn)部反腐倡(chàng)廉应(yīng)有(yǒu)的(de)品位。不(bù)腐不(bù)贪就是好(hǎo)党员(yuán)，不(bù)收不(bú)要(yào)就是好(hǎo)领导。这(zhè)句(jù)顺口溜(liū)眼下在一些(xiē)人当(dāng)中(zhōng)颇为(wèi)流行(xíng)。作(zuò)为(wéi)一种(zhǒng)民心民意，出于对极少(shǎo)数(shù)干(gàn)部的(de)贪贿风(fēng)的(de)强(qiáng)烈不(bù)满，而发(fā)出一种(zhǒng)退而求其(qí)次的(de)愿望，完全可(kě)以理解(jiě)。但眼下的(de)问题是，我们有(yǒu)些(xiē)领导干(gàn)部也以此为(wèi)标准，仅(jǐn)仅(jǐn)满足于此，这(zhè)就应(yīng)当(dāng)注意了(le)。我们反对腐败。加强(qiáng)党风(fēng)政风(fēng)建设，目标不(bù)仅(jǐn)仅(jǐn)是廉洁，而是要(yào)在党内(nèi)。政府内(nèi)建立和(hé)形成一种(zhǒng)廉政勤政机制。这(zhè)种(zhǒng)机制既应(yīng)当(dāng)是廉洁的(de)。清明的(de)，更(gèng)应(yīng)当(dāng)是勤政的(de)。为(wèi)民谋福利的(de)。因为(wèi)我们党的(de)根本宗旨是全心全意为(wéi)人民服(fú)务，我们政府的(de)每一名公务员(yuán)，都(dōu)必须也只(zhǐ)能(néng)是人民的(de)公仆(pú)，这(zhè)就决定了(le)我们的(de)党员(yuán)干(gàn)部尤其(qí)是各(gè)级领导干(gàn)部，不(bù)能(néng)把(bǎ)反腐倡(chàng)廉的(de)目标仅(jǐn)仅(jǐn)盯在廉洁上(shàng)，而更(gèng)应(yīng)当(dāng)放在勤政上(shàng)，自觉(jué)以高度(dù)的(de)敬业精神去为(wèi)党为(wéi)人民工作(zuò)，形成一种(zhǒng)努力为(wéi)人民办实事。办好(hǎo)事。谋幸福，为(wèi)改革(gé)开放和(hé)现代化(huà)建设建功立业的(de)勤政风(fēng)气。从(cóng)党风(fēng)。政风(fēng)建设的(de)过(guò)程看(kàn)，廉政者未必勤政，真正(zhèng)的(de)勤政者必然廉政。因为(wèi)勤政对廉政的(de)作(zuò)用是决定性的(de)。如果只(zhǐ)讲肃贪倡(chàng)廉，容易使人们树立一种(zhǒng)不(bù)腐不(bù)贪。保持廉洁就是好(hǎo)党员(yuán)。好(hǎo)干(gàn)部的(de)价(jià)值标准，这(zhè)样难(nán)免会(huì)降低党风(fēng)政风(fēng)建设的(de)标准，其(qí)结(jié)果也是可(kě)怕的(de)。因此，把(bǎ)勤政建设作(zuò)为(wéi)反腐倡(chàng)廉的(de)一条(tiáo)标准来要(yāo)求领导干(gàn)部，正(zhèng)是对其(qí)特殊职位的(de)基本要(yāo)求。守好(hǎo)自己的(de)门，管好(hǎo)自己的(de)事，这(zhè)是近几(jǐ)年在一些(xiē)领导干(gàn)部中(zhōng)，时常听到的(de)一种(zhǒng)很有(yǒu)代表性的(de)尚廉说(shuō)法。应(yīng)当(dāng)说(shuō)，这(zhè)种(zhǒng)管好(hǎo)自己的(de)自律意识(shí)，对普通(tōng)党员(yuán)和(hé)一般干(gàn)部来说(shuō)，是很可(kě)贵的(de)。但作(zuò)为(wéi)领导干(gàn)部也以此为(wèi)标准，就需要(yào)研(yán)究了(le)。政者正(zhèng)也，廉洁自律是一种(zhǒng)崇高的(de)品德修养，即使在封建社会(huì)，仍不(bù)乏有(yǒu)以天下为(wéi)己任(rèn)。敢于为(wèi)民请命的(de)官吏，留下了(le)一篇篇独步清流。出污泥(ní)而不(bù)染的(de)尚廉佳话。今天我们党的(de)各(gè)级领导干(gàn)部，是以全心全意为(wéi)人民服(fú)务为(wèi)宗旨的(de)，尚廉的(de)境界理应(yīng)比古代廉吏更(gèng)高尚。如果只(zhǐ)把(bǎ)管好(hǎo)自己作(zuò)为(wéi)自身要(yāo)求，孤芳自赏于独步清流，而对身边。周围。属(shǔ)下的(de)不(bù)廉现象和(hé)腐败行(xíng)为(wéi)，不(bù)管不(bù)问或者睁一只(zhī)眼闭一只(zhī)眼，当(dāng)老好(hǎo)人，装闷(mèn)嘴葫芦，显然是有(yǒu)悖党的(de)性质与(yǔ)宗旨的(de)。从(cóng)近几(jǐ)年一些(xiē)地(dì)方腐败现象滋长和(hé)蔓(màn)延的(de)情况看(kàn)，领导干(gàn)部尚廉的(de)题中(zhōng)应(yīng)有(yǒu)之义还(hái)应(yīng)包括(kuò)自觉(jué)站到反腐败的(de)前列，运用自己所处(chù)的(de)位置和(hé)手中(zhōng)的(de)权力，对本地(dì)区(qū)本部门本单(dān)位的(de)反腐败斗(dòu)争负责，使党内(nèi)腐败分(fèn)子无藏(cáng)身之地(dì)，做到为(wèi)官一任(rèn)，保一方清廉。这(zhè)既是作(zuò)为(wéi)党员(yuán)自觉(jué)维护党的(de)纪(jì)律的(de)党性要(yāo)求，也是反腐败斗(dòu)争对各(gè)级领导干(gàn)部的(de)重(zhòng)要(yào)要(yāo)求。我们共(gòng)产党的(de)领导干(gàn)部尚廉之所以比古代廉吏境界更(gèng)高尚。更(gèng)值得(de)称(chēng)颂，这(zhè)一条(tiáo)当(dāng)是重(zhòng)要(yào)标志。我们期(qī)盼附图片(piàn)张钟源摄(shè)影凉(liáng)山彝族自治州位于四川省(shěng)西南(nán)部，南(nán)截金沙(shā)江，北(běi)抵大(dà)渡河，东临四川盆地(dì)，西连横(héng)断山脉(mài)，总面积万(wàn)平方公里，总人口万(wàn)。境内(nèi)山河纵(zòng)横(héng)，既有(yǒu)金沙(shā)江。大(dà)渡河。雅砻江丰富的(de)水电资源，又有(yǒu)攀西甲天下的(de)有(yǒu)色(sè)金属(shǔ)矿藏(cáng)既有(yǒu)西昌卫星发(fā)射(shè)中(zhōng)心火箭腾飞送卫星遨游苍穹，又有(yǒu)邛海。泸山。螺髻山。龙马湖俊秀山川化(huà)外天物然而，由于特定的(de)历史沉淀了(le)过(guò)多的(de)深层次贫困因素，这(zhè)个(gè)全国唯一由奴隶(lì)制社会(huì)形态直接进入社会(huì)主义社会(huì)的(de)全国最大(dà)的(de)彝族聚居区(qū)，仍存在着(zhe)大(dà)面积的(de)贫困。目前，全州个(gè)贫困县(xiàn)主要(yào)集中(zhōng)在大(dà)小凉(liáng)山和(hé)雅砻江流域高寒山区(qū)，贫困人口近万(wàn)。本世纪(jì)末实现八七扶贫攻坚成为(wéi)一个(gè)严峻的(de)历史性课题。今天的(de)凉(liáng)山人正(zhèng)在顽强(qiáng)地(dì)挑(tiǎo)战贫困，用本不(bù)富裕的(de)财力和(hé)勤劳的(de)双手，奋力摆脱本世纪(jì)最后的(de)贫困，大(dà)步走向世纪(jì)。我们衷心期(qī)盼，有(yǒu)更(gèng)多的(de)人关注贫困地(dì)区(qū)的(de)父(fù)老乡亲(qīn)，为(wèi)他们动一份(fèn)真情，献一片(piàn)爱心，做一份(fèn)贡献，支持扶贫开发(fā)，参(cān)与(yù)扶贫济(jì)困，形成全社会(huì)的(de)扶贫大(dà)合(hé)唱。图片(piàn)。凉(liáng)山彝族居住极为(wéi)分(fēn)散(sǎn)，就近设点办学难(nán)度(dù)极大(dà)。昭觉(jué)县(xiàn)碗厂(chǎng)乡大(dà)石(shí)头(tou)村燕(yān)麦地(dì)组的(de)学童，来回要(yào)走个(gè)半钟头(tóu)的(de)泥(ní)泞山路去学校(xiào)读(dú)书。为(wèi)了(le)彻底(dǐ)摆脱贫困，凉(liáng)山各(gè)族群众一改千年旧习，变苦熬(áo)为(wèi)苦干(gàn)，向贫困挑(tiǎo)战。百万(wàn)改土大(dà)军齐(qí)奋战，个(gè)月改土数(shù)万(wàn)亩，重(chóng)新安排(pái)大(dà)小凉(liáng)山。穷地(dì)方的(de)孩子做梦也不(bù)知(zhī)道麦当(dāng)劳和(hé)广(guǎng)东早茶，几(jǐ)个(gè)马铃薯，便(biàn)是孩子常年的(de)主食(shí)。布拖县(xiàn)拉(lā)达乡中(zhōng)心校(xiào)是一所有(yǒu)名教(jiào)师，多名学生的(de)完全小学校(xiào)。年月，深圳市年玉田贸易有(yǒu)限公司总经理张田女(nǚ)士曾(céng)义捐元，为(wèi)学校(xiào)安装教(jiào)室玻璃。栾老寨的(de)奇(qí)迹龙益飞石(shí)雄在贵州省(shěng)松桃苗族自治县(xiàn)梵净(jìng)山东部海拔近千米的(de)半坡上(shàng)，有(yǒu)一个(gè)叫栾老的(de)自然寨，散(sǎn)居着(zhe)户人家(jiā)多口人。这(zhè)个(gè)年前人均收入不(bú)到元。人均占(zhàn)有(yǒu)粮食(shí)仅(jǐn)为(wèi)公斤的(de)极贫山寨，挖开龙脉(mài)引泉水，改坡造田修公路，经过(guò)苦干(gàn)实干(gàn)，年人均收入超过(guò)元，人均占(zhàn)有(yǒu)粮食(shí)也越过(guò)公斤大(dà)关，摆脱了(le)贫困。栾老人说(shuō)这(zhè)一切(qiè)都(dōu)是由于党的(de)政策好(hǎo)，因为(wèi)有(yǒu)了(le)个(gè)好(hǎo)的(de)带路人。年代末，徐明忠中(zhōng)学毕业回乡，被(bèi)村民们推选为(wèi)村民组长。从(cóng)年起，徐明忠就带着(zhe)几(jǐ)个(gè)青年找水源。他们走遍了(le)村寨周围的(de)山山岭(lǐng)岭(lǐng)，挖了(le)几(jǐ)十个(gè)大(dà)坑，凿了(le)几(jǐ)十壁岩石(shí)。一干(gān)就是年，然而，所有(yǒu)的(de)方案都(dōu)因没(méi)有(yǒu)开挖价(jià)值而被(bèi)否(fǒu)定。年月的(de)一天，徐明忠勘探时不(bù)慎掉入外表长满了(le)野草的(de)深坑，坑底(dǐ)下若(ruò)有(yǒu)若(ruò)无的(de)流水声响使他忘了(le)伤痛。第二天一早，徐明忠带了(le)几(jǐ)个(gè)青年来到坑口，迫(pò)不(bù)及待(dài)地(dì)要(yào)下去看(kàn)个(gè)究竟。在约(yuē)米处(chù)终于看(kàn)见(jiàn)了(le)盆口粗的(de)清泉从(cóng)坑底(dǐ)流过(guò)。兴(xīng)奋不(bù)已的(de)徐明忠爬出洞口，跑(pǎo)到后山找到正(zhèng)在探查(chá)锰矿资源的(de)地(dì)质队的(de)技术(shù)员(yuán)，请他们帮助(zhù)科学勘测，确定引水隧道的(de)掘进点。石(shí)头(tou)坚硬，栾老寨人的(de)决心更(gèng)坚硬。全寨的(de)青壮年轮流换岗，妇女(nǚ)则做饭烧水，他们靠着(zhe)一种(zhǒng)意志。一种(zhǒng)毅力。一种(zhǒng)摆脱贫困的(de)决心，一天天地(dì)打(dǎ)，一锤锤地(dì)敲，一寸寸地(dì)凿，春夏秋冬，周而复始，一干(gān)就是年。年，当(dāng)时的(de)省(shěng)水利厅厅长李天碧和(hé)县(xiàn)政府及有(yǒu)关部门的(de)领导班子专程现场(chǎng)察看(kàn)，无不(bù)被(bèi)栾老人自强(qiáng)不(bù)息的(de)愚公精神所感动，当(dāng)即决定补助(zhù)万(wàn)元扶持这(zhè)一工程。经过(guò)年的(de)努力，年月，躲藏(cáng)在地(dì)下的(de)清泉终于从(cóng)深山里引出，山寨男女(nǚ)老少(shào)欢天喜地(dì)，彼此祝贺，像过(guò)大(dà)年一般。要(yào)想富，水电路。自来水刚安到每家(jiā)农户，徐明忠又趁热打(dǎ)铁，带领乡亲(qīn)们劈(pī)山开路。大(dà)家(jiā)齐(qí)心协力，集资引资万(wàn)余元，投工投劳万(wàn)多个(gè)，经过(guò)两个(gè)冬春的(de)努力，一条(tiáo)长公里。宽约(yuē)米的(de)山村公路终于从(cóng)山里伸向山外。去年秋收刚过(guò)，徐明忠又带领大(dà)家(jiā)架设输电线。现在，电力线已经架通(tōng)，夜明珠将(jiāng)在山村落(luò)户。山里人外出打(dǎ)工一年年地(dì)增多，挣(zhēng)到钱发(fā)了(le)家(jiā)的(de)人不(bù)少(shǎo)。徐明忠几(jǐ)位中(zhōng)学时的(de)同(tóng)学都(dōu)劝他外出打(dǎ)工挣(zhèng)钱，有(yǒu)的(de)还(hái)答(dā)应(yìng)给(gěi)他找个(gè)好(hǎo)厂(chǎng)，年收入几(jǐ)千元不(bù)成问题。他说(shuō)生我养我是这(zhè)片(piàn)土地(dì)，我不(bù)能(néng)只(zhǐ)顾自己挣(zhèng)钱，我要(yào)在这(zhè)穷地(dì)方和(hé)大(dà)家(jiā)干(gàn)出名堂来。朴(pǔ)素的(de)话语(yǔ)，表达了(le)一个(gè)新型农民的(de)高尚情操。从(cóng)年起，徐明忠组织(zhī)群众投工投劳实施坡改梯，改善生产条(tiáo)件。苦战年，劈(pī)了(le)半边山，挑(tiāo)了(le)万(wàn)担(dān)土，改土亩，造田亩，使人均保收面积达到亩。由于科学种(zhòng)植，农作(zuò)物长势良好(hǎo)，去年水稻。玉米单(dān)产都(dōu)超过(guò)了(le)历史最高水平。山寨的(de)变迁，留下了(le)栾老人的(de)奋斗(dòu)足迹，更(gèng)凝结(jié)着(zhe)徐明忠的(de)心血(xuè)，一股股清泉流进山寨，家(jiā)家(jiā)户户用上(shàng)自来水披上(shàng)绿(lǜ)装的(de)荒山野岭(lǐng)竖起美丽(lì)的(de)屏(píng)障，蜿蜒曲(qū)折(zhé)的(de)盘山公路像一条(tiáo)飘带把(bǎ)栾老寨装点得(dé)面目一新。凡是到过(guò)栾老寨的(de)人，无不(bù)为(wèi)之惊叹这(zhè)是奇(qí)迹。如今，徐明忠又同(tóng)他勤劳勇敢。坚强(qiáng)不(bù)屈的(de)栾老乡亲(qīn)一起开拓(tuò)新的(de)致富之路，创(chuàng)造新的(de)奇(qí)迹，奔(bēn)向美好(hǎo)的(de)明天。短短的(de)风(fēng)景(jǐng)珉君当(dāng)一个(gè)端庄的(de)东方女(nǚ)性站在你面前，在她(tā)的(de)衣饰当(dāng)中(zhōng)，你首先注意到的(de)必定是她(tā)裁剪得(dé)体(tǐ)。优雅别(bié)致的(de)上(shàng)衣。在舞台(tái)上(shàng)，流行(xíng)的(de)上(shàng)衣则总是因长短。肥瘦。色(sè)彩。图案。质地(dì)等的(de)千变万(wàn)化(huà)展露(lù)出时尚风(fēng)情。而在我国一些(xiē)少(shǎo)数(shù)民族中(zhōng)，女(nǚ)子的(de)上(shàng)衣则以其(qí)永恒不(bù)变的(de)短展示着(zhe)独具一格的(de)韵致。在我国的(de)少(shǎo)数(shù)民族中(zhōng)，女(nǚ)子穿长衣的(de)不(bù)算很多。当(dāng)然，所谓长衣，并(bìng)没(méi)有(yǒu)统一的(de)标准长度(dù)，一般是长至膝盖为(wèi)长衣。在一个(gè)民族内(nèi)，女(nǚ)子普遍穿长上(shàng)衣的(de)，可(kě)能(néng)就是水族了(le)。水族女(nǚ)子，不(bù)分(fēn)年龄，都(dōu)穿长至膝盖之上(shàng)的(de)上(shàng)衣。贵州黎平。锦屏(píng)的(de)侗(dòng)族妇女(nǚ)也穿长及膝盖的(de)上(shàng)衣。另外，居住在我国四川西部的(de)羌族妇女(nǚ)，她(tā)们的(de)上(shàng)衣则长至膝下。着(zhe)最短女(nǚ)上(shàng)衣的(de)是居住在我国东北(běi)地(dì)区(qū)的(de)朝(cháo)鲜(xiǎn)族妇女(nǚ)。朝(cháo)鲜(xiǎn)族中(zhōng)老年妇女(nǚ)喜用白色(sè)绸缎。青年女(nǚ)子喜用彩色(sè)绸缎做上(shàng)衣。她(tā)们的(de)上(shàng)衣长仅(jǐn)及腋下，前面仅(jǐn)盖前胸中(zhōng)部，无领无扣，开右衽衩口，左右襟边各(gè)缝(fèng)一条(tiáo)长带子，穿时结(jié)蝴蝶扣，余下部分(fèn)长垂而吊，行(xíng)走时款款而动，轻盈飘逸，极富装饰性。傣族。景(jǐng)颇族。德昂族等民族的(de)女(nǚ)上(shàng)衣也很短，这(zhè)同(tóng)她(tā)们居住在热带。亚热带地(dì)区(qū)，终年夏长无冬，需要(yào)穿易于散(sàn)热凉(liáng)爽的(de)衣服(fú)有(yǒu)关。傣族内(nèi)虽有(yǒu)不(bù)同(tóng)的(de)支系(xì)，但所着(zhe)女(nǚ)上(shàng)衣普遍短，只(zhǐ)是各(gè)地(dì)在用料。色(sè)调(diào)上(shàng)各(gè)有(yǒu)不(bù)同(tóng)。在素有(yǒu)森林王(wáng)国。大(dà)象乐(lè)园美称(chēng)的(de)西双版纳，傣族女(nǚ)上(shàng)衣一般长及上(shàng)腹部，多用白色(sè)。绯色(sè)或蓝色(sè)布和(hé)绸料缝(féng)制，无领，对襟或斜襟，衣袖细窄，恰好(hǎo)能(néng)伸出手臂(bì)。下装的(de)长裙束在腰际，女(nǚ)性窈窕的(de)曲(qū)线之美与(yǔ)西双版纳如诗如画的(de)热带雨(yǔ)林风(fēng)光结(jié)合(hé)得(dé)曼妙无比。关于傣族女(nǚ)子的(de)短上(shàng)衣，还(hái)有(yǒu)一个(gè)动人的(de)传(chuán)说(shuō)。很早以前爱尼爱尼人是哈(hā)尼族的(de)一个(gè)支系(xì)和(hé)傣族是一家(jiā)人。傣族是哥哥，爱尼人是弟(dì)弟(dì)。分(fēn)家(jiā)时，嫂嫂与(yǔ)弟(dì)媳共(gòng)分(fēn)一匹布。分(fēn)上(shàng)衣布时，嫂嫂谦让，把(bǎ)长的(de)一段给(gěi)了(le)弟(dì)媳，自己要(yào)了(le)一段短的(de)分(fēn)下装布时，弟(dì)媳又谦让，把(bǎ)长的(de)一段给(gěi)了(le)嫂嫂，自己要(yào)了(le)一段短的(de)。于是，嫂嫂的(de)衣短裙长，弟(dì)媳的(de)衣长裙短。小小的(de)传(chuán)说(shuō)，淋(lín)漓尽(jìn)致地(dì)表达了(le)傣族和(hé)哈(hā)尼族人民之间(jiān)的(de)深情厚谊。其(qí)实，在我国汉族中(zhōng)一些(xiē)地(dì)区(qū)的(de)妇女(nǚ)至今也仍以穿短衣为(wèi)美。福建惠安县(xiàn)东部沿海的(de)妇女(nǚ)上(shàng)衣就很短，她(tā)们选用深蓝色(sè)的(de)布缝(fèng)成右衽大(dà)襟衣，前后衣片(piàn)呈弧形，两侧(cè)腋下不(bù)开衩。前后衣片(piàn)相(xiāng)接处(chù)自然形成人形。未婚和(hé)已婚稍(shāo)有(yǒu)不(bù)同(tóng)。已婚女(nǚ)子上(shàng)衣长短在肚(dù)脐之上(shàng)，未婚女(nǚ)子则盖住脐部。她(tā)们的(de)衣袖较窄，有(yǒu)的(de)袖口边镶有(yǒu)花饰，有(yǒu)的(de)半个(gè)袖筒镶花饰，并(bìng)且(qiě)大(dà)多束一条(tiáo)花纹(wén)精美。图案别(bié)致的(de)宽银腰带，以一种(zhǒng)特别(bié)的(de)韵味和(hé)美感殊异于世。藏(zàng)族姑娘淘粪忙汪志眼下的(de)西北(běi)青藏(zàng)高原，正(zhèng)是北(běi)风(fēng)呼啸，雪花飘飞，天气寒冷的(de)季节(jié)。然而在甘肃省(shěng)甘南(nán)藏(cáng)区(qū)迭部县(xiàn)街头(tóu)，人们经常看(kàn)到来自该县(xiàn)电孕乡的(de)藏(zàng)族农村姑娘和(hé)年轻媳妇纷纷涌(yǒng)向县(xiàn)城，她(tā)们不(bú)是购物，也不(bú)是逛街，而是各(gè)自推着(zhe)板车(chē)，走大(dà)街，串小巷(xiàng)，哪(nǎ)里有(yǒu)公共(gòng)厕所，哪(nǎ)里就有(yǒu)她(tā)们的(de)身影和(hé)留下的(de)辛勤汗(hàn)水。去年月中(zhōng)旬的(de)一天上(shàng)午，西北(běi)风(fēng)足有(yǒu)五六(liù)级，又飘着(zhe)雪花，笔者到迭部县(xiàn)商业部门办事，在该单(dān)位的(de)厕所旁(páng)发(fā)现，来自电孕乡拉(lā)路村的(de)四五位藏(zàng)族姑娘，头(tóu)扎(zhā)围巾，戴着(zhe)口罩，正(zhèng)用拉(lā)来的(de)新土往厕所里倒(dào)，然后钻(zuān)进厕所里，用铁锹来回搅拌(bàn)后，再把(bǎ)粪土装上(shàng)车(chē)。笔者仔(zǐ)细看(kàn)，发(fā)现这(zhè)些(xiē)藏(zàng)族农姑不(bù)过(guò)岁左右，个(gè)个(gè)俊俏(qiào)，而且(qiě)离县(xiàn)城近，家(jiā)家(jiā)都(dōu)挺富裕，对她(tā)们为(wèi)何(hé)进城淘粪，我有(yǒu)点不(bù)解(jiě)。现在化(huà)肥便(pián)宜，你们家(jiā)又不(bù)缺钱买，干(gàn)吗(má)抛头(tóu)露(lù)面要(yào)淘这(zhè)臭(chòu)粪，害羞不(bù)害羞。笔者问一位瘦小的(de)淘粪姑娘。臭(chòu)，可(kě)它是肥料呀(ya)。淘粪虽然脏(zàng)一些(xiē)累(lèi)一些(xiē)，但用这(zhè)些(xiē)自然肥料不(bù)仅(jǐn)可(kě)以节(jié)约(yuē)钱，而且(qiě)可(kě)以使麦子长得(dé)好(hǎo)，获得(dé)好(hǎo)收成，这(zhè)有(yǒu)啥可(kě)羞的(de)。姑娘擦着(zhe)汗(hàn)说(shuō)，我家(jiā)每年种(zhǒng)的(de)几(jǐ)亩青稞小麦，每年都(dōu)少(shǎo)上(shàng)化(huà)肥，多上(shàng)农家(jiā)肥，庄稼每亩能(néng)打(dǎ)二三百公斤。多施农家(jiā)肥比单(dān)施化(huà)肥好(hǎo)，不(bù)但不(bú)会(huì)使土地(dì)板结(jié)，还(hái)能(néng)改进土质结(jié)构，提(tí)高粮食(shí)产量(liàng)，一举数(shù)得(dé)。在县(xiàn)汽车(chē)站门前，一位开着(zhe)拖拉(lā)机拉(lā)粪的(de)中(zhōng)年藏(zàng)族农民告诉笔者，他家(jiā)每年从(cóng)月份(fèn)开始，就要(yào)开着(zhe)拖拉(lā)机进城淘粪，而且(qiě)全家(jiā)四五口人全部出动，一天下来能(néng)拉(lā)上(shàng)好(hǎo)几(jǐ)趟(tàng)。他边跟笔者搭话，边把(bǎ)粪往拖拉(lā)机上(shàng)装。庄稼一枝(zhī)花，全靠肥当(dāng)家(jiā)。农家(jiā)肥虽然脏(zàng)。臭(chòu)，但它含有(yǒu)氮。磷。钾。钙等多种(zhǒng)有(yǒu)机成分(fèn)，是庄稼人种(zhǒng)粮不(bù)可(kě)缺少(shǎo)的(de)肥料。据(jù)笔者了(liǎo)解(jiě)，到这(zhè)个(gè)藏(cáng)区(qū)小县(xiàn)城淘粪的(de)大(dà)多数(shù)藏(zàng)族农村姑娘都(dōu)来自该县(xiàn)城关电孕乡的(de)一些(xiē)乡村，他们的(de)家(jiā)庭都(dōu)较富裕，但仍出来淘粪，从(cóng)每年的(de)九十月份(fèn)就开始，直到春节(jié)前。淘粪姑娘每天至少(shǎo)来个(gè)人。而且(qiě)淘粪者由前几(jǐ)年的(de)一户单(dān)人用板车(chē)拉(lā)运，已发(fā)展到全家(jiā)集体(tǐ)行(xíng)动用拖拉(lā)机装运。迭部县(xiàn)藏(zàng)族县(xiàn)长虎英海谈起此事时，高兴(xìng)地(dì)称(chēng)赞这(zhè)是一种(zhǒng)文明行(xíng)为(wéi)，表明藏(cáng)胞的(de)农业耕作(zuò)观(guān)念和(hé)思(sī)想观(guān)念在改变，是一件值得(de)提(tí)倡(chàng)的(de)大(dà)好(hǎo)事。静静的(de)心贴着(zhe)土地(dì)林汐在甘肃省(shěng)甘南(nán)藏(cáng)区(qū)迭部县(xiàn)城街头(tóu)，每当(dāng)北(běi)风(fēng)呼啸的(de)季节(jié)，那(nà)里便(biàn)活跃着(zhe)一批来自城郊的(de)藏(zàng)族姑娘和(hé)年轻媳妇。她(tā)们进城不(bú)是逛街，也不(bù)为(wèi)购物，而是各(gè)自推着(zhe)板车(chē)，走大(dà)街，串小巷(xiàng)，哪(nǎ)里有(yǒu)公共(gòng)厕所，哪(nǎ)里就有(yǒu)她(tā)们勤劳的(de)身影。这(zhè)是一群淘粪的(de)藏(zàng)族姑娘。这(zhè)些(xiē)姑娘都(dōu)来自比较富裕的(de)家(jiā)庭。在这(zhè)些(xiē)藏(zàng)族姑娘的(de)观(guān)念中(zhōng)，淘粪虽然脏(zàng)一些(xiē)累(lèi)一些(xiē)，但利用这(zhè)些(xiē)自然肥料不(bù)仅(jǐn)可(kě)以节(jié)约(yuē)钱，而且(qiě)可(kě)以使麦子长得(dé)好(hǎo)，获得(dé)好(hǎo)收成，这(zhè)有(yǒu)啥可(kě)羞的(de)。寥寥数(shù)语(yǔ)，朴(pǔ)实无华(huá)，却掷地(dì)有(yǒu)声。这(zhè)些(xiē)藏(zàng)族姑娘不(bù)仅(jǐn)懂得(de)单(dān)纯施用化(huà)肥会(huì)给(gěi)土地(dì)造成板结(jié)，而且(qiě)更(gèng)懂得(de)勤劳的(de)真实含义。这(zhè)种(zhǒng)单(dān)纯而质朴(piáo)的(de)情怀让人领略到一份(fèn)似(sì)乎日渐(jiàn)远(yuǎn)去的(de)美。这(zhè)种(zhǒng)美已远(yuǎn)远(yuǎn)超出了(le)人们可(kě)以见(jiàn)到的(de)藏(zàng)族妇女(nǚ)华(huá)丽(lì)的(de)衣饰带给(gěi)人的(de)炫目，它深深地(dì)凝在天性之中(zhōng)，历久不(bù)衰。这(zhè)令(lìng)我想起不(bù)久前偶然见(jiàn)到的(de)一个(gè)小小的(de)场(chǎng)景(jǐng)一张评论(lùn)员(yuán)的(de)办公桌。那(nà)张桌子不(bù)但太平常，甚(shèn)至太寒酸了(le)。论(lùn)级别(bié)，这(zhè)位写过(guò)许(xǔ)许(xǔ)多多社论(lùn)。评论(lùn)的(de)评论(lùn)员(yuán)已经是相(xiāng)当(dāng)级别(bié)的(de)干(gàn)部了(le)，换张体(tǐ)面一些(xiē)的(de)桌子当(dāng)不(bù)成问题。然而，他对这(zhè)张陪伴了(le)自己许(xǔ)多年的(de)旧桌子情有(yǒu)独钟。在那(nà)间(jiān)整洁的(de)小办公室里，阳光暖暖地(dì)照射(shè)着(zhe)这(zhè)张古老得(dé)油漆尽(jǐn)褪(tuì)的(de)桌子和(hé)桌子的(de)主人，书桌上(shàng)整齐(qí)有(yǒu)序的(de)文件和(hé)书籍散(sàn)发(fà)出主人宁(níng)静的(de)心绪。这(zhè)时刻，我忽又毫无来由地(dì)想起那(nà)些(xiē)风(fēng)雪中(zhōng)淘粪的(de)藏(zàng)族姑娘和(hé)她(tā)们热爱的(de)那(nà)片(piàn)土地(dì)。在这(zhè)迥然相(xiāng)异的(de)人群与(yǔ)场(chǎng)景(jǐng)之中(zhōng)，我感悟着(zhe)一些(xiē)悠远(yuǎn)而相(xiāng)似(sì)的(de)心境。当(dāng)我们安然于平常和(hé)琐碎，当(dāng)我们辛勤于那(nà)些(xiē)平常和(hé)琐碎，我们必定是收获的(de)那(nà)一群。当(dāng)我远(yuǎn)远(yuǎn)地(dì)观(guān)望着(zhe)成功的(de)人们，辉煌的(de)人们，卓有(yǒu)建树的(de)人们，我常常会(huì)不(bù)自觉(jué)地(dì)将(jiāng)目光移向他们最安静的(de)身后。我相(xiāng)信(xìn)，他们的(de)心一定静静地(dì)贴着(zhe)土地(dì)。因为(wèi)，无论(lùn)科技如何(hé)发(fā)达，我们的(de)粒粒盘中(zhōng)餐都(dōu)永远(yuǎn)无法离开土地(dì)和(hé)那(nà)些(xiē)辛勤耕作(zuò)在土地(dì)上(shàng)的(de)人们。这(zhè)，当(dāng)是我们一切(qiè)工作(zuò)的(de)大(dà)前提(tí)。卖葡萄干(gān)的(de)热瓦(wǎ)甫陈立军新疆(jiāng)小伙儿(ér)热瓦(wǎ)甫长途跋涉来到石(shí)头(tou)城，不(bù)仅(jǐn)为(wèi)城里人带来了(le)难(nán)得(de)的(de)民族风(fēng)味，而且(qiě)也开阔了(le)自己的(de)眼界。这(zhè)趟(tàng)远(yuǎn)行(xíng)，他没(méi)有(yǒu)白跑(pǎo)我在吐(tǔ)鲁番(fān)结(jié)识(shí)的(de)维族小伙热瓦(wǎ)甫骑着(zhe)小三轮到南(nán)京了(le)。我抽空(kōng)儿(ér)去看(kàn)他。热瓦(wǎ)甫到南(nán)京不(bù)过(guò)三个(gè)多月，就告别(bié)了(le)和(hé)同(tóng)伴一起挤毡棚的(de)日子，搬进了(le)迈皋(gāo)桥附近一条(tiáo)小巷(xiàng)的(de)平房。迎门的(de)墙上(shàng)，挂着(zhe)一幅羊(yáng)绒挂毯，旁(páng)边是几(jǐ)把(bǎ)漂(piào)亮的(de)马刀。屋子的(de)里间(jiān)摆满了(le)大(dà)大(dà)小小的(de)防潮塑料袋，贮存着(zhe)从(cóng)家(jiā)乡运来的(de)葡萄干(gān)。他和(hé)四个(gè)同(tóng)伴，一人一顶小方帽，竖条(tiáo)衬衫，罩着(zhe)维族小褂。他们把(bǎ)葡萄干(gān)摊进平箩里，架起平板小三轮，开始了(le)一天的(de)异乡生活。热瓦(wǎ)甫告诉我，南(nán)京的(de)清真饭馆不(bù)多，想吃上(shàng)地(dì)道的(de)西部风(fēng)味是件难(nán)事。他的(de)早餐一般是一碗牛肉拉(lā)面和(hé)两个(gè)烧饼。热瓦(wǎ)甫吃辣很厉害，连着(zhe)加了(le)两次辣油。他埋(mái)头(tóu)吃着(zhe)面条(tiáo)，嘴上(shàng)两撇(piē)又粗又长的(de)胡子一翘(qiào)一翘(qiào)的(de)。店里的(de)人都(dōu)瞪大(dà)了(le)眼。我们不(bù)紧不(bù)慢地(dì)上(shàng)路了(le)。热瓦(wǎ)甫说(shuō)，今天我们往西走。莫(mò)愁湖公园门前被(bèi)红(hóng)红(hóng)火火的(de)小吃摊抢(qiǎng)了(le)风(fēng)景(jǐng)。热瓦(wǎ)甫在一个(gè)人流较多的(de)地(dì)方设下摊位，开始吆喝(hē)。在我印象中(zhōng)，新疆(jiāng)人酿制葡萄干(gān)是颇费心机的(de)。每年月的(de)葡萄节(jié)后，熟(shú)透了(le)个(gè)儿(ér)的(de)葡萄被(bèi)主人用井水一遍一遍洗(xǐ)净(jìng)，挂进四面通(tōng)风(fēng)的(de)蜂巢状酿房里，经过(guò)高原的(de)日晒雾浸，个(gè)个(gè)清甜。到过(guò)新疆(jiāng)的(de)人才能(néng)体(tǐ)会(huì)到，热瓦(wǎ)甫他们带来的(de)是一种(zhǒng)难(nán)得(de)的(de)民族风(fēng)味。因为(wèi)语(yǔ)言隔阂，热瓦(wǎ)甫多了(le)些(xiē)烦心的(de)事。他只(zhǐ)会(huì)几(jǐ)句(jù)简单(dān)的(de)吆喝(hē)，无法与(yǔ)这(zhè)里的(de)人进行(xíng)更(gèng)多的(de)交流。为(wèi)此，热瓦(wǎ)甫买了(le)一只(zhī)小收音机，一来，生意淡的(de)时候打(dǎ)开解(jiě)解(jiě)闷(mèn)儿(ér)二来，他正(zhèng)拜收音机为(wèi)师，学讲普通(tōng)话呢(ne)。买的(de)人大(dà)都(dōu)是尝尝鲜(xiān)的(de)，一斤半斤地(dì)买。但这(zhè)不(bù)碍事，只(zhī)见(jiàn)热瓦(wǎ)甫手中(zhōng)装葡萄干(gān)的(de)袋子一点一点地(dì)缩(suō)小了(le)，零钞小票慢慢地(dì)钻(zuān)进了(le)他的(de)腰包。这(zhè)会(huì)儿(er)，他忙得(dé)连吃午饭的(de)工夫(fū)都(dōu)没(méi)有(yǒu)。中(zhōng)午，又是一碗牛肉面。平箩见(jiàn)了(le)底(dǐ)儿(ér)。多公斤葡萄干(gān)卖光了(le)。热瓦(wǎ)甫哼(hēng)着(zhe)小调(diào)儿(ér)，乐(lè)滋滋地(dì)踏(tà)上(shàng)回家(jiā)路。在汉中(zhōng)门桥头(tóu)，碰到了(le)另外两个(gè)同(tóng)伴。看(kàn)来他俩(liǎ)的(de)收获也不(bù)小。因为(wèi)，两人正(zhèng)在一个(gè)修车(chē)摊前补车(chē)胎。他们走得(dé)太远(yuǎn)了(le)，车(chē)胎都(dōu)累(lèi)爆了(le)。我没(méi)有(yǒu)参(cān)加热瓦(wǎ)甫他们每天晚上(shàng)举行(xíng)的(de)清真饭馆聚会(huì)。因为(wèi)，那(nà)里是他们的(de)天堂。他们品尝着(zhe)劳动的(de)果实，一定很快乐(lè)。教(jiào)授女(nǚ)儿(ér)捐资助(zhù)教(jiào)本报讯日前，北(běi)京阿(ā)凡提(tí)文化(huà)艺术(shù)有(yǒu)限公司和(hé)阿(ā)凡提(tí)大(dà)叔美食(shí)城董事长莎(shā)阿(ā)代提(tí)哈(hā)米提(tí)维吾(wú)尔族女(nǚ)士为(wèi)中(zhōng)央民族大(dà)学捐款万(wàn)元，以表达对民族教(jiào)育事业的(de)关心，同(tóng)时也表达她(tā)父(fù)亲(qīn)的(de)愿望。学校(xiào)党委(wěi)决定，特别(bié)设立莎(shā)阿(ā)代提(tí)哈(hā)米提(tí)奖学金。莎(shā)阿(ā)代提(tí)哈(hā)米提(tí)女(nǚ)士是维吾(wú)尔族著(zhù)名教(jiào)授。教(jiào)育家(jiā)。原中(zhōng)央民族学院副(fù)院长哈(hā)米提(tí)铁木尔先生的(de)女(nǚ)儿(ér)，多年来她(tā)凭着(zhe)努力创(chuàng)业的(de)精神，创(chuàng)下了(le)富有(yǒu)民族特色(sè)的(de)阿(ā)凡提(tí)大(dà)叔美食(shí)城。艾(ài)力肯民族歌舞剧情系(xì)兴(xīng)安火爆草原本报讯第一部用歌舞剧形式表现达斡(wò)尔。鄂伦春。鄂温克三个(gè)少(shǎo)数(shù)民族艺术(shù)史的(de)大(dà)型民俗风(fēng)情歌舞剧情系(xì)兴(xīng)安，近日在内(nèi)蒙(méng)古呼伦贝尔盟内(nèi)演出，受到当(dāng)地(dì)群众的(de)欢迎。由呼伦贝尔民族歌舞团创(chuàng)作(zuò)并(bìng)演出的(de)这(zhè)部歌舞剧以民间(jiān)故事为(wèi)题材，借助(zhù)舞台(tái)展示了(le)呼伦贝尔草原。大(dà)兴(xīng)安岭(lǐng)山麓的(de)民族风(fēng)情。民俗文化(huà)，并(bìng)通(tōng)过(guò)我国北(běi)方三个(gè)少(shǎo)数(shù)民族互为(wéi)依存。发(fā)展，植根于中(zhōng)华(huá)民族之林的(de)历史，反映了(le)民族团结(jié)的(de)时代主旋(xuán)律。该剧曾(céng)被(bèi)选定为(wèi)内(nèi)蒙(méng)古自治区(qū)成立周年庆典献礼剧目在呼和(hé)浩特演出，并(bìng)受到艺术(shù)界有(yǒu)关专家(jiā)和(hé)观(guān)众的(de)普遍赞扬。乔平中(zhōng)华(huá)民族栏目元旦献礼本报讯今年元旦是中(zhōng)央电视台(tái)中(zhōng)华(huá)民族栏目开播一周年纪(jì)念日。为(wèi)此他们专门制作(zuò)了(le)中(zhōng)国心民族情节(jié)目，这(zhè)期(qī)集少(shǎo)数(shù)民族民俗风(fēng)情展示。歌舞服(fú)饰表演。现场(chǎng)知(zhī)识(shí)问答(dá)于一体(tǐ)的(de)专题节(jié)目，色(sè)彩斑斓，紧紧围绕着(zhe)中(zhōng)国心。民族情这(zhè)个(gè)主题，充分(fèn)展现了(le)中(zhōng)华(huá)民族团结(jié)一致，携手迈向新世纪(jì)的(de)共(gòng)同(tóng)心声。欢乐(lè)的(de)山寨拉(lā)祜族图片(piàn)潘泉摄(shè)江泽(zé)民会(huì)见(jiàn)全国宣传(chuán)部长会(huì)议代表时强(qiáng)调(diào)要(yào)紧紧围绕党的(de)十五大(dà)主题扎(zhā)实生动做好(hǎo)宣传(chuán)思(sī)想工作(zuò)李鹏朱(zhū)镕基胡锦涛尉(wèi)健行(xíng)等参(cān)加会(huì)见(jiàn)附图片(piàn)张江泽(zé)民。李鹏。朱(zhū)镕基。胡锦涛。尉(wèi)健行(xíng)等会(huì)见(jiàn)代表。新华(huá)社发(fā)本报北(běi)京月日讯中(zhōng)央人民广(guǎng)播电台(tái)记者魏赤娅。新华(huá)社记者朱(zhū)幼棣(dì)。本报记者吴恒权报道中(zhōng)共(gòng)中(zhōng)央总书记。国家(jiā)主席江泽(zé)民在会(huì)见(jiàn)全国宣传(chuán)部长会(huì)议代表时强(qiáng)调(diào)，今年是全面贯彻落(luò)实党的(de)十五大(dà)提(tí)出的(de)各(gè)项任(rèn)务的(de)第一年。宣传(chuán)思(sī)想战线要(yào)紧紧围绕高举邓小平理论(lùn)伟大(dà)旗帜，把(bǎ)建设有(yǒu)中(zhōng)国特色(sè)社会(huì)主义伟大(dà)事业全面推向世纪(jì)这(zhè)个(gè)十五大(dà)的(de)主题，也是全党工作(zuò)的(de)主题，扎(zhā)扎(zhā)实实而又生动活泼地(dì)做好(hǎo)各(gè)项宣传(chuán)思(sī)想工作(zuò)。江泽(zé)民总书记和(hé)中(zhōng)共(gòng)中(zhōng)央政治局常委(wěi)。国务院总理李鹏，中(zhōng)共(gòng)中(zhōng)央政治局常委(wěi)。国务院副(fù)总理朱(zhū)镕基，中(zhōng)共(gòng)中(zhōng)央政治局常委(wěi)。中(zhōng)央书记处(chù)书记胡锦涛，中(zhōng)共(gòng)中(zhōng)央政治局常委(wěi)。中(zhōng)央书记处(chù)书记尉(wèi)健行(xíng)今天在北(běi)京人民大(dà)会(huì)堂会(huì)见(jiàn)了(le)出席全国宣传(chuán)部长会(huì)议的(de)全体(tǐ)代表，和(hé)大(dà)家(jiā)一起照了(le)相(xiāng)。江泽(zé)民总书记作(zuò)了(le)重(zhòng)要(yào)讲话。江泽(zé)民在讲话中(zhōng)首先向大(dà)家(jiā)问好(hǎo)，向全国宣传(chuán)思(sī)想战线的(de)所有(yǒu)同(tóng)志问好(hǎo)，并(bìng)充分(fèn)肯定了(le)宣传(chuán)思(sī)想工作(zuò)取得(de)的(de)成绩。他说(shuō)，在过(guò)去的(de)一年中(zhōng)，宣传(chuán)思(sī)想战线的(de)同(tóng)志紧密团结(jié)在党中(zhōng)央周围，高举邓小平理论(lùn)伟大(dà)旗帜，坚持党的(de)基本路线，围绕香港(gǎng)回归。召(zhào)开党的(de)十五大(dà)以及开创(chuàng)外交工作(zuò)新局面等几(jǐ)件大(dà)事，做了(le)大(dà)量(liàng)的(de)工作(zuò)，取得(de)了(le)显著(zhù)成绩，为(wèi)促进全国的(de)改革(gé)。发(fā)展。稳定，促进两个(gè)文明建设作(zuò)出了(le)重(zhòng)要(yào)贡献。江泽(zé)民指出，今年宣传(chuán)思(sī)想战线要(yào)在全党和(hé)全国人民中(zhōng)推动兴(xīng)起学习邓小平理论(lùn)的(de)新高潮。要(yào)多宣传(chuán)一些(xiē)广(guǎng)大(dà)干(gàn)部和(hé)群众学习贯彻邓小平理论(lùn)和(hé)十五大(dà)精神的(de)新经验多宣传(chuán)一些(xiē)各(gè)地(dì)各(gè)部门把(bà)中(zhōng)央的(de)路线方针政策同(tóng)本地(dì)本部门的(de)具体(tǐ)实际紧密结(jié)合(hé)，创(chuàng)造性地(dì)开展工作(zuò)的(de)新经验多宣传(chuán)一些(xiē)广(guǎng)大(dà)干(gàn)部和(hé)群众在改革(gé)和(hé)建设中(zhōng)不(bù)断解(jiě)放思(sī)想。实事求是。抓住机遇。艰苦创(chuàng)业的(de)新经验多宣传(chuán)一些(xiē)广(guǎng)大(dà)干(gàn)部和(hé)群众同(tóng)心同(tóng)德地(dì)发(fā)展好(hǎo)的(de)形势，努力解(jiě)决前进中(zhōng)遇到的(de)矛盾。问题和(hé)困难(nán)的(de)新经验多宣传(chuán)一些(xiē)广(guǎng)大(dà)干(gàn)部和(hé)群众在学习与(yǔ)实践中(zhōng)自我教(jiào)育。自我提(tí)高的(de)新经验。江泽(zé)民强(qiáng)调(diào)，党的(de)宣传(chuán)思(sī)想工作(zuò)，肩负着(zhe)用先进的(de)思(sī)想。科学的(de)理论(lùn)。高尚的(de)精神和(hé)正(zhèng)确的(de)舆论(lùn)，去宣传(chuán)群众。武装群众。教(jiào)育群众。鼓舞群众为(wèi)实现自己的(de)根本利益而奋斗(dòu)的(de)崇高使命，因而在党的(de)整个(gè)工作(zuò)中(zhōng)始终处(chǔ)于极其(qí)重(zhòng)要(yào)的(de)地(dì)位。宣传(chuán)思(sī)想战线的(de)同(tóng)志们，要(yào)充分(fèn)认识(shí)自己所从(cóng)事的(de)工作(zuò)是无尚光荣的(de)，又是十分(fēn)艰巨的(de)。因为(wèi)光荣，就要(yào)特别(bié)珍惜热爱因为(wèi)艰巨，就要(yào)始终奋发(fā)进取。这(zhè)次宣传(chuán)部长会(huì)议开得(dé)很好(hǎo)，对今年的(de)宣传(chuán)思(sī)想工作(zuò)进行(xíng)了(le)部署。希望同(tóng)志们继续开创(chuàng)宣传(chuán)思(sī)想工作(zuò)的(de)新局面。江泽(zé)民最后祝大(dà)家(jiā)新春快乐(lè)，在新的(de)一年取得(de)更(gèng)大(dà)成绩。丁(dīng)关根。李铁映。张万(wàn)年。罗干(gàn)。温家(jiā)宝。曾(céng)庆红(hóng)等参(cān)加了(le)会(huì)见(jiàn)。出席全国精神文明建设工作(zuò)会(huì)议，全国文化(huà)厅局长会(huì)议，全国广(guǎng)播电视厅局长会(huì)议暨全国广(guǎng)播电视先进县(xiàn)市表彰大(dà)会(huì)，全国新闻出版。版权局长会(huì)议的(de)代表也参(cān)加了(le)会(huì)见(jiàn)。李鹏接见(jiàn)石(shí)油天然气总公司会(huì)议代表要(yāo)求加快石(shí)油资源勘探开发(fā)满足国民经济(jì)发(fā)展需求新华(huá)社北(běi)京月日电中(zhōng)央人民广(guǎng)播电台(tái)记者李涛，新华(huá)社记者王(wáng)言彬。韩振军国务院总理李鹏今天下午在接见(jiàn)中(zhōng)国石(shí)油天然气总公司工作(zuò)会(huì)议代表时强(qiáng)调(diào)，石(shí)油工业要(yào)继续稳定东部。发(fā)展西部，加快陆上(shàng)和(hé)海洋石(shí)油的(de)勘探开发(fā)，进一步开发(fā)利用国内(nèi)外两个(gè)市场(chǎng)和(hé)两种(zhǒng)资源，为(wèi)国民经济(jì)发(fā)展作(zuò)出更(gèng)大(dà)的(de)贡献。中(zhōng)国石(shí)油天然气总公司去年共(gòng)发(fā)现个(gè)亿吨级储量(liàng)规模(mó)的(de)油气区(qū)，新增石(shí)油储量(liàng)探明亿吨，新增天然气储量(liàng)探明亿立方米。油气生产持续稳定增长，是七五以来增产幅度(dù)最大(dà)。新增储量(liàng)最多的(de)一年。李鹏说(shuō)，年，我国石(shí)油工业在勘探。基建。生产。科研(yán)等方面都(dōu)取得(de)了(le)很大(dà)成就，为(wèi)国民经济(jì)作(zuò)出了(le)重(zhòng)大(dà)贡献。他向石(shí)油系(xì)统的(de)职工表示亲(qīn)切(qiè)慰问。李鹏说(shuō)，根据(jù)九五计划(huà)和(hé)年远(yuǎn)景(jǐng)规划(huà)确定的(de)能(néng)源政策，石(shí)油工业发(fā)展方针就是稳定东部。发(fā)展西部，东部要(yào)不(bù)断探明新的(de)储量(liàng)，并(bìng)通(tōng)过(guò)技术(shù)革(gé)新提(tí)高油田采(cǎi)收率，同(tóng)时，希望在西部和(hé)海上(shàng)发(fā)现和(hé)探明更(gèng)多的(de)油气资源，以满足国民经济(jì)和(hé)社会(huì)发(fā)展日益增长的(de)需求。李鹏指出，石(shí)油工业去年已在开发(fā)国外资源方面进行(xíng)了(le)富有(yǒu)成效的(de)探索，取得(de)了(le)可(kě)喜的(de)成绩。利用国外资源应(yīng)成为(wéi)今后我国石(shí)油工业发(fā)展的(de)一条(tiáo)重(zhòng)要(yào)方针。我们的(de)石(shí)油队伍能(néng)吃苦，有(yǒu)一定技术(shù)水平，积累(lěi)了(le)丰富的(de)经验，在开发(fā)国外石(shí)油资源方面有(yǒu)自己的(de)优势。要(yào)进一步适应(yìng)改革(gé)开放的(de)新形势，拓(tuò)宽视野，更(gèng)好(hǎo)地(dì)利用国内(nèi)外两种(zhǒng)资源。两个(gè)市场(chǎng)。李鹏强(qiáng)调(diào)，石(shí)油工业的(de)发(fā)展要(yào)更(gèng)多地(dì)依靠科技进步。当(dāng)代计算机技术(shù)的(de)发(fā)展日新月异，要(yào)更(gèng)多地(dì)利用计算机技术(shù)勘探和(hé)开采(cǎi)石(shí)油。今后石(shí)油工业的(de)发(fā)展不(bù)能(néng)再依靠人海战术(shù)，无论(lùn)是新油田的(de)开发(fā)还(hái)是老油田的(de)发(fā)展，都(dōu)要(yào)更(gèng)多地(dì)依靠现代科学技术(shù)。李鹏说(shuō)，石(shí)油系(xì)统在过(guò)去几(jǐ)十年间(jiān)形成了(le)一整套优良传(chuán)统和(hé)作(zuò)风(fēng)，包括(kuò)铁人精神。三老四严作(zuò)风(fēng)，并(bìng)在新时期(qī)涌(yǒng)现出新铁人王(wáng)启民。王(wáng)为(wèi)民等。他希望石(shí)油系(xì)统继续发(fā)扬优良传(chuán)统和(hé)作(zuò)风(fēng)，在创(chuàng)造更(gèng)多物质财富的(de)同(tóng)时，进一步加强(qiáng)精神文明建设，加快石(shí)油工业的(de)发(fā)展，为(wèi)祖国的(de)繁荣昌盛作(zuò)出更(gèng)大(dà)贡献。国务院副(fù)总理吴邦国。国务委(wěi)员(yuán)罗干(gàn)等参(cān)加了(le)接见(jiàn)。罗荣桓军事文选出版座谈会(huì)举行(xíng)江泽(zé)民出席并(bìng)发(fā)表重(zhòng)要(yào)讲话附图片(piàn)张新华(huá)社北(běi)京月日电解(jiě)放军报记者王(wáng)文杰。新华(huá)社记者罗玉文罗荣桓军事文选出版座谈会(huì)今天在人民大(dà)会(huì)堂举行(xíng)。中(zhōng)共(gòng)中(zhōng)央总书记。国家(jiā)主席。中(zhōng)央军委(wěi)主席江泽(zé)民出席座谈会(huì)并(bìng)发(fā)表重(zhòng)要(yào)讲话。江泽(zé)民在讲话中(zhōng)高度(dù)评价(jià)了(le)罗荣桓同(tóng)志光辉的(de)一生。他说(shuō)，罗荣桓同(tóng)志是中(zhōng)国人民的(de)忠诚战士，久经考验的(de)无产阶级革(gé)命家(jiā)。军事家(jiā)，我们党。国家(jiā)和(hé)军队的(de)卓越领导人，人民解(jiě)放军的(de)创(chuàng)建人之一。罗荣桓同(tóng)志在我们党内(nèi)和(hé)军内(nèi)享有(yǒu)很高的(de)威望，受到广(guǎng)大(dà)干(gàn)部和(hé)群众的(de)爱戴与(yǔ)崇敬。他是对党忠诚。敢于坚持原则的(de)典范是实事求是。善于创(chuàng)造性地(dì)开展工作(zuò)的(de)典范是艰苦奋斗(dòu)。密切(qiè)联系(xì)群众的(de)典范。罗荣桓同(tóng)志和(hé)所有(yǒu)老一辈无产阶级革(gé)命家(jiā)的(de)历史功业。革(gé)命精神和(hé)崇高风(fēng)范，生动地(dì)体(tǐ)现着(zhe)我们党和(hé)军队的(de)优良传(chuán)统，是永远(yuǎn)激励我们把(bǎ)党和(hé)人民事业不(bù)断推向前进的(de)强(qiáng)大(dà)动力。我们要(yào)按照十五大(dà)的(de)战略部署，高举邓小平理论(lùn)的(de)伟大(dà)旗帜，把(bǎ)建设有(yǒu)中(zhōng)国特色(sè)社会(huì)主义的(de)伟大(dà)事业全面推向世纪(jì)。全文另发(fā)中(zhōng)共(gòng)中(zhōng)央政治局委(wěi)员(yuán)。书记处(chù)书记。中(zhōng)央军委(wěi)副(fù)主席张万(wàn)年主持座谈会(huì)。他说(shuō)，江主席的(de)重(zhòng)要(yào)讲话，高度(dù)评价(jià)了(le)罗荣桓同(tóng)志为(wèi)中(zhōng)国革(gé)命。为(wèi)社会(huì)主义建设事业。为(wéi)人民军队的(de)发(fā)展壮大(dà)所建立的(de)不(bù)朽功勋，精辟(pì)概括(kuò)了(le)罗帅的(de)革(gé)命精神和(hé)崇高风(fēng)范，对我们在新的(de)历史条(tiáo)件下向罗帅学习，继承和(hé)发(fā)扬我党我军的(de)优良传(chuán)统，加强(qiáng)部队全面建设，具有(yǒu)重(zhòng)要(yào)的(de)指导意义。我们要(yào)认真学习江主席的(de)重(zhòng)要(yào)讲话，紧密地(dì)团结(jié)在以江泽(zé)民同(tóng)志为(wèi)核(hé)心的(de)党中(zhōng)央。中(zhōng)央军委(wěi)周围，高举邓小平理论(lùn)伟大(dà)旗帜，贯彻党的(de)十五大(dà)精神，继承和(hé)发(fā)扬老一辈革(gé)命家(jiā)的(de)英勇奋斗(dòu)精神，夺取建设有(yǒu)中(zhōng)国特色(sè)社会(huì)主义事业的(de)新的(de)更(gèng)大(dà)的(de)胜利。中(zhōng)共(gòng)中(zhōng)央政治局委(wěi)员(yuán)。中(zhōng)央军委(wěi)副(fù)主席迟浩田以及张震。张思(sī)卿同(tóng)志出席座谈会(huì)。中(zhōng)央军委(wěi)委(wěi)员(yuán)。总政治部主任(rèn)于永波在座谈会(huì)上(shàng)发(fā)言。他说(shuō)，罗荣桓同(tóng)志是新中(zhōng)国成立后我们总政治部的(de)第一任(rèn)主任(rèn)，是我军政治干(gàn)部的(de)楷(kǎi)模(mó)。罗荣桓同(tóng)志的(de)光辉业绩。革(gé)命精神。思(sī)想方法。工作(zuò)作(zuò)风(fēng)和(hé)伟大(dà)人格，是我军的(de)宝贵财富。全军同(tóng)志特别(bié)是各(gè)级政治干(gàn)部要(yào)努力向罗荣桓同(tóng)志学习，在迈向世纪(jì)的(de)征程中(zhōng)，紧密团结(jié)在以江泽(zé)民同(tóng)志为(wèi)核(hé)心的(de)党中(zhōng)央。中(zhōng)央军委(wěi)周围，高举邓小平理论(lùn)伟大(dà)旗帜，为(wèi)把(bǎ)我军建设成为(wéi)强(qiáng)大(dà)的(de)现代化(huà)。正(zhèng)规化(huà)革(gé)命军队而奋斗(dòu)。罗荣桓军事文选编辑组代表黄瑶同(tóng)志介绍了(le)文选编辑出版的(de)经过(guò)和(hé)文选的(de)具体(tǐ)内(nèi)容。梁必业。贾若(ruò)瑜在座谈会(huì)上(shàng)发(fā)了(le)言。李德生。张廷发(fā)等老同(tóng)志，中(zhōng)央军委(wěi)委(wěi)员(yuán)傅全有(yǒu)。王(wáng)克。王(wáng)瑞林以及中(zhōng)央国家(jiā)机关。解(jiě)放军三总部。驻京各(gè)大(dà)单(dān)位。武警部队。军委(wěi)办公厅等有(yǒu)关方面负责同(tóng)志，罗荣桓元帅的(de)夫(fū)人林月琴同(tóng)志及其(qí)亲(qīn)属(shǔ)和(hé)生前友好(hǎo)人士等出席座谈会(huì)。图片(piàn)罗荣桓军事文选出版座谈会(huì)在北(běi)京人民大(dà)会(huì)堂举行(xíng)。中(zhōng)共(gòng)中(zhōng)央总书记。国家(jiā)主席。中(zhōng)央军委(wěi)主席江泽(zé)民出席并(bìng)作(zuò)重(zhòng)要(yào)讲话。图为(wèi)江泽(zé)民同(tóng)志与(yǔ)罗荣桓夫(fū)人林月琴亲(qīn)切(qiè)握手。新华(huá)社记者王(wáng)建民摄(shè)在罗荣桓军事文选出版座谈会(huì)上(shàng)江泽(zé)民同(tóng)志的(de)讲话一九九八年一月十五日同(tóng)志们罗荣桓同(tóng)志是中(zhōng)国人民的(de)忠诚战士，久经考验的(de)无产阶级革(gé)命家(jiā)。军事家(jiā)，我们党。国家(jiā)和(hé)军队的(de)卓越领导人，人民解(jiě)放军的(de)创(chuàng)建人之一。罗荣桓军事文选的(de)出版，为(wèi)我们提(tí)供(gōng)了(le)学习他的(de)光辉业绩。革(gé)命思(sī)想和(hé)高尚品质的(dì)好(hǎo)教(jiào)材，我对此表示衷心的(de)祝贺。罗荣桓同(tóng)志在我们党内(nèi)和(hé)军内(nèi)享有(yǒu)很高的(de)威望，受到广(guǎng)大(dà)干(gàn)部和(hé)群众的(de)爱戴与(yǔ)崇敬。在革(gé)命战争年代，罗荣桓同(tóng)志在党和(hé)毛泽(zé)东同(tóng)志的(de)领导下，为(wèi)井冈山革(gé)命根据(jù)地(dì)的(de)创(chuàng)建和(hé)红(hóng)军的(de)发(fā)展壮大(dà)，为(wèi)开辟(pì)山东抗日民主根据(jù)地(dì)。争取抗日民族解(jiě)放战争的(de)胜利，为(wèi)夺取辽沈(shěn)战役。平津战役两大(dà)战略决战的(de)胜利和(hé)实现全国的(de)解(jiě)放，建立了(le)不(bù)朽的(de)功勋。新中(zhōng)国成立后，罗荣桓同(tóng)志长期(qī)担(dān)任(rèn)国家(jiā)和(hé)军队的(de)重(zhòng)要(yào)领导职务，对社会(huì)主义事业和(hé)军队建设作(zuò)出了(le)重(zhòng)要(yào)贡献。他逝世后，毛泽(zé)东同(tóng)志在吊罗荣桓同(tóng)志一诗中(zhōng)写道君今不(bù)幸离人世，国有(yǒu)疑(yí)难(nán)可(kě)问谁，以此来表达对他的(de)倚重(zhòng)和(hé)惋惜之情。邓小平同(tóng)志在悼词中(zhōng)对罗荣桓同(tóng)志给(jǐ)予(yǔ)了(le)高度(dù)评价(jià)，赞扬他在一生的(de)工作(zuò)斗(dòu)争中(zhōng)，充分(fèn)体(tǐ)现了(le)马克思(sī)列宁(níng)主义的(de)党和(hé)人民革(gé)命军队的(de)作(zuò)风(fēng)，号(hào)召(zhào)全党。全军和(hé)全国人民永远(yuǎn)学习他的(de)坚定的(de)无产阶级立场(chǎng)，伟大(dà)的(de)革(gé)命斗(dòu)争精神和(hé)深入实际。联系(xì)群众。艰苦朴(pǔ)素的(de)作(zuò)风(fēng)。罗荣桓同(tóng)志是对党忠诚。敢于坚持原则的(de)典范。他作(zuò)为(wéi)我军政治工作(zuò)杰出的(de)领导人，始终把(bǎ)保证党对军队的(de)绝对领导作(zuò)为(wéi)政治工作(zuò)的(de)根本任(rèn)务。在秋收起义后，他在三湾改编中(zhōng)成为(wéi)我军最早的(de)七名连队党代表之一。在井冈山斗(dòu)争和(hé)赣南(nán)闽西斗(dòu)争中(zhōng)，他为(wèi)在红(hóng)军中(zhōng)建立健全党的(de)基层组织(zhī)和(hé)政治工作(zuò)制度(dù)作(zuò)出了(le)很大(dà)努力。他积极维护党的(de)民主集中(zhōng)制，反对极端民主化(huà)和(hé)军阀主义作(zuò)风(fēng)，对危害党的(de)统一领导的(de)行(xíng)为(wéi)进行(xíng)了(le)坚决的(de)斗(dòu)争。抗日战争爆发(fā)后，他拥护毛泽(zé)东同(tóng)志的(de)正(zhèng)确主张，反对统一战线中(zhōng)的(de)右倾投降主义错误，并(bìng)根据(jù)抗日根据(jù)地(dì)的(de)斗(dòu)争经验，提(tí)出必须加强(qiáng)党的(de)政治机关，提(tí)高党支部在连队中(zhōng)的(de)威信(xìn)。他把(bǎ)坚决执行(xíng)党中(zhōng)央。中(zhōng)央军委(wěi)的(de)指示作(zuò)为(wéi)高级干(gàn)部最高的(de)党性要(yāo)求而身体(tǐ)力行(xíng)。在辽沈(shěn)战役发(fā)起前的(de)关键时刻，他坚决贯彻党中(zhōng)央。毛主席制定的(de)先打(dǎ)锦州的(de)作(zuò)战方针，从(cóng)而保证了(le)将(jiāng)国民党军封闭在东北(běi)境内(nèi)予(yǔ)以全歼的(de)战略意图的(de)实现。五十年代，罗荣桓同(tóng)志主持制定的(de)中(zhōng)国人民解(jiě)放军政治工作(zuò)条(tiáo)例草案，把(bǎ)党对军队绝对领导的(de)一整套制度(dù)和(hé)政治工作(zuò)的(de)一系(xì)列方针。原则，系(xì)统地(dì)规定下来，使之成为(wéi)我军的(de)重(zhòng)要(yào)法规。毛泽(zé)东同(tóng)志称(chēng)赞罗荣桓同(tóng)志原则性强(qiáng)，对党忠诚，说(shuō)他对党的(de)团结(jié)起了(le)很大(dà)的(de)作(zuò)用。罗荣桓同(tóng)志是实事求是。善于创(chuàng)造性地(dì)开展工作(zuò)的(de)典范。在几(jǐ)十年的(de)革(gé)命生涯中(zhōng)，他总是把(bǎ)党中(zhōng)央。中(zhōng)央军委(wěi)的(de)指示与(yǔ)实际情况紧密结(jié)合(hé)，在艰难(nán)的(de)条(tiáo)件下不(bù)断地(dì)打(dǎ)开工作(zuò)的(de)新局面。古田会(huì)议召(zhào)开前，他参(cān)与(yù)毛泽(zé)东同(tóng)志主持的(de)为(wèi)筹备会(huì)议而进行(xíng)的(de)调(diào)查(chá)研(yán)究，为(wèi)古田会(huì)议决议的(de)形成作(zuò)出了(le)积极贡献。抗日战争时期(qī)，他率部挺进山东，积极贯彻毛主席的(de)抗日民族统一战线政策和(hé)独立自主的(de)山地(dì)游击战方针，创(chuàng)造性地(dì)提(tí)出翻边战术(shù)，不(bù)断粉碎日寇大(dà)规模(mó)的(de)进攻，使革(gé)命力量(liàng)日益壮大(dà)，山东解(jiě)放区(qū)发(fā)展成为(wéi)我党我军的(de)重(zhòng)要(yào)战略区(qū)。罗荣桓同(tóng)志始终坚持实事求是的(de)科学态度(dù)，冷静地(dì)分(fēn)析判断各(gè)种(zhǒng)复杂情况，自觉(jué)抵制错误倾向。年冬在所谓肃清团的(de)斗(dòu)争中(zhōng)，他反对滥捕错杀，解(jiě)救了(le)一批同(tóng)志。年在整风(fēng)运动中(zhōng)，他顶住所谓抢(qiǎng)救失足者的(de)左的(de)做法，使山东的(de)整风(fēng)运动健康发(fā)展。六(liù)十年代，他反对把(bǎ)毛泽(zé)东思(sī)想庸俗化(huà)。教(jiào)条(tiáo)化(huà)，强(qiáng)调(diào)要(yào)掌握毛泽(zé)东思(sī)想的(de)科学体(tǐ)系(xì)，领会(huì)精神实质，坚持了(le)党的(de)实事求是的(de)思(sī)想路线。罗荣桓同(tóng)志是艰苦奋斗(dòu)。密切(qiè)联系(xì)群众的(de)典范。在革(gé)命战争年代，他率领部队打(dǎ)了(le)许(xǔ)多硬仗。苦仗，出色(sè)地(dì)完成了(le)党所赋予(yǔ)的(de)任(rèn)务。他以自己的(de)模(mó)范行(xíng)动影响和(hé)教(jiào)育干(gàn)部战士，体(tǐ)现了(le)党的(de)政治工作(zuò)的(de)无声命令(lìng)的(de)作(zuò)用。他胸怀广(guǎng)阔，待(dài)人宽厚，勇于承担(dān)领导责任(rèn)，带头(tóu)开展批评与(yǔ)自我批评，许(xǔ)多同(tóng)志都(dōu)称(chēng)赞他具有(yǒu)长者风(fēng)范。他始终与(yǔ)群众呼吸相(xiāng)通(tōng)，甘苦与(yǔ)共(gòng)，不(bù)论(lùn)在什(shén)么(me)地(dì)方。什(shén)么(me)岗位上(shàng)，都(dōu)竭诚团结(jié)一切(qiè)可(kě)以团结(jié)的(de)力量(liàng)为(wèi)党的(de)事业而奋斗(dòu)。他严于律己，一直过(guò)着(zhe)节(jié)俭朴(pǔ)素的(de)生活，并(bìng)严格要(yāo)求亲(qīn)属(shǔ)子女(nǚ)，始终保持了(le)共(gòng)产党人的(de)政治本色(sè)。罗荣桓同(tóng)志和(hé)所有(yǒu)老一辈无产阶级革(gé)命家(jiā)的(de)历史功业。革(gé)命精神和(hé)崇高风(fēng)范，生动地(dì)体(tǐ)现着(zhe)我们党和(hé)军队的(de)优良传(chuán)统，是永远(yuǎn)激励我们把(bǎ)党和(hé)人民事业不(bù)断推向前进的(de)强(qiáng)大(dà)动力。让我们更(gèng)加紧密地(dì)团结(jié)在党中(zhōng)央周围，按照十五大(dà)的(de)战略部署，高举邓小平理论(lùn)伟大(dà)旗帜，把(bǎ)建设有(yǒu)中(zhōng)国特色(sè)社会(huì)主义的(de)伟大(dà)事业全面推向二十一世纪(jì)。新华(huá)社北(běi)京月日电我国旅游收入大(dà)幅增长去年一至十一月来华(huá)旅游人数(shù)逾五千万(wàn)本报北(běi)京月日讯记者龚雯从(cóng)国家(jiā)旅游局获悉去年我国国际旅游业继续以较大(dà)幅度(dù)增长，月累(lěi)计来华(huá)旅游入境人数(shù)。外国旅游者人数(shù)。国际旅游外汇收入均超过(guò)年全年水平。据(jù)统计，去年截至月底(dǐ)，来华(huá)旅游入境人数(shù)已达万(wàn)人次，同(tóng)比增长，超过(guò)年全年入境人数(shù)外国旅游者万(wàn)人次，同(tóng)比增长，比年全年增长国际旅游外汇收入初步测算已达亿美元，同(tóng)比增长，超过(guò)年全年国际旅游外汇收入，提(tí)前一个(gè)月完成当(dāng)年收汇计划(huà)。月份(fèn)来中(zhōng)国内(nèi)地(dì)的(de)港(gǎng)澳同(tóng)胞同(tóng)比增幅高达。贝宁(níng)总统将(jiāng)访华(huá)新华(huá)社北(běi)京月日电外交部发(fā)言人沈(shěn)国放今天在记者招待(dāi)会(huì)上(shàng)宣布应(yīng)国家(jiā)主席江泽(zé)民的(de)邀请，贝宁(níng)共(gòng)和(hé)国总统马蒂厄克雷库将(jiāng)于月日至日对中(zhōng)国进行(xíng)国事访问。尉(wèi)健行(xíng)在全国精神文明建设工作(zuò)会(huì)议上(shàng)强(qiáng)调(diào)坚持不(bù)懈加强(qiáng)精神文明建设本报北(běi)京月日讯中(zhōng)央人民广(guǎng)播电台(tái)记者魏赤娅。新华(huá)社记者朱(zhū)幼棣(dì)。本报记者吴恒权报道全国精神文明建设工作(zuò)会(huì)议今天在北(běi)京召(zhào)开。中(zhōng)共(gòng)中(zhōng)央政治局常委(wěi)。书记处(chù)书记尉(wèi)健行(xíng)在会(huì)上(shàng)强(qiáng)调(diào)，全面贯彻落(luò)实十五大(dà)精神，必须坚持不(bù)懈地(dì)加强(qiáng)精神文明建设。全党一定要(yào)高度(dù)自觉(jué)，在抓好(hǎo)经济(jì)建设的(de)同(tóng)时，坚持把(bǎ)精神文明建设放在更(gèng)加突出的(de)地(dì)位，以更(gèng)大(dà)的(de)决心，更(gèng)有(yǒu)力的(de)措施，紧紧围绕十五大(dà)精神，进一步激发(fā)人民群众的(de)积极性和(hé)创(chuàng)造性，为(wèi)落(luò)实十五大(dà)确定的(de)各(gè)项任(rèn)务创(chuàng)造良好(hǎo)的(de)社会(huì)环境。这(zhè)次会(huì)议是中(zhōng)央文明委(wěi)成立以来召(zhào)开的(de)第一次全国性工作(zuò)会(huì)议。会(huì)议的(de)主题是高举邓小平理论(lùn)伟大(dà)旗帜，深入学习贯彻党的(de)十五大(dà)精神，总结(jié)贯彻落(luò)实十四届六(liù)中(zhōng)全会(huì)决议的(de)经验，研(yán)究部署年的(de)工作(zuò)任(rèn)务，推动精神文明建设向新的(de)更(gèng)高目标迈进。中(zhōng)共(gòng)中(zhōng)央政治局常委(wěi)。书记处(chù)书记尉(wèi)健行(xíng)在今天的(de)会(huì)上(shàng)作(zuò)了(le)重(zhòng)要(yào)讲话。中(zhōng)共(gòng)中(zhōng)央政治局委(wěi)员(yuán)。书记处(chù)书记。中(zhōng)央文明委(wěi)主任(rèn)丁(dīng)关根主持会(huì)议。中(zhōng)共(gòng)中(zhōng)央政治局委(wěi)员(yuán)。国务委(wěi)员(yuán)。中(zhōng)央文明委(wěi)副(fù)主任(rèn)李铁映作(zuò)了(le)工作(zuò)部署。尉(wèi)健行(xíng)在讲话中(zhōng)指出，今年是全面贯彻落(luò)实十五大(dà)精神的(de)第一年，是非常重(zhòng)要(yào)。非常关键的(de)一年。精神文明建设工作(zuò)要(yào)牢牢把(bǎ)握十五大(dà)的(de)主题，高举邓小平理论(lùn)伟大(dà)旗帜，紧紧围绕全党全国工作(zuò)大(dà)局，解(jiě)放思(sī)想，实事求是，开拓(tuò)进取，务求实效，把(bǎ)干(gàn)部群众的(de)思(sī)想统一到中(zhōng)央的(de)精神上(shàng)来。尉(wèi)健行(xíng)说(shuō)，在过(guò)去的(de)一年里，精神文明建设迈出新的(de)步伐，取得(de)明显成效。围绕十五大(dà)的(de)召(zhào)开，着(zhuó)力组织(zhī)好(hào)学习邓小平理论(lùn)和(hé)贯彻落(luò)实十五大(dà)精神，进一步增强(qiáng)了(le)干(gàn)部群众高举邓小平理论(lùn)旗帜。坚持党的(de)基本路线的(de)自觉(jué)性和(hé)坚定性。围绕香港(gǎng)回归，广(guǎng)泛开展形式多样的(de)爱国主义教(jiào)育活动，激发(fā)了(le)人民群众热爱祖国。振兴(xīng)中(zhōng)华(huá)的(de)巨大(dà)热情。努力提(tí)高公民思(sī)想道德素质，集中(zhōng)宣传(chuán)一批先进集体(tǐ)和(hé)模(mó)范人物，弘扬了(le)时代精神和(hé)社会(huì)正(zhèng)气。坚持服(fú)务经济(jì)建设，着(zhuó)眼群众利益，多办好(hǎo)事实事，推动了(le)群众性精神文明创(chuàng)建活动蓬勃(bó)开展。特别(bié)是中(zhōng)央文明委(wěi)组织(zhī)的(de)讲文明树新风(fēng)活动，取得(de)了(le)很好(hǎo)效果，受到群众普遍欢迎。文化(huà)经济(jì)政策逐步落(luò)实，对精神文明建设的(de)投入不(bù)断加大(dà)，精神文明基础设施建设得(dé)到加强(qiáng)。总的(de)看(kàn)，精神文明建设出现积极。健康。向上(shàng)的(de)态势，为(wèi)十五大(dà)召(zhào)开和(hé)香港(gǎng)回归祖国创(chuàng)造了(le)良好(hǎo)的(de)社会(huì)环境，对改革(gé)开放。经济(jì)发(fā)展和(hé)社会(huì)稳定起到了(le)重(zhòng)要(yào)促进作(zuò)用。尉(wèi)健行(xíng)强(qiáng)调(diào)，做好(hǎo)精神文明建设工作(zuò)，必须把(bǎ)握好(hǎo)这(zhè)样几(jǐ)点一是坚持以邓小平理论(lùn)为(wèi)指导，把(bǎ)邓小平理论(lùn)作(zuò)为(wéi)精神文明建设工作(zuò)的(de)理论(lùn)依据(jù)和(hé)科学指南(nán)。要(yào)把(bǎ)用邓小平理论(lùn)武装人放在精神文明建设工作(zuò)的(de)首位，在全党全国人民的(de)思(sī)想上(shàng)和(hé)工作(zuò)中(zhōng)牢固树立邓小平理论(lùn)的(de)指导地(dì)位，进一步增强(qiáng)高举伟大(dà)旗帜。推进伟大(dà)事业的(de)自觉(jué)性和(hé)坚定性，在全社会(huì)形成建设有(yǒu)中(zhōng)国特色(sè)社会(huì)主义的(de)共(gòng)同(tóng)理想，焕发(fā)坚韧不(bù)拔。奋发(fā)向上(shàng)的(de)精神风(fēng)貌。用邓小平理论(lùn)武装全党。教(jiào)育群众是一项长期(qī)的(de)任(rèn)务，要(yào)把(bǎ)这(zhè)件大(dà)事认真。扎(zhā)实。持久地(dì)抓下去。二是坚持以经济(jì)建设为(wèi)中(zhōng)心，为(wèi)全党全国工作(zuò)大(dà)局服(fú)务。群众性创(chuàng)建活动要(yào)做到两个(gè)文明建设的(de)有(yǒu)机结(jié)合(hé)。文明城市创(chuàng)建活动要(yào)同(tóng)加强(qiáng)城市建设和(hé)改善投资环境结(jié)合(hé)起来。文明行(háng)业创(chuàng)建活动要(yào)促进企业改革(gé)经营方式，加强(qiáng)内(nèi)部管理，提(tí)高服(fú)务质量(liàng)，增进经济(jì)效益。文明村镇创(chuàng)建活动要(yào)引导农民进市场(chǎng)。奔(bēn)小康，促进农村经济(jì)发(fā)展和(hé)农民生活质量(liàng)的(de)提(tí)高。精神文明建设要(yào)为(wèi)促进社会(huì)稳定发(fā)挥积极作(zuò)用。要(yào)努力增强(qiáng)人们的(de)改革(gé)意识(shí)。自立意识(shí)。竞争意识(shí)。效率意识(shí)。民主法制意识(shí)，形成适应(yìng)改革(gé)开放和(hé)社会(huì)主义现代化(huà)建设的(de)价(jià)值观(guān)念和(hé)道德规范。三是坚持面向群众，服(fú)务群众，依靠群众。精神文明建设要(yào)保持旺盛的(de)生命力，必须切(qiè)实解(jiě)决群众普遍关心。反映强(qiáng)烈的(de)问题，为(wèi)他们多办实事。办好(hǎo)事。近些(xiē)年受到普遍欢迎的(de)百城万(wàn)店无假(jiǎ)货。文化(huà)卫生科技三下乡。社会(huì)服(fú)务承诺制。志愿者。手拉(lā)手。心连心。军民共(gòng)建等活动，特别(bié)是讲文明树新风(fēng)活动，都(dōu)很好(hǎo)地(dì)实践了(le)服(fú)务群众的(de)宗旨，大(dà)大(dà)增强(qiáng)了(le)对群众的(de)吸引力和(hé)感召(zhào)力。要(yào)把(bǎ)得(dé)人心。顺民意。内(nèi)容实。形式好(hǎo)的(de)群众性创(chuàng)建活动巩固下来，引向深入，扎(zhā)扎(zhā)实实地(dì)推向基层。尉(wèi)健行(xíng)在讲话中(zhōng)要(yāo)求切(qiè)实加强(qiáng)党对精神文明建设工作(zuò)的(de)领导。他指出，各(gè)级党的(de)领导干(gàn)部，要(yào)认真学习邓小平同(tóng)志关于加强(qiáng)精神文明建设的(de)重(zhòng)要(yào)论(lùn)述，从(cóng)坚持党在社会(huì)主义初级阶段基本路线和(hé)基本纲领的(de)政治高度(dù)，从(cóng)增强(qiáng)我国综(zōng)合(hé)国力的(de)战略高度(dù)，从(cóng)把(bǎ)一个(gè)经济(jì)繁荣社会(huì)进步人民幸福的(de)中(zhōng)国带入新世纪(jì)的(de)历史高度(dù)，进一步提(tí)高对加强(qiáng)精神文明建设重(zhòng)要(yào)性。紧迫(pò)性的(de)认识(shí)，增强(qiáng)抓好(hǎo)精神文明建设工作(zuò)的(de)责任(rèn)感和(hé)使命感。要(yào)把(bǎ)加强(qiáng)精神文明建设切(qiè)实摆上(shàng)重(zhòng)要(yào)议事日程，建立健全党委(wěi)统一领导。党政主要(yào)领导亲(qīn)自抓的(de)精神文明建设领导体(tǐ)制。要(yào)在党委(wěi)统一领导下，各(gè)方面密切(qiè)配合(hé)，形成合(hé)力。各(gè)级精神文明建设领导机构要(yào)加强(qiáng)同(tóng)有(yǒu)关职能(néng)部门和(hé)人民团体(tǐ)的(de)联系(xì)，发(fā)挥他们在精神文明建设中(zhōng)的(de)作(zuò)用。各(gè)部门各(gè)人民团体(tǐ)要(yào)在动员(yuán)人民群众。开展思(sī)想教(jiào)育。加强(qiáng)社会(huì)管理。营造舆论(lùn)氛围。活跃文化(huà)生活等方面，发(fā)挥自身优势，共(gòng)建精神文明。要(yào)按照政治强(qiáng)。业务精。作(zuò)风(fēng)正(zhèng)的(de)要(yāo)求，努力造就一支高素质的(dì)精神文明建设工作(zuò)队伍。尉(wèi)健行(xíng)强(qiáng)调(diào)，加强(qiáng)精神文明建设，党政机关要(yào)走在前列，领导干(gàn)部更(gèng)要(yào)率先垂范。要(yào)把(bǎ)加强(qiáng)精神文明建设同(tóng)加强(qiáng)党风(fēng)廉政建设结(jié)合(hé)起来，广(guǎng)泛扎(zhā)实地(dì)开展创(chuàng)建文明机关。做人民满意公务员(yuán)的(de)活动。各(gè)级领导干(gàn)部要(yào)做到自重(zhòng)。自省(xǐng)。自警。自律。自励，增强(qiáng)拒腐防变的(de)能(néng)力，同(tóng)时要(yào)带领群众旗帜鲜(xiān)明地(dì)同(tóng)消极腐败现象作(zuò)斗(dòu)争。李铁映在部署今年精神文明建设工作(zuò)时指出，要(yào)围绕培育有(yǒu)理想。有(yǒu)道德。有(yǒu)文化(huà)。有(yǒu)纪(jì)律的(de)社会(huì)主义公民，加强(qiáng)精神文明建设。思(sī)想道德教(jiào)育要(yāo)求深，群众性精神文明创(chuàng)建活动要(yāo)求实，宣传(chuán)先进典型要(yāo)求精，重(zhòng)点办好(hǎo)几(jǐ)件作(zuò)用大(dà)。影响大(dà)。群众满意的(de)实事，着(zhuó)力提(tí)高公民素质，使精神文明建设工作(zuò)出现新的(de)面貌。中(zhōng)央文明委(wěi)委(wěi)员(yuán)。各(gè)省(shěng)自治区(qū)直辖市文明委(wěi)办公室主任(rèn)和(hé)有(yǒu)关部门负责同(tóng)志出席了(le)今天的(de)会(huì)议。扩大(dà)开放提(tí)高水平五论(lùn)今年经济(jì)工作(zuò)主要(yào)任(rèn)务本报评论(lùn)员(yuán)进一步扩大(dà)对外开放，提(tí)高对外开放水平，是中(zhōng)央经济(jì)工作(zuò)会(huì)议确定的(de)一项重(zhòng)要(yào)方针。经过(guò)近年的(de)改革(gé)开放，中(zhōng)国经济(jì)的(de)市场(chǎng)化(huà)程度(dù)和(hé)开放程度(dù)不(bù)断加深，对外贸易和(hé)利用外资大(dà)幅增长。外贸连续五年在世界贸易中(zhōng)排(pái)名第十一位连续四年成为(wéi)世界上(shàng)仅(jǐn)次于美国的(de)第二大(dà)引资国。去年，我国外经贸发(fā)展形势良好(hǎo)，对外经济(jì)技术(shù)交流继续扩大(dà)，国际收支状况较好(hǎo)，特别(bié)是外贸出口大(dà)幅度(dù)回升外商直接投资与(yǔ)上(shàng)年基本持平，投资结(jié)构有(yǒu)所改善，技术(shù)含量(liàng)高。符合(hé)国家(jiā)产业政策的(de)项目增多外汇储备进一步增加。但是，在开放的(de)过(guò)程中(zhōng)也碰到一些(xiē)新的(de)矛盾和(hé)问题。对此，我们决不(bù)能(néng)掉以轻心，必须加以高度(dù)重(zhòng)视。比如，国有(yǒu)企业的(de)改革(gé)和(hé)外贸经营机制的(de)转(zhuǎn)轨进展迟缓，难(nán)以适应(yìng)激烈的(de)国际市场(chǎng)竞争沿海地(dì)区(qū)加工成本低廉优势正(zhèng)在减弱，粗放型的(de)出口增长方式已经难(nán)以为(wéi)继引进外资一定程度(dù)上(shàng)存在着(zhe)产业结(jié)构欠合(hé)理和(hé)地(dì)区(qū)分(fēn)布不(bù)均衡等现象一些(xiē)外商逃避税收。侵害职工合(hé)法权益，等等。解(jiě)决这(zhè)些(xiē)问题，有(yǒu)待(dài)于我们进一步扩大(dà)开放，在实践中(zhōng)提(tí)高开放水平。对外开放是一项必须长期(qī)实行(xíng)的(de)基本国策。中(zhōng)国的(de)发(fā)展离不(bù)开世界，社会(huì)主义市场(chǎng)经济(jì)是开放型经济(jì)，必然要(yào)充分(fèn)利用国际国内(nèi)两个(gè)市场(chǎng)。两种(zhǒng)资源，要(yào)发(fā)挥我国经济(jì)的(de)比较优势，参(cān)与(yù)国际竞争与(yǔ)国际经济(jì)合(hé)作(zuò)。近年的(de)实践证明，对外开放推动了(le)我国社会(huì)生产力的(de)迅速发(fā)展，促进了(le)社会(huì)主义市场(chǎng)经济(jì)体(tǐ)制的(de)建立。面对经济(jì)。科技全球化(huà)趋(qū)势，我们应(yīng)以更(gèng)加积极的(de)姿态走向世界，加快转(zhuǎn)变外经贸增长方式，增强(qiáng)国际竞争力。在对外贸易方面，要(yào)按照社会(huì)主义市场(chǎng)经济(jì)体(tǐ)制和(hé)国际经济(jì)通(tōng)行(xíng)规则的(de)要(yāo)求，深化(huà)外经贸体(tǐ)制改革(gé)，促进对外经贸的(de)持续发(fā)展。要(yào)优化(huà)进出口结(jié)构，加速实施市场(chǎng)多元化(huà)和(hé)以质取胜战略，在讲求质量(liàng)效益的(de)前提(tí)下，进一步扩大(dà)出口，努力提(tí)高出口产品的(de)附加值，增加进口高新技术(shù)和(hé)关键设备以及我国短缺的(de)资源性产品，提(tí)高国内(nèi)生产技术(shù)水平。要(yào)注意把(bǎ)引进和(hé)开发(fā)。创(chuàng)新结(jié)合(hé)起来，避免不(bù)必要(yào)的(de)重(chóng)复引进。在此基础上(shàng)，减少(shǎo)贸易顺差(chā)，实现进出口基本平衡。坚持权利与(yǔ)义务平衡和(hé)发(fā)展中(zhōng)国家(jiā)地(dì)位的(de)基本原则，排(pái)除各(gè)种(zhǒng)干(gān)扰，逐步调(diào)整政策，继续推动加入世界贸易组织(zhī)的(de)进程。在利用外资方面，要(yào)进一步改善引资环境，提(tí)高利用外资水平。重(zhòng)质量(liàng)，重(zhòng)效益，积极。合(hé)理。有(yǒu)效地(dì)利用外资，保持利用外资稳定增长。要(yào)引导外资投向农业。高新技术(shù)产业。基础产业和(hé)基础设施建设，有(yǒu)步骤。有(yǒu)控制地(dì)开放金融服(fú)务业领域。有(yǒu)关部门已宣布，从(cóng)今年起，对符合(hé)我国产业政策。能(néng)够带来高新技术(shù)的(de)外商投资项目的(dì)设备进口给(jǐ)予(yǔ)税收优惠政策。要(yào)切(qiè)实健全涉外经济(jì)法规体(tǐ)系(xì)，加强(qiáng)执法力度(dù)，保护知(zhī)识(shí)产权，完善投资环境。在进一步办好(hǎo)经济(jì)特区(qū)。上(shàng)海浦东新区(qū)和(hé)提(tí)高东部地(dì)区(qū)对外开放水平的(de)同(tóng)时，鼓励外资项目更(gèng)多地(dì)进入中(zhōng)西部地(dì)区(qū)，沿海地(dì)区(qū)限制的(de)项目可(kě)考虑在中(zhōng)西部适当(dàng)放宽，优惠性贷款要(yào)更(gèng)多地(dì)向中(zhōng)西部倾斜。强(qiáng)化(huà)对外债的(de)统一管理，未经批准，不(bù)允许(xǔ)到境外融资和(hé)变相(xiàng)举债。目前的(de)国际国内(nèi)形势使我们面临着(zhe)机遇也面临着(zhe)挑(tiǎo)战，我们要(yào)着(zhuó)眼于增强(qiáng)综(zōng)合(hé)国力和(hé)国际竞争力，着(zhuó)眼于促进经济(jì)结(jié)构优化(huà)和(hé)提(tí)高国民经济(jì)整体(tǐ)素质，进一步扩大(dà)开放并(bìng)提(tí)高水平，以完善全方位。多层次。宽领域的(de)对外开放格局。桂光创(chuàng)自己名牌本报记者李济(jì)国张雅心地(dì)处(chù)潮汕平原小北(běi)山下的(de)潮阳市谷(gǔ)饶镇，崛起了(le)一座桂光工业城，条(tiáo)崭(zhǎn)新的(de)大(dà)型进口电脑刺(cì)绣生产线飞梭唧唧，一幅幅丝光布如色(sè)彩缤纷的(de)瀑(pù)布，从(cóng)机器上(shàng)倾泻而下，令(lìng)人目不(bù)暇接。这(zhè)是农民企业家(jiā)。桂光集团总经理张桂溪在年的(de)得(dé)意之作(zuò)从(cóng)决策到实施，从(cóng)土建到投产，仅(jǐn)用了(le)不(bú)到半年时间(jiān)。桂光集团有(yǒu)限公司前身是桂光制衣厂(chǎng)。张桂溪原来经营了(le)十几(jǐ)年杉(shā)木生意。年，他从(cóng)海外获得(dé)信(xìn)息牛仔(zǎi)服(fú)装自世纪(jì)末问世以来一直是人们心目中(zhōng)的(de)宠儿(ér)，不(bù)仅(jǐn)经久不(bù)衰，而且(qiě)花样式调(diào)不(bù)断翻新，被(bèi)称(chēng)为(wéi)永恒的(de)潮流服(fú)装。他决定走办实业的(de)道路，倾其(qí)十几(jǐ)年来的(de)积蓄，投资建起厂(chǎng)房，开始与(yǔ)港(gǎng)商合(hé)作(zuò)办起来料加工的(de)牛仔(zǎi)服(fú)装厂(chǎng)。经过(guò)两年多艰苦奋斗(dòu)，加工生产牛仔(zǎi)服(fú)装获得(dé)成功。年，在众多友人的(de)鼓励引导下，张桂溪萌生了(le)自己经营大(dà)生意的(de)念头(tou)。合(hé)同(tóng)期(qī)满，他主动与(yǔ)港(gǎng)商协议，工厂(chǎng)由他独立经营，产品由香港(gǎng)公司代销。之后，张桂溪及时把(bǎ)握住市场(chǎng)，开创(chuàng)自己的(de)品牌，取得(de)生产桂光一族系(xì)列产品的(de)专利权。他又抓住机遇，与(yǔ)一家(jiā)实力较雄厚的(de)公司合(hé)作(zuò)投资新建厂(chǎng)房，办起桂光制衣有(yǒu)限公司。从(cóng)此打(dǎ)开了(le)新的(de)发(fā)展局面。桂光集团起步伊始直到年前，基本上(shàng)是为(wèi)外商生产加工各(gè)式服(fú)装系(xì)列产品，由外商来订单(dān)，企业负责生产，然后由中(zhōng)间(jiān)机构将(jiāng)产品出口。正(zhèng)是这(zhè)种(zhǒng)借名牌的(de)形式，在桂光创(chuàng)建初期(qī)起到一定的(de)推动作(zuò)用。它的(de)单(dān)一生产。销售结(jié)构，使企业经营者能(néng)够集中(zhōng)精力抓好(hǎo)产品质量(liàng)，提(tí)高企业的(de)规模(mó)档次，也为(wèi)集团自创(chuàng)品牌打(dǎ)下了(le)坚实的(de)技术(shù)。人才和(hé)质量(liàng)基础。几(jǐ)年间(jiān)，他们所生产的(de)服(fú)装系(xì)列产品，不(bù)断满足国外众多客户的(de)要(yāo)求，所有(yǒu)产品也经历了(le)市场(chǎng)的(de)检验，逐步走向成熟(shú)，业务不(bù)断扩大(dà)。公司创(chuàng)办以来，经常保证天天的(de)供(gōng)货期(qī)，稳定市场(chǎng)客户。质量(liàng)和(hé)信(xìn)誉赢来了(le)众多客商，经济(jì)效益不(bù)断提(tí)高。自年后，张桂溪先后创(chuàng)办了(le)另家(jiā)企业，并(bìng)组成了(le)桂光集团有(yǒu)限公司年荣获全国最佳经济(jì)效益乡镇企业称(chēng)号(hào)连续三年被(bèi)汕头(tóu)市评为(wèi)纳税大(dà)户和(hé)市重(zhòng)点扶持企业。名牌是产品高质量(liàng)的(de)标志。桂光公司设立专门机构和(hé)人员(yuán)，推行(xíng)全面质量(liàng)管理。在实际操作(zuò)中(zhōng)，建立从(cóng)原材料进厂(chǎng)到产品出厂(chǎng)全过(guò)程的(de)质量(liàng)保证体(tǐ)系(xì)，全员(yuán)性地(dì)树立了(le)创(chuàng)优质产品，下道工序就是客户的(de)质量(liàng)意识(shí)，采(cǎi)取划(huà)分(fēn)工区(qū)，设专职检验员(yuán)和(hé)定岗。定工时。定质量(liàng)指标，按数(shù)量(liàng)和(hé)质量(liàng)计酬等管理办法，把(bǎ)工人的(de)利益同(tóng)企业的(de)效益挂钩，使产品质量(liàng)有(yǒu)了(le)可(kě)靠保证，从(cóng)未被(bèi)退过(guò)一次货，产品出厂(chǎng)合(hé)格率一直保持在以上(shàng)，出口产品合(hé)格率达到。然而，科学技术(shù)日新月异，服(fú)装行(háng)业花色(sè)品种(zhǒng)。款式技术(shù)是目前服(fú)装设计开发(fā)中(zhōng)最难(nán)的(de)一关，国内(nèi)生产设备技术(shù)还(hái)未达到国际先进设备水平。桂光集团依靠科技创(chuàng)名优品牌，大(dà)胆购进当(dāng)代先进技术(shù)设备，引他山之石(shí)开发(fā)自己之玉，有(yǒu)效地(dì)加快了(le)集团针织(zhī)服(fú)装的(de)升级。坚持打(dǎ)假(jiǎ)假(jiǎ)郎(láng)被(bèi)逐本报讯记者罗茂城报道国家(jiā)权威部门最近对全国百家(jiā)商场(chǎng)和(hé)多家(jiā)商业零售点进行(xíng)抽查(chá)，结(jié)果没(méi)有(yǒu)发(fā)现一瓶假(jiǎ)郎(láng)酒。通(tōng)过(guò)全国各(gè)方通(tōng)力合(hé)作(zuò)，坚持打(dǎ)假(jiǎ)数(shù)年，终于将(jiāng)严重(zhòng)危害市场(chǎng)的(de)假(jiǎ)郎(láng)。野郎(láng)逐出市场(chǎng)。地(dì)处(chǔ)四川省(shěng)泸州市古蔺县(xiàn)的(de)郎(láng)酒厂(chǎng)是一家(jiā)有(yǒu)多年酿酒历史的(de)老酒厂(chǎng)。但是，市场(chǎng)上(shàng)出现的(de)上(shàng)百种(zhǒng)以郎(láng)字为(wèi)商标的(dì)假(jiǎ)郎(láng)和(hé)野郎(láng)酒，使郎(láng)酒厂(chǎng)的(de)合(hé)法权益受到严重(zhòng)侵害。四川省(shěng)政府专门派出调(diào)查(chá)组和(hé)工作(zuò)组，加大(dà)打(dǎ)假(jiǎ)防假(jiǎ)的(de)力度(dù)。河北(běi)省(shěng)平山县(xiàn)地(dì)税局加强(qiáng)税收宣传(chuán)力度(dù)图片(piàn)河北(běi)省(shěng)平山县(xiàn)地(dì)税局加强(qiáng)个(gè)人所得(de)税的(de)征收宣传(chuán)力度(dù)，他们利用节(jié)假(jià)日。大(dà)集市的(de)机会(huì)上(shàng)街散(sàn)发(fà)宣传(chuán)提(tí)纲，并(bìng)为(wèi)纳税户咨询有(yǒu)关税法知(zhī)识(shí)，去年个(gè)人所得(de)税入库近万(wàn)元。张晨光张习海摄(shè)李鹏对航空(kōng)工业工作(zuò)会(huì)议批示要(yāo)求切(qiè)实搞好(hǎo)结(jié)构调(tiáo)整加快技术(shù)开发(fā)据(jù)新华(huá)社北(běi)京月日电记者孙(sūn)杰中(zhōng)国航空(kōng)工业总公司工作(zuò)会(huì)议今天在京闭幕。国务院总理李鹏为(wèi)这(zhè)次会(huì)议作(zuò)出批示，要(yāo)求航空(kōng)工业要(yào)大(dà)力推进两个(gè)根本转(zhuǎn)变，切(qiè)实搞好(hǎo)结(jié)构调(tiáo)整。技术(shù)开发(fā)和(hé)市场(chǎng)营销工作(zuò)。中(zhōng)国航空(kōng)工业总公司总经理朱(zhū)育理今天在会(huì)上(shàng)传(chuán)达了(le)李鹏总理的(de)批示内(nèi)容。李鹏总理在批示中(zhōng)指出，航空(kōng)工业是技术(shù)密集的(de)高新技术(shù)产业，也是衡量(liáng)一个(gè)国家(jiā)科技发(fā)展和(hé)国防建设水平的(de)重(zhòng)要(yào)标志。改革(gé)开放以来，航空(kōng)工业走军民结(jié)合(hé)的(de)道路取得(de)了(le)重(zhòng)要(yào)进展，为(wèi)经济(jì)发(fā)展。科技进步。国防建设作(zuò)出了(le)贡献。当(dāng)前，航空(kōng)工业在世界激烈竞争中(zhōng)面临着(zhe)严峻挑(tiǎo)战和(hé)发(fā)展机遇。要(yào)大(dà)力推进两个(gè)根本转(zhuǎn)变，切(qiè)实搞好(hǎo)结(jié)构调(tiáo)整。技术(shù)开发(fā)和(hé)市场(chǎng)营销工作(zuò)，把(bǎ)一个(gè)崭(zhǎn)新的(de)航空(kōng)工业带向世纪(jì)。据(jù)了(liǎo)解(jiě)，去年我国航空(kōng)工业继续保持稳定发(fā)展势头(tóu)，总产值比上(shàng)年增长，其(qí)中(zhōng)民品产值增长，占(zhàn)总产值的(de)比重(zhòng)上(shàng)升到。去年我国航空(kōng)工业外贸出口总额增长，工业企业的(de)销售收入增长。此外，国产教(jiào)飞机顺利通(tōng)过(guò)设计技术(shù)鉴定运飞机取得(de)型号(hào)合(hé)格证中(zhōng)型客机正(zhèng)在抓紧商务合(hé)作(zuò)合(hé)同(tóng)的(de)谈判。民品支柱产品汽车(chē)产量(liàng)达万(wàn)辆，比上(shàng)年增长。朱(zhū)育理在大(dà)会(huì)报告中(zhōng)要(yāo)求航空(kōng)工业在今年的(de)工作(zuò)中(zhōng)进一步解(jiě)放思(sī)想，转(zhuǎn)变观(guān)念，振奋精神，坚决打(dǎ)好(hǎo)企业改革(gé)。重(zhòng)点型号(hào)研(yán)制。结(jié)构调(tiáo)整。市场(chǎng)营销四个(gè)攻坚战，使全行(háng)业的(de)生产和(hé)经营再迈一个(gè)新台(tái)阶。此外，总资产近亿元人民币。年产量(liàng)近万(wàn)辆的(de)中(zhōng)航微型汽车(chē)集团今天也在此间(jiān)宣告成立。中(zhōng)航微型汽车(chē)集团由哈(hā)飞。昌河。东安和(hé)贵航的(de)微型汽车(chē)部分(fèn)联合(hé)组成。李鹏吴邦国致信(xìn)冶金工作(zuò)会(huì)议要(yāo)求依靠科技进步推进结(jié)构调(tiáo)整本报北(běi)京月日讯新华(huá)社记者索研(yán)。本报记者江世杰报道全国冶金工作(zuò)会(huì)议今天在北(běi)京召(zhào)开。国务院总理李鹏。副(fù)总理吴邦国致信(xìn)会(huì)议，对冶金行(háng)业的(de)改革(gé)和(hé)发(fā)展作(zuò)出重(zhòng)要(yào)指示。李鹏在信(xìn)中(zhōng)说(shuō)，年，冶金工业认真转(zhuǎn)变观(guān)念，转(zhuǎn)换机制，在产销衔接的(de)基础上(shàng)，生产有(yǒu)所发(fā)展，钢(gāng)铁产品的(de)市场(chǎng)竞争力有(yǒu)所增强(qiáng)进一步深入学邯钢(gāng)，在深化(huà)改革(gé)，减亏扭亏工作(zuò)中(zhōng)取得(de)了(le)较大(dà)进展。他希望冶金行(háng)业在新的(de)一年里，按照党的(de)十五大(dà)精神，进一步搞好(hǎo)企业改革(gé)并(bìng)依靠科技进步，推进结(jié)构调(tiáo)整，促使大(dà)中(zhōng)型冶金企业尽(jǐn)快走上(shàng)良性发(fā)展道路。吴邦国充分(fèn)肯定了(le)冶金工业在过(guò)去一年里取得(de)的(de)成绩。他在信(xìn)中(zhōng)特别(bié)指出，去年冶金工业亏损大(dà)户减亏很有(yǒu)成效，并(bìng)创(chuàng)造了(le)邯钢(gāng)帮助(zhù)水钢(gāng)解(jiě)困的(de)好(hǎo)经验。企业内(nèi)部改革(gé)力度(dù)加大(dà)，全行(háng)业减人增效。兼并(bìng)破产和(hé)股份(fèn)制改造方面都(dōu)取得(de)了(le)可(kě)喜的(de)成绩。吴邦国说(shuō)，年，冶金工业面临着(zhe)新的(de)机遇和(hé)挑(tiǎo)战。他希望全行(háng)业广(guǎng)大(dà)干(gàn)部和(hé)职工把(bǎ)形势分(fēn)析透，把(bǎ)困难(nán)估(gū)计够，统一认识(shí)，增强(qiáng)信(xìn)心，不(bù)断深化(huà)企业改革(gé)，大(dà)力进行(xíng)结(jié)构调(tiáo)整，努力打(dǎ)好(hǎo)国有(yǒu)企业改革(gé)的(de)攻坚战，在企业解(jiě)困和(hé)建立现代企业制度(dù)方面取得(de)新进展，要(yào)继续抓好(hǎo)企业学邯钢(gāng)，采(cǎi)取有(yǒu)效措施，坚决压(yā)缩(suō)。淘汰落(luò)后的(de)生产能(néng)力，提(tí)高市场(chǎng)竞争力。要(yào)继续抓好(hǎo)品种(zhǒng)质量(liàng)，国家(jiā)重(zhòng)点企业要(yào)努力拿出高档次的(de)产品，满足国民经济(jì)需要(yào)。冶金部部长刘淇全面分(fēn)析了(le)钢(gāng)铁工业面临的(de)形势。他说(shuō)，目前，我国钢(gāng)铁工业发(fā)展已经到了(le)以淘汰落(luò)后设备。实现产业升级为(wéi)主要(yào)内(nèi)容的(de)战略性结(jié)构调(tiáo)整阶段。他提(tí)出全行(háng)业到年结(jié)构调(tiáo)整的(de)主要(yào)目标通(tōng)过(guò)资产重(chóng)组组建大(dà)集团，提(tí)高产业集中(zhōng)度(dù)，其(qí)中(zhōng)宝钢(gāng)。武钢(gāng)。鞍钢(gāng)。首钢(gāng)四大(dà)集团的(de)产量(liàng)达到全国总产量(liàng)的(de)。通(tōng)过(guò)品种(zhǒng)结(jié)构调(tiáo)整和(hé)提(tí)高质量(liàng)，把(bǎ)国内(nèi)市场(chǎng)占(zhàn)有(yǒu)率由目前的(de)提(tí)高到。有(yǒu)形的(de)壮大(dà)调(tiáo)整中(zhōng)的(de)北(běi)京大(dà)商业下本报记者田俊荣资产重(chóng)组优势互补正(zhèng)当(dāng)北(běi)京一些(xiē)大(dà)商场(chǎng)利用无形资产进行(xíng)扩张时，另一些(xiē)已开始尝试让有(yǒu)形资产重(chóng)组壮大(dà)。探索中(zhōng)，有(yǒu)两艘商业航空(kōng)母舰鸣笛起锚，飘扬的(de)桅杆(gān)大(dà)旗上(shàng)写着(zhe)四个(gè)大(dà)字强(qiáng)强(qiáng)联合(hé)。一艘是西单(dān)商场(chǎng)集团和(hé)友谊集团于去年月日联合(hé)组建的(de)北(běi)京西单(dān)友谊集团。合(hé)并(bìng)前，前者的(de)核(hé)心企业西单(dān)商场(chǎng)为(wèi)上(shàng)市公司。后者近万(wàn)平方米的(de)土地(dì)资源和(hé)发(fā)展项目，大(dà)都(dū)位于北(běi)京的(de)使馆区(qū)和(hé)国际商务区(qū)。双方联袂后，西单(dān)友谊集团总资产达亿元，企业规模(mó)在全国首屈一指。并(bìng)且(qiě)友谊集团的(de)优质资产通(tōng)过(guò)资本运作(zuò)，能(néng)源源注入西单(dān)商场(chǎng)，使之增资配股有(yǒu)了(le)保障。待(dài)筹集更(gèng)多资金后，再反哺整个(gè)西单(dān)友谊集团，从(cóng)而走上(shàng)良性扩张之路。紧跟着(zhe)下水的(de)另一艘航母是去年月日成立的(de)北(běi)京亿客隆连锁集团，由亿客隆商城。万(wàn)事吉商城和(hé)六(liù)里桥商场(chǎng)联合(hé)而成。运行(xíng)两年的(de)亿客隆商城凭借大(dà)型仓储超市的(de)业态日进斗(dǒu)金，去年，其(qí)销售额仍以的(de)强(qiáng)劲(jìng)势头(tóu)递增。万(wàn)事吉。六(liù)里桥两家(jiā)开业仅(jǐn)一两年，面积总和(hé)近万(wàn)平方米。但如继续搞百货商场(chǎng)，作(zuò)为(wéi)老业态下的(de)新兵显然无力与(yǔ)老业态下的(de)众多老兵较量(liàng)。于是，联合(hé)后，连锁集团统一为(wèi)亿客隆式业态，加上(shàng)另两家(jiā)的(de)资产优势，形成一个(gè)总资产近亿元。总营业面积逾万(wàn)平方米的(de)连锁仓储超市巨人。由于配送品种(zhǒng)和(hé)数(shù)量(liàng)猛升，成本更(gèng)低，销售更(gèng)火，连锁集团已出现的(de)效应(yìng)月份(fèn)，亿客隆单(dān)店销售全市第一的(de)品种(zhǒng)数(shù)量(liàng)从(cóng)个(gè)变为(wèi)合(hé)并(bìng)后的(de)个(gè)先前门可(kě)罗雀(què)的(de)万(wàn)事吉，销售额竟同(tóng)比骤增了(le)上(shàng)半年销售额还(hái)以速度(dù)下跌的(de)六(liù)里桥，一举扭转(zhuǎn)颓势，变为(wèi)以幅度(dù)增长。调(tiáo)整期(qī)中(zhōng)的(de)强(qiáng)音就是在年代初，北(běi)京像模(mó)像样的(de)大(dà)商场(chǎng)也仅(jǐn)有(yǒu)家(jiā)。在向市场(chǎng)经济(jì)转(zhuǎn)型过(guò)程中(zhōng)，大(dà)商场(chǎng)开一家(jiā)，火一家(jiā)，超额利润刺(cì)激着(zhe)社会(huì)各(gè)方竞相(xiāng)投资。数(shù)量(liàng)过(guò)多，布局集中(zhōng)，千店一面。大(dà)商场(chǎng)之间(jiān)竞争白热化(huà)，被(bèi)比作(zuò)到了(le)春秋战国时期(qī)。业内(nèi)人士认为(wéi)，这(zhè)两次强(qiáng)强(qiáng)联合(hé)，是北(běi)京大(dà)商业继续在市场(chǎng)这(zhè)只(zhǐ)看(kàn)不(bú)见(jiàn)的(de)手的(de)指挥下，从(cóng)粗放经营走向集约(yuē)经营的(de)一个(gè)缩(suō)影，有(yǒu)利于增强(qiáng)自身的(de)市场(chǎng)竞争力和(hé)抗风(fēng)险能(néng)力。同(tóng)商业企业其(qí)他的(de)资本扩张方式相(xiāng)比，强(qiáng)强(qiáng)联合(hé)具有(yǒu)明显优势。研(yán)究表明，单(dān)体(tǐ)店内(nèi)涵式发(fā)展，营业面积超过(guò)万(wàn)平方米，顾客购物的(de)生理疲劳度(dù)和(hé)心理厌烦感将(jiāng)急剧增大(dà)。收购兼并(bìng)则代价(jià)高昂，经测算，若(ruò)西单(dān)欲现金收购友谊，须动用亿元资金。而强(qiáng)强(qiáng)联合(hé)是可(kě)操作(zuò)性强(qiáng)。低成本的(de)扩张方式。效益方为(wèi)本组建完商业航母，是否(fǒu)就能(néng)坐享规模(mó)优势。北(běi)京商业管理干(gàn)部学院的(de)李飞副(fù)教(jiào)授叹道，成也规模(mó)，败也规模(mó)，如果仅(jǐn)仅(jǐn)是规模(mó)上(shǎng)去了(le)，成本没(méi)下降，或是销售额没(méi)有(yǒu)成比例增长，那(nà)等于又坠入了(le)新的(de)规模(mó)不(bù)经济(jì)误区(qū)。有(yǒu)专家(jiā)指出，在资产重(chóng)组的(de)同(tóng)时，只(zhǐ)有(yǒu)伴随成功的(de)经营重(chóng)组和(hé)体(tǐ)制。机制转(zhuǎn)换，方能(néng)使效益攀升。其(qí)中(zhōng)，商业集团的(de)经营重(chóng)组，意在使尽(jǐn)量(liàng)多的(de)商品而不(bú)是摊子达到可(kě)观(guān)规模(mó)，从(cóng)而扩大(dà)销售，降低成本。目前，亿客隆连锁集团可(kě)配送商品占(zhàn)总量(liàng)的(de)，中(zhōng)期(qī)将(jiāng)扩大(dà)到西单(dān)友谊集团也筹划(huà)将(jiāng)原友谊集团的(de)单(dān)店仓库作(zuò)为(wéi)配送中(zhōng)心，实行(xíng)一定形式的(de)连锁。配送。烟草行(háng)业实现税利九百亿比上(shàng)年增加七十亿元本报北(běi)京月日讯去年我国烟草行(háng)业按照狠抓基础，稳中(zhōng)求进的(de)行(háng)业工作(zuò)指导思(sī)想，深化(huà)改革(gé)，强(qiáng)化(huà)专卖，大(dà)力推进科技进步，保持了(le)较好(hǎo)的(de)发(fā)展势头(tóu)，实现工商税利达到亿元，比年增加亿元，增长，再创(chuàng)新高。据(jù)介绍，去年全年生产卷(juǎn)烟万(wàn)箱，比上(shàng)年有(yǒu)所减少(shǎo)。产品结(jié)构得(dé)到进一步调(tiáo)整，名优产品占(zhàn)到总产量(liàng)的(de)。科技开发(fā)取得(de)较大(dà)进展，开发(fā)出了(le)一批低焦油卷(juǎn)烟产品。卷(juǎn)烟生产的(de)物资供(gōng)应(yìng)已基本实现国产化(huà)，部分(fèn)卷(juǎn)烟材料的(de)生产在技术(shù)和(hé)规模(mó)上(shàng)已居世界领先地(dì)位，并(bìng)开始出口国际市场(chǎng)。王(wáng)彦田周亮治理高定价(jià)砍掉大(dà)回扣首批中(zhōng)央管理药品价(jià)格公布本报讯为(wèi)切(qiè)实整治社会(huì)各(gè)界关注。群众关心的(de)药价(jià)既高且(qiě)乱问题，国家(jiā)计委(wěi)最近根据(jù)药品价(jià)格管理的(de)有(yǒu)关规定，在充分(fèn)听取社会(huì)有(yǒu)关方面意见(jiàn)的(de)基础上(shàng)，审定公布了(le)第一批列入中(zhōng)央管理价(jià)格目录的(de)国产药品共(gòng)类种(zhǒng)化(huà)学药品和(hé)类种(zhǒng)生物制品的(de)出厂(chǎng)。批发(fā)。零售价(jià)格分(fēn)批审定公布了(le)多种(zhǒng)进口药品的(de)口岸。批发(fā)及零售价(jià)格。据(jù)介绍，高定价(jià)。大(dà)回扣问题，是药品价(jià)格过(guò)高。药价(jià)秩序混(hùn)乱以及在药品生产流通(tōng)中(zhōng)滋生不(bù)正(zhèng)之风(fēng)的(de)重(zhòng)要(yào)原因。这(zhè)次审定公布的(de)上(shàng)述国产及进口药品价(jià)格，砍掉了(le)药品价(jià)格中(zhōng)折(zhé)扣。回扣等虚高的(de)成份(fèn)。初步统计，零售价(jià)格水平平均比现行(xíng)零售价(jià)格降低左右。纪(jì)新邮电部推出新举措电话装机时限天本报讯记者冉永平从(cóng)邮电部获悉邮电部门今年将(jiāng)继续开展邮电服(fú)务年活动，并(bìng)提(tí)出了(le)新的(de)服(fú)务目标。其(qí)中(zhōng)对全国电话装。移机平均时限规定为(wèi)天以内(nèi)，最长时限不(bù)超过(guò)个(gè)月。其(qí)他一些(xiē)主要(yào)服(fú)务目标为(wèi)移动电话即买即通(tōng)省(shěng)会(huì)以上(shàng)城市设立全国统一号(hào)码的(de)移动电话用户服(fú)务中(zhōng)心采(cǎi)取多种(zhǒng)交费方式，实行(xíng)市话。移动电话。无线寻呼集中(zhōng)交费，按用户需求提(tí)供(gōng)合(hé)一或分(fēn)类的(de)账单(dān)地(dì)市以上(shàng)城市要(yào)在营业窗口提(tí)供(gōng)对话费的(de)电脑查(chá)询服(fú)务和(hé)开通(tōng)电话查(chá)询服(fú)务，免收查(chá)询费，妥善处(chǔ)理话费争议等。我国将(jiāng)实行(xíng)统一供(gōng)种(zhǒng)本报讯记者董建勤从(cóng)农业部获悉今年我国亿亩主要(yào)农作(zuò)物将(jiāng)实行(xíng)统一供(gōng)种(zhǒng)，标牌统供(gōng)率将(jiāng)达，其(qí)中(zhōng)主要(yào)农作(zuò)物杂交品种(zhǒng)达，常规种(zhǒng)子达。种(zhǒng)子问题，一直是我国粮食(shí)生产的(de)关键因素。农业部有(yǒu)关负责同(tóng)志指出，实施种(zhǒng)子工程，必须抓好(hǎo)品种(zhǒng)的(de)改良更(gēng)换和(hé)种(zhǒng)子质量(liàng)的(de)提(tí)高，以促进农业生产的(de)持续稳定发(fā)展。水稻是我国粮食(shí)生产的(de)大(dà)头(tóu)，杂交水稻的(de)推广(guǎng)使其(qí)产量(liàng)实现了(le)一个(gè)飞跃。目前，全国杂交水稻的(de)种(zhòng)植面积已占(zhàn)水稻总面积的(de)，潜力还(hái)很大(dà)。但杂交水稻的(de)制种(zhǒng)，需要(yào)特殊的(de)条(tiáo)件和(hé)环境。商品供(gōng)种(zhǒng)能(néng)力的(de)多少(shǎo)和(hé)质量(liàng)的(de)好(hǎo)坏(huài)将(jiāng)直接影响全年水稻生产。据(jù)介绍，为(wèi)保证统一供(gōng)种(zhǒng)目标的(dì)实现，农业部将(jiàng)继续全面实施种(zhǒng)子工程，加大(dà)行(xíng)政推动力度(dù)，重(zhòng)点突破精选加工率。包衣率和(hé)标牌统供(gōng)率全国将(jiāng)重(zhòng)点推广(guǎng)个(gè)新品种(zhǒng)。甘肃工行(háng)大(dà)力扶持商业企业本报讯记者李战吉报道中(zhōng)国工商银行(háng)甘肃省(shěng)分(fēn)行(háng)积极筹措资金，扶持国有(yǒu)大(dà)中(zhōng)型商业企业，推动商业企业的(de)改革(gé)。发(fā)展，繁荣了(le)市场(chǎng)商品供(gōng)应(yìng)。近年来，这(zhè)家(jiā)银行(háng)集中(zhōng)资金支持国有(yǒu)大(dà)中(zhōng)型商业企业和(hé)信(xìn)用等级高的(de)商业企业，去年共(gòng)向总行(xíng)重(zhòng)点监(jiān)测的(de)年销售额万(wàn)元以上(shàng)的(de)户国有(yǒu)大(dà)中(zhōng)型商业企业增加贷款亿元，占(zhàn)全省(shěng)商业贷款增量(liàng)的(de)。他们主动与(yǔ)地(dì)方政府和(hé)企业主管部门取得(de)联系(xì)，关注企业改革(gé)动向，参(cān)与(yù)企业改革(gé)全过(guò)程，促进产业结(jié)构和(hé)企业结(jié)构重(chóng)组，形成规模(mó)经济(jì)。该行(xíng)近几(jǐ)年来发(fā)放贷款亿元，支持兰州市民百大(dà)楼改为(wéi)股份(fèn)有(yǒu)限公司，使它走上(shàng)集约(yuē)化(huà)。科学化(huà)经营之路，由家(jiā)营业网点发(fā)展成拥有(yǒu)大(dà)商场(chǎng)的(de)大(dà)型集团公司。电码电话防伪悄(qiǎo)然兴(xīng)起据(jù)新华(huá)社北(běi)京月日电记者王(wáng)雷鸣京城的(de)消费者今后在购买商品后只(zhǐ)要(yào)拿起电话，拨打(dǎ)，输入商品防伪标签上(shàng)的(de)一组数(shù)字，便(biàn)可(kě)知(zhī)道自己购买的(de)商品是真是假(jiǎ)。记者从(cóng)中(zhōng)国防伪行(háng)业协会(huì)获悉，目前，以大(dà)型计算机为(wéi)主体(tǐ)的(de)全国电码电话数(shù)据(jù)中(zhōng)心和(hé)全国电码防伪查(chá)询网络(luò)已基本建成，并(bìng)已在全国个(gè)省(shěng)。市。自治区(qū)的(de)大(dà)中(zhōng)城市率先开通(tōng)条(tiáo)地(dì)方查(chá)询终端。由国家(jiā)技术(shù)监(jiān)督局和(hé)中(zhōng)国防伪行(háng)业协会(huì)领导实施的(de)这(zhè)项技术(shù)包括(kuò)标识(zhì)物及电码防伪鉴别(bié)服(fú)务系(xì)统，每枚标识(zhì)物均隐(yǐn)含一组特殊的(de)防伪编码。电码防伪鉴别(bié)服(fú)务系(xì)统则由录有(yǒu)入网企业产品信(xìn)息的(de)计算机监(jiān)控服(fú)务中(zhōng)心和(hé)遍布全国的(de)计算机电话查(chá)询网络(luò)构成。由于标识(zhì)物本身具有(yǒu)很强(qiáng)的(de)保密性，即使仿造了(le)外形，也无法伪造符合(hé)产品的(de)防伪密码。消费者在购买商品后，只(zhǐ)需拨通(tōng)当(dāng)地(dì)防伪专线电话，输入标识(zhì)物上(shàng)的(de)编码，便(biàn)可(kě)得(dé)到生产厂(chǎng)家(jiā)。商品是否(fǒu)真伪的(de)信(xìn)息。本报讯被(bèi)列为(wèi)国家(jiā)九五港(gǎng)口发(fā)展计划(huà)和(hé)江苏(sū)省(shěng)九五重(zhòng)点基础建设的(de)大(dà)丰港(gǎng)，月日举行(xíng)开工典礼。该港(gǎng)建成后，万(wàn)吨级的(de)船舶可(kě)全天候进出。这(zhè)项工程是江苏(sū)省(shěng)实施海上(shàng)苏(sū)东战略的(de)重(zhòng)要(yào)举措。蒋安全本报讯北(běi)京建行(háng)深化(huà)稽(jī)审体(tǐ)制改革(gé)，成立了(le)作(zuò)为(wéi)内(nèi)部控制和(hé)稽(jī)核(hé)审计最高决策机构的(de)稽(jī)核(hé)审计委(wěi)员(yuán)会(huì)，对支行(xíng)的(de)稽(jī)审监(jiān)督职能(néng)进行(xíng)上(shàng)收，发(fā)挥分(fēn)行(háng)稽(jī)审中(zhōng)心作(zuò)用。李妲本报讯由机械工业部首次主办，中(zhōng)国文化(huà)办公设备制造行(háng)业协会(huì)。长城国际传(chuán)播有(yǒu)限公司等联合(hé)承办的(de)中(zhōng)国国际照相(xiàng)机械影像器材与(yǔ)技术(shù)博览会(huì)将(jiāng)于年月在京举办。刘桂莲本报讯南(nán)昌市国税局稽(jī)查(chá)分(fēn)局依法治税，依靠广(guǎng)大(dà)群众堵塞(sè)税收漏洞，取得(de)明显成效。年共(gòng)查(chá)补税款及罚款万(wàn)元。胡勇辉余清楚本报讯贵州省(shěng)绥阳县(xiàn)纳佛(fú)莱辣味食(shí)品有(yǒu)限公司，利用黔北(běi)丰富的(de)辣椒资源，以绥阳朝(cháo)天椒为(wèi)原料，生产的(de)纯天然绿(lǜ)色(sè)食(shí)品纳佛(fú)莱系(xì)列辣味食(shí)品，深得(dé)广(guǎng)大(dà)消费者的(de)喜爱。谢跃文樊萌我国积极推进监(jiān)狱法制建设本报北(běi)京月日讯记者王(wáng)比学今天从(cóng)司法部获悉，新中(zhōng)国第一部监(jiān)狱法颁布实施年多来，各(gè)地(dì)监(jiān)狱坚持依法治监(jiān)，积极推进监(jiān)狱法制建设，成效明显。监(jiān)狱法的(de)贯彻实施，不(bù)但完善了(le)我国的(de)刑事法律体(tǐ)系(xì)，也为(wèi)进一步健全监(jiān)狱法律体(tǐ)系(xì)开辟(pì)了(le)广(guǎng)阔的(de)前景(jǐng)。近几(jǐ)年，司法部会(huì)同(tóng)有(yǒu)关部委(wěi)陆续制定了(le)一系(xì)列有(yǒu)关监(jiān)狱工作(zuò)的(de)法规性文件共(gòng)件。各(gè)地(dì)监(jiān)狱把(bǎ)从(cóng)严治警，提(tí)高监(jiān)狱警察的(de)执法水平当(dàng)做重(zhòng)要(yào)大(dà)事来抓，对干(gàn)警进行(xíng)多渠(qú)道。多层次的(de)执法培训，用法律。制度(dù)规范监(jiān)狱警察的(de)执法行(xíng)为(wéi)，并(bìng)不(bù)断加强(qiáng)执法监(jiān)督。检查(chá)的(de)力度(dù)，及时纠正(zhèng)执法工作(zuò)中(zhōng)出现的(de)偏差(chā)，查(chá)处(chǔ)违法乱纪(jì)行(xíng)为(wéi)，从(cóng)而使我国监(jiān)狱的(de)执法水平有(yǒu)了(le)很大(dà)提(tí)高，依法治监(jiān)已成为(wéi)广(guǎng)大(dà)监(jiān)狱人民警察的(de)共(gòng)识(shí)和(hé)自觉(jué)行(xíng)动。年来，各(gè)地(dì)监(jiān)狱始终坚持稳定压(yā)倒(dǎo)一切(qiè)的(de)思(sī)想，从(cóng)总体(tǐ)上(shàng)保证了(le)监(jiān)狱的(de)安全与(yǔ)稳定，罪犯脱逃率。狱内(nèi)发(fā)案率逐年下降，罪犯改好(hǎo)率一般都(dōu)在以上(shàng)，重(chóng)新犯罪率基本控制在，为(wèi)社会(huì)稳定作(zuò)出了(le)积极贡献。任(rèn)建新在中(zhōng)国法学会(huì)四届二次理事会(huì)上(shàng)要(yāo)求大(dà)力加强(qiáng)法学研(yán)究推进依法治国进程本报北(běi)京月日讯记者王(wáng)比学报道中(zhōng)央政法委(wěi)书记。中(zhōng)国法学会(huì)会(huì)长任(rèn)建新今天在中(zhōng)国法学会(huì)四届二次理事会(huì)上(shàng)，要(yāo)求广(guǎng)大(dà)法学工作(zuò)者和(hé)法律工作(zuò)者要(yào)以高度(dù)的(de)政治责任(rèn)感和(hé)历史使命感，积极投身到依法治国。建设社会(huì)主义法治国家(jiā)的(de)伟大(dà)实践中(zhōng)去。任(rèn)建新说(shuō)，依法治国。建设社会(huì)主义法治国家(jiā)是一项宏大(dà)的(de)社会(huì)系(xì)统工程，涉及政治。经济(jì)。军事。文化(huà)等各(gè)个(gè)领域和(hé)各(gè)个(gè)方面，其(qí)核(hé)心内(nèi)容是根据(jù)我国宪法。法律，使国家(jiā)工作(zuò)人员(yuán)更(gèng)好(hǎo)地(dì)执行(xíng)法律，使广(guǎng)大(dà)人民群众更(gèng)好(hǎo)地(dì)依法行(xíng)使民主权利，参(cān)与(yù)国家(jiā)各(gè)项事业的(de)管理，保证国家(jiā)各(gè)项工作(zuò)沿着(zhe)法制的(de)轨道前进。我们广(guǎng)大(dà)法学工作(zuò)者和(hé)法律工作(zuò)者，必须十分(fēn)重(zhòng)视和(hé)切(qiè)实加强(qiáng)对依法治国理论(lùn)的(de)研(yán)究，探讨构筑(zhù)这(zhè)一宏大(dà)工程的(de)总体(tǐ)框架，为(wèi)推进依法治国提(tí)供(gōng)科学的(de)理论(lùn)支持。同(tóng)时，要(yào)密切(qiè)联系(xì)实际，加强(qiáng)调(diào)查(chá)研(yán)究，结(jié)合(hé)工作(zuò)实际，认真分(fēn)析立法。执法和(hé)司法实践中(zhōng)的(de)新情况。新问题和(hé)新矛盾，研(yán)究实行(xíng)依法治国的(de)工作(zuò)重(zhòng)点和(hé)所要(yào)解(jiě)决的(de)突出问题，及时向立法。司法和(hé)行(xíng)政执法部门提(tí)出切(qiè)合(hé)实际的(de)建议，以实际行(xíng)动努力推进依法治国的(de)进程。任(rèn)建新还(hái)强(qiáng)调(diào)，要(yào)以提(tí)高政治业务素质为(wèi)核(hé)心，努力建设一支高素质的(dì)法学研(yán)究队伍。通(tōng)过(guò)不(bù)懈的(de)努力，把(bǎ)一支党和(hé)人民满意的(de)。能(néng)够担(dān)当(dāng)历史重(zhòng)任(rèn)的(de)。高素质的(dì)法学研(yán)究队伍带入新的(de)世纪(jì)。广(guǎng)东完善优抚制度(dù)据(jù)新华(huá)社广(guǎng)州月日电李礼章。刘建新春节(jié)前夕，广(guǎng)东省(shěng)各(gè)地(dì)基层民政部门，将(jiāng)一笔笔数(shù)目可(kě)观(guān)的(de)优待(dài)金送到了(le)义务兵家(jiā)里。随着(zhe)改革(gé)的(de)不(bù)断深化(huà)，广(guǎng)东省(shěng)民政部门注重(zhòng)建立健全优抚保障制度(dù)，有(yǒu)效地(dì)保障了(le)优抚对象生活水平略高于当(dāng)地(dì)居民生活水平。目前，广(guǎng)东省(shěng)地(dì)。县(xiàn)大(dà)都(dū)建立了(le)拥军优属(shǔ)保障金，全省(shěng)已筹集的(de)保障金达亿元。去年，全省(shěng)农村义务兵家(jiā)属(shǔ)优抚金户均达元，城市达元烈属(shǔ)和(hé)因公牺牲。病故军人家(jiā)属(shǔ)的(de)抚恤金也分(fēn)别(bié)达到每月元和(hé)元，并(bìng)有(yǒu)效地(dì)解(jiě)决了(le)优抚对象长期(qī)存在的(de)住房。看(kàn)病等生活困难(nán)。手足情深本报记者冯(féng)霄月日，河北(běi)省(shěng)张家(jiā)口发(fā)生级强(qiáng)烈地(dì)震的(de)消息，牵动着(zhe)万(wàn)香港(gǎng)同(tóng)胞的(de)心。连日来，香港(gǎng)各(gè)界纷纷伸出援助(zhù)之手，据(jù)不(bù)完全统计，全港(gǎng)已向灾区(qū)捐款约(yuē)万(wàn)港(gǎng)元。特区(qū)行(xíng)政长官董建华(huá)致张家(jiā)口灾区(qū)的(de)慰问电，转(zhuǎn)达了(le)香港(gǎng)万(wàn)同(tóng)胞的(de)深切(qiè)情意。香港(gǎng)新闻界及众多援救团体(tǐ)都(dōu)以不(bù)同(tóng)方式呼吁(yù)市民慷慨捐助(zhù)，并(bìng)先后设立公布了(le)赈灾账户号(hào)码，方便(biàn)公众捐助(zhù)。香港(gǎng)红(hóng)十字会(huì)一马当(dāng)先，最早向赈灾基金申请了(le)万(wàn)港(gǎng)元的(de)救灾专款东方报业集团捐款万(wàn)港(gǎng)元和(hé)记黄埔(pǔ)有(yǒu)限公司董事局主席李嘉诚先生捐款万(wàn)港(gǎng)元，香港(gǎng)潮籍六(liù)大(dà)社团捐款万(wàn)港(gǎng)元，广(guǎng)东社团总会(huì)列不(bù)完的(de)团体(tǐ)，数(shù)不(bù)尽(jìn)的(de)个(gè)人，万(wàn)。万(wàn)。万(wàn)。万(wàn)，数(shù)字像滚雪球一样不(bù)断增加。特区(qū)政府政务司黄小姐也打(dǎ)来电话告知(zhī)，政府赈灾基金咨询委(wěi)员(yuán)会(huì)已经批准了(le)对香港(gǎng)红(hóng)十字会(huì)万(wàn)港(gǎng)元的(de)拨款，一旦其(qí)他救援组织(zhī)提(tí)出赈灾拨款申请，特区(qū)政府也会(huì)很快讨论(lùn)解(jiě)决。在京台(tái)胞迎新春本报北(běi)京月日讯记者吴亚明报道今天下午，在京的(de)余位台(tái)湾同(tóng)胞欢聚一堂，共(gòng)叙乡情，喜迎新春。全国政协副(fù)主席万(wàn)国权致辞。他说(shuō)，年，是全面贯彻落(luò)实十五大(dà)提(tí)出的(de)各(gè)项任(rèn)务的(de)第一年，也是完成九五计划(huà)的(de)关键一年。我们将(jiāng)团结(jié)所有(yǒu)具有(yǒu)光荣爱国主义传(chuán)统的(de)台(tái)湾同(tóng)胞，继续贯彻江泽(zé)民主席发(fā)展两岸关系(xì)。推进祖国和(hé)平统一的(de)八项主张，为(wèi)台(tái)商来祖国大(dà)陆投资创(chuàng)造更(gèng)好(hǎo)的(de)条(tiáo)件，为(wèi)台(tái)生来祖国大(dà)陆求学创(chuàng)造更(gèng)好(hǎo)的(de)环境，进一步发(fā)展两岸经济(jì)。科技。文化(huà)。教(jiào)育等领域的(de)交流。交往与(yǔ)合(hé)作(zuò)。民革(gé)中(zhōng)央举行(xíng)迎春茶话会(huì)本报北(běi)京月日讯记者陈晓钟报道中(zhōng)国国民党革(gé)命委(wěi)员(yuán)会(huì)今天在民革(gé)中(zhōng)央举行(xíng)春节(jié)茶话会(huì)。全国政协副(fù)主席。民革(gé)中(zhōng)央主席何(hé)鲁丽(lì)出席茶话会(huì)。她(tā)说(shuō)，过(guò)去的(de)一年里，我国国民经济(jì)持续。快速。健康发(fā)展，人民生活水平稳步提(tí)高，国家(jiā)综(zōng)合(hé)国力进一步增强(qiáng)，国际地(dì)位及影响力日益提(tí)升。在谈到台(tái)湾问题时，何(hé)鲁丽(lì)希望台(tái)湾当(dāng)局以民族大(dà)义为(wèi)重(zhòng)，回到一个(gè)中(zhōng)国的(de)立场(chǎng)上(shàng)来，为(wèi)推进两岸关系(xì)发(fā)展和(hé)祖国的(de)统一多做一些(xiē)实事。下岗职工走出一片(piàn)新天地(dì)附图片(piàn)张编者的(de)话这(zhè)组照片(piān)中(zhōng)的(de)主角(jué)，脸露(lù)笑容，步履坚实，若(ruò)不(bù)看(kàn)说(shuō)明，很难(nán)使人相(xiāng)信(xìn)，他们曾(céng)是下岗工人。随着(zhe)改革(gé)的(de)不(bù)断深化(huà)，相(xiāng)当(dāng)一部分(fèn)企业职工被(bèi)剥(bō)离下岗，这(zhè)是正(zhèng)常现象，对于社会(huì)来说(shuō)，是进步的(de)表现。当(dāng)然，下岗，对于这(zhè)些(xiē)职工确实带来一定困难(nán)和(hé)痛苦，但这(zhè)种(zhǒng)困难(nán)和(hé)痛苦是暂时的(de)。一方面，党和(hé)政府以及社会(huì)各(gè)界十分(fēn)关心下岗职工，正(zhèng)在为(wèi)他们的(de)再就业创(chuàng)造一切(qiè)有(yǒu)利条(tiáo)件另一方面，下岗职工应(yīng)该下岗不(bù)坠志，而且(qiě)要(yào)看(kàn)到，你告别(bié)的(de)是一个(gè)岗位，而改革(gé)开放将(jiāng)为(wèi)你提(tí)供(gōng)更(gèng)多的(de)再就业机遇，只(zhǐ)要(yào)顺应(yìng)形势，转(zhuǎn)变观(guān)念，更(gēng)新知(zhī)识(shí)，付出努力，那(nà)么(me)，在你面前展现的(de)，将(jiāng)是一个(gè)崭(zhǎn)新的(de)天地(dì)。图片(piàn)。今年岁的(de)张玉明原是河北(běi)省(shěng)开滦矿务局唐家(jiā)庄矿的(de)采(cǎi)煤班长，下岗后，开办了(le)一个(gè)养狐场(chǎng)，养殖(zhí)了(le)多只(zhǐ)珍贵的(de)银狐，年收益达万(wàn)元。新华(huá)社记者高洁摄(shè)。湖北(běi)宜昌市八一集团钢(gāng)铁公司下岗职工高兰章，下岗后做起了(le)贩卖小菜生意。黄世坤胡更(gēng)生摄(shè)。贵州省(shěng)遵义市铁合(hé)金有(yǒu)限责任(rèn)公司的(de)多名下岗女(nǚ)工共(gòng)同(tóng)集资多万(wàn)元，开办馒头(tou)生产加工基地(dì)。杨俊江摄(shè)。黑龙江省(shěng)哈(hā)尔滨市道外区(qū)为(wèi)居民提(tí)供(gōng)钟点工。看(kàn)车(chē)棚等服(fú)务，解(jiě)决了(le)下岗女(nǚ)工的(de)工作(zuò)问题。下岗女(nǚ)工由晓萍承担(dān)了(le)看(kān)管居民自行(xíng)车(chē)的(de)工作(zuò)。新华(huá)社记者高广(guǎng)志摄(shè)未来一周天气趋(qū)势本报北(běi)京月日讯据(jù)中(zhōng)央气象台(tái)提(tí)供(gōng)的(de)信(xìn)息上(shàng)一周处(chǔ)于小寒时节(jié)，按气候平均而言我国天气已进入严寒。回顾上(shàng)周天气特征全国大(dà)部地(dì)区(qū)气温较常年同(tóng)期(qī)偏高，南(nán)方地(dì)区(qū)降水多。雨(yǔ)势大(dà)，江南(nán)和(hé)华(huá)南(nán)地(dì)区(qū)出现了(le)冬季罕见(jiàn)的(de)暴(bào)雨(yǔ)天气日日，北(běi)方地(dì)区(qū)普降喜雪。未来一周，影响我国的(de)冷空(kōng)气将(jiāng)较为(wéi)频(pín)繁。日日和(hé)日日分(fēn)别(bié)有(yǒu)冷空(kōng)气影响我国北(běi)方大(dà)部地(dì)区(qū)，其(qí)间(jiān)淮河以北(běi)大(dà)部地(dì)区(qū)以阴间(jiān)多云天气为(wéi)主，东北(běi)大(dà)部。华(huá)北(běi)东部和(hé)黄淮部分(fèn)地(dì)区(qū)有(yǒu)小到中(zhōng)雪。由于地(dì)面积雪路滑，要(yào)注意交通(tōng)安全。由于西南(nán)暖湿气流较为(wéi)活跃，下一周，南(nán)方大(dà)部地(dì)区(qū)为(wèi)阴雨(yǔ)相(xiāng)间(jiàn)的(de)天气，一般为(wèi)小到中(zhōng)雨(yǔ)雪，其(qí)中(zhōng)江南(nán)大(dà)部和(hé)华(huá)南(nán)的(de)部分(fèn)地(dì)区(qū)有(yǒu)大(dà)雨(yǔ)。全国宣传(chuán)部长会(huì)议在京举行(xíng)丁(dīng)关根强(qiáng)调(diào)要(yào)高举旗帜，保持一致，围绕中(zhōng)心，服(fú)务大(dà)局，奋发(fā)向上(shàng)，开拓(tuò)进取，淡泊(bó)名利，甘于奉献本报北(běi)京月日讯中(zhōng)央人民广(guǎng)播电台(tái)记者魏赤娅。新华(huá)社记者朱(zhū)幼棣(dì)。本报记者吴恒权报道全国宣传(chuán)部长会(huì)议月日至日在北(běi)京举行(xíng)。会(huì)议强(qiáng)调(diào)，新的(de)一年，宣传(chuán)思(sī)想工作(zuò)总的(de)要(yāo)求和(hé)工作(zuò)目标是，在以江泽(zé)民同(tóng)志为(wèi)核(hé)心的(de)党中(zhōng)央领导下，高举邓小平理论(lùn)伟大(dà)旗帜，积极。全面。准确。深入地(dì)学习。宣传(chuán)。贯彻党的(de)十五大(dà)精神，以科学的(de)理论(lùn)武装人，以正(zhèng)确的(de)舆论(lùn)引导人，以高尚的(de)精神塑造人，以优秀的(de)作(zuò)品鼓舞人，把(bǎ)全党思(sī)想统一到十五大(dà)精神上(shàng)来，把(bǎ)全国各(gè)族人民的(de)力量(liàng)凝聚到实现十五大(dà)确定的(de)各(gè)项任(rèn)务上(shàng)来。理论(lùn)武装工作(zuò)要(yào)兴(xīng)起新高潮，新闻舆论(lùn)工作(zuò)要(yào)上(shàng)新水平，精神文明建设要(yào)有(yǒu)新面貌，多出优秀作(zuò)品工作(zuò)要(yào)有(yǒu)新起色(sè)，宣传(chuán)文化(huà)事业的(de)改革(gé)开放要(yào)有(yǒu)新举措，队伍建设和(hé)法规制度(dù)建设要(yào)有(yǒu)新进展。会(huì)议期(qī)间(jiān)，江泽(zé)民。李鹏。朱(zhū)镕基。胡锦涛。尉(wèi)健行(xíng)等中(zhōng)央领导同(tóng)志会(huì)见(jiàn)了(le)全体(tǐ)代表。江泽(zé)民总书记发(fā)表了(le)重(zhòng)要(yào)讲话，充分(fèn)肯定了(le)宣传(chuán)思(sī)想工作(zuò)取得(de)的(de)成绩，提(tí)出了(le)新的(de)要(yāo)求和(hé)希望。中(zhōng)共(gòng)中(zhōng)央政治局委(wěi)员(yuán)。书记处(chù)书记。中(zhōng)央宣传(chuán)部部长丁(dīng)关根主持会(huì)议并(bìng)讲话。会(huì)议总结(jié)了(le)党的(de)十四大(dà)以来宣传(chuán)思(sī)想战线的(de)工作(zuò)，认为(wéi)宣传(chuán)思(sī)想战线形势是好(hǎo)的(de)，保持了(le)积极。健康。向上(shàng)的(de)态势，形成了(le)四项主要(yào)任(rèn)务整体(tǐ)推进的(de)良好(hǎo)局面。十四大(dà)以来，在以江泽(zé)民同(tóng)志为(wèi)核(hé)心的(de)党中(zhōng)央领导下，宣传(chuán)思(sī)想战线高举旗帜，保持一致，围绕中(zhōng)心，服(fú)务大(dà)局，重(zhòng)在建设，团结(jié)鼓劲(jìn)，把(bǎ)握导向，弘扬正(zhèng)气，掌握政策，加强(qiáng)管理，培训队伍，形成合(hé)力，务求实效，守土有(yǒu)责，时时刻刻把(bǎ)党的(de)事业和(hé)人民的(de)利益放在第一位。经过(guò)五年努力，宣传(chuán)思(sī)想工作(zuò)取得(de)明显成效。一是宣传(chuán)思(sī)想工作(zuò)为(wéi)改革(gé)。发(fā)展和(hé)稳定提(tí)供(gōng)了(le)良好(hǎo)的(de)舆论(lùn)环境和(hé)有(yǒu)力的(de)思(sī)想保证。二是宣传(chuán)思(sī)想战线的(de)管理加强(qiáng)，又呈现出团结(jié)活跃的(de)良好(hǎo)氛围保证了(le)宣传(chuán)思(sī)想工作(zuò)的(de)正(zhèng)确方向，又发(fā)挥了(le)各(gè)方面的(de)积极性。三是宣传(chuán)文化(huà)事业在深化(huà)改革(gé)和(hé)结(jié)构调(tiáo)整中(zhōng)迅速发(fā)展，实力增强(qiáng)，人民群众的(de)文化(huà)生活丰富多彩。这(zhè)是以江泽(zé)民同(tóng)志为(wèi)核(hé)心的(de)党中(zhōng)央有(yǒu)力领导的(de)结(jié)果，是各(gè)地(dì)各(gè)部门关心重(zhòng)视的(de)结(jié)果，是社会(huì)各(gè)方面积极支持的(de)结(jié)果，是宣传(chuán)思(sī)想战线全体(tǐ)同(tóng)志在过(guò)去工作(zuò)基础上(shàng)团结(jié)奋斗(dòu)。共(gòng)同(tóng)努力的(de)结(jié)果。在肯定工作(zuò)成绩的(de)同(tóng)时，还(hái)必须清醒地(dì)看(kàn)到，宣传(chuán)思(sī)想工作(zuò)有(yǒu)许(xǔ)多地(dì)方需要(yào)改进，有(yǒu)些(xiē)问题亟(jí)待(dài)解(jiě)决。做了(le)大(dà)量(liàng)工作(zuò)，还(hái)有(yǒu)大(dà)量(liàng)工作(zuò)要(yào)做。会(huì)议指出，认真做好(hǎo)今年的(de)宣传(chuán)思(sī)想工作(zuò)，关系(xì)到十五大(dà)确定的(de)各(gè)项任(rèn)务和(hé)中(zhōng)央今年工作(zuò)部署的(de)贯彻落(luò)实，关系(xì)到建设有(yǒu)中(zhōng)国特色(sè)社会(huì)主义事业的(de)全局。现在，改革(gé)进入攻坚阶段，发(fā)展处(chǔ)于关键时期(qī)，需要(yào)我们积极。全面。准确。深入地(dì)宣传(chuán)十五大(dà)精神，宣传(chuán)中(zhōng)央的(de)重(zhòng)大(dà)决策和(hé)工作(zuò)部署，更(gèng)好(hǎo)地(dì)统一广(guǎng)大(dà)干(gàn)部群众的(de)思(sī)想需要(yào)牢牢把(bǎ)握正(zhèng)确舆论(lùn)导向，正(zhèng)确处(chǔ)理改革(gé)。发(fā)展。稳定的(de)关系(xì)，更(gèng)好(hǎo)地(dì)发(fā)挥团结(jié)鼓劲(jìn)。凝聚力量(liàng)的(de)作(zuò)用需要(yào)多做艰苦细致的(de)思(sī)想工作(zuò)，解(jiě)疑(yí)释惑，理顺情绪，更(gèng)好(hǎo)地(dì)帮助(zhù)人们坚定实现跨世纪(jì)奋斗(dòu)目标的(dì)信(xìn)心。丁(dīng)关根在讲话中(zhōng)说(shuō)，年是全面贯彻落(luò)实党的(de)十五大(dà)精神的(de)第一年，是开创(chuàng)改革(gé)开放和(hé)现代化(huà)建设新局面。实现跨世纪(jì)战略任(rèn)务至关重(zhòng)要(yào)的(de)一年。做好(hǎo)今年宣传(chuán)思(sī)想工作(zuò)必须坚持的(de)指导思(sī)想是，学习十五大(dà)，宣传(chuán)十五大(dà)，贯彻十五大(dà)，高高举起邓小平理论(lùn)伟大(dà)旗帜，紧紧围绕经济(jì)建设这(zhè)个(gè)中(zhōng)心，牢牢把(bǎ)握正(zhèng)确舆论(lùn)导向，大(dà)大(dà)加强(qiáng)精神文明建设力度(dù)，坚持党的(de)基本路线不(bù)动摇，坚持同(tóng)以江泽(zé)民同(tóng)志为(wèi)核(hé)心的(de)党中(zhōng)央保持一致，坚持为(wéi)人民服(fú)务。为(wèi)社会(huì)主义服(fú)务。为(wèi)全党全国工作(zuò)大(dà)局服(fú)务。工作(zuò)中(zhōng)，要(yào)解(jiě)放思(sī)想，实事求是，抓住机遇，开拓(tuò)进取，在巩固。深入。创(chuàng)新。提(tí)高上(shàng)下功夫(fū)。巩固，就是坚持基本思(sī)路，保持好(hǎo)的(de)工作(zuò)态势深入，就是把(bǎ)任(rèn)务真正(zhèng)落(luò)到实处(chù)，向纵(zòng)深发(fā)展创(chuàng)新，就是研(yán)究新情况，解(jiě)决新问题，有(yǒu)所突破，有(yǒu)所前进提(tí)高，就是高标准，严要(yāo)求，上(shàng)质量(liàng)，上(shàng)水平。要(yào)把(bǎ)学习十五大(dà)报告同(tóng)系(xì)统学习邓小平理论(lùn)结(jié)合(hé)起来，把(bǎ)坚持正(zhèng)确舆论(lùn)导向同(tóng)全面提(tí)高引导水平结(jié)合(hé)起来，把(bǎ)深入开展群众性精神文明创(chuàng)建活动同(tóng)全面加强(qiáng)思(sī)想道德建设结(jié)合(hé)起来，把(bǎ)实施精品工程同(tóng)全面促进文化(huà)艺术(shù)的(de)繁荣结(jié)合(hé)起来。丁(dīng)关根指出，做好(hǎo)工作(zuò)必须有(yǒu)一个(gè)良好(hǎo)的(de)精神状态。第一，高举旗帜，坚定信(xìn)念。做好(hǎo)党的(de)宣传(chuán)思(sī)想工作(zuò)，最根本的(de)是高举邓小平理论(lùn)伟大(dà)旗帜，坚定自觉(jué)地(dì)用邓小平理论(lùn)武装头(tóu)脑。指导工作(zuò)，牢固树立建设有(yǒu)中(zhōng)国特色(sè)社会(huì)主义的(de)坚定信(xìn)念，坚持党的(de)基本路线不(bù)动摇，坚定自觉(jué)地(dì)同(tóng)以江泽(zé)民同(tóng)志为(wèi)核(hé)心的(de)党中(zhōng)央保持一致。第二，奋发(fā)向上(shàng)，积极进取。要(yào)进一步解(jiě)放思(sī)想，实事求是，深入实际，调(diào)查(chá)研(yán)究，增强(qiáng)改革(gé)意识(shí)，进取意识(shí)，始终站在时代前列，创(chuàng)造性地(dì)开展工作(zuò)。第三，淡泊(bó)名利，甘于奉献。共(gòng)产党员(yuán)要(yào)身体(tǐ)力行(xíng)全心全意为(wéi)人民服(fú)务的(de)宗旨，胸中(zhōng)时刻装着(zhe)人民，诚心诚意为(wéi)人民群众谋利益。要(yào)牢固树立正(zhèng)确的(de)世界观(guān)。人生观(guān)和(hé)价(jià)值观(guān)，不(bù)为(wèi)名利所惑，经受住各(gè)种(zhǒng)考验，保持共(gòng)产党人的(de)本色(sè)。要(yào)多学习少(shǎo)应(yìng)酬，多奉献少(shǎo)计较，多实干(gàn)少(shǎo)空(kōng)谈，以对党和(hé)人民事业极端认真。极端负责的(de)态度(dù)做好(hǎo)本职工作(zuò)。丁(dīng)关根最后强(qiáng)调(diào)，在把(bǎ)建设有(yǒu)中(zhōng)国特色(sè)社会(huì)主义事业全面推向世纪(jì)的(de)历史进程中(zhōng)，宣传(chuán)思(sī)想战线肩负着(zhuó)重(zhòng)大(dà)责任(rèn)。我们一定要(yào)在十五大(dà)精神指引下，紧密团结(jié)在以江泽(zé)民同(tóng)志为(wèi)核(hé)心的(de)党中(zhōng)央周围，高举邓小平理论(lùn)伟大(dà)旗帜，围绕中(zhōng)心，服(fú)务大(dà)局，团结(jié)一心，扎(zhā)实工作(zuò)，迈出新步伐，开创(chuàng)新局面，把(bǎ)一个(gè)良好(hǎo)的(de)宣传(chuán)思(sī)想工作(zuò)基础带入新世纪(jì)。各(gè)省(shěng)。自治区(qū)。直辖市。新疆(jiāng)生产建设兵团党委(wěi)宣传(chuán)部部长，中(zhōng)直机关工委(wěi)。中(zhōng)央国家(jiā)机关工委(wěi)。解(jiě)放军总政治部和(hé)武警部队政治部的(de)有(yǒu)关方面负责人，部分(fèn)中(zhōng)央。国家(jiā)机关和(hé)中(zhōng)央宣传(chuán)思(sī)想工作(zuò)部门的(de)负责人出席了(le)会(huì)议。切(qiè)莫(mò)泪洒(sǎ)黄昏路陈明福田看(kàn)收成，人重(zhòng)晚晴。不(bù)论(lùn)是功成名就者，还(hái)是普通(tōng)老百姓，每个(gè)人都(dōu)希望有(yǒu)一个(gè)幸福的(de)晚年，晚景(jǐng)灿烂。载(zǎi)入史册的(de)有(yǒu)始有(yǒu)终。一生无愧的(de)仁人志士，简直灿若(ruò)群星，然而在现实生活中(zhōng)也不(bù)乏泪洒(sǎ)黄昏路的(de)悲剧。据(jù)报载(zǎi)头(tóu)戴全国劳模(mó)等多项桂冠(guān)，被(bèi)称(chēng)为(wéi)千里马的(de)原北(běi)京电子动力公司总经理兼党委(wěi)书记陈铭，因贪污。挪用巨款，在临近退休(xiū)的(de)黄昏时被(bèi)判处(chǔ)死刑参(cān)加革(gé)命几(jǐ)十年的(de)老干(gàn)部。湖南(nán)省(shěng)国际信(xìn)托投资公司董事长兼总经理张德元，因收受巨额贿赂，被(bèi)判处(chǔ)死刑时年已六(liù)十三岁这(zhè)些(xiē)受党培养教(jiào)育多年，为(wèi)党和(hé)人民作(zuò)出过(guò)贡献的(de)干(gàn)部，走向腐化(huà)堕(duò)落(luò)的(de)深渊并(bìng)非偶然失足。其(qí)共(gòng)同(tóng)特点是动摇了(le)政治信(xìn)念，崩溃(kuì)了(le)思(sī)想道德防线，丢弃了(le)参(cān)加革(gé)命时的(de)初衷和(hé)创(chuàng)业精神。他们赞赏社会(huì)上(shàng)流传(chuán)的(de)堕(duò)落(luò)铭理想。理想，有(yǒu)利就想前途。前途，有(yǒu)钱就图。他们在金钱利欲的(de)诱惑下，觉(jué)得(de)自己劳苦功高，理当(dāng)回报，产生补偿心理，于是就信(xìn)奉有(yǒu)权不(bù)用，过(guò)期(qī)作(zuò)废，不(bù)捞白不(bù)捞他们觉(jué)得(de)人生在世就应(yīng)吃喝(hē)玩乐(lè)，慨叹过(guò)去过(guò)得(dé)太清苦，晚年应(yīng)该尽(jǐn)享清福。这(zhè)样，他们便(biàn)一步步堕(duò)入深渊。明朝(cháo)洪应(yīng)明菜根谭中(zhōng)有(yǒu)两句(jù)话修身种(zhǒng)德，事业之基不(bù)能(néng)养德，终归末节(jié)。魏征向唐太宗曾(céng)提(tí)出过(guò)慎始。敬终的(de)忠谏。一九四年一月十五日，毛泽(zé)东同(tóng)志在吴玉章同(tóng)志六(liù)十寿辰祝词中(zhōng)说(shuō)一个(gè)人做点好(hǎo)事并(bìng)不(bù)难(nán)，难(nán)的(de)是一辈子做好(hǎo)事，不(bù)做坏(huài)事，一贯的(de)有(yǒu)益于广(guǎng)大(dà)群众，一贯的(de)有(yǒu)益于青年，一贯的(de)有(yǒu)益于革(gé)命，艰苦奋斗(dòu)几(jǐ)十年如一日，这(zhè)才是最难(nán)最难(nán)的(de)呵(hē)。慎始。敬终，一辈子都(dōu)做好(hǎo)事，关键在于人品，人的(de)思(sī)想和(hé)灵魂。只(zhǐ)有(yǒu)全心全意为(wéi)人民服(fú)务的(de)真正(zhèng)彻底(dǐ)的(de)革(gé)命者才能(néng)拒腐蚀，永不(bù)沾，永葆共(gòng)产党人的(de)本色(sè)。改革(gé)开放和(hé)市场(chǎng)经济(jì)的(de)大(dà)环境，给(gěi)我们带来生机和(hé)活力，但对意志薄(bó)弱者来说(shuō)则有(yǒu)诸多诱惑。我们不(bù)提(tí)倡(chàng)作(zuò)苦行(xíng)僧，不(bù)断提(tí)高人民生活水平，最终达到共(gòng)同(tóng)富裕是我们的(de)共(gòng)同(tóng)理想。但必须记住，君子爱财，取之有(yǒu)道。亡(wáng)德而富贵，谓之不(bù)幸。利用职权，巧取豪夺，纸醉金迷，实际上(shàng)是自掘坟墓。我们每个(gè)人都(dōu)应(yīng)该让德行(xíng)与(yǔ)寿命同(tóng)行(háng)，抑制灵魂的(de)浮躁，保持理性的(de)人生。黄昏是人生必经的(de)一个(gè)阶段，赞美黄昏，珍惜黄昏，成为(wéi)历代仁人志士的(de)一个(gè)主题。唐朝(cháo)著(zhù)名诗人李商隐(yǐn)夕阳无限好(hǎo)，只(zhǐ)是近黄昏的(de)诗句(jù)是对黄昏的(de)叹息和(hé)无奈，叶(yè)剑英元帅的(de)老夫(fū)喜作(zuò)黄昏颂，满目青山夕照明，则体(tǐ)现了(liǎo)无产阶级革(gé)命家(jiā)壮心不(bù)已的(de)博大(dà)胸怀和(hé)进取精神。已近耳顺之年的(de)人，更(gèng)需自爱。自重(zhòng)和(hé)自珍。一个(gè)人生命的(de)历程中(zhōng)，有(yǒu)挫折(zhé)。失败和(hé)痛苦是难(nán)免的(de)，最令(lìng)人痛惜的(de)是晚节(jié)不(bù)保，前功尽(jìn)弃，身败名裂(liè)，泪洒(sǎ)黄昏路。可(kě)要(yào)警惕啊(a)。李鹏会(huì)见(jiàn)美国客人新华(huá)社北(běi)京月日电记者于海生国务院总理李鹏今天下午在人民大(dà)会(huì)堂会(huì)见(jiàn)美国所罗门美邦公司董事长桑福威尔一行(xíng)时说(shuō)，中(zhōng)国金融业的(de)对外开放正(zhèng)在有(yǒu)步骤。有(yǒu)计划(huà)地(dì)进行(xíng)。他表示中(zhōng)国政府将(jiāng)采(cǎi)取措施，进一步改善投资环境，鼓励投资和(hé)进口，促进对外贸易和(hé)经济(jì)技术(shù)合(hé)作(zuò)。李鹏说(shuō)，目前中(zhōng)国政治稳定，经济(jì)发(fā)展，社会(huì)进步，人民生活水平不(bù)断提(tí)高。他希望美国企业家(jiā)增进对中(zhōng)国的(de)了(liǎo)解(jiě)，积极参(cān)与(yù)中(zhōng)国市场(chǎng)的(de)竞争，扩大(dà)在华(huá)投资和(hé)技术(shù)转(zhuǎn)让，推动中(zhōng)美经贸关系(xì)进一步向前发(fā)展。威尔说(shuō)，中(zhōng)国在世纪(jì)之交正(zhèng)成为(wéi)一个(gè)不(bù)仅(jǐn)对亚太经济(jì)，而且(qiě)对全球繁荣都(dōu)具有(yǒu)重(zhòng)大(dà)影响的(de)国家(jiā)。他表示，所罗门美邦公司对中(zhōng)国的(de)发(fā)展前景(jǐng)抱有(yǒu)信(xìn)心，并(bìng)将(jiāng)继续扩大(dà)同(tóng)中(zhōng)国的(de)合(hé)作(zuò)。财政部部长刘仲藜。国务院外办主任(rèn)刘华(huá)秋等参(cān)加了(le)会(huì)见(jiàn)。威尔一行(xíng)是应(yīng)财政部的(de)邀请于昨日抵京访问的(de)。明天气象预报月日时月日时天气趋(qū)势分(fēn)析据(jù)中(zhōng)央气象台(tái)提(tí)供(gōng)的(de)信(xìn)息由于弱冷空(kōng)气的(de)南(nán)下，江南(nán)。华(huá)南(nán)持续两天的(de)强(qiáng)降雨(yǔ)已经结(jié)束，北(běi)方大(dà)部地(dì)区(qū)的(de)降雪也已减弱。但北(běi)方又有(yǒu)小股弱冷空(kōng)气活动，日晚上(shàng)到日，华(huá)北(běi)大(dà)部和(hé)东北(běi)地(dì)区(qū)西部又将(jiāng)有(yǒu)小雪出现受弱的(de)西南(nán)暖湿气流的(de)影响，西南(nán)地(dì)区(qū)东部有(yǒu)小雨(yǔ)，我国其(qí)余大(dà)部地(dì)区(qū)以多云天气为(wéi)主，东部海区(qū)有(yǒu)至级的(de)偏北(běi)风(fēng)。朱(zhū)镕基会(huì)见(jiàn)美国客人新华(huá)社北(běi)京月日电国务院副(fù)总理朱(zhū)镕基今天在中(zhōng)南(nán)海紫光阁会(huì)见(jiàn)了(le)美国财政部副(fù)部长劳伦斯萨默斯一行(xíng)，双方就亚洲一些(xiē)地(dì)区(qū)金融动荡问题交换了(le)意见(jiàn)。中(zhōng)国人民银行(xíng)行(xíng)长戴相(xiāng)龙。财政部副(fù)部长刘积斌等会(huì)见(jiàn)时在座。萨默斯是受克林顿总统委(wěi)派来亚洲访问的(de)。他已于近期(qī)和(hé)新加坡。印尼。泰国。马来西亚等国的(de)领导人就东南(nán)亚地(dì)区(qū)金融危机问题交换了(le)看(kàn)法。荣毅仁会(huì)见(jiàn)塔吉克斯坦客人新华(huá)社北(běi)京月日电记者张荣典国家(jiā)副(fù)主席荣毅仁今天上(shàng)午在人民大(dà)会(huì)堂会(huì)见(jiàn)了(le)塔吉克斯坦国防部长舍(shě)拉(lā)利海鲁拉(lā)耶(yé)夫(fū)中(zhōng)将(jiàng)一行(xíng)。荣毅仁说(shuō)，中(zhōng)塔建交以来在政治。经济(jì)。科技。文化(huà)。军事等领域的(de)友好(hǎo)合(hé)作(zuò)关系(xì)发(fā)展顺利。两国高层领导人的(de)频(pín)繁互访为(wèi)增进相(xiāng)互了(liǎo)解(jiě)和(hé)信(xìn)任(rèn)，推动两国关系(xì)的(de)发(fā)展作(zuò)出了(le)重(zhòng)要(yào)贡献。他说(shuō)，中(zhōng)国和(hé)塔吉克斯坦是好(hǎo)邻居。好(hǎo)朋友。好(hǎo)伙伴，中(zhōng)国政府非常重(zhòng)视在和(hé)平共(gòng)处(chǔ)五项原则基础上(shàng)进一步加强(qiáng)和(hé)深化(huà)两国的(de)友好(hǎo)合(hé)作(zuò)，并(bìng)愿与(yǔ)塔吉克斯坦一道为(wèi)建立面向世纪(jì)的(de)两国友好(hǎo)合(hé)作(zuò)关系(xì)而共(gòng)同(tóng)努力。荣毅仁还(hái)向客人介绍了(le)中(zhōng)国的(de)经济(jì)发(fā)展等方面的(de)情况。海鲁拉(lā)耶(yé)夫(fū)说(shuō)，在访华(huá)期(qī)间(jiān)，他同(tóng)中(zhōng)国国防部长迟浩田进行(xíng)了(le)很好(hǎo)的(de)会(huì)谈，并(bìng)亲(qīn)眼看(kàn)到了(le)中(zhōng)国的(de)发(fā)展情况，访问是非常成功的(de)。他说(shuō)，塔吉克斯坦非常重(zhòng)视同(tóng)中(zhōng)国的(de)友好(hǎo)合(hé)作(zuò)关系(xì)，并(bìng)相(xiāng)信(xìn)两国关系(xì)会(huì)在现有(yǒu)的(de)基础上(shàng)不(bù)断得(dé)到巩固和(hé)加强(qiáng)。中(zhōng)央军委(wěi)副(fù)主席。国务委(wěi)员(yuán)兼国防部长迟浩田上(shàng)将(jiàng)，中(zhōng)国人民解(jiě)放军副(fù)总参(cān)谋长吴铨叙中(zhōng)将(jiàng)等参(cān)加了(le)会(huì)见(jiàn)。塔吉克斯坦客人应(yīng)迟浩田邀请，于月日抵京对中(zhōng)国进行(xíng)访问。就伊拉(lā)克武器核(hé)查(chá)问题外交部发(fā)言人答(dá)记者问新华(huá)社北(běi)京月日电记者刘云非外交部发(fā)言人沈(shěn)国放今天在记者招待(dāi)会(huì)上(shàng)说(shuō)，中(zhōng)国关注目前在伊拉(lā)克武器核(hé)查(chá)问题上(shàng)出现的(de)分(fēn)歧，呼吁(yù)有(yǒu)关方面通(tōng)过(guò)对话，妥善解(jiě)决，避免矛盾激化(huà)。在应(yīng)记者要(yāo)求就伊拉(lā)克武器检查(chá)出现的(de)问题发(fā)表看(kàn)法时，沈(shěn)国放说(shuō)我们认为(wéi)，安理会(huì)有(yǒu)关决议应(yīng)该得(dé)到全面。切(qiè)实的(de)执行(xíng)，伊拉(lā)克应(yīng)与(yǔ)联合(hé)国特委(wěi)会(huì)充分(fèn)合(hé)作(zuò)，全面履行(xíng)其(qí)有(yǒu)关义务，以便(biàn)特委(wěi)会(huì)能(néng)尽(jǐn)早完成安理会(huì)的(de)授命。同(tóng)时，伊拉(lā)克作(zuò)为(wéi)一个(gè)主权国家(jiā)，其(qí)合(hé)法的(de)关切(qiè)也应(yīng)予(yǔ)尊重(zhòng)。特委(wěi)会(huì)的(de)工作(zuò)也有(yǒu)必要(yào)加以改进，其(qí)中(zhōng)包括(kuò)核(hé)查(chá)队的(de)组成应(yīng)尽(jìn)可(kě)能(néng)体(tǐ)现联合(hé)国多样性的(de)特点，由更(gèng)多国家(jiā)的(de)人员(yuán)组成。他说(shuō)，中(zhōng)国希望特委(wěi)会(huì)主席巴特勒(lēi)即将(jiāng)对伊拉(lā)克的(de)访问能(néng)就解(jiě)决核(hé)查(chá)中(zhōng)存在的(de)问题取得(de)积极的(de)成果。北(běi)京军区(qū)医院在灾区(qū)建起临时病房附图片(piàn)张本报讯张家(jiā)口地(dì)震发(fā)生后，北(běi)京军区(qū)医院医疗队立即赶到灾区(qū)救治伤病员(yuán)。几(jǐ)天来，这(zhè)个(gè)救灾医疗队已跑(pǎo)遍了(le)受地(dì)震破坏(huài)最重(zhòng)的(de)大(dà)河乡。海流图乡。单(dān)晶河乡的(de)村村落(luò)落(luò)，检查(chá)和(hé)诊治群众多人，发(fā)放药品价(jià)值万(wàn)余元。月日，医院又在灾区(qū)建起了(le)临时病房，为(wèi)灾区(qū)群众和(hé)救灾人员(yuán)的(de)身体(tǐ)健康提(tí)供(gōng)保障。为(wèi)了(le)确保临时病房的(de)治疗抢(qiǎng)救质量(liàng)，他们在抗震救灾医疗队的(de)基础上(shàng)，进一步配齐(qí)了(le)医。药。护。技各(gè)类人员(yuán)名，为(wèi)需要(yào)住院治疗或施行(xíng)手术(shù)的(de)病人，提(tí)供(gōng)了(le)比较好(hǎo)的(de)救治条(tiáo)件。陆君喜张冠(guàn)军张津雪孙(sūn)继革(gé)图片(piàn)张北(běi)县(xiàn)大(dà)河乡村民李海武的(de)妻(qī)子预产期(qī)就在这(zhè)两天，由于地(dì)震的(de)惊吓(xià)，腹疼难(nán)忍，有(yǒu)早产征兆，解(jiě)放军某部灾区(qū)医疗队迅速将(jiāng)其(qí)接到紧急救护所待(dài)产。新华(huá)社记者李刚摄(shè)震区(qū)军民打(dǎ)响救灾第二战役让群众在保暖房中(zhōng)暖暖和(huo)和(hé)过(guò)春节(jié)新华(huá)社张家(jiā)口月日电记者陈辉记者从(cóng)抗震救灾总指挥部获悉，让灾区(qū)群众在保暖简易房中(zhōng)暖暖和(huo)和(hé)过(guò)春节(jié)的(de)第二战役，今天全面展开，北(běi)京军区(qū)投入余名官兵支援张家(jiā)口地(dì)震灾区(qū)建房。张家(jiā)口地(dì)震灾区(qū)抗震救灾工作(zuò)，共(gòng)分(fēn)为(wéi)三个(gè)战役。第一战役是从(cóng)废墟中(zhōng)解(jiě)救灾民，抢(qiǎng)救伤员(yuán)，使受灾群众有(yǒu)御寒衣穿，有(yǒu)饭吃，有(yǒu)临时防冻棚住。第二战役是兴(xīng)建保暖简易房，让灾民暖暖和(huo)和(hé)过(guò)春节(jié)。第三战役是恢复生产，重(chóng)建家(jiā)园。第一战役在北(běi)京军区(qū)余名官兵和(hé)武警部队的(de)大(dà)力支援下，已经实现。为(wèi)了(le)打(dǎ)好(hǎo)第二战役，北(běi)京军区(qū)今天又投入余名官兵抓紧施工，力争在春节(jié)前盖起万(wàn)间(jiān)安全。保暖的(de)简易住房，让万(wàn)多名受灾群众搬出临时防冻棚。记者今天在重(zhòng)灾区(qū)张北(běi)县(xiàn)大(dà)河乡。单(dān)晶河乡和(hé)海流图乡看(kàn)到，北(běi)京军区(qū)的(de)官兵在冰天雪地(dì)中(zhōng)，不(bù)畏严寒，大(dà)干(gàn)苦干(gàn)。地(dì)方政府筹集的(de)油毡。草帘。苇席。塑料布等材料，源源不(bù)断地(dì)运到建房现场(chǎng)。受灾群众也积极参(cān)与(yù)了(le)自救互救。吴邦国会(huì)见(jiàn)美国客人据(jù)新华(huá)社北(běi)京月日电记者刘朝(zhāo)晖国务院副(fù)总理吴邦国今天下午在中(zhōng)南(nán)海会(huì)见(jiàn)了(le)美国朗讯科技公司董事长亨(hēng)利沙(shā)赫特一行(xíng)。朗讯公司是年从(cóng)原美国电话电报公司中(zhōng)分(fēn)离出来的(de)，是全球最大(dà)的(de)通(tōng)信(xìn)设备制造商之一。沙(shā)赫特一行(xíng)是应(yīng)邮电部邀请访华(huá)的(de)。红(hóng)十字会(huì)红(hóng)新月会(huì)提(tí)供(gōng)援助(zhù)据(jù)新华(huá)社北(běi)京月日电李术(shù)峰。胡栋红(hóng)十字会(huì)和(hé)红(hóng)新月会(huì)国际联合(hé)会(huì)以及国内(nèi)外红(hóng)十字会(huì)近日纷纷向地(dì)震灾区(qū)提(tí)供(gōng)援助(zhù)。红(hóng)十字会(huì)与(yǔ)红(hóng)新月会(huì)国际联合(hé)会(huì)已将(jiāng)紧急备灾基金万(wàn)瑞士法郎(láng)调(diào)入中(zhōng)国红(hóng)十字会(huì)救灾账户并(bìng)向各(gè)国红(hóng)十字会(huì)。红(hóng)新月会(huì)通(tōng)报了(le)灾情。香港(gǎng)特别(bié)行(xíng)政区(qū)政府通(tōng)过(guò)香港(gǎng)红(hóng)十字会(huì)为(wèi)张家(jiā)口灾区(qū)提(tí)供(gōng)的(de)多万(wàn)元人民币赈济(jì)款的(de)一部分(fèn)已到北(běi)京，香港(gǎng)红(hóng)十字会(huì)向张家(jiā)口灾区(qū)捐赠人民币万(wàn)元中(zhōng)国红(hóng)十字总会(huì)从(cóng)所属(shǔ)孝感。沈(shěn)阳备灾救灾中(zhōng)心调(diào)出价(jià)值万(wàn)元的(de)条(tiáo)棉被(bèi)。件棉衣发(fā)往灾区(qū)湖北(běi)省(shěng)红(hóng)十字会(huì)捐出价(jià)值万(wàn)元的(de)帐篷上(shàng)海市红(hóng)十字会(huì)捐助(zhù)万(wàn)元救灾款和(hé)羽绒服(fú)。棉被(bèi)。食(shí)品等物资吉林省(shěng)红(hóng)十字会(huì)援助(zhù)了(le)棉衣。药品。日本红(hóng)十字会(huì)捐赠的(de)条(tiáo)毛毯已运抵北(běi)京。董建华(huá)接受临立会(huì)质询时强(qiáng)调(diào)维护联系(xì)汇率是香港(gǎng)稳定繁荣保证本报香港(gǎng)月日电香港(gǎng)特别(bié)行(xíng)政区(qū)行(xíng)政长官董建华(huá)今天在此间(jiān)指出，维护港(gǎng)元与(yǔ)美元的(de)联系(xì)汇率，是保持香港(gǎng)经济(jì)稳定和(hé)繁荣的(de)根本保证。他重(chóng)申，特区(qū)政府维护联系(xì)汇率的(de)决心不(bú)会(huì)改变。董建华(huá)是今天下午在香港(gǎng)特区(qū)临时立法会(huì)上(shàng)接受议员(yuán)质询时作(zuò)上(shàng)述表示的(de)。董建华(huá)说(shuō)，香港(gǎng)庞大(dà)的(de)财政储备和(hé)健全的(de)监(jiān)管机制，使我们有(yǒu)能(néng)力保持和(hé)维护联系(xì)汇率。董建华(huá)承认，虽然香港(gǎng)基础良好(hǎo)，金融体(tǐ)系(xì)健全，但是过(guò)去半年来香港(gǎng)发(fā)生的(de)不(bù)少(shǎo)事情，尤其(qí)是亚洲金融市场(chǎng)再度(dù)出现的(de)紧张局面，对香港(gǎng)产生了(le)负面影响，香港(gǎng)金融市场(chǎng)和(hé)整个(gè)经济(jì)体(tǐ)系(xì)受到考验。他提(tí)醒大(dà)家(jiā)，这(zhè)场(chǎng)金融风(fēng)暴(bào)虽然希望已接近尾(wěi)声，但余波未了(liǎo)，我们还(hái)要(yào)保持高度(dù)警惕。贾昭全范韩生宋健会(huì)见(jiàn)马拉(lā)维新闻部长据(jù)新华(huá)社北(běi)京月日电记者刘东凯国务委(wěi)员(yuán)兼国家(jiā)科委(wěi)主任(rèn)宋健今天在中(zhōng)南(nán)海会(huì)见(jiàn)了(le)马拉(lā)维新闻部长萨姆姆帕苏(sū)一行(xíng)。中(zhōng)科院完成整体(tǐ)定位建设科技国家(jiā)队本报北(běi)京月日讯记者杨健报道到世纪(jì)初，我国科技体(tǐ)制新框架将(jiāng)逐步形成。在这(zhè)一新的(de)总体(tǐ)框架中(zhōng)，中(zhōng)国科学院将(jiāng)选择(zé)怎样的(de)整体(tǐ)定位，是科技界乃至全社会(huì)始终关注的(de)重(zhòng)大(dà)问题。在今天召(zhào)开的(de)中(zhōng)国科学院年度(dù)工作(zuò)会(huì)议上(shàng)，路甬祥院长对此作(zuò)出了(le)明确的(de)回答(dá)。中(zhōng)科院的(de)目标就是要(yào)建设具有(yǒu)国际水平的(de)科技国家(jiā)队。路甬祥认为(wéi)，到下世纪(jì)初，现有(yǒu)的(de)国防。科学院。产业部门。大(dà)学和(hé)地(dì)方五路科技大(dà)军的(de)体(tǐ)制格局，可(kě)能(néng)会(huì)转(zhuǎn)变成企业科研(yán)机构。国立研(yán)究机构和(hé)大(dà)学。民间(jiān)研(yán)究机构并(bìng)存的(de)新格局。在这(zhè)一新格局中(zhōng)，中(zhōng)科院应(yīng)该成为(wéi)国立研(yán)究机构的(de)主要(yào)组成部分(fèn)和(hé)国家(jiā)科技最有(yǒu)影响的(de)宏观(guān)决策咨询系(xì)统。它的(de)组成包括(kuò)一批代表中(zhōng)国科技水平的(de)科学研(yán)究。人才培养和(hé)促进高技术(shù)产业发(fā)展的(de)基地(dì)，以及一个(gè)集中(zhōng)全国最高水平科学家(jiā)的(de)学部。它应(yīng)代表国家(jiā)行(xíng)使学术(shù)指导权，制定学科发(fā)展政策有(yǒu)选择(zé)地(dì)对自然科学。高技术(shù)创(chuàng)新的(de)前沿和(hé)战略领域进行(xíng)布局组织(zhī)研(yán)究对中(zhōng)国经济(jì)。社会(huì)发(fā)展起带动作(zuò)用的(de)基础性。战略性。综(zōng)合(hé)性。前瞻性的(de)科学技术(shù)问题，成为(wéi)国家(jiā)知(zhī)识(shí)创(chuàng)新和(hé)技术(shù)创(chuàng)新的(de)一个(gè)中(zhōng)心。为(wèi)达到这(zhè)一跨世纪(jì)的(de)定位目标，中(zhōng)科院加大(dà)了(liǎo)结(jié)构调(tiáo)整和(hé)机制转(zhuǎn)变的(de)力度(dù)。从(cóng)去年起，它开始了(le)研(yán)究所的(de)分(fēn)类定位试点工作(zuò)。路甬祥表示，今后对最具优势和(hé)实力的(de)研(yán)究所，科学院将(jiāng)给(jǐ)予(yǔ)重(zhòng)点支持，而对那(nà)些(xiē)不(bù)能(néng)在院整体(tǐ)定位中(zhōng)发(fā)挥很好(hǎo)作(zuò)用的(de)研(yán)究所，将(jiāng)及时考虑进行(xíng)调(tiáo)整。改革(gé)和(hé)重(chóng)组。要(yào)通(tōng)过(guò)这(zhè)种(zhǒng)方式，使一批研(yán)究所坚持在科学前沿研(yán)究探索稳定支持一批研(yán)究所从(cóng)事资源环境科技领域的(de)研(yán)究及数(shù)据(jù)的(de)观(guān)测。积累(lěi)和(hé)分(fēn)析一批研(yán)究所主要(yào)从(cóng)事战略性高技术(shù)创(chuàng)新同(tóng)时鼓励一批研(yán)究所为(wèi)地(dì)方。区(qū)域经济(jì)，为(wèi)企业。行(háng)业发(fā)展提(tí)供(gōng)多种(zhǒng)形式的(de)科技服(fú)务。对于技术(shù)开发(fā)型研(yán)究所，科学院要(yào)确定相(xiāng)应(yìng)的(de)以经济(jì)效益为(wèi)核(hé)心的(de)综(zōng)合(hé)评价(jià)体(tǐ)系(xì)，以专有(yǒu)技术(shù)。专利等自主知(zhī)识(shí)产权作(zuò)为(wéi)评价(jià)其(qí)科技工作(zuò)业绩的(de)主要(yào)依据(jù)。临沂造纸厂(chǎng)顶风(fēng)违法治污设施未完工超标废水排(pái)河中(zhōng)本报讯记者白剑峰报道根据(jù)淮河流域水污染防治暂行(xíng)条(tiáo)例规定，月日零点以后，沿淮所有(yǒu)工业污染源必须达标排(pái)放。然而，山东临沂造纸厂(chǎng)置国法不(bù)顾，在治污设施未完工的(de)情况下，仍大(dà)量(liàng)排(pái)放超标废水，黑色(sè)的(de)造纸原液泛着(zhe)厚厚的(de)白沫，滚滚流向京杭运河，给(gěi)下游造成严重(zhòng)污染。月日，该造纸厂(chǎng)被(bèi)当(dāng)地(dì)政府责令(lìng)关停。临沂造纸厂(chǎng)是淮河流域日排(pái)废水吨以上(shàng)的(de)污染大(dà)户。由于受经济(jì)利益驱动，该厂(chǎng)没(méi)有(yǒu)按规定关停，而是继续开足马力生产，致使污水未经任(rèn)何(hé)处(chǔ)理，直接排(pái)入河道。日前，记者随国家(jiā)环保局调(diào)查(chá)组来到该厂(chǎng)，见(jiàn)到治污工程已基本完工，但部分(fèn)混(hùn)凝土尚未完全凝固。该厂(chǎng)负责人沉痛地(dì)说(shuō)过(guò)去我们法制意识(shí)淡薄(bó)，存在侥(jiǎo)幸过(guò)关。敷衍应(yìng)付的(de)心理，根本没(méi)有(yǒu)想到给(gěi)下游人民造成的(de)危害，这(zhè)个(gè)教(jiào)训太深刻了(le)。国家(jiā)环保局副(fù)局长王(wáng)扬祖指出，淮河治污第一战役已取得(de)阶段性成果，淮河水质总体(tǐ)上(shàng)有(yǒu)所好(hǎo)转(zhuǎn)，但仍有(yǒu)一些(xiē)企业置淮河大(dà)局不(bù)顾，置国法不(bù)顾，超标排(pái)放废水，致使个(gè)别(bié)河段污染呈加重(zhòng)趋(qū)势。这(zhè)不(bù)仅(jǐn)影响了(le)治淮第二战役的(de)进程，也影响了(le)全国其(qí)他两河三湖的(de)治理工作(zuò)，影响十分(fēn)恶(è)劣。目前，一些(xiē)企业治污工程虽已完工，但借调(diào)试之名，仍在违法排(pái)污还(hái)有(yǒu)的(de)知(zhī)法犯法，故意偷排(pái)和(hé)超标排(pái)放。对此，不(bù)仅(jǐn)要(yào)坚决关停企业，还(hái)要(yào)对有(yǒu)关责任(rèn)人依法处(chǔ)理。执法部门要(yào)强(qiáng)化(huà)监(jiān)督管理，以巩固淮河流域达标排(pái)放成果，保证年淮河变清。编后山东临沂造纸厂(chǎng)不(bù)顾国家(jiā)三令(lìng)五申，顶风(fēng)违法，擅自超标排(pái)污，此事发(fā)人深思(sī)。这(zhè)说(shuō)明，巩固淮河治污成果是一项长期(qī)而艰巨的(de)任(rèn)务，必须警钟长鸣。稍(shāo)有(yǒu)松懈，就会(huì)出现反复。希望沿淮省(shěng)企业都(dōu)能(néng)以治淮大(dà)局为(wèi)重(zhòng)，宁(nìng)可(kě)暂时牺牲一点经济(jì)利益，也不(bù)能(néng)再污染环境。改造薄(bó)弱学校(xiào)夯(hāng)实办学基础衡阳市义务教(jiào)育均衡发(fā)展本报讯作(zuò)为(wéi)湖南(nán)的(de)重(zhòng)要(yào)工业城市衡阳市，近年来一直致力改造薄(bó)弱学校(xiào)，夯(hāng)实办学基础，使义务教(jiào)育达到均衡发(fā)展。据(jù)统计，在所薄(bó)弱学校(xiào)中(zhōng)已有(yǒu)所摘掉薄(bó)弱帽子，其(qí)中(zhōng)所学校(xiào)跻身市优秀学校(xiào)行(háng)列，从(cóng)而大(dà)大(dà)促进了(le)教(jiào)育质量(liàng)和(hé)办学效益的(de)提(tí)高。国家(jiā)教(jiào)委(wěi)向全国推广(guǎng)了(le)衡阳市的(de)做法。衡阳市现有(yǒu)普通(tōng)中(zhōng)小学所，在校(xiào)学生万(wàn)人。由于各(gè)种(zhǒng)因素的(de)制约(yuē)，薄(bó)弱学校(xiào)校(xiào)舍(shè)差(chà)。师资水平差(chà)。学生生源和(hé)社会(huì)声誉差(chà)，因此生源严重(zhòng)不(bù)足，办学资源浪费。为(wèi)改变这(zhè)一状况，衡阳市教(jiào)委(wěi)从(cóng)年开始，在城区(qū)所薄(bó)弱学校(xiào)中(zhōng)实施义务教(jiào)育均衡化(huà)做法。他们把(bǎ)增加教(jiào)育投入作(zuò)为(wéi)改造薄(bó)弱学校(xiào)的(de)重(zhòng)中(zhōng)之重(zhòng)，坚持以政府投入为(wéi)主，走多渠(qú)道筹措建设经费的(de)路子。年间(jiān)共(gòng)投入薄(bó)弱学校(xiào)建设资金多万(wàn)元，占(zhàn)城区(qū)中(zhōng)小学基建投资总额的(de)以上(shàng)，先后新建改建校(xiào)舍(shè)万(wàn)平方米，添置图书资料。仪器设备多万(wàn)元。市教(jiào)委(wěi)每年设立万(wàn)元以上(shàng)的(de)专项补助(zhù)，用于薄(bó)弱学校(xiào)建设正(zhèng)常经费安排(pái)也由年每生元提(tí)高到现在的(de)每生每年元，从(cóng)而使薄(bó)弱学校(xiào)的(de)硬件建设与(yǔ)重(zhòng)点中(zhōng)学同(tóng)步发(fā)展。与(yǔ)此同(tóng)时，该市千方百计提(tí)高师资队伍素质对薄(bó)弱学校(xiào)经过(guò)考察要(yāo)求调(diào)入的(de)教(jiào)学骨(gǔ)干(gàn)，优先调(diào)配对专科以上(shàng)师范毕业生择(zé)优挑(tiāo)选对薄(bó)弱学校(xiào)的(de)原有(yǒu)教(jiào)师，则鼓励和(hé)帮助(zhù)他们通(tōng)过(guò)函授。自考。进修等方式，获得(dé)合(hé)格学历和(hé)专业合(hé)格证。他们还(hái)规定薄(bó)弱学校(xiào)教(jiào)师的(de)基本功达标。参(cān)加教(jiào)改试验。参(cān)加教(jiào)学竞赛。一专多能(néng)项业务水平要(yào)达到。为(wèi)鼓励薄(bó)弱学校(xiào)教(jiào)师建功立业，市教(jiào)委(wěi)还(hái)在固定补贴。岗位责任(rèn)奖。医药费和(hé)住房。职称(chēng)评聘等方面，向薄(bó)弱学校(xiào)倾斜。通(tōng)过(guò)上(shàng)述一系(xì)列的(de)改造后，薄(bó)弱学校(xiào)的(de)整体(tǐ)素质得(dé)到了(le)显著(zhù)的(de)提(tí)高，发(fā)生了(le)根本的(de)变化(huà)。目前城区(qū)小学毕业生升学率达，初中(zhōng)三年巩固率达，初中(zhōng)毕业会(huì)考一次性合(hé)格率达，高中(zhōng)毕业会(huì)考一次性合(hé)格率达。据(jù)统计，城区(qū)初中(zhōng)招收择(zé)校(xiào)生的(de)比例已由年的(de)下降到，由此引发(fā)的(de)择(zé)校(xiào)生高收费。罚款现象也得(dé)到了(le)遏制。何(hé)黄彪王(wáng)永华(huá)广(guǎng)电部表彰个(gè)广(guǎng)播电视先进县(xiàn)李鹏总理致信(xìn)祝贺本报北(běi)京月日讯记者杨明方。向兵报道广(guǎng)播电影电视部昨日在北(běi)京召(zhào)开表彰大(dà)会(huì)，授予(yǔ)北(běi)京市怀柔县(xiàn)等个(gè)县(xiàn)市全国广(guǎng)播电视先进县(xiàn)市荣誉称(chēng)号(hào)。李鹏总理为(wèi)表彰大(dà)会(huì)发(fā)来贺信(xìn)。李鹏总理在贺信(xìn)中(zhōng)说(shuō)广(guǎng)播电视在促进改革(gé)。发(fā)展。稳定和(hé)社会(huì)主义精神文明建设中(zhōng)发(fā)挥了(le)重(zhòng)要(yào)的(de)作(zuò)用。广(guǎng)大(dà)广(guǎng)播电视工作(zuò)者为(wèi)发(fā)展我国广(guǎng)播电视事业，付出了(le)辛勤的(de)劳动，特别(bié)是广(guǎng)大(dà)基层广(guǎng)播电视工作(zuò)者，默默无闻作(zuò)出了(liǎo)无私的(de)奉献。我向你们并(bìng)通(tōng)过(guò)你们向辛勤工作(zuò)在广(guǎng)播电视战线上(shàng)的(de)同(tóng)志们致以亲(qīn)切(qiè)的(de)问候。他希望广(guǎng)播电视战线的(de)同(tóng)志们坚持以邓小平理论(lùn)为(wèi)指导，全面贯彻落(luò)实党的(de)十五大(dà)精神，更(gèng)好(hǎo)地(dì)为(wèi)全党全国工作(zuò)大(dà)局服(fú)务。为(wèi)促进国民经济(jì)持续快速健康发(fā)展和(hé)社会(huì)全面进步创(chuàng)造良好(hǎo)的(de)舆论(lùn)环境，作(zuò)出新的(de)更(gèng)大(dà)的(de)贡献。广(guǎng)播电影电视部部长孙(sūn)家(jiā)正(zhèng)在会(huì)上(shàng)讲了(le)话。受表彰先进县(xiàn)市的(de)代表在大(dà)会(huì)上(shàng)进行(xíng)了(le)经验交流。雪中(zhōng)送炭农民的(de)企盼记华(huá)广(guǎng)卫星有(yǒu)线电视有(yǒu)限公司附图片(piàn)张张小苏(sū)两年前的(de)春节(jié)前夕，太行(háng)山里的(de)两个(gè)小乡镇，出现了(le)一桩新鲜(xiān)事作(zuò)为(wéi)中(zhōng)央卫星广(guǎng)播电视农村接收系(xì)统的(de)首批试点，他们装上(shàng)了(le)属(shǔ)于自己的(de)卫星地(dì)面站，不(bù)仅(jǐn)能(néng)清晰地(dì)接收到我国中(zhōng)星五号(hào)卫星的(de)节(jié)目，收看(kàn)到中(zhōng)央电视台(tái)四套卫星加密电视节(jié)目，还(hái)可(kě)以听到卫星传(chuán)输的(de)中(zhōng)央电台(tái)的(de)调(tiáo)频(pín)立体(tǐ)声节(jié)目。这(zhè)两个(gè)小乡镇就是山西平定县(xiàn)娘子关镇和(hé)盂县(xiàn)孙(sūn)家(jiā)庄乡。农民们奔(bēn)走相(xiāng)告从(cóng)未见(jiàn)过(guò)这(zhè)么(me)清晰的(de)画面，电视上(shàng)再不(bù)飘雪花了(le)，感谢北(běi)京来的(de)华(huá)广(guǎng)人。华(huá)广(guǎng)卫星有(yǒu)线电视有(yǒu)限公司是由广(guǎng)电部中(zhōng)央卫星电视传(chuán)播中(zhōng)心牵头(tóu)参(cān)股组建的(de)。创(chuàng)建两年来，由于广(guǎng)电部领导和(hé)各(gè)级广(guǎng)电部门的(de)支持，华(huá)广(guǎng)公司在全国范围内(nèi)进行(xíng)了(le)近个(gè)乡镇和(hé)县(xiàn)级有(yǒu)线广(guǎng)播电视网站的(de)联网和(hé)建网工作(zuò)，使多万(wàn)户农民群众看(kàn)上(shàng)了(le)信(xìn)号(hào)优良的(de)中(zhōng)央卫星电视节(jié)目，被(bèi)广(guǎng)电部授权为(wèi)中(zhōng)央卫星广(guǎng)播电视全国农村接收系(xì)统的(de)总承建单(dān)位。华(huá)广(guǎng)公司总经理计三猛深有(yǒu)感触地(dì)说(shuō)在工作(zuò)实践中(zhōng)，我们深切(qiè)感到农村有(yǒu)线电视的(de)发(fā)展，应(yīng)当(dāng)进一步强(qiáng)调(diào)雪中(zhōng)送炭的(de)方针，把(bǎ)尽(jǐn)快解(jiě)决农村广(guǎng)播电视的(de)信(xìn)号(hào)覆盖作(zuò)为(wéi)事业发(fā)展的(de)主要(yào)任(rèn)务。卫星小网落(luò)户乡镇近几(jǐ)年，广(guǎng)大(dà)农村地(dì)区(qū)在解(jiě)决了(le)温饱之后的(de)文化(huà)消费是什(shén)么(me)。当(dāng)然首选是电视。据(jù)统计，到年末，我国农村百户电视机拥有(yǒu)量(liàng)达台(tái)，远(yuǎn)远(yuǎn)高于其(qí)他文化(huà)消费。然而，直到现在，我国距城市较远(yuǎn)的(de)许(xǔ)多农村地(dì)区(qū)仍然没(méi)有(yǒu)解(jiě)决群众听到。听好(hǎo)，看(kàn)到。看(kàn)好(hǎo)广(guǎng)播电视的(de)问题。制约(yuē)农村广(guǎng)播电视事业发(fā)展的(de)主要(yào)因素，是传(chuán)输能(néng)力的(de)落(luò)后。河南(nán)邓州赵集乡的(de)一位农民，结(jié)婚买了(le)彩电之后，又去买了(le)台(tái)黑白电视机，因为(wèi)当(dāng)地(dì)难(nán)以接收彩色(sè)信(xìn)号(hào)。河北(běi)省(shěng)阜城县(xiàn)的(de)许(xǔ)多村落(luò)，随处(chù)可(kě)见(jiàn)十几(jǐ)米高的(de)铁塔，这(zhè)是农民群众集资修建的(de)公用天线，然而空(kōng)中(zhōng)没(méi)有(yǒu)电视信(xìn)号(hào)的(de)有(yǒu)效覆盖，农民渴望看(kàn)好(hǎo)电视的(de)钱也白搭了(le)。早在年月日晚，中(zhōng)央电视台(tái)为(wèi)庆祝卫星加密电视开播，举办了(le)一切(qiè)为(wèi)了(le)您的(de)大(dà)型综(zōng)艺晚会(huì)。晚会(huì)结(jié)束后，广(guǎng)电部副(fù)部长杨伟光同(tóng)志对华(huá)广(guǎng)公司的(de)负责人说(shuō)，要(yào)尽(jǐn)早让我国亿农民收看(kàn)到中(zhōng)央卫星加密电视，使文化(huà)尽(jǐn)快下乡。华(huá)广(guǎng)公司工程技术(shù)人员(yuán)当(dāng)场(chǎng)拍了(le)胸脯(pú)我们一定争取在春节(jié)前建成首批试点站。考虑到首批试点站的(de)典型意义，华(huá)广(guǎng)公司把(bǎ)试点确定在远(yuǎn)离城市的(de)太行(háng)山区(qū)。他们十几(jǐ)次往返于北(běi)京与(yǔ)山西的(de)平定县(xiàn)，从(cóng)确定站址，到安装调(tiáo)试，再到架线入户，技术(shù)验收，在春节(jié)前按时完工，打(dǎ)响了(le)建立农村卫星小网的(de)第一枪。两年来，华(huá)广(guǎng)公司工程技术(shù)人员(yuán)不(bù)辞劳苦，不(bù)论(lùn)寒暑，始终工作(zuò)在建网第一线。去年月份(fèn)，公司接到地(dì)处(chǔ)中(zhōng)缅边境的(de)云南(nán)瑞丽(lì)姐告镇的(de)投资建网申请，希望能(néng)在月日前建成有(yǒu)线电视网。华(huá)广(guǎng)工程队立即赶赴姐告，冒(mào)着(zhe)雨(yǔ)季不(bù)停的(de)大(dà)雨(yǔ)，昼夜施工，终于赶在香港(gǎng)回归前完成了(le)任(rèn)务。辽宁(níng)省(shěng)喀喇沁左翼蒙(měng)古族自治县(xiàn)，是国家(jiā)级贫困县(xiàn)。华(huá)广(guǎng)公司为(wèi)使这(zhè)个(gè)县(xiàn)看(kàn)上(shàng)清晰的(de)电视节(jié)目，不(bù)分(fēn)节(jié)假(jià)日，活跃在县(xiàn)里的(de)各(gè)乡镇。他们一年到头(tóu)工作(zuò)在野外，吃不(bù)好(hǎo)，睡不(bù)好(hǎo)，村里就仿照当(dāng)年派支前小分(fēn)队那(nà)样，每天给(gěi)他们派一个(gè)义务工。先建后联合(hé)理选择(zé)华(huá)广(guǎng)公司是一支特殊的(de)队伍。包括(kuò)总经理计三猛在内(nèi)，许(xǔ)多业务骨(gǔ)干(gàn)都(dōu)是插过(guò)队的(de)老三届。他们对边远(yuǎn)农村缺乏精神文化(huà)食(shí)粮的(de)情况了(liǎo)解(jiě)甚(shèn)深，感同(tóng)身受。因此，他们对乡镇卫星小网的(de)建设，投入的(de)不(bù)单(dān)是高技术(shù)力量(liàng)，更(gèng)有(yǒu)着(zhe)对农民的(de)深厚的(de)感情。当(dāng)他们听说(shuō)有(yǒu)些(xiē)区(qū)县(xiàn)因为(wèi)地(dì)方保护主义，停止审批乡镇卫星小网，要(yāo)求群众等待(dài)以城市为(wèi)中(zhōng)心的(de)光纤(xiān)大(dà)网建成后再收看(kàn)中(zhōng)央卫星电视节(jié)目时，他们奔(bēn)走呼吁(yù)农民目前需要(yào)的(de)不(bú)是锦上(shàng)添花，首先是拂(fú)去电视屏(píng)幕上(shàng)的(de)雪花，使文化(huà)下乡真正(zhèng)落(luò)到实处(chù)。总经理计三猛说(shuō)乡镇卫星小网是尽(jǐn)快解(jiě)决农村信(xìn)号(hào)覆盖的(de)合(hé)理选择(zé)。光纤(xiān)传(chuán)输的(de)方式虽然先进，但价(jià)格昂贵，即使省(shěng)市的(de)广(guǎng)电光纤(xiān)铺(pù)到县(xiàn)里，也难(nán)以接入乡镇村落(luò)。我们要(yào)实事求是地(dì)面对农村发(fā)展的(de)实际。农村建网应(yīng)当(dāng)以市场(chǎng)为(wèi)导向，支持。改造。加强(qiáng)乡镇卫星小网，以此为(wèi)依托，发(fā)展。扩大(dà)农村广(guǎng)播电视的(de)覆盖，同(tóng)时以网养网，积累(lěi)资金，当(dāng)条(tiáo)件成熟(shú)时，再将(jiāng)这(zhè)些(xiē)已建好(hǎo)的(de)基层网联入全县(xiàn)。全省(shěng)乃至全国的(de)网络(luò)。事实证明，在幅员(yuán)辽阔。居住分(fēn)散(sǎn)。农民收入较低的(de)广(guǎng)大(dà)农村，实现广(guǎng)播电视尽(jǐn)快覆盖的(de)最好(hǎo)办法，是加快建设卫星有(yǒu)线电视小网。这(zhè)类小网在全国已拥有(yǒu)万(wàn)至万(wàn)个(gè)，这(zhè)说(shuō)明，在农村党政部门和(hé)群众的(de)支持下，乡镇卫星小网的(de)建设速度(dù)是相(xiāng)当(dāng)快的(de)。华(huá)广(guǎng)人对乡镇卫星小网的(de)建设前景(jǐng)充满信(xìn)心。建设中(zhōng)央卫星广(guǎng)播电视全国农村接收系(xì)统，是一项立足长远(yuǎn)，缩(suō)小城乡差(chā)别(bié)，提(tí)高农民素质，促进农村社会(huì)主义精神文明建设的(de)重(zhòng)要(yào)工作(zuò)。正(zhèng)如广(guǎng)电部的(de)有(yǒu)关通(tōng)知(zhī)指出的(de)这(zhè)项工作(zuò)必须加大(dà)力度(dù)，推进基层有(yǒu)线电视网的(de)建设，特别(bié)是村。镇有(yǒu)线电视网，应(yīng)该是我们全系(xì)统今后的(de)重(zhòng)要(yào)战略任(rèn)务之一。华(huá)广(guǎng)公司正(zhèng)与(yǔ)各(gè)地(dì)广(guǎng)播电视部门通(tōng)力合(hé)作(zuò)，依靠广(guǎng)大(dà)农民群众做好(hǎo)这(zhè)项工作(zuò)。用计三猛的(de)话说(shuō)就是岁第一次下乡，如今，年近半百又一次下乡。一种(zhǒng)历史的(de)使命感使我们不(bù)能(néng)停歇，我们要(yào)把(bǎ)文化(huà)下乡使命担(dān)当(dāng)到底(dǐ)。电话指导排(pái)除医疗仪器故障本报讯中(zhōng)国惠普医疗产品事业部为(wèi)满足各(gè)大(dà)医院的(de)医疗需要(yào)，采(cǎi)用电话指导及时排(pái)除故障。经过(guò)电话及时指导，便(biàn)可(kě)立即排(pái)除故障或进入正(zhèng)常操作(zuò)，减少(shǎo)处(chǔ)理过(guò)程和(hé)维修的(de)盲目性，提(tí)高了(le)医疗设备的(de)使用率。他们挑(tiāo)选了(le)一批资深的(de)工程师专职于用户服(fú)务热线，并(bìng)开通(tōng)了(le)惠普号(hào)电话，最大(dà)限度(dù)地(dì)为(wèi)用户提(tí)供(gōng)多方服(fú)务。许(xǔ)多因为(wèi)对设备的(de)操作(zuò)及维护保养不(bù)熟(shú)悉造成的(de)故障，基本上(shàng)可(kě)以通(tōng)过(guò)电话及时排(pái)除，不(bù)需要(yào)工程师到现场(chǎng)进行(xíng)更(gēng)换硬件等修理，极大(dà)地(dì)方便(biàn)了(liǎo)用户。刘佳肥力高可(kě)使瓜甜果香本报讯国家(jiā)科委(wěi)。农业部等有(yǒu)关部门领导日前在京向全国近百家(jiā)企业颁发(fā)肥力高授权生产单(dān)位铜匾，这(zhè)标志着(zhe)肥力高这(zhè)一高新技术(shù)产品开始在我国全面推广(guǎng)。肥力高是北(běi)京肥力高集团研(yán)制生产的(de)微生物肥料，不(bù)仅(jǐn)有(yǒu)固氮活性，而且(qiě)具有(yǒu)解(jiě)磷。解(jiě)钾功能(néng)，对土壤和(hé)动植物没(méi)有(yǒu)任(rèn)何(hé)危害和(hé)污染。专家(jiā)们认为(wéi)，肥力高对发(fā)展生态农业。解(jiě)决目前因滥施化(huà)肥等造成的(de)瓜不(bù)甜。果不(bù)香。菜无味等问题有(yǒu)重(zhòng)要(yào)意义。年来，经全国多个(gè)省(shěng)。市。自治区(qū)在多种(zhǒng)作(zuò)物上(shàng)。累(lěi)计亿多亩农田上(shàng)的(de)试验表明，肥力高可(kě)使农作(zuò)物增产以上(shàng)。科闻五优遍左云校(xiào)校(xiào)讲素质本报讯山西省(shěng)左云县(xiàn)以实际行(xíng)动贯彻党的(de)十四届六(liù)中(zhōng)全会(huì)精神，做到严谨治校(xiào)。依法治校(xiào)。进一步端正(zhèng)办学指导思(sī)想，把(bǎ)素质教(jiào)育摆上(shàng)议事日程。年，在全县(xiàn)深入开展了(le)优美环境。优良校(xiào)风(fēng)。优美形象。优质教(jiào)学。优秀业绩的(de)活动，成绩显著(zhù)。县(xiàn)政府从(cóng)优美环境入手，使校(xiào)园布局合(hé)理，学校(xiào)无危房。每所学校(xiào)有(yǒu)校(xiào)服(fú)。校(xiào)歌。校(xiào)牌，并(bìng)建有(yǒu)升挂国旗和(hé)每周举行(xíng)升国旗。唱国歌仪式的(de)制度(dù)全县(xiàn)全面推行(xíng)校(xiào)长负责制。教(jiào)师聘任(rèn)制。结(jié)构工资制和(hé)考核(hé)奖惩制。学校(xiào)坚持两操两课一活动。当(dāng)小学生放学时排(pái)队离校(xiào)，遵守交通(tōng)规则校(xiào)园内(nèi)外无打(dǎ)架斗(dòu)殴。抽烟酗酒等不(bù)良现象在教(jiào)师和(hé)学生中(zhōng)广(guǎng)泛开展文明行(xíng)为(wéi)和(hé)文明用语(yǔ)活动，建立教(jiào)师教(jiāo)书育人目标责任(rèn)制，使每一位教(jiào)师真正(zhèng)担(dān)负起培养四有(yǒu)新人的(de)神圣使命。在全县(xiàn)范围内(nèi)，形成了(le)党以重(zhòng)教(jiào)为(wèi)先，政以兴(xīng)教(jiào)为(wèi)本，民以助(zhù)教(jiào)为(wèi)荣的(de)良好(hǎo)社会(huì)风(fēng)气，并(bìng)全面实施素质教(jiào)育。确立以育人为(wéi)目的(dì)，以教(jiào)学为(wèi)中(zhōng)心的(de)指导思(sī)想，围绕德。智。体(tǐ)。美。劳全面发(fā)展的(de)目标，另开辟(pì)具有(yǒu)特色(sè)的(de)第二课堂，使以上(shàng)的(de)学生能(néng)够参(cān)加。至年底(dǐ)，全县(xiàn)小学入学率达，高中(zhōng)达，在参(cān)加全市年级的(de)统考中(zhōng)，学科成绩优秀。年，全县(xiàn)的(de)学校(xiào)以五优量(liàng)化(huà)千分(fēn)考核(hé)细则为(wèi)考评依据(jù)，达到了(le)五优标准。年，力争使的(de)学校(xiào)达到五优，争取三年之内(nèi)上(shàng)水平，在本世纪(jì)末，实现全县(xiàn)学校(xiào)达五优，用三至五年的(de)时间(jiān)实现为(wèi)国家(jiā)输送大(dà)学生名。中(zhōng)专生名的(de)双百目标。范涛毕月琳中(zhōng)国社科院实现计算机联网本报讯记者祝华(huá)新报道中(zhōng)国社会(huì)科学院工作(zuò)会(huì)议期(qī)间(jiān)，记者坐在会(huì)场(chǎng)上(shàng)的(de)一台(tái)电脑前，轻击鼠标，从(cóng)该院主页的(de)机构一栏中(zhōng)调(diào)出世界经济(jì)与(yǔ)政治研(yán)究所，又从(cóng)该所的(de)出版物一栏中(zhōng)调(diào)出该所编辑的(de)国际经济(jì)评论(lùn)杂志，栏目设置一览无余。虽然主页上(shàng)的(de)内(nèi)容还(hái)不(bú)是很多，但已显示出该院向信(xìn)息化(huà)建设迈进的(de)决心。据(jù)了(liǎo)解(jiě)，他们去年投入万(wàn)元，建成个(gè)主干(gàn)网和(hé)个(gè)局域网，个(gè)节(jié)点布线完毕，进入调(tiáo)试阶段，预计今年月将(jiāng)全面开通(tōng)。这(zhè)意味着(zhe)任(rèn)何(hé)一个(gè)研(yán)究所的(de)科研(yán)人员(yuán)坐在办公室的(de)任(rèn)何(hé)一台(tái)电脑前，就可(kě)以方便(biàn)地(dì)调(diào)用全院入网的(de)所有(yǒu)科研(yán)信(xìn)息。对早日实现科研(yán)办公自动化(huà)，该院上(shàng)上(shàng)下下热情很高。近代史所一次添置了(le)台(tái)设置奔(bēn)腾处(chǔ)理器的(de)电脑。联网实现后，建库成为(wéi)当(dāng)务之急。中(zhōng)国社科院有(yǒu)余万(wàn)册图书。余种(zhǒng)国内(nèi)外社科期(qī)刊，年均产生科研(yán)成果约(yuē)亿汉字。将(jiāng)这(zhè)些(xiē)资源转(zhuǎn)化(huà)为(wèi)电子信(xìn)息上(shàng)网，将(jiāng)极大(dà)地(dì)提(tí)高信(xìn)息共(gòng)享的(de)程度(dù)和(hé)科研(yán)效率。目前，院图书馆和(hé)部分(fèn)所图书馆已经开发(fā)出部分(fèn)书目库和(hé)期(qī)刊题录库，院内(nèi)种(zhǒng)期(qī)刊的(de)绝大(dà)部分(fèn)和(hé)一些(xiē)论(lùn)文论(lùn)著(zhù)已实现电子排(pái)版，经过(guò)技术(shù)加工就可(kě)上(shàng)网。正(zhèng)在开发(fā)的(de)数(shù)据(jù)库有(yǒu)农村所的(de)农户调(diào)查(chá)资料，考古所的(de)安阳青铜器数(shù)据(jù)库，历史所的(de)夏商周年代与(yǔ)天象文献资料库，民族所的(de)少(shǎo)数(shù)民族语(yǔ)言电子词典，文学所的(de)全唐诗。十三经。红(hóng)楼梦等。该院在因特网上(shàng)已注册了(le)个(gè)域名。随州一医院人才脱颖出本报讯新年伊始，湖北(běi)随州第一人民医院评选的(de)百强(qiǎng)人才揭(jiē)晓。优秀科技人才有(yǒu)名也有(yǒu)利，极大(dà)地(dì)调(diào)动了(le)全院职工钻(zuān)研(yán)医学知(zhī)识(shí)的(de)热情。年以来，随州一医院大(dà)力倡(chàng)导科技兴(xīng)院，先后添置了(le)一大(dà)批先进诊疗设备，并(bìng)于去年底(dǐ)开通(tōng)了(le)远(yuǎn)程医疗会(huì)诊系(xì)统。在硬件投入的(de)同(tóng)时，该院把(bǎ)人才培养作(zuò)为(wéi)科技兴(xīng)院的(de)根本。他们推出的(de)人才引进三个(gè)一工程，即对引进的(de)研(yán)究生，医院免费提(tí)供(gōng)住房一套。安装电话一部。奖励万(wàn)元，在省(shěng)内(nèi)外引起很大(dà)反响。为(wèi)了(le)通(tōng)过(guò)制度(dù)化(huà)的(de)政策措施激励优秀人才脱颖而出，去年下半年，医院科协又推出了(le)百强(qiǎng)人才评选方案，对科技人员(yuán)按科研(yán)成果。技术(shù)水平等个(gè)方面量(liàng)化(huà)计分(fēn)，梯级排(pái)队。同(tóng)时，评选不(bù)搞终身制，每年开展一次，对入选者则给(jǐ)予(yǔ)相(xiāng)应(yìng)的(de)精神。物质双奖励。这(zhè)种(zhǒng)办法在全院多名职工中(zhōng)引起了(le)强(qiáng)烈反响，尤其(qí)是中(zhōng)青年医务工作(zuò)者感到学有(yǒu)劲(jìn)头(tóu)，比有(yǒu)奔(bèn)头(tóu)。桂运东熊化(huà)佛(fú)上(shàng)海暖冬已十年据(jù)新华(huá)社上(shàng)海月日电记者李荣今冬的(de)大(dà)部分(fèn)日子里，上(shàng)海人又不(bù)用穿得(dé)厚厚实实地(dì)过(guò)冬。有(yǒu)时在人来人往的(de)大(dà)街上(shàng)，不(bù)少(shǎo)人因热得(dé)冒(mào)汗(hàn)脱下外衣挂在胳(gē)膊(bó)上(shàng)。据(jù)上(shàng)海市中(zhōng)心气象台(tái)的(de)有(yǒu)关资料，上(shàng)海已连续第十个(gè)年头(tóu)出现这(zhè)样的(de)暖冬天气。气象专家(jiā)施友豪说(shuō)，在上(shàng)海，如果一年的(de)年末月至来年月的(de)冬季气温比常年平均气温摄(shè)氏(shì)度(dù)高出摄(shè)氏(shì)度(dù)以上(shàng)，就称(chēng)这(zhè)一个(gè)冬天为(wèi)暖冬。去年月，上(shàng)海月平均气温为(wèi)摄(shè)氏(shì)度(dù)，而常年数(shù)值是摄(shè)氏(shì)度(dù)今年月上(shàng)旬，平均气温为(wèi)摄(shè)氏(shì)度(dù)，而常年数(shù)值仅(jǐn)摄(shè)氏(shì)度(dù)。今冬前期(qī)，上(shàng)海暖冬现象已非常明显。据(jù)资料记载(zǎi)，上(shàng)海是从(cóng)年开始连续出现暖冬天气的(de)。腊梅傲雪图片(piàn)月日，连降一天一夜瑞雪的(de)京城银装素裹，空(kōng)气清新湿润。北(běi)京迎春花市上(shàng)，腊梅。迎春傲雪开放，为(wèi)冬日带来一片(piàn)亮丽(lì)，煞(shā)是喜人，吸引游人驻足观(guān)赏。新华(huá)社记者张旭摄(shè)华(huá)北(běi)明珠放异彩据(jù)新华(huá)社石(shí)家(jiā)庄电郑建卫。张洪河因污染一度(dù)黯然的(de)华(huá)北(běi)明珠白洋淀，如今又开始重(chóng)现独具特色(sè)的(de)北(běi)方水乡风(fēng)情。夏秋时节(jié)，淀区(qū)内(nèi)苇青荷香，水清鱼跃，一派秀美的(de)大(dà)自然风(fēng)光。这(zhè)是河北(běi)省(shěng)近年来综(zōng)合(hé)治理白洋淀污染的(de)结(jié)果。进入年代，国务院和(hé)河北(běi)省(shěng)将(jiāng)治理白洋淀污染列入重(zhòng)要(yào)议事日程，力求在三五年之内(nèi)基本解(jiě)决污染问题。河北(běi)省(shěng)专门制定了(le)白洋淀综(zōng)合(hé)治理方案，并(bìng)付诸实施。河北(běi)省(shěng)还(hái)十分(fēn)重(zhòng)视白洋淀上(shàng)游山地(dì)造林。恢复森林生态环境工作(zuò)，现在已完成飞播造林和(hé)人工植树多万(wàn)亩。对淀区(qū)内(nèi)的(de)环境也进行(xíng)了(le)整治，通(tōng)过(guò)设置垃圾箱。淀底(dǐ)清淤。毛石(shí)护坡。改造燃油机船等措施，全方位加强(qiáng)淀区(qū)环境管理。据(jù)河北(běi)省(shěng)环保局介绍，近两年白洋淀水质有(yǒu)明显改善。本报北(běi)京月日讯记者王(wáng)娜(nà)梅报道在今天召(zhào)开的(de)发(fā)展春蕾计划(huà)恳谈会(huì)上(shàng)，中(zhōng)国儿(ér)童少(shào)年基金会(huì)公布了(le)经过(guò)多方努力，去年一年基金会(huì)各(gè)项工作(zuò)取得(de)的(de)可(kě)喜成绩。年，基金会(huì)共(gòng)募集基金和(hé)专款折(zhé)合(hé)人民币万(wàn)元，募集物资折(zhé)合(hé)人民币万(wàn)元。基金和(hé)固定资产增值万(wàn)元。总收入折(zhé)合(hé)人民币万(wàn)元。春蕾计划(huà)已覆盖全国个(gè)省(shěng)。市。自治区(qū)，累(lěi)计救助(zhù)失学女(nǚ)童万(wàn)人次。已有(yǒu)万(wàn)人完成小学学业，取得(de)合(hé)格毕业证书。本报讯由财政部。国家(jiā)科委(wěi)颁布的(de)科学事业单(dān)位会(kuài)计制度(dù)已从(cóng)一月一日起在全国全面实施，目前实施情况良好(hǎo)。新会(kuài)计制度(dù)结(jié)合(hé)科学事业单(dān)位会(kuài)计核(hé)算特点，对科学事业单(dān)位会(kuài)计制度(dù)进行(xíng)了(le)重(zhòng)大(dà)改革(gé)。它的(de)颁布实施标志着(zhe)我国科技财务会(kuài)计改革(gé)和(hé)制度(dù)建设取得(de)了(le)重(zhòng)要(yào)进展。肖(xiào)佳本报讯由中(zhōng)国唱片(piàn)总公司录制发(fā)行(xíng)的(de)白燕(yàn)升戏(xì)曲(qǔ)歌曲(qǔ)演唱集春节(jié)后将(jiāng)与(yǔ)听众见(jiàn)面。这(zhè)位中(zhōng)央电视台(tái)节(jié)目主持人在他录制的(de)第一盘磁带里展示他多方面的(de)才华(huá)。唱流行(xíng)歌曲(qǔ)，白燕(yàn)升的(de)演唱浑厚高亢，而华(huá)丽(lì)的(de)梅派霸王(wáng)别(bié)姬，哀怨的(de)程派锁麟囊，则唱得(dé)动情而到位。王(wáng)兰意总统总理会(huì)见(jiàn)钱其(qí)琛钱其(qí)琛与(yǔ)意大(dà)利外长会(huì)谈本报罗马月日电记者罗晋标报道意大(dà)利总统斯卡(kǎ)尔法罗日上(shàng)午在总统府会(huì)见(jiàn)了(le)正(zhèng)在这(zhè)里访问的(de)中(zhōng)国国务院副(fù)总理兼外交部长钱其(qí)琛。钱其(qí)琛向斯卡(kǎ)尔法罗总统转(zhuǎn)达了(le)江泽(zé)民主席的(de)问候，并(bìng)欢迎他访问中(zhōng)国。斯卡(kǎ)尔法罗总统也请钱其(qí)琛转(zhuǎn)达他对江泽(zé)民主席的(de)问候，并(bìng)表示他将(jiāng)很高兴(xìng)到中(zhōng)国进行(xíng)访问。钱其(qí)琛对他在此次访问中(zhōng)受到的(de)热情接待(dài)表示感谢。钱其(qí)琛说(shuō)，中(zhōng)意两国同(tóng)是文明古国，都(dōu)为(wèi)世界文明的(de)发(fā)展作(zuò)出过(guò)杰出贡献。两国近年来在各(gè)个(gè)领域的(de)友好(hǎo)合(hé)作(zuò)关系(xì)发(fā)展顺利，特别(bié)是在经贸领域中(zhōng)，两国已成为(wéi)很好(hǎo)的(de)合(hé)作(zuò)伙伴。在国际问题上(shàng)，两国有(yǒu)着(zhe)许(xǔ)多共(gòng)识(shí)，特别(bié)是在联合(hé)国改革(gé)问题上(shàng)，两国观(guān)点很相(xiāng)近。斯卡(kǎ)尔法罗说(shuō)，近年来，意中(zhōng)高层互访不(bù)断。这(zhè)表明意大(dà)利对发(fā)展对华(huá)关系(xì)持十分(fēn)积极的(de)态度(dù)。他认为(wéi)，应(yìng)从(cóng)战略高度(dù)看(kàn)待(dài)两国关系(xì)。他说(shuō)，意大(dà)利认为(wéi)，在当(dāng)前经济(jì)全球化(huà)趋(qū)势进一步加强(qiáng)的(de)形势下，中(zhōng)国在国际事务中(zhōng)发(fā)挥更(gèng)大(dà)作(zuò)用是十分(fēn)重(zhòng)要(yào)的(de)。他强(qiáng)调(diào)，只(zhǐ)有(yǒu)相(xiāng)互尊重(zhòng)才能(néng)维护和(hé)平。世界各(gè)国有(yǒu)着(zhe)不(bù)同(tóng)的(de)情况，无论(lùn)在政治还(hái)是在经济(jì)领域，都(dōu)不(bù)能(néng)强(qiǎng)求一致。钱其(qí)琛表示同(tóng)意斯卡(kǎ)尔法罗总统的(de)看(kàn)法。他指出，冷战时期(qī)两个(gè)阵营对峙(zhì)的(de)局面已经结(jié)束，世界经济(jì)发(fā)展已密不(bù)可(kě)分(fēn)，这(zhè)就为(wèi)下一个(gè)世纪(jì)的(de)和(hé)平与(yǔ)发(fā)展创(chuàng)造了(le)有(yǒu)利条(tiáo)件。他说(shuō)，世界的(de)稳定不(bù)可(kě)能(néng)建立在一根支柱上(shàng)，过(guò)去两根支柱对立也不(bù)可(kě)能(néng)实现稳定。我们赞成世界多极化(huà)，多极化(huà)反映国际政治的(de)民主化(huà)。世界各(gè)国应(yīng)发(fā)展正(zhèng)常的(de)。建立在共(gòng)同(tóng)利益之上(shàng)的(de)关系(xì)，而不(bù)应(yīng)再出现军事集团或其(qí)他对抗性结(jié)构。本报罗马月日电意大(dà)利总理普罗迪日上(shàng)午在总理府会(huì)见(jiàn)了(le)正(zhèng)在这(zhè)里访问的(de)国务院副(fù)总理兼外长钱其(qí)琛，双方就两国关系(xì)和(hé)共(gòng)同(tóng)关心的(de)国际问题交换了(le)意见(jiàn)。普罗迪欢迎钱其(qí)琛访问意大(dà)利。钱其(qí)琛转(zhuǎn)达了(le)李鹏总理对普罗迪总理的(de)问候。普罗迪也请钱其(qí)琛转(zhuǎn)达他对李鹏总理的(de)问候。普罗迪对意中(zhōng)关系(xì)的(de)发(fā)展表示满意，希望双方在新的(de)一年里加强(qiáng)高层互访，以进一步促进双方在各(gè)个(gè)领域，特别(bié)是经贸。金融等领域的(de)合(hé)作(zuò)。钱其(qí)琛积极评价(jià)中(zhōng)意双边关系(xì)。他说(shuō)，近两年来，两国高层交往明显增多，两国经济(jì)。贸易。科技。文化(huà)交流也很活跃，两国经济(jì)有(yǒu)很大(dà)的(de)互补性。意大(dà)利和(hé)中(zhōng)国在许(xǔ)多领域，特别(bié)是在中(zhōng)小企业领域尚有(yǒu)很大(dà)的(de)合(hé)作(zuò)潜力。钱其(qí)琛希望意大(dà)利在欧洲联盟中(zhōng)发(fā)挥积极作(zuò)用，推动欧盟改变对华(huá)贸易中(zhōng)的(de)歧视性做法。普罗迪表示已注意到中(zhōng)方的(de)立场(chǎng)，意大(dà)利将(jiāng)为(wèi)此作(zuò)出努力。钱其(qí)琛感谢意大(dà)利在中(zhōng)国加入世界贸易组织(zhī)问题上(shàng)给(jǐ)予(yǔ)的(de)支持和(hé)在人权问题上(shàng)对中(zhōng)方立场(chǎng)的(de)理解(jiě)。普罗迪表示十分(fēn)关注中(zhōng)国在国际舞台(tái)上(shàng)的(de)活动，并(bìng)赞赏中(zhōng)国对国际和(hé)平所作(zuò)出的(de)积极贡献。本报罗马月日电正(zhèng)在这(zhè)里访问的(de)中(zhōng)国国务院副(fù)总理兼外长钱其(qí)琛日与(yǔ)意大(dà)利外长迪尼举行(xíng)了(le)会(huì)谈，双方就中(zhōng)意双边关系(xì)及共(gòng)同(tóng)关心的(de)国际问题交换了(le)意见(jiàn)。迪尼对钱其(qí)琛来访表示热烈欢迎。他认为(wéi)，意中(zhōng)各(gè)个(gè)领域的(de)关系(xì)在去年都(dōu)有(yǒu)了(le)很大(dà)的(de)发(fā)展。去年是意大(dà)利的(de)亚洲年，实际上(shàng)也是意中(zhōng)关系(xì)年。钱其(qí)琛说(shuō)，近几(jǐ)年来，中(zhōng)意关系(xì)发(fā)展顺利，高层互访增多，中(zhōng)方对两国经贸合(hé)作(zuò)和(hé)人员(yuán)交流的(de)发(fā)展也感到满意。他表示，希望在新的(de)一年里，通(tōng)过(guò)双方共(gòng)同(tóng)努力，进一步促进两国关系(xì)的(de)发(fā)展。关于中(zhōng)国与(yǔ)欧盟的(de)关系(xì)，钱其(qí)琛表示，我们注意到欧盟委(wěi)员(yuán)会(huì)关于把(bǎ)中(zhōng)国从(cóng)欧盟反倾销政策中(zhōng)的(de)非市场(chǎng)经济(jì)国家(jiā)名单(dān)上(shàng)排(pái)除的(de)讨论(lùn)以及形成的(de)方案，希望欧盟尽(jǐn)快改变对华(huá)歧视性贸易政策，以有(yǒu)利于中(zhōng)欧经济(jì)合(hé)作(zuò)的(de)发(fā)展，也有(yǒu)利于中(zhōng)意双边经贸关系(xì)达到新的(de)水平。迪尼表示，意大(dà)利支持修改欧盟反倾销政策，将(jiāng)中(zhōng)国从(cóng)非市场(chǎng)经济(jì)国家(jiā)的(de)名单(dān)中(zhōng)排(pái)除。颇有(yǒu)意味的(de)唱和(hè)林皎明美国与(yǔ)伊朗之间(jiān)的(de)关系(xì)去年发(fā)生变化(huà)，双方开始幕后接触。本月日，伊朗总统哈(hā)塔米接受美国有(yǒu)线电视新闻网采(cǎi)访，向美国人民讲话，使两国之间(jiān)的(de)唱和(hè)继续往下进行(xíng)。种(zhǒng)种(zhǒng)事态表明，美伊近年的(de)对抗僵局已出现松动，双方关系(xì)开始回暖。哈(hā)塔米这(zhè)次讲话，可(kě)谓匠心独具。他在批评美国对伊敌对政策的(de)同(tóng)时，呼吁(yù)两国人民进行(xíng)对话。他强(qiáng)调(diào)必须首先打(dǎ)破相(xiāng)互不(bù)信(xìn)任(rèn)的(de)高墙，然后才有(yǒu)可(kě)能(néng)恢复正(zhèng)常外交关系(xì)。国际舆论(lùn)认为(wéi)，这(zhè)其(qí)实就是哈(hā)塔米对美国要(yāo)求与(yǔ)伊朗进行(xíng)两国高级会(huì)晤的(de)公开回答(dá)。美国总统克林顿随即对其(qí)讲话表示赞赏。白宫透露(lù)，美国正(zhèng)在研(yán)究是否(fǒu)放宽在文化(huà)交流领域对伊朗的(de)限制。美国总统国家(jiā)安全顾问宣布，美国还(hái)在考虑准备放宽伊朗人入境签证限制，并(bìng)考虑有(yǒu)关解(jiě)冻伊朗在美存款等问题。另外，又有(yǒu)传(chuán)闻说(shuō)，美国特使和(hé)美国会(huì)议员(yuán)准备出访伊朗。美。伊两国一来一往，一唱一和(hè)，颇有(yǒu)意味。美伊两国秘(mì)密接触始于哈(hā)塔米当(dāng)选伊朗总统以后。这(zhè)位新总统曾(céng)有(yǒu)过(guò)几(jǐ)次改善与(yǔ)美关系(xì)的(de)明确表态。去年底(dǐ)，他在德黑兰发(fā)表讲话，希望与(yǔ)美国人民进行(xíng)历史性对话，后又在伊斯兰会(huì)议组织(zhī)第八次首脑会(huì)议上(shàng)称(chēng)美国人民是伟大(dà)的(de)人民，东西方文化(huà)并(bìng)不(bù)冲(chōng)突，可(kě)以相(xiāng)互借鉴。对这(zhè)些(xiē)明确无误的(de)信(xìn)息，美国也每每作(zuò)出反应(yìng)。年，伊朗发(fā)生伊斯兰革(gé)命。随后，伊朗学生占(zhàn)领美国大(dà)使馆。扣留美外交人员(yuán)等事件导致两国断交。无疑(yí)，美。伊两国在宗教(jiào)。意识(shí)形态。社会(huì)价(jià)值观(guān)念等方面格格不(bù)入。伊朗指责美国是大(dà)魔鬼，而美国则认定伊朗是捣蛋国家(jiā)，并(bìng)对其(qí)长期(qī)实行(xíng)遏制。然而，在伊朗国内(nèi)政坛发(fā)生变化(huà)。美国对伊朗遏制政策没(méi)能(néng)成功的(de)情况下，双方关系(xì)出现了(le)上(shàng)述新动向。目前，美伊关系(xì)正(zhèng)处(chù)在微妙的(de)转(zhuǎn)变中(zhōng)。伊朗强(qiáng)调(diào)人民对话，美国则坚持要(yāo)求伊在有(yǒu)关恐怖主义。大(dà)规模(mó)杀伤武器研(yán)制和(hé)中(zhōng)东和(hé)平进程三大(dà)问题上(shàng)改变立场(chǎng)。双方各(gè)有(yǒu)自己的(de)策略。哈(hā)塔米总统对美友好(hǎo)姿态受到国内(nèi)反对势力的(de)严重(zhòng)挑(tiǎo)战，克林顿总统在国内(nèi)也有(yǒu)牵制力量(liàng)，显然，美伊关系(xì)的(de)全面改善还(hái)需要(yào)时间(jiān)。不(bù)过(guò)，无论(lùn)如何(hé)，美伊两国从(cóng)对抗朝(cháo)对话方向走，总是件好(hǎo)事，这(zhè)对美伊两国都(dū)有(yǒu)好(hǎo)处(chù)。街头(tóu)沙(shā)箱防路滑本报驻加拿大(dà)记者邹德浩当(dāng)你在加拿大(dà)首都(dū)渥太华(huá)大(dà)街上(shàng)行(xíng)走时，如感到路面太滑，你可(kě)以在街角(jiǎo)的(de)沙(shā)箱中(zhōng)取出一些(xiē)粗沙(shā)撒(sā)在周围。这(zhè)是渥太华(huá)市政府为(wèi)使今年冬季变得(dé)更(gèng)安全而采(cǎi)取的(de)一项安全措施，称(chēng)做撒(sā)向四方。为(wèi)了(le)改善冬季市区(qū)人行(xíng)道条(tiáo)件，渥太华(huá)市政府今年在一些(xiē)主要(yào)街道和(hé)路口，放置了(le)许(xǔ)多浅(qiǎn)橙色(sè)沙(shā)箱。箱内(nèi)配备有(yǒu)撒(sā)沙(shā)用的(de)小铲，当(dāng)路面有(yǒu)冰雪时，任(rèn)何(hé)行(xíng)人都(dōu)可(kě)以自行(xíng)取沙(shā)撒(sā)在人行(xíng)道上(shàng)。由于粗沙(shā)是防滑的(de)好(hǎo)材料，这(zhè)样不(bù)仅(jǐn)自己方便(biàn)，也给(gěi)别(bié)人带来了(le)方便(biàn)。由于气候严寒，对于渥太华(huá)市民来说(shuō)冬季出门实在太难(nán)了(le)。有(yǒu)些(xiē)人行(xíng)道上(shàng)积雪压(yā)着(zhe)冰，冰又覆盖着(zhe)积雪，走在上(shàng)面一步三滑。据(jù)统计，渥太华(huá)地(dì)区(qū)每个(gè)老人中(zhōng)就有(yǒu)一个(gè)在冬季摔倒(dǎo)过(guò)。在老年人死亡(wáng)的(de)原因中(zhōng)，摔倒(dǎo)致死占(zhàn)第六(liù)位。早在年，市政府特别(bié)成立了(le)一个(gè)冬季行(xíng)走安全委(wěi)员(yuán)会(huì)，每年发(fā)表冬季人行(xíng)道安全报告。近几(jǐ)年每年都(dōu)有(yǒu)多起有(yǒu)关人行(xíng)道安全的(de)投诉。连中(zhōng)国驻加大(dà)使馆的(de)工作(zuò)人员(yuán)也不(bù)例外，几(jī)乎每年都(dōu)有(yǒu)人由于路滑摔倒(dǎo)骨(gǔ)折(zhé)的(de)事发(fā)生。目前，渥太华(huá)市拥有(yǒu)人行(xíng)道多公里，每年花在维修上(shàng)的(de)费用为(wèi)万(wàn)加元，平均每公里加元，而每年撒(sā)在街上(shàng)的(de)粗沙(shā)多达多吨。在谈到今年的(de)粗沙(shā)撒(sā)向四方措施时，市议员(yuán)阿(ā)诺德表示，市政府今年拨出万(wàn)加元，采(cǎi)取这(zhè)一措施的(de)目的(dì)是寻求社区(qū)支持和(hé)市民参(cān)与(yù)，只(zhǐ)要(yào)每人撒(sā)出脚(jiǎo)下的(de)一小片(piàn)，众人齐(qí)心协力就可(kě)以连成很长的(de)道路。本报渥太华(huá)月日电校(xiào)园打(dǎ)工求自立本报驻罗马尼亚记者梁晓华(huá)在物价(jià)不(bù)断上(shàng)涨(zhǎng)的(de)今天，罗马尼亚的(de)大(dà)学生活已非一心只(zhǐ)读(dú)圣贤书。一些(xiē)家(jiā)庭条(tiáo)件较差(chà)的(de)大(dà)学生在学习间(jiàn)隙洗(xǐ)衣。送货。打(dǎ)工挣(zhèng)钱，用自己的(de)劳动改善学习生活条(tiáo)件，已成为(wéi)一种(zhǒng)时尚。首都(dū)布加勒(lēi)斯特一座大(dà)学生宿(sù)舍(shè)里，一群女(nǚ)大(dà)学生成立了(le)洗(xǐ)衣社。她(tā)们把(bǎ)自己的(de)房间(jiān)腾出来，为(wèi)楼内(nèi)的(de)同(tóng)学洗(xǐ)衣。宿(sù)舍(shè)门上(shàng)贴着(zhe)洗(xǐ)衣价(jià)格表洗(xǐ)一身普通(tōng)外衣列伊，不(bú)到美元一件羊(yáng)毛里外套万(wàn)列伊。门开处(chù)，一位女(nǚ)学生袖子挽得(dé)老高，正(zhèng)在忙碌(lù)着(zhe)。她(tā)告诉记者我们的(de)洗(xǐ)衣社去年月开始运转(zhuàn)。我觉(jué)得(de)这(zhè)种(zhǒng)活总得(děi)有(yǒu)人干(gàn)，何(hé)况可(kě)以挣(zhēng)到钱，我为(wèi)什(shén)么(me)不(bù)自己干(gàn)呢(ne)。我和(hé)两个(gè)同(tóng)学合(hé)伙凑钱买了(le)台(tái)洗(xǐ)衣机。开始时，我们只(zhǐ)给(gěi)班上(shàng)的(de)同(tóng)学洗(xǐ)，现在我们的(de)顾客非常多，都(dōu)是大(dà)学生。我们轮换工作(zuò)，以便(biàn)不(bù)耽误课程。挣(zhēng)来的(de)钱怎么(me)花呢(ní)。除去交学费，都(dōu)用于消遣。女(nǚ)学生笑着(zhe)答(dá)道。岁的(de)保博是布加勒(lēi)斯特理工大(dà)学三年级的(de)学生，他有(yǒu)自己的(de)汽车(chē)，为(wèi)一家(jiā)公司当(dāng)兼职推销员(yuán)。他说(shuō)，我已经在这(zhè)家(jiā)公司干(gàn)了(le)两年。因为(wèi)只(zhǐ)有(yǒu)这(zhè)样才能(néng)维持生活。我父(fù)母不(bù)能(néng)给(gěi)我许(xǔ)多钱。他们让我明白，要(yào)靠我自己完成学业。假(jiǎ)如我想买身体(tǐ)面的(de)衣服(fú)，或想吃得(dé)好(hǎo)些(xiē)，就必须劳动。有(yǒu)时我的(de)功课虽落(là)下一些(xiē)，但我总是努力补上(shàng)。本报布加勒(lēi)斯特月日电伊朗大(dà)雪崩死亡(wáng)数(shù)十秘(bì)鲁泥(ní)石(shí)流失踪百余新华(huá)社德黑兰月日电记者荣松伊朗各(gè)地(dì)连日来普降大(dà)雪，引发(fā)雪崩等事故，至少(shǎo)造成人死亡(wáng)。据(jù)伊朗伊斯兰共(gòng)和(hé)国通(tōng)讯社报道，在首都(dū)德黑兰通(tōng)往伊朗北(běi)部里海地(dì)区(qū)的(de)哈(hā)拉(lā)兹(zī)公路日前发(fā)生多起雪崩，将(jiāng)一些(xiē)过(guò)往的(de)汽车(chē)埋(mái)在积雪中(zhōng)，造成人死亡(wáng)，多人受伤。伊朗市民报报道说(shuō)，伊朗西北(běi)部的(de)东阿(ē)塞(sāi)拜疆(jiāng)省(shěng)因冰雪造成的(de)事故已造成人死亡(wáng)，数(shù)人受伤。据(jù)新华(huá)社利马月日电据(jù)秘(bì)鲁广(guǎng)播电台(tái)报道，秘(bì)鲁中(zhōng)南(nán)部的(de)库斯科省(shěng)的(de)一个(gè)叫圣特莱萨的(de)小镇日发(fā)生大(dà)规模(mó)泥(ní)石(shí)流，造成人失踪，余居民受灾，但至今尚无人员(yuán)死亡(wáng)的(de)报道。据(jù)报道，镇上(shàng)的(de)铁路和(hé)公路交通(tōng)已完全中(zhōng)断。秘(bì)鲁部长会(huì)议主席办公室日发(fā)布的(de)公报证实，圣特莱萨镇至少(shǎo)有(yǒu)所房屋遭到不(bù)同(tóng)程度(dù)的(de)损害。公报说(shuō)，秘(bì)鲁政府已经采(cǎi)取了(le)紧急救灾措施，帮助(zhù)灾民转(zhuǎn)移到安全地(dì)带。伊拉(lā)克武器核(hé)查(chá)俄反对用武力解(jiě)决核(hé)查(chá)问题伊重(chóng)申应(yīng)平衡核(hé)查(chá)人员(yuán)构成安理会(huì)呼吁(yù)伊与(yǔ)特委(wěi)会(huì)合(hé)作(zuò)据(jù)新华(huá)社莫(mò)斯科月日电俄罗斯外长普里马科夫(fū)日在与(yǔ)美国国务卿奥(ào)尔布赖特进行(xíng)电话交谈时表示，俄罗斯反对动用武力解(jiě)决与(yǔ)伊拉(lā)克武器核(hé)查(chá)有(yǒu)关的(de)问题。据(jù)国际文传(chuán)电讯社援引俄外交部发(fā)言人涅斯捷鲁什(shén)金的(de)话报道，双方在交谈中(zhōng)强(qiáng)调(diào)了(le)伊拉(lā)克同(tóng)负责武器核(hé)查(chá)工作(zuò)的(de)联合(hé)国销毁伊拉(lā)克生物。化(huà)学和(hé)核(hé)武器特别(bié)委(wěi)员(yuán)会(huì)合(hé)作(zuò)的(de)重(zhòng)要(yào)性。普里马科夫(fū)同(tóng)时重(chóng)申，由此产生的(de)问题用武力解(jiě)决是不(bù)能(néng)接受的(de)。涅斯捷鲁什(shén)金在接受采(cǎi)访时指出，俄主张武器核(hé)查(chá)小组的(de)人员(yuán)组成应(yīng)当(dāng)更(gèng)加平衡。据(jù)新华(huá)社巴格达月日电记者顾正(zhèng)龙伊拉(lā)克副(fù)总理阿(ā)齐(qí)兹(zī)日晚在此间(jiān)警告说(shuō)，如果联合(hé)国销毁伊拉(lā)克化(huà)学。生物和(hé)核(hé)武器特别(bié)委(wěi)员(yuán)会(huì)特委(wěi)会(huì)和(hé)武器核(hé)查(chá)小组人员(yuán)构成不(bù)平衡的(de)现象得(dé)不(bú)到纠正(zhèng)，伊拉(lā)克将(jiāng)不(bú)会(huì)对此继续保持沉默。阿(ā)齐(qí)兹(zī)在当(dàng)晚举行(xíng)的(de)记者招待(dāi)会(huì)上(shàng)指出，迄今为(wéi)止，联合(hé)国特委(wěi)会(huì)和(hé)武器核(hé)查(chá)小组仍由美国人和(hé)英国人垄断，他们操纵(zòng)着(zhe)在伊的(de)武器核(hé)查(chá)活动，因此核(hé)查(chá)工作(zuò)不(bù)可(kě)能(néng)客观(guān)进行(xíng)。他说(shuō)，这(zhè)种(zhǒng)情况将(jiāng)导致延长对伊拉(lā)克的(de)制裁。他表示，伊拉(lā)克在这(zhè)个(gè)问题上(shàng)的(de)耐心是有(yǒu)限的(de)，因为(wèi)这(zhè)对伊拉(lā)克来说(shuō)是个(gè)生死存亡(wáng)的(de)问题。据(jù)新华(huá)社联合(hé)国月日电记者谢美华(huá)联合(hé)国安理会(huì)日发(fā)表主席声明，呼吁(yù)伊拉(lā)克严格遵守安理会(huì)有(yǒu)关决议，同(tóng)联合(hé)国负责销毁伊拉(lā)克大(dà)规模(mó)杀伤性武器特别(bié)委(wěi)员(yuán)会(huì)全面合(hé)作(zuò)，以保证其(qí)武器核(hé)查(chá)工作(zuò)的(de)顺利进行(xíng)。伊拉(lā)克政府日发(fā)表声明，决定从(cóng)日起禁(jìn)止由美国人领导的(de)武器核(hé)查(chá)小组在伊的(de)武器核(hé)查(chá)工作(zuò)。伊拉(lā)克指责这(zhè)个(gè)核(hé)查(chá)小组由美国人和(hé)英国人垄断，小组领导人美国的(de)里特是为(wèi)美国政府服(fú)务的(de)间(jiàn)谍。安理会(huì)在声明中(zhōng)谴责了(le)伊拉(lā)克政府的(de)决定。图片(piàn)新闻。月日，新芬党领导人亚当(dāng)斯戴眼镜者在北(běi)爱尔兰首府贝尔法斯特参(cān)加了(le)为(wèi)其(qí)侄女(nǚ)迪尔德丽(lì)恩赖特右一的(de)丈夫(fū)特里恩赖特举行(xíng)的(de)葬礼。特里恩赖特日晚在北(běi)爱尔兰亲(qīn)英分(fèn)子制造的(de)一起恐怖事件中(zhōng)丧(sàng)生。新华(huá)社发(fā)美联社照片(piān)。月日，两位日本青年等候在东京都(dū)涩谷(gǔ)公会(huì)堂前准备参(cān)加即将(jiāng)举行(xíng)的(de)成人式。月日是日本传(chuán)统的(de)成人节(jié)，凡年满周岁的(de)青年男女(nǚ)大(dà)都(dū)在这(zhè)一天身着(zhe)日本传(chuán)统服(fú)装，参(cān)加各(gè)地(dì)举办的(de)成人式。新华(huá)社记者陈建力摄(shè)捷治安状况恶(è)化(huà)匈犯罪案件增多据(jù)新华(huá)社布拉(lā)格月日电记者鲁惠民捷克治安状况令(lìng)人堪忧，犯罪案件数(shù)量(liàng)增加。捷克警察局长托马谢克日向新闻界透露(lù)，年捷全国犯罪案件数(shù)量(liàng)达万(wàn)起，为(wèi)近年来的(de)最高纪(jì)录。同(tóng)经济(jì)开始转(zhuǎn)轨前的(de)年相(xiāng)比，案件数(shù)量(liàng)几(jī)乎翻了(le)一番(fān)。暴(bào)力凶杀恶(è)性犯罪案件数(shù)量(liàng)大(dà)幅度(dù)增加，这(zhè)类案件年增加到起。此间(jiān)舆论(lùn)普遍认为(wéi)，过(guò)早地(dì)取消死刑，对犯罪分(fèn)子缺乏威慑手段，是导致犯罪案件增加的(de)一个(gè)重(zhòng)要(yào)原因。不(bù)久前的(de)一次民意测验显示，多数(shù)民众主张恢复死刑。据(jù)新华(huá)社布达佩斯月日电记者侯(hóu)凤菁匈牙利全国警察总署署长福尔加奇(qí)日在此间(jiān)举行(xíng)的(de)记者招待(dāi)会(huì)上(shàng)说(shuō)，今年匈牙利全国警察的(de)中(zhōng)心任(rèn)务是大(dà)力抑制犯罪案件的(de)增长。这(zhè)一任(rèn)务是针对匈牙利社会(huì)治安状况无根本好(hǎo)转(zhuǎn)，犯罪率仍呈上(shàng)升趋(qū)势而提(tí)出的(de)。他指出，年全国的(de)犯罪案件比上(shàng)年增加，其(qí)中(zhōng)盗窃案的(de)数(shù)量(liàng)仍然居高不(bù)下，凶杀案件数(shù)量(liàng)大(dà)体(tǐ)与(yǔ)前几(jǐ)年相(xiāng)同(tóng)，青少(shào)年犯罪现象日益严重(zhòng)。华(huá)盛顿会(huì)谈前夕美国对巴以提(tí)出建议阿(ā)拉(lā)法特称(chēng)这(zhè)是最后机会(huì)巴解(jiě)高官对和(hé)谈看(kàn)法分(fēn)歧埃及叙利亚紧急协调(tiáo)立场(chǎng)新华(huá)社开罗月日电记者侯(hóu)嘉美国驻埃及新任(rèn)大(dà)使库尔兹(zī)日在这(zhè)里透露(lù)，美国将(jiāng)建议巴勒(lè)斯坦和(hé)以色(sè)列双方全面解(jiě)决最终地(dì)位谈判。定居点。以色(sè)列撤军和(hé)安全问题，以克服(fú)中(zhōng)东和(hé)平进程的(de)障碍。他说(shuō)，美国的(de)建议包括(kuò)巴以谈判双方应(yīng)加速进行(xíng)有(yǒu)关最终地(dì)位的(de)谈判，而不(bù)能(néng)因一些(xiē)次要(yào)问题搁(gē)置不(bù)前以色(sè)列暂时停止兴(xīng)建犹太人定居点的(de)活动以色(sè)列认真履行(xíng)从(cóng)约(yuē)旦河西岸撤军的(de)有(yǒu)关协议双方就保障对方人民的(de)安全需要(yào)作(zuò)出承诺。他表示，巴以双方只(zhǐ)有(yǒu)同(tóng)时着(zhuó)手解(jiě)决这(zhè)四个(gè)方面的(de)问题，谈判才能(néng)取得(de)进展，而单(dān)方面或部分(fèn)地(dì)解(jiě)决这(zhè)些(xiē)问题无助(zhù)于全面推动和(hé)平进程。克林顿将(jiāng)于本月日在华(huá)盛顿同(tóng)内(nèi)塔尼亚胡举行(xíng)会(huì)晤，然后于日会(huì)晤阿(ā)拉(lā)法特。新华(huá)社安曼月日电记者夏林正(zhèng)在约(yuē)旦访问的(de)巴勒(lè)斯坦民族权力机构主席阿(ā)拉(lā)法特日在这(zhè)里说(shuō)，他将(jiāng)于本月日在华(huá)盛顿同(tóng)美国总统克林顿举行(xíng)会(huì)晤时，敦(dūn)促克林顿说(shuō)服(fú)以色(sè)列总理内(nèi)塔尼亚胡改变强(qiáng)硬政策，以挽救中(zhōng)东和(hé)平进程。阿(ā)拉(lā)法特在同(tóng)约(yuē)旦首相(xiàng)马贾利会(huì)谈后举行(xíng)的(de)记者招待(dāi)会(huì)上(shàng)强(qiáng)调(diào)，克林顿即将(jiāng)同(tóng)内(nèi)塔尼亚胡和(hé)他本人在华(huá)盛顿分(fēn)别(bié)举行(xíng)的(de)会(huì)晤将(jiāng)是挽救巴以和(hé)平进程的(de)最后机会(huì)。他说(shuō)，美国方面必须做出新的(de)努力，制止以色(sè)列在耶(yé)路撒(sā)冷扩建犹太人定居点和(hé)为(wèi)完成从(cóng)约(yuē)旦河西岸撤军计划(huà)设置障碍，促使内(nèi)塔尼亚胡政府执行(xíng)巴以双方业已签署的(de)和(hé)平协议。否(fǒu)则，该地(dì)区(qū)将(jiāng)再度(dù)面临混(hùn)乱的(de)局面，重(chóng)新陷入危险之中(zhōng)。阿(ā)拉(lā)法特希望在华(huá)盛顿三方会(huì)晤后，克林顿能(néng)够提(tí)出打(dǎ)破目前巴以和(hé)谈僵局的(de)办法。新华(huá)社阿(ā)布扎(zhā)比月日电记者夏鹏。潘立文正(zhèng)在这(zhè)里访问的(de)巴勒(lè)斯坦解(jiě)放组织(zhī)执委(wěi)会(huì)总书记阿(ā)布马赞日说(shuō)，不(bù)应(yīng)把(bǎ)即将(jiāng)在华(huá)盛顿举行(xíng)的(de)巴勒(lè)斯坦。以色(sè)列和(hé)美国三方会(huì)谈看(kàn)做是挽救中(zhōng)东和(hé)平进程的(de)关键。阿(ā)布马赞指出，一次会(huì)谈的(de)成败并(bìng)不(bù)意味着(zhe)是对中(zhōng)东和(hé)平进程的(de)最后判决。此间(jiān)舆论(lùn)界认为(wéi)，阿(ā)布马赞的(de)这(zhè)一观(guān)点与(yǔ)其(qí)他一些(xiē)巴解(jiě)组织(zhī)官员(yuán)近期(qī)宣称(chēng)的(de)华(huá)盛顿会(huì)谈是恢复中(zhōng)东和(hé)谈的(de)最后一次机会(huì)的(de)论(lùn)调(diào)不(bù)一样。这(zhè)反应(yìng)巴解(jiě)组织(zhī)上(shàng)层对中(zhōng)东和(hé)谈中(zhōng)一些(xiē)问题的(de)看(kàn)法存在分(fēn)歧。本报大(dà)马士革(gé)月日电记者吴文斌报道埃及总统穆巴拉(lā)克昨天下午突然飞抵大(dà)马士革(gé)对叙利亚进行(xíng)了(le)未事先宣布的(de)闪电式访问，与(yǔ)阿(ā)萨德总统就阿(ā)拉(lā)伯(bó)地(dì)区(qū)及国际形势，特别(bié)就令(lìng)人担(dān)忧的(de)中(zhōng)东和(hé)平进程举行(xíng)了(le)两轮会(huì)谈。阿(ā)萨德总统和(hé)穆巴拉(lā)克总统昨天晚些(xiē)时候在会(huì)谈后举行(xíng)的(de)联合(hé)记者招待(dāi)会(huì)上(shàng)一致强(qiáng)调(diào)，双方珍视和(hé)平，强(qiáng)调(diào)和(hé)平是阿(ā)拉(lā)伯(bó)人的(de)战略选择(zé)。两位总统指责以色(sè)列政府为(wèi)和(hé)平进程受挫负有(yǒu)责任(rèn)。双方还(hái)强(qiáng)调(diào)，在当(dāng)前严峻形势下加强(qiáng)阿(ā)拉(lā)伯(bó)团结(jié)和(hé)两国合(hé)作(zuò)与(yǔ)协调(tiáo)的(de)重(zhòng)要(yào)性。人们注意到，穆巴拉(lā)克总统是在以色(sè)列总理内(nèi)塔尼亚胡和(hé)巴勒(lè)斯坦自治政府主席阿(ā)拉(lā)法特行(xíng)将(jiāng)前往华(huá)盛顿，与(yǔ)克林顿总统就重(chóng)启和(hé)谈进程举行(xíng)会(huì)谈的(de)前夕来叙与(yǔ)阿(ā)萨德协调(tiáo)立场(chǎng)的(de)。外国政要(yào)电慰我地(dì)震灾民新华(huá)社北(běi)京月日电世界一些(xiē)国家(jiā)领导人日致电江泽(zé)民主席和(hé)李鹏总理，对河北(běi)省(shěng)张家(jiā)口地(dì)区(qū)地(dì)震灾民表示慰问。古巴共(gòng)产党第一书记。国务委(wěi)员(yuán)会(huì)和(hé)部长会(huì)议主席卡(kǎ)斯特罗日向中(zhōng)国国家(jiā)主席江泽(zé)民和(hé)国务院总理李鹏发(fā)来了(le)慰问电。电文说(shuō)惊悉河北(běi)省(shěng)发(fā)生强(qiáng)烈地(dì)震，造成了(le)巨大(dà)的(de)人员(yuán)伤亡(wáng)和(hé)财产损失。我谨向中(zhōng)国党。政府和(hé)人民，特别(bié)是向遇难(nàn)者家(jiā)属(shǔ)表示最诚挚的(de)慰问。我们相(xiāng)信(xìn)，勤劳勇敢的(de)中(zhōng)国人民在中(zhōng)国共(gòng)产党的(de)领导下，一定能(néng)够战胜自然灾害，继续沿着(zhe)建设和(hé)发(fā)展国家(jiā)的(de)道路前进。在这(zhè)一努力中(zhōng)，你们将(jiāng)得(dé)到古巴人民的(de)声援。向江泽(zé)民主席发(fā)来慰问电的(de)外国领导人还(hái)有(yǒu)巴基斯坦总统塔拉(lā)尔。蒙(méng)古总统巴嘎(gā)班迪和(hé)吉尔吉斯斯坦总统阿(ā)卡(kǎ)耶(yé)夫(fū)。古巴外长罗瓦(wǎ)伊纳和(hé)吉尔吉斯斯坦外长伊马纳利耶(yé)夫(fū)向钱其(qí)琛副(fù)总理兼外长发(fā)来了(le)慰问电。孟巴印三国经贸峰会(huì)召(zhào)开印巴同(tóng)意继续进行(xíng)双边对话本报伊斯兰堡(bǎo)月日电记者王(wáng)南(nán)报道孟加拉(lā)国。巴基斯坦和(hé)印度(dù)三国经济(jì)贸易最高会(huì)议今天在孟加拉(lā)国首都(dū)达卡(kǎ)举行(xíng)，孟加拉(lā)国总理谢赫哈(hā)西娜(nà)。巴基斯坦总理谢里夫(fū)和(hé)印度(dù)看(kān)守内(nèi)阁总理古杰拉(lā)尔分(fēn)别(bié)率各(gè)自国家(jiā)的(de)代表团出席。会(huì)议为(wéi)期(qī)一天，与(yù)会(huì)三国将(jiāng)发(fā)布达卡(kǎ)联合(hé)声明。这(zhè)是孟巴印三国间(jiān)首次举行(xíng)经贸峰会(huì)。与(yù)会(huì)的(de)还(hái)有(yǒu)来自三国的(de)多位商人和(hé)企业家(jiā)，他们将(jiāng)进行(xíng)经贸洽谈活动。本报新德里月日电记者李景(jǐng)卫报道印度(dù)总理古杰拉(lā)尔和(hé)巴基斯坦总理谢里夫(fū)今天达成一致，同(tóng)意就双边关系(xì)问题继续进行(xíng)对话。正(zhèng)在达卡(kǎ)参(cān)加印巴孟三国政府首脑经济(jì)会(huì)议的(de)古杰拉(lā)尔总理和(hé)谢里夫(fū)总理今天进行(xíng)了(le)分(fēn)钟的(de)重(zhòng)要(yào)会(huì)谈。两国总理决定责成双方外秘(mì)就双边关系(xì)中(zhōng)的(de)所有(yǒu)问题，尤其(qí)是有(yǒu)利于促进关系(xì)正(zhèng)常化(huà)的(de)经济(jì)合(hé)作(zuò)问题继续举行(xíng)会(huì)谈。在两国总理会(huì)谈之后，双方外秘(mì)也举行(xíng)了(le)会(huì)谈，回顾了(le)去年月两国外秘(mì)会(huì)谈后双边关系(xì)的(de)发(fā)展情况。桥本就二战日本暴(bào)行(xíng)向英忏悔据(jù)新华(huá)社伦敦(dūn)月日电记者陶志彭(péng)日本首相(xiàng)桥本龙太郎(láng)日在英国发(fā)行(xíng)量(liàng)最大(dà)的(de)太阳报上(shàng)撰文，就日本在第二次世界大(dà)战期(qī)间(jiān)残害英国战俘的(de)暴(bào)行(xíng)请求英国宽恕。桥本说(shuō)，他对日本当(dāng)年的(de)行(xíng)为(wéi)表示深切(qiè)忏悔，对英国人民当(dāng)时受到的(de)巨大(dà)创(chuāng)伤表示真诚歉意。桥本说(shuō)忏悔无法使死者复活，但是我希望英国人民能(néng)从(cóng)中(zhōng)体(tǐ)会(huì)到它所包容的(de)含义一种(zhǒng)着(zhuó)眼于未来的(de)和(hé)解(jiě)。和(hé)平和(hé)希望。此间(jiān)分(fēn)析家(jiā)注意到，桥本是在英国首相(xiàng)布莱尔访日期(qī)间(jiān)撰文向英国人民表示忏悔和(hé)歉意的(de)。桥本称(chēng)，他的(de)这(zhè)一举动得(dé)到了(le)日本整个(gè)内(nèi)阁的(de)支持。蒙(méng)今年将(jiāng)着(zhuó)重(zhòng)开展与(yǔ)大(dà)国外交新华(huá)社乌(wū)兰巴托月日电记者石(shí)永春蒙(méng)古对外关系(xì)部长阿(ā)勒(lēi)坦格列尔说(shuō)，蒙(méng)古今年在对外关系(xì)中(zhōng)有(yǒu)四项重(zhòng)大(dà)任(rèn)务。阿(ā)勒(lēi)坦格列尔日在今日报发(fā)表谈话说(shuō)，这(zhè)四项重(zhòng)要(yào)任(rèn)务是第一，争取解(jiě)决从(cóng)俄罗斯东西伯(bó)利亚途经蒙(méng)古领土，向东亚国家(jiā)输送天然气问题第二，签署确定蒙(méng)美关系(xì)基本原则的(de)文件第三，实现蒙(méng)古总统巴嘎(gā)班迪对中(zhōng)国的(de)首次访问第四，实现蒙(méng)古总统月访日。近几(jǐ)年来，蒙(méng)古一直执行(xíng)多支点外交政策，首先积极发(fā)展与(yǔ)中(zhōng)俄两大(dà)邻国的(de)友好(hǎo)关系(xì)，同(tóng)时加强(qiáng)与(yǔ)美日等国的(de)关系(xì)。东亚经济(jì)传(chuán)真苏(sū)哈(hā)托强(qiáng)调(diào)经济(jì)改革(gé)菲(fēi)律宾汇市股市反弹(dàn)日国际收支盈余增加韩决定整顿金融机构据(jù)新华(huá)社雅加达月日电记者洪秉明印度(dù)尼西亚总统苏(sū)哈(hā)托今天在这(zhè)里会(huì)见(jiàn)美国国防部长科恩时说(shuō)，印尼将(jiāng)通(tōng)过(guò)经济(jì)改革(gé)克服(fú)目前所面临的(de)各(gè)种(zhǒng)困难(nán)。科恩在会(huì)见(jiàn)中(zhōng)表示，美国愿意帮助(zhù)印尼恢复经济(jì)。据(jù)新华(huá)社马尼拉(lā)月日电记者宁(níng)述勇最近个(gè)交易日以来，菲(fēi)律宾外汇市场(chǎng)上(shàng)比索持续走强(qiáng)，日比索与(yǔ)美元汇率从(cóng)比索兑(duì)换美元的(de)最低点回升至比索兑(duì)换美元，天之内(nèi)反弹(dàn)约(yuē)。与(yǔ)此同(tóng)时，菲(fēi)律宾股票市场(chǎng)也止跌回升。菲(fēi)律宾股票交易所综(zōng)合(hé)指数(shù)在个(gè)交易日内(nèi)回升点。此前，受地(dì)区(qū)汇市和(hé)股市急剧动荡影响，菲(fēi)律宾股票交易所指数(shù)曾(céng)一度(dù)跌至点，只(zhǐ)有(yǒu)去年年初水平的(de)一半。据(jù)新华(huá)社东京月日电据(jù)日本大(dà)藏(zàng)省(shěng)今天公布的(de)统计数(shù)字，年月份(fèn)，日本的(de)国际收支经常项目盈余达亿日元约(yuē)日元合(hé)美元，比上(shàng)年同(tóng)期(qī)增长，连续个(gè)月超过(guò)上(shàng)年同(tóng)期(qī)水平。大(dà)藏(zàng)省(shěng)认为(wéi)，国际收支经常项目盈余增加的(de)最主要(yào)原因是去年月份(fèn)的(de)贸易收支盈余大(dà)幅增长。当(dàng)月，日本贸易收支盈余达亿日元，比前年同(tóng)期(qī)增长。由于日元贬值，日本的(de)汽车(chē)。个(gè)人电脑以及电子产品出口继续较大(dà)幅度(dù)增加。此间(jiān)舆论(lùn)认为(wéi)，日本的(de)国际收支经常项目盈余大(dà)幅增加有(yǒu)利于阻止日元汇率的(de)跌势。据(jù)新华(huá)社汉城月日电记者朱(zhū)克川韩国政府日前决定，将(jiāng)对本国一些(xiē)银行(háng)和(hé)信(xìn)贷机构的(de)经营不(bù)善以及职业道德观(guān)水平下降等不(bù)良现象进行(xíng)整顿。财政经济(jì)院的(de)官员(yuán)说(shuō)，对这(zhè)些(xiē)金融机构必须追(zhuī)究责任(rèn)，并(bìng)考虑更(gēng)换这(zhè)些(xiē)机构中(zhōng)以上(shàng)的(de)职员(yuán)。本报汉城月日电记者王(wáng)林昌报道韩国自本月日开始的(de)爱国献金运动已近天，到今日已有(yǒu)余万(wàn)人参(shēn)加。募集的(de)黄金首饰等经熔炼后铸成每块公斤。纯度(dù)的(de)金块。有(yǒu)消息说(shuō)，首批已有(yǒu)吨黄金今日经汉城金浦机场(chǎng)空(kōng)运出口。本报汉城月日电记者王(wáng)林昌报道韩国股市近日呈明显回升趋(qū)势。今日汉城股市综(zōng)合(hé)指数(shù)以点收盘，比昨日上(shàng)升了(le)点，交易量(liàng)达万(wàn)股，创(chuàng)韩国股市日交易量(liàng)最高值，已恢复到接受国际货币基金组织(zhī)资金支援之前的(de)水平。泰铢贬值国际炒家(jiā)兴(xīng)风(fēng)作(zuò)浪经济(jì)联动东亚金融险象环生钟行(xíng)年月中(zhōng)旬，一些(xiē)国际外汇投机商大(dà)量(liàng)抛售泰铢，使泰铢兑(duì)美元比价(jià)跌到年来的(de)最低点。泰国中(zhōng)央银行(háng)不(bù)得(dé)不(bù)动用数(shù)十亿美元入市干(gān)预，泰铢汇率暂时得(dé)到稳定，但付出的(de)代价(jià)却相(xiāng)当(dāng)沉重(zhòng)外汇储备急剧下降，仅(jǐn)月份(fèn)就减少(shǎo)了(le)亿美元利率大(dà)幅上(shàng)扬，企业不(bù)堪重(zhòng)负，并(bìng)导致物价(jià)猛涨(zhǎng)股市大(dà)跌。为(wèi)了(le)刺(cì)激出口，挽回经济(jì)颓势，同(tóng)时也为(wèi)了(le)遏制国际外汇投机商的(de)泰铢投机活动，月日，泰国政府决定放弃实行(xíng)了(le)年的(de)与(yǔ)美元挂钩的(de)汇率制度(dù)，宣布实行(xíng)泰铢浮动汇率，当(dàng)天泰铢就贬值了(le)。泰铢投机受阻后，外汇投机商又将(jiāng)目光转(zhuǎn)向其(qí)他东南(nán)亚国家(jiā)，使菲(fēi)律宾。马来西亚和(hé)印度(dù)尼西亚等国货币纷纷贬值，东南(nán)亚出现了(le)地(dì)区(qū)性的(de)金融动荡。月上(shàng)旬，泰国政府宣布接受国际货币基金组织(zhī)条(tiáo)件苛(kē)刻的(de)紧缩(suō)财政措施，以换取由基金组织(zhī)以及亚太地(dì)区(qū)一些(xiē)国家(jiā)和(hé)地(dì)区(qū)提(tí)供(gōng)的(de)亿美元左右的(de)一揽子紧急援助(zhù)贷款其(qí)中(zhōng)中(zhōng)国提(tí)供(gōng)了(le)亿美元，防止金融业全面崩溃(kuì)，同(tóng)时推出了(le)一系(xì)列振兴(xīng)经济(jì)和(hé)金融业的(de)宏观(guān)调(tiáo)控计划(huà)和(hé)措施。到月下旬，泰国和(hé)东南(nán)亚国家(jiā)的(de)金融形势趋(qū)于稳定。至月日，泰国总理差(chà)瓦(wǎ)立宣布将(jiāng)于该周末辞职，股票市场(chǎng)随即作(zuò)出正(zhèng)面反应(yìng)。国内(nèi)外汇市场(chǎng)收盘时，泰铢兑(duì)美元汇率也升至美元兑(duì)泰铢。然而，时至去年年底(dǐ)及今年年初，泰国股市汇市连连告急。今年月日，泰铢汇率降至铢兑(duì)美元，股市创(chuàng)下年来的(de)最低纪(jì)录。国际金融投机商的(de)投机操纵(zòng)是泰铢大(dà)幅度(dù)贬值的(de)直接原因，但泰国金融危机是有(yǒu)着(zhe)深层次的(de)经济(jì)和(hé)社会(huì)根源的(de)。经济(jì)增长基础与(yǔ)国内(nèi)经济(jì)结(jié)构不(bù)适应(yīng)。十多年来，泰国经济(jì)高速增长主要(yào)是靠出口推动的(de)，但其(qí)出口产品较为(wéi)单(dān)一，主要(yào)是电子产品，产业结(jié)构和(hé)东南(nán)亚国家(jiā)相(xiāng)似(sì)。这(zhè)种(zhǒng)经济(jì)结(jié)构使泰国经济(jì)很容易受国际市场(chǎng)和(hé)国外竞争的(de)制约(yuē)。受年世界电子产品需求不(bù)振的(de)影响，加之国内(nèi)劳动力成本不(bù)断攀升导致出口产品成本提(tí)高的(de)因素，出口增长率从(cóng)年的(de)降至，经常项目逆差(chà)不(bù)断扩大(dà)，年达亿美元，占(zhàn)国内(nèi)生产总值的(de)以上(shàng)，严重(zhòng)动摇了(le)泰铢稳定的(de)基础，使国际外汇投机商得(dé)以兴(xīng)风(fēng)作(zuò)浪。对外资开放国内(nèi)市场(chǎng)与(yǔ)货币汇率制度(dù)不(bù)适应(yīng)。年，泰国政府取消了(le)对资本市场(chǎng)的(de)管制，全面对外资开放国内(nèi)市场(chǎng)，但同(tóng)时仍然维持原来的(de)将(jiāng)泰铢汇率盯住美元的(de)联系(xì)汇率政策不(bù)变。为(wèi)了(le)维持泰铢对美元汇率的(de)稳定，泰国长期(qī)实行(xíng)高利率政策。这(zhè)种(zhǒng)高利率政策虽然吸引了(le)大(dà)量(liàng)的(de)外资，但同(tóng)时却削(xuē)弱了(le)政府通(tōng)过(guò)调(tiáo)整利率进行(xíng)宏观(guān)调(tiáo)控的(de)能(néng)力。近年来尽(jǐn)管泰国经济(jì)增速放慢，但政府却因要(yào)维持泰铢汇率稳定而无法降低利率来刺(cì)激经济(jì)增长。由于泰铢利率高于美元，泰铢汇率又与(yǔ)美元挂钩，外国投资者投资于泰铢资产不(bù)仅(jǐn)可(kě)获取较高的(de)利差(chà)，而且(qiě)不(bù)用承担(dān)汇率风(fēng)险。在泰国资本市场(chǎng)开放后，大(dà)量(liàng)外资进入泰国市场(chǎng)以赚取利差(chà)，而这(zhè)些(xiē)外资中(zhōng)相(xiāng)当(dāng)一部分(fèn)是短期(qī)游资，一有(yǒu)风(fēng)吹草动这(zhè)部分(fèn)资金就会(huì)迅速抽逃，这(zhè)就为(wèi)泰国金融市场(chǎng)动荡埋(mái)下了(le)隐(yǐn)患。在大(dà)量(liàng)引进外资的(de)同(tóng)时缺乏对外资投向的(de)引导。由于泰铢实行(xíng)对美元的(de)联系(xì)汇率和(hé)高利率政策，大(dà)量(liàng)外资流入泰国，泰国外债由年的(de)亿美元猛增到亿美元。大(dà)量(liàng)外资流入后泰国政府未能(néng)及时对外资的(de)投向进行(xíng)引导，一开始外资就大(dà)量(liàng)投向房地(dì)产市场(chǎng)，并(bìng)吸引泰国银行(háng)资金大(dà)量(liàng)投向房地(dì)产市场(chǎng)约(yuē)占(zhàn)银行(háng)贷款总额的(de)，房地(dì)产商不(bù)断以房产为(wèi)抵押大(dà)量(liàng)举借外债，使得(de)近年来泰国房地(dì)产市场(chǎng)价(jià)格一再攀升。这(zhè)样，外资的(de)流入不(bù)仅(jǐn)未能(néng)促进国民经济(jì)的(de)有(yǒu)效增长，反而增加了(le)经济(jì)增长中(zhōng)的(de)泡(pào)沫成分(fèn)。由于经济(jì)基本条(tiáo)件发(fā)生变化(huà)，房地(dì)产价(jià)格急剧下跌，房地(dì)产商资不(bù)抵债，造成银行(háng)呆账坏(huài)账急剧增加据(jù)估(gū)计年泰国银行(háng)呆账坏(huài)账总额将(jiāng)超过(guò)亿美元，降低了(le)银行(háng)业抵御金融风(fēng)险的(de)能(néng)力。泰国金融危机的(de)教(jiào)训主要(yào)有(yǒu)以下几(jǐ)点第一，扩大(dà)对外开放必须与(yǔ)深化(huà)国内(nèi)改革(gé)相(xiāng)配套。发(fā)展中(zhōng)国家(jiā)在对外开放和(hé)适应(yìng)经济(jì)全球化(huà)的(de)过(guò)程中(zhōng)，应(yīng)当(dāng)深入进行(xíng)国内(nèi)的(de)综(zōng)合(hé)配套改革(gé)和(hé)经济(jì)结(jié)构调(tiáo)整，主要(yào)包括(kuò)货币政策。利率政策。汇率政策。产业结(jié)构政策。劳动工资政策等方面的(de)改革(gé)和(hé)调(tiáo)整。第二，经济(jì)增长应(yīng)当(dāng)主要(yào)立足于国内(nèi)资本积累(lěi)。为(wèi)了(le)保持国民经济(jì)持续。快速。健康发(fā)展，必须下大(dà)力气培育和(hé)完善国内(nèi)资本市场(chǎng)，而不(bù)能(néng)过(guò)分(fèn)依赖国外资本，对于我国这(zhè)样人口众多的(de)发(fā)展中(zhōng)国家(jiā)尤其(qí)需要(yào)如此。第三，必须加强(qiáng)对外资投向的(de)引导。应(yīng)当(dāng)制定适当(dàng)的(de)政策引导外资投向基础产业，提(tí)高外商直接投资的(de)比例，不(bù)断改善外资流入的(de)结(jié)构，提(tí)高长期(qī)外资比例，严格控制投机性短期(qī)游资的(de)流入。第四，要(yào)加强(qiáng)国际金融监(jiān)管合(hé)作(zuò)，严密注视国际货币投机商的(de)动向。泰国金融危机的(de)直接原因是由于国际货币投机商的(de)投机操纵(zòng)，而这(zhè)种(zhǒng)投机行(xíng)为(wéi)往往是国际联手的(de)，因此各(gè)国政府和(hé)金融监(jiān)管当(dāng)局必须加强(qiáng)合(hé)作(zuò)，才能(néng)有(yǒu)效地(dì)防范国际货币投机行(xíng)为(wéi)。告读(dú)者从(cóng)月日至今天，本报组织(zhī)的(de)国外金融风(fēng)险典型案例共(gòng)篇已全部刊出，希望能(néng)有(yǒu)助(zhù)于读(dú)者系(xì)统了(liǎo)解(jiě)年代重(zhòng)大(dà)的(de)金融风(fēng)险事件。我们对提(tí)供(gōng)稿件的(de)有(yǒu)关单(dān)位表示感谢。世行(xíng)高级官员(yuán)指出中(zhōng)国是稳定亚洲金融积极因素本报北(běi)京月日讯记者顾玉清。罗春华(huá)报道世界银行(háng)东亚和(hé)太平洋地(dì)区(qū)高级顾问。扶贫和(hé)经济(jì)管理代理局长鲍泰利先生今天下午在京举行(xíng)的(de)记者招待(dāi)会(huì)上(shàng)指出，如果没(méi)有(yǒu)中(zhōng)国的(de)稳定，亚洲的(de)金融危机将(jiāng)要(yào)严重(zhòng)得(dé)多。尤其(qí)在目前较为(wéi)消极的(de)情势下，中(zhōng)国人民币的(de)稳定对整个(gè)东南(nán)亚而言，是一个(gè)非常积极的(de)因素。鲍泰利认为(wéi)，面对东南(nán)亚金融危机的(de)冲(chōng)击，中(zhōng)国之所以没(méi)有(yǒu)受到太大(dà)的(de)影响，主要(yào)由于中(zhōng)国的(de)外债水平相(xiāng)对比较低，债务结(jié)构比较合(hé)理，短期(qī)债务仅(jǐn)占(zhàn)债务总额的(de)左右中(zhōng)国还(hái)未实行(xíng)资本项目下的(de)货币自由兑(duì)换，这(zhè)就意味着(zhe)中(zhōng)国得(dé)到了(le)比较好(hǎo)的(de)保护，不(bù)易出现资本外流或投机性的(de)攻击不(bù)同(tóng)于泰国。印尼和(hé)马来西亚的(de)是，中(zhōng)国有(yǒu)经常项目盈余。由于经常项目顺差(chā)和(hé)资本项目下的(de)净(jìng)资本流入的(de)共(gòng)同(tóng)影响，中(zhōng)国的(de)人民币在过(guò)去几(jǐ)年内(nèi)一直在升值与(yǔ)目前的(de)进口额和(hé)短期(qī)债务相(xiāng)比，中(zhōng)国具有(yǒu)很高的(de)外汇储备。鲍泰利先生也提(tí)醒说(shuō)，必须看(kàn)到，在不(bù)久的(de)将(jiāng)来，中(zhōng)国会(huì)出现出口增长速度(dù)放慢，外资流入量(liàng)减少(shǎo)的(de)可(kě)能(néng)性。要(yào)保证中(zhōng)国将(jiāng)来不(bù)出现经济(jì)困难(nán)并(bìng)维持改革(gé)和(hé)现代化(huà)的(de)进程，中(zhōng)国应(yīng)该加快国有(yǒu)企业改革(gé)和(hé)国有(yǒu)银行(háng)商业化(huà)的(de)步伐。与(yǔ)此同(tóng)时，周边国家(jiā)的(de)危机以金融部门为(wèi)发(fā)源地(dì)，也突出了(le)对中(zhōng)国所有(yǒu)金融机构加强(qiáng)监(jiān)管的(de)紧迫(pò)性。鲍泰利还(hái)指出，东南(nán)亚金融危机对社会(huì)产生的(de)负面影响是不(bù)可(kě)忽视的(de)。设法恢复人们的(de)信(xìn)心，保护广(guǎng)大(dà)失业者，将(jiāng)是世行(xíng)支持亚洲国家(jiā)计划(huà)的(de)一个(gè)重(zhòng)要(yào)部分(fèn)。欧委(wěi)会(huì)网开一面北(běi)爱牛冲(chōng)破禁(jìn)令(lìng)据(jù)新华(huá)社北(běi)京月日电综(zōng)合(hé)本社驻布鲁塞(sài)尔和(hé)伦敦(dūn)记者报道欧盟委(wěi)员(yuán)会(huì)日提(tí)议，部分(fèn)解(jiě)除因疯牛病而对英国实施的(de)牛肉出口禁(jìn)令(lìng)。提(tí)议中(zhōng)允许(xǔ)恢复出口的(de)是英国北(běi)爱尔兰地(dì)区(qū)生产的(de)牛肉。欧委(wěi)会(huì)的(de)理由是，北(běi)爱尔兰放养的(de)牛群有(yǒu)着(zhe)详(xiáng)细的(de)电脑资料，且(qiě)患疯牛病的(de)比例极小。但解(jiě)除对北(běi)爱尔兰牛肉出口禁(jìn)令(lìng)的(de)条(tiáo)件是，所出口的(de)牛肉必须是去骨(gǔ)牛肉，牛龄须在个(gè)月至个(gè)月之间(jiān)，且(qiě)牛群电脑记录须显示年内(nèi)无疯牛病病史。另外，供(gōng)出口的(de)牛肉须在指定的(de)屠宰场(chǎng)宰杀，以减少(shǎo)感染疯牛病的(de)可(kě)能(néng)性。欧委(wěi)会(huì)还(hái)建议使用特别(bié)印记，以标明供(gōng)出口用牛肉的(de)来源。欧委(wěi)会(huì)的(de)提(tí)议需经欧盟兽医委(wěi)员(yuán)会(huì)和(hé)农业部长理事会(huì)讨论(lùn)批准。欧委(wěi)会(huì)认为(wéi)，目前尚不(bù)能(néng)恢复英格兰。威尔士和(hé)苏(sū)格兰牛肉的(de)出口。当(dāng)地(dì)的(de)农场(chǎng)主只(zhǐ)有(yǒu)在也使用计算机跟踪记录饲养牛群的(de)情况，并(bìng)且(qiě)记录结(jié)果令(lìng)欧盟满意后，才有(yǒu)望获得(dé)重(chóng)新出口牛肉的(de)许(xǔ)可(kě)。英国农业大(dà)臣坎宁(níng)安当(dàng)天说(shuō)，欧委(wěi)会(huì)的(de)建议无疑(yí)是个(gè)好(hǎo)消息，这(zhè)是英国与(yǔ)欧盟伙伴积极磋商的(de)结(jié)果。英国农场(chǎng)主协会(huì)主席奈什(shén)表示，该建议将(jiāng)给(gěi)陷入困境的(de)英国养牛业带来新的(de)希望。埃特纳火山在喷(pēn)发(fā)图片(piàn)图为(wèi)一月十三日，位于西西里岛的(de)埃特纳火山的(de)东南(nán)面喷(pēn)射(shè)出熔融的(de)岩浆(jiāng)。上(shàng)星期(qī)，一系(xì)列地(dì)震使埃特纳火山重(zhòng)又活跃。新华(huá)社发(fā)美联社照片(piān)日本羽毛球公开赛中(zhōng)国队有(yǒu)喜有(yǒu)忧据(jù)新华(huá)社东京月日电记者俞(yú)宜国日本羽毛球公开赛今天在这(zhè)里决出了(le)各(gè)项目的(dì)八强(qiáng)。中(zhōng)国女(nǚ)选手显示实力，有(yǒu)四名单(dān)打(dǎ)和(hé)三对双打(dǎ)选手进入八强(qiáng)。但男单(dān)世界亚军。中(zhōng)国的(de)孙(sūn)俊以和(hé)负于马来西亚新星哈(hā)希姆。至此，中(zhōng)国六(liù)名男单(dān)参(cān)赛选手仅(jǐn)有(yǒu)罗毅刚一人进入八强(qiáng)。女(nǚ)单(dān)前八位种(zhǒng)子选手顺利进入八强(qiáng)。她(tā)们中(zhōng)包括(kuò)中(zhōng)国的(de)叶(yè)钊颖。龚智超。王(wáng)晨。戴韫(yùn)，印尼的(de)张海丽(lì)，丹麦的(de)马尔廷和(hé)韩国的(de)金志贤。李宙泫。中(zhōng)国的(de)韩晶娜(nà)今天以负于韩国的(de)李宙泫。中(zhōng)国女(nǚ)双选手除龚睿娜(nà)叶(yè)钊颖不(bù)敌印尼好(hǎo)手泽(zé)琳郑丽(lì)梦外，种(zhǒng)子选手葛(gé)菲(fēi)顾俊。唐永淑秦艺源。黄楠雁刘仲分(fēn)别(bié)轻松获胜。中(zhōng)国男双选手实力明显不(bù)济(jì)，刘永张尉(wèi)负于丹麦的(de)索戈尔克里斯滕森后，八强(qiáng)中(zhōng)无一对中(zhōng)国组合(hé)，八强(qiáng)中(zhōng)的(de)另外七对选手分(fēn)别(bié)来自印尼。马来西亚和(hé)韩国。三对临时组合(hé)的(de)中(zhōng)国混(hùn)双选手陈刚唐永淑。罗毅刚黄楠雁。陶晓强(qiáng)王(wáng)晨则分(fēn)别(bié)战胜各(gè)自对手，进入八强(qiáng)，另一对中(zhōng)国选手葛(gé)成秦艺源告负。波波夫(fū)雄风(fēng)不(bù)减本报记者许(xǔ)立群昨晚，当(dāng)俄罗斯名将(jiàng)波波夫(fū)夺得(de)男子米自由泳金牌后，久悬在人们心头(tóu)的(de)疑(yí)问有(yǒu)了(le)答(dá)案，世界泳坛依然是波波夫(fū)时代。自年开始，波波夫(fū)在世界泳坛上(shàng)的(de)王(wáng)者地(dì)位从(cóng)未被(bèi)动摇过(guò)。他是男子米和(hé)米自由泳两项世界纪(jì)录保持者。在近年的(de)欧洲锦标赛。世界锦标赛及奥(ào)运会(huì)等所有(yǒu)国际大(dà)赛中(zhōng)，他垄断了(le)米和(hé)米自由泳金牌。波波夫(fū)身高米。体(tǐ)重(zhòng)公斤，得(dé)天独厚的(de)形体(tǐ)条(tiáo)件令(lìng)人望尘莫(mò)及。波波夫(fū)的(de)教(jiào)练图雷斯基在国际泳坛上(shàng)也同(tóng)样威名显赫。两人既是师徒。又是朋友，图雷斯基先进的(de)训练理论(lùn)得(dé)到了(le)波波夫(fū)最完美的(de)诠释，两人相(xiāng)得(dé)益彰，珠联璧合(hé)。但波波夫(fū)在亚特兰大(dà)奥(ào)运会(huì)后的(de)一次事故，使人们产生了(le)他还(hái)能(néng)走多远(yuǎn)。的(de)疑(yí)问。年月的(de)一天深夜，酒后的(de)波波夫(fū)和(hé)朋友们在莫(mò)斯科街头(tóu)与(yǔ)西瓜贩子发(fā)生争执，被(bèi)人捅了(le)一刀，伤势不(bù)轻，住进医院。波波夫(fū)承认，那(nà)一刀不(bù)仅(jǐn)刺(cì)进我的(de)身体(tǐ)，更(gèng)刺(cì)进了(le)我的(de)心里。波波夫(fū)曾(céng)担(dān)心自己能(néng)否(fǒu)继续游泳运动，能(néng)否(fǒu)继续保持高水平。也是在病床上(shàng)他开始对自己的(de)生活态度(dù)认真地(dì)反思(sī)。如果那(nà)天不(bú)是那(nà)么(me)晚了(le)还(hái)在闲逛，就不(bú)会(huì)发(fā)生意外了(le)。在波波夫(fū)住院期(qī)间(jiān)，他收到了(le)来自世界各(gè)地(dì)的(de)万(wàn)多封慰问信(xìn)。人们鼓励他尽(jǐn)快恢复身体(tǐ)重(chóng)返泳坛。一张明信(xìn)片(piàn)上(shàng)写着(zhe)你不(bù)仅(jǐn)属(shǔ)于自己，更(gèng)属(shǔ)于世界，波波夫(fū)被(bèi)深深地(dì)打(dǎ)动了(le)。我应(yīng)该珍惜我拥有(yǒu)的(de)一切(qiè)。这(zhè)一事件也惊动了(le)克里姆林宫。叶(yè)利钦总统让自己的(de)医生亲(qīn)自为(wèi)他治疗，波波夫(fū)迅速地(dì)康复。个(gè)月后，他重(chóng)新下水，雄风(fēng)不(bù)减。在珀斯强(qiáng)烈的(de)阳光下，波波夫(fū)后背(bèi)左下方的(de)刀疤依然隐(yǐn)约(yuē)可(kě)见(jiàn)，但他的(de)身体(tǐ)一如往昔般强(qiáng)壮。他已向世界证明我依然是最棒的(de)。已经岁的(de)波波夫(fū)去年与(yǔ)女(nǚ)友达莎(shā)成婚，两人现住在澳大(dà)利亚的(de)堪培拉(lā)市。年前，图雷斯基应(yīng)澳大(dà)利亚游泳协会(huì)之邀出任(rèn)澳大(dà)利亚体(tǐ)育技术(shù)学院游泳队主教(jiào)练，波波夫(fū)随教(jiào)练一同(tóng)前往。波波夫(fū)现在已有(yǒu)了(le)澳大(dà)利亚的(de)永久居留权，在堪市买了(le)自己的(de)房子。但在内(nèi)心身处(chù)，我依然是俄罗斯人。眼下澳大(dà)利亚游泳协会(huì)正(zhèng)施加压(yā)力让波波夫(fū)代表澳大(dà)利亚参(cān)加年奥(ào)运会(huì)，但他没(méi)有(yǒu)妥协。我的(de)祖国是俄罗斯，我为(wèi)什(shén)么(me)要(yào)挥舞另一面旗帜。本报珀斯月日电就四名运动员(yuán)瓶尿(niào)样检测呈阳性中(zhōng)国奥(ào)委(wěi)会(huì)发(fā)表声明新华(huá)社北(běi)京月日电中(zhōng)国奥(ào)委(wěi)会(huì)接获中(zhōng)国游泳协会(huì)关于参(cān)加第八届世界游泳锦标赛的(de)四名中(zhōng)国运动员(yuán)在瓶尿(niào)样检测中(zhōng)呈阳性的(de)报告后，今天发(fā)表声明，全文如下据(jù)中(zhōng)国游泳协会(huì)报告月日国际泳联公布，参(cān)加第八届世界游泳锦标赛的(de)四名中(zhōng)国运动员(yuán)在瓶尿(niào)样检测中(zhōng)呈阳性，国际泳联已决定临时取消这(zhè)四名运动员(yuán)的(de)参(cān)赛资格，待(dài)瓶检测完毕后，视检测结(jié)果再作(zuò)出处(chù)理。中(zhōng)国奥(ào)委(wěi)会(huì)对此深感震惊，紧急召(zhào)开反兴(xīng)奋剂委(wěi)员(yuán)会(huì)会(huì)议，特作(zuò)出如下决定一。支持中(zhōng)国游泳协会(huì)的(de)声明及其(qí)所表示的(de)正(zhèng)确态度(dù)二。责成中(zhōng)国奥(ào)委(wěi)会(huì)反兴(xīng)奋剂委(wěi)员(yuán)会(huì)立即成立专门调(diào)查(chá)小组，进行(xíng)立案调(diào)查(chá)三。查(chá)明情况后，要(yào)依法作(zuò)出严肃处(chǔ)理，决不(bù)姑息。运动员(yuán)使用违禁(jìn)药物是不(bù)道德的(de)行(xíng)为(wéi)，是违背(bèi)奥(ào)林匹克精神的(de)。中(zhōng)国奥(ào)委(wěi)会(huì)历来谴责和(hé)反对运动员(yuán)使用违禁(jìn)药物的(de)行(xíng)为(wéi)，今后将(jiāng)继续坚持严令(lìng)禁(jìn)止。严格检查(chá)。严肃处(chǔ)理的(de)方针，一如既往地(dì)与(yǔ)国际体(tǐ)育界合(hé)作(zuò)，共(gòng)同(tóng)把(bǎ)反兴(xīng)奋剂斗(dòu)争进行(xíng)到底(dǐ)。世界游泳锦标赛美国名将(jiàng)汤(tāng)普森已获三金本报珀斯月日电记者许(xǔ)立群报道世界游泳锦标赛游泳比赛今天又进行(xíng)了(le)五项决赛，美国队夺走了(le)其(qí)中(zhōng)三项冠(guàn)军，女(nǚ)选手汤(tāng)普森最引人注目，她(tā)在米蝶泳决赛中(zhōng)以秒刷(shuā)新世锦赛纪(jì)录，夺得(de)该项目冠(guàn)军。加上(shàng)她(tā)在米自由泳和(hé)米自由泳接力中(zhōng)折(zhé)桂，汤(tāng)普森已胸挂三枚金牌，是目前游泳赛场(chǎng)上(shàng)夺金最多的(de)选手。亚洲女(nǚ)选手继续有(yǒu)不(bù)俗表现，岁的(de)日本小姑娘青山绫里，仅(jǐn)以秒之差(chà)排(pái)在汤(tāng)普森之后，获米女(nǚ)子蝶泳亚军。澳大(dà)利亚选手托玛斯获得(dé)该项第三。另四项决赛的(de)前三名分(fēn)别(bié)是男子米自由泳，澳大(dà)利亚托普。澳大(dà)利亚哈(hā)科特。英国帕尔默女(nǚ)子米蛙泳，匈牙利科瓦(wǎ)茨。美国科瓦(wǎ)尔。美国斯特里特男子米仰(yǎng)泳，美国克拉(lā)泽(zé)博格。加拿大(dà)沃尔斯费尔德。德国特洛克男子自由泳接力，美国队。澳大(dà)利亚队。俄罗斯队。在今天进行(xíng)的(de)花样游泳集体(tǐ)项目决赛中(zhōng)，俄罗斯队。日本队。美国队分(fēn)列前三名，中(zhōng)国队名列第七。缩(suō)短战线突出重(zhòng)点培养新人九运会(huì)竞赛框架初拟本报北(běi)京月日讯记者汪大(dà)昭报道第八届全运会(huì)落(luò)幕不(bù)久，国家(jiā)体(tǐ)委(wěi)便(biàn)对年第九届全运会(huì)的(de)竞赛规程搭出框架，以利于竞技体(tǐ)育奥(ào)运争光计划(huà)的(de)落(luò)实，也使各(gè)地(dì)运动队伍早有(yǒu)准备。今天，国家(jiā)体(tǐ)委(wěi)副(fù)主任(rèn)徐寅生就九运会(huì)竞赛规程总则的(de)征求意见(jiàn)稿作(zuò)了(le)说(shuō)明。徐寅生说(shuō)，九运会(huì)的(de)项目设置要(yào)突出奥(ào)运会(huì)重(zhòng)点项目和(hé)适合(hé)我国开展。易于见(jiàn)效的(de)项目。年悉尼奥(ào)运会(huì)将(jiāng)增加个(gè)赛项，其(qí)中(zhōng)跆拳道和(hé)蹦床属(shǔ)于技巧性项目，投资不(bù)大(dà)，设备简单(dān)，劲(jìng)敌较少(shǎo)，有(yǒu)可(kě)能(néng)取得(de)好(hǎo)成绩，拟将(jiāng)这(zhè)两项列入九运会(huì)。我国水平较低或尚未正(zhèng)式开展的(de)铁人三项和(hé)女(nǚ)子水球，暂不(bù)列入九运会(huì)。几(jǐ)度(dù)未能(néng)打(dǎ)入奥(ào)运会(huì)决赛圈(quān)的(de)现代五项将(jiāng)不(bù)再保留在全运会(huì)项目中(zhōng)。为(wèi)了(le)引导各(gè)地(dì)注意后备力量(liàng)的(de)培养，国家(jiā)体(tǐ)委(wěi)准备将(jiāng)九运会(huì)参(cān)赛运动员(yuán)的(de)注册截止期(qī)限定在年年底(dǐ)，并(bìng)对重(zhòng)召(zhào)退役老运动员(yuán)参(cān)加九运会(huì)作(zuò)一定限制，从(cóng)而为(wèi)更(gèng)多新人提(tí)供(gōng)大(dà)赛锻炼的(de)机会(huì)。此外，还(hái)将(jiāng)对球类集体(tǐ)项目和(hé)奥(ào)运会(huì)上(shàng)夺取奖牌。打(dǎ)破世界纪(jì)录的(de)奖励办法作(zuò)适当(dàng)修改。徐寅生说(shuō)，没(méi)有(yǒu)列入全运会(huì)的(de)项目和(hé)非奥(ào)运项目应(yīng)当(dāng)走社会(huì)化(huà)发(fā)展的(de)道路，从(cóng)而达到奥(ào)运项目与(yǔ)非奥(ào)运项目协调(tiáo)发(fā)展。他还(hái)说(shuō)，在我国优秀体(tǐ)育人才总量(liàng)不(bù)足的(de)情况下，应(yīng)提(tí)倡(chàng)合(hé)理有(yǒu)序的(de)人才流动。人才资源不(bù)能(néng)封锁，不(bù)能(néng)浪费。人才流动不(bù)能(néng)挖墙脚(jiǎo)，也不(bù)能(néng)用引进取代培养。为(wèi)备战长野冬奥(ào)会(huì)，我国健儿(ér)正(zhèng)全力投入训练图片(piàn)新华(huá)社记者兰红(hóng)光摄(shè)国际泳联公布赛前药检结(jié)果四名中(zhōng)国选手瓶呈阳性新华(huá)社澳大(dà)利亚珀斯月日电记者马小林。曹剑杰国际游泳联合(hé)会(huì)今天在这(zhè)里发(fā)布的(de)新闻公报中(zhōng)说(shuō)，中(zhōng)国女(nǚ)运动员(yuán)王(wáng)璐娜(nà)。蔡慧珏。张怡和(hé)男运动员(yuán)王(wáng)炜在到达珀斯后接受赛前检查(chá)的(de)瓶尿(niào)样检测中(zhōng)呈阳性。世界游泳锦标赛组委(wěi)会(huì)有(yǒu)关人士月日采(cǎi)集了(le)上(shàng)述人员(yuán)尿(niào)样。经检测，这(zhè)四名运动员(yuán)的(de)瓶尿(niào)样呈阳性。国际泳联执委(wěi)会(huì)今天召(zhào)开紧急会(huì)议，决定取消上(shàng)述运动员(yuán)继续参(cān)加世锦赛的(de)资格，同(tóng)时等待(dài)瓶尿(niào)样的(de)检测结(jié)果。一旦瓶检测结(jié)果与(yǔ)瓶相(xiāng)同(tóng)，国际泳联将(jiāng)就此事举行(xíng)听证会(huì)。国际女(nǚ)子网球赛李芳打(dǎ)入八强(qiáng)新华(huá)社北(běi)京月日电继首轮淘汰了(le)八号(hào)种(zhǒng)子后，中(zhōng)国选手李芳日在澳大(dà)利亚霍巴特举行(xíng)的(de)塔斯马尼安国际女(nǚ)子网球赛第二轮比赛中(zhōng)，又以战胜法国选手朱(zhū)利埃，打(dǎ)入八强(qiáng)。现世界排(pái)名第六(liù)十五位的(de)李芳昨天战胜了(le)世界排(pái)名第三十九位的(de)俄罗斯选手叶(yè)连娜(nà)。今天，她(tā)开局不(bù)太适应(yìng)对手的(de)打(dǎ)法，首盘比赛以失利。但此后李芳及时调(diào)整了(le)战术(shù)，以和(hé)连扳两盘，获得(dé)八强(qiáng)赛资格。国家(jiā)体(tǐ)委(wěi)要(yāo)求做好(hǎo)体(tǐ)育援藏(zàng)扶贫帮困发(fā)达地(dì)区(qū)与(yǔ)后进地(dì)区(qū)共(gòng)同(tóng)发(fā)展本报北(běi)京月日讯记者汪大(dà)昭报道国家(jiā)体(tǐ)委(wěi)今天在京邀请个(gè)省(shěng)。市。自治区(qū)的(de)体(tǐ)委(wěi)负责人座谈体(tǐ)育援藏(zàng)扶贫帮困，促进体(tǐ)育发(fā)展不(bù)平衡地(dì)区(qū)之间(jiān)的(de)交流和(hé)互助(zhù)。参(cān)加座谈的(de)北(běi)京。上(shàng)海。天津。广(guǎng)东。辽宁(níng)。江苏(sū)等体(tǐ)育先进地(dì)区(qū)体(tǐ)委(wěi)和(hé)国家(jiā)体(tǐ)委(wěi)有(yǒu)关部门的(de)负责人认为(wéi)，支援西藏(zàng)。新疆(jiāng)和(hé)三峡库区(qū)，扶助(zhù)贫困和(hé)后进地(dì)区(qū)共(gòng)同(tóng)发(fā)展，各(gè)地(dì)政府和(hé)经济(jì)。文教(jiào)等部门做了(le)大(dà)量(liàng)工作(zuò)。相(xiāng)比之下，体(tǐ)育援藏(zàng)和(hé)扶贫应(yīng)当(dāng)有(yǒu)更(gèng)大(dà)的(de)动作(zuò)。他们表示，在优秀体(tǐ)育人才的(de)培养。干(gàn)部交流。高原训练基地(dì)的(de)建设和(hé)利用等方面，沿海和(hé)体(tǐ)育先进地(dì)区(qū)以及体(tǐ)育院校(xiào)都(dōu)把(bǎ)援藏(zàng)扶贫视为(wèi)自己的(de)责任(rèn)和(hé)体(tǐ)育事业的(de)组成部分(fèn)，要(yào)继续采(cǎi)取以往行(xíng)之有(yǒu)效的(de)做法，并(bìng)积极交流沟通(tōng)，拓(tuò)宽渠(qú)道。西藏(zàng)自治区(qū)体(tǐ)委(wěi)主任(rèn)姬嘉表示，由于西藏(zàng)的(de)特殊地(dì)位和(hé)民族问题，希望国家(jiā)体(tǐ)委(wěi)采(cǎi)取倾斜和(hé)扶贫政策，实行(xíng)资源和(hé)人才互补。缩(suō)小东西部差(chā)距，走共(gòng)同(tóng)发(fā)展之路，西藏(zàng)的(de)体(tǐ)育事业还(hái)要(yào)靠艰苦奋斗(dòu)，自身图强(qiáng)。国家(jiā)体(tǐ)委(wěi)主任(rèn)伍绍祖指出，社会(huì)主义初级阶段的(de)特点之一就是发(fā)展不(bù)平衡，先富的(de)要(yào)帮助(zhù)后进地(dì)区(qū)也富起来。贫困地(dì)区(qū)的(de)发(fā)展要(yào)注重(zhòng)内(nèi)因，扶贫是互助(zhù)互利，不(bú)要(yào)有(yǒu)超越阶段的(de)过(guò)高要(yāo)求才能(néng)形成良性循环。先进地(dì)区(qū)要(yào)主动对口，有(yǒu)序支援，能(néng)解(jiě)决燃眉之急的(de)立刻行(xíng)动，使全国体(tǐ)育界成为(wéi)温暖的(de)大(dà)家(jiā)庭。专题综(zōng)艺晚会(huì)不(bù)能(néng)成风(fēng)编辑同(tóng)志我们从(cóng)事艺术(shù)工作(zuò)已经几(jǐ)十年了(le)，至今仍在参(cān)与(yù)一些(xiē)艺术(shù)创(chuàng)作(zuò)的(de)策划(huà)和(hé)评议。我们既为(wèi)目前我国艺术(shù)事业的(de)发(fā)展而喜悦，也对其(qí)中(zhōng)出现的(de)某些(xiē)问题深感忧虑。近几(jǐ)年，我们尤其(qí)对愈刮愈猛的(de)晚会(huì)风(fēng)心存不(bù)安。我们说(shuō)的(de)晚会(huì)，当(dāng)然不(bù)指那(nà)些(xiē)日常的(de)交响乐(yuè)。室内(nèi)乐(lè)。歌剧。歌曲(qǔ)。舞蹈。曲(qǔ)艺的(de)演奏演唱，这(zhè)样的(de)表演多多益善。我们讲的(de)是那(nà)种(zhǒng)以某个(gè)主题，譬如为(wèi)了(le)名目繁多的(de)大(dà)小节(jié)日。各(gè)类会(huì)议和(hé)活动。数(shǔ)不(bù)清的(de)庆典与(yǔ)纪(jì)念日而举办的(de)综(zōng)艺晚会(huì)。这(zhè)样的(de)晚会(huì)也不(bù)能(néng)一概而论(lùn)。有(yǒu)的(de)晚会(huì)确有(yǒu)必要(yào)，而且(qiě)质量(liàng)很高，像一年一度(dù)的(de)中(zhōng)央电视台(tái)春节(jié)晚会(huì)已成为(wéi)全国人民甚(shèn)至包括(kuò)海外华(huá)人欢度(dù)除夕之夜的(de)必不(bù)可(kě)少(shǎo)的(de)节(jié)目像有(yǒu)的(de)庆祝晚会(huì)和(hé)纪(jì)念晚会(huì)，对鼓舞观(guān)众。振奋民心也起到独特的(de)作(zuò)用。然而，什(shén)么(me)事情都(dōu)不(bù)能(néng)太多太滥。如今的(de)专题晚会(huì)已经遍及东西南(nán)北(běi)中(zhōng)，上(shàng)上(shàng)下下，各(gè)行(háng)各(gè)业，乃至进入到大(dà)小单(dān)位。这(zhè)些(xiē)晚会(huì)假(jiǎ)如只(zhǐ)是一种(zhǒng)简朴(piáo)的(de)联欢性质，倒(dào)也无可(kě)非议，但实际是越搞越豪华(huá)，越搞越讲究，规格愈见(jiàn)其(qí)高，规模(mó)日见(jiàn)其(qí)大(dà)，大(dà)型的(de)，超大(dà)型的(de)，都(dōu)嫌不(bù)足。场(chǎng)场(chǎng)晚会(huì)都(dōu)想请明星，都(dōu)要(yào)上(shàng)电视，于是几(jǐ)位大(dà)牌演员(yuán)东奔(bēn)西走，有(yǒu)的(de)电视频(pín)道几(jī)乎靠晚会(huì)支撑。因为(wèi)许(xǔ)多晚会(huì)的(de)创(chuàng)作(zuò)是命题的(de)，所以应(yìng)景(jǐng)作(zuò)品。速朽作(zuò)品极多，花了(le)很多钱，却是过(guò)眼烟云，转(zhuǎn)瞬即逝。我们不(bù)妨计算一下，这(zhè)么(me)多的(de)晚会(huì)节(jié)目，能(néng)流传(chuán)下来的(de)有(yǒu)价(jià)值的(de)作(zuò)品究竟占(zhàn)多少(shǎo)。因为(wèi)晚会(huì)都(dōu)是为(wèi)某一行(xíng)业某一单(dān)位某一地(dì)方的(de)某一件事某一活动服(fú)务的(de)，所以财大(dà)气粗，这(zhè)吸引了(le)众多艺术(shù)工作(zuò)者乐(lè)此不(bù)疲，成了(le)晚会(huì)专业户。其(qí)实身陷其(qí)中(zhōng)的(de)他们正(zhèng)在损伤自己的(de)艺术(shù)价(jià)值。歌唱演员(yuán)和(hé)曲(qǔ)艺小品演员(yuán)在各(gè)晚会(huì)里疲于奔(bēn)命，总是那(nà)几(jǐ)首歌那(nà)几(jǐ)个(gè)段子，或者是些(xiē)毫无价(jià)值的(de)命题作(zuò)品，根本没(méi)有(yǒu)时间(jiān)潜心创(chuàng)作(zuò)和(hé)提(tí)高。编导。舞美。灯光工作(zuò)人员(yuán)知(zhī)道这(zhè)里能(néng)赚大(dà)钱，便(biàn)一个(gè)晚会(huì)接一个(gè)晚会(huì)，把(bǎ)精力都(dōu)投入其(qí)中(zhōng)，对那(nà)些(xiē)真正(zhèng)的(de)有(yǒu)艺术(shù)价(jià)值的(de)作(zuò)品已无暇顾及，大(dà)大(dà)浪费了(le)许(xǔ)多前途很好(hǎo)的(de)艺术(shù)家(jiā)的(de)宝贵才华(huá)。最惨的(de)要(yào)数(shù)舞蹈演员(yuán)，今天为(wèi)这(zhè)位大(dà)牌帮衬垫底(dǐ)，明日又替那(nà)个(gè)明星烘云托月，简直成了(le)伴舞专家(jiā)，不(bù)用优秀的(de)技艺，无需什(shén)么(me)修养，只(zhǐ)要(yào)服(fú)装设计把(bǎ)肚(dù)脐眼亮出就行(xíng)。这(zhè)毁了(le)多少(shǎo)国家(jiā)精心培育的(de)舞蹈人才。由于晚会(huì)越来越多，以至无新招数(shù)可(kě)出，便(biàn)在艺术(shù)外大(dà)下功夫(fū)，求大(dà)求奇(qí)。剧院早已不(bù)过(guò)瘾，晚会(huì)越来越多地(dì)走进体(tǐ)育馆。体(tǐ)育场(chǎng)，舞台(tái)要(yào)重(chóng)建，设计还(hái)要(yào)多侧(cè)面的(de)立体(tǐ)结(jié)构，演员(yuán)已从(cóng)百八十人发(fā)展到几(jǐ)百人。上(shàng)千人。数(shù)千人。过(guò)去是歌舞小品，如今无所不(bù)包，准艺术(shù)的(de)。亚艺术(shù)的(de)。非艺术(shù)的(de)，都(dōu)席卷(juǎn)进来，还(hái)把(bǎ)老人。儿(ér)童。学生。战士。工人。农民。运动员(yuán)频(pín)繁请入，以图耳目一新。但是，过(guò)多的(de)这(zhè)种(zhǒng)行(xíng)为(wéi)会(huì)耽误多少(shǎo)人的(de)正(zhèng)常学习。训练。工作(zuò)。各(gè)晚会(huì)间(jiān)互相(xiāng)竞争超越，还(hái)在豪华(huá)。数(shù)量(liàng)。气派上(shàng)下功夫(fū)，服(fú)饰。道具。灯光。舞美。场(chǎng)内(nèi)外环境布置都(dōu)是日益华(huá)美，而使用价(jià)值又常常是一次性的(de)。这(zhè)要(yào)花销多大(dà)一笔钱。大(dà)小晚会(huì)的(de)此伏彼起，也严重(zhòng)妨碍了(le)各(gè)艺术(shù)团体(tǐ)自身的(de)正(zhèng)常艺术(shù)生产。作(zuò)品排(pái)不(bù)出来，节(jié)目无法上(shàng)演，有(yǒu)价(jià)值的(de)大(dà)作(zuò)品不(bù)敢问津，一个(gè)重(zhòng)要(yào)原因就是自己团里的(de)舞蹈队成了(le)伴舞大(dà)队，名演员(yuán)天天忙在外面，编导满天飞，多数(shù)人都(dōu)陷入晚会(huì)里。即便(biàn)整团出马为(wèi)晚会(huì)服(fú)务，也因为(wèi)晚会(huì)要(yào)上(shàng)电视而强(qiáng)调(diào)荧屏(píng)效应(yìng)，使自己由艺术(shù)创(chuàng)作(zuò)主体(tǐ)一变成为(wéi)客体(tǐ)，让位给(gěi)电视功能(néng)。许(xǔ)多歌舞团的(de)舞台(tái)艺术(shù)性和(hé)独立的(de)创(chuàng)造性。个(gè)性正(zhèng)在弱化(huà)，快成为(wéi)晚会(huì)歌舞团或者电视歌舞团了(le)。上(shàng)述意见(jiàn)或许(xǔ)失之偏颇，或许(xǔ)仍有(yǒu)未提(tí)及之处(chù)，但都(dōu)是肺腑之言。我们只(zhǐ)希望借贵报一角(jiǎo)讲讲心里话，引起社会(huì)，尤其(qí)是文化(huà)部门的(de)注意，刹(shā)住这(zhè)股晚会(huì)风(fēng)。赵国政吕艺生年月电视文艺晚会(huì)也有(yǒu)忧编辑同(tóng)志电视文艺晚会(huì)作(zuò)为(wéi)一种(zhǒng)形式已逐渐(jiàn)从(cóng)八十年代初发(fā)展到九十年代末，成为(wéi)势不(bù)可(kě)挡(dǎng)的(de)主流文化(huà)之一。这(zhè)是当(dāng)代传(chuán)媒越来越现代化(huà)，电视文艺越来越普及的(de)结(jié)果。舞台(tái)艺术(shù)形式已经悄(qiǎo)然搭上(shàng)媒体(tǐ)电视骄子的(de)列车(chē)，产生了(le)巨大(dà)的(de)影响。像中(zhōng)央电视台(tái)春节(jié)联欢晚会(huì)。香港(gǎng)回归晚会(huì)。光明赞晚会(huì)等具有(yǒu)一种(zhǒng)非常的(de)凝聚力，让海内(nèi)外华(huá)人欢欣鼓舞。然而从(cóng)中(zhōng)央到省(shěng)。区(qū)。地(dì)。市层层搞电视晚会(huì)，晚会(huì)泛滥无度(dù)，所带来的(de)许(xǔ)多负效应(yìng)也千万(wàn)不(bù)可(kě)低估(gū)。电视晚会(huì)已构成了(le)许(xǔ)多形式，有(yǒu)节(jié)日庆典型，有(yǒu)纪(jì)念型，有(yǒu)行(háng)业特色(sè)型，各(gè)种(zhǒng)会(huì)议也都(dōu)要(yào)莺歌燕(yàn)舞一番(fān)。这(zhè)首先在经济(jì)上(shàng)造成巨大(dà)浪费，仅(jǐn)春节(jié)层层搞晚会(huì)，全国恐怕要(yào)花掉几(jǐ)个(gè)亿，甚(shèn)至更(gèng)多。这(zhè)和(hé)我们国情是相(xiāng)悖的(de)，群众对粗制滥造或雷同(tóng)的(de)应(yìng)景(jǐng)晚会(huì)也是反感的(de)，同(tóng)时又冲(chōng)淡了(le)那(nà)些(xiē)具有(yǒu)真正(zhèng)意义的(de)高质量(liàng)晚会(huì)的(de)收视率。由于媒体(tǐ)化(huà)的(de)牵动，使许(xǔ)多团体(tǐ)的(de)演出安排(pái)都(dōu)要(yào)让位于电视晚会(huì)，这(zhè)已经构成艺术(shù)团体(tǐ)最头(tóu)痛的(de)老大(dà)难(nàn)问题。越来越媒体(tǐ)化(huà)的(de)演艺事业，其(qí)繁荣背(bèi)后负载(zài)着(zhe)沉重(zhòng)。许(xǔ)多盲目追(zhuī)求电视晚会(huì)模(mó)式的(de)团体(tǐ)也在超载(zài)，在歌舞形式上(shàng)强(qiáng)加各(gè)种(zhǒng)附加形式，群众性娱乐(lè)。队列表演。大(dà)屏(píng)幕等也越演越格式化(huà)了(le)。当(dāng)初是出新，之后就是出格。原有(yǒu)歌舞艺术(shù)一方面极度(dù)热涨(zhǎng)，另方面则是萎缩(suō)，歌舞团体(tǐ)不(bù)再使用乐(yuè)队演奏与(yǔ)伴奏，因为(wèi)歌手演唱都(dōu)是先期(qī)录音，卡(kǎ)拉(lā)也堂而皇之走上(shàng)舞台(tái)。许(xǔ)多歌手从(cóng)登台(tái)走红(hóng)就没(méi)有(yǒu)乐(yuè)队观(guān)念，常年对口形表演已成习惯。习惯也就很自然要(yào)弄(nòng)假(jiǎ)。许(xǔ)多人已弄(nòng)不(bù)清电视晚会(huì)与(yǔ)舞台(tái)放磁带有(yǒu)何(hé)本质区(qū)别(bié)，反正(zhèng)上(shàng)下都(dōu)这(zhè)么(me)办，舞台(tái)艺术(shù)开始演变。另外，媒体(tǐ)牵引着(zhe)舞台(tái)艺术(shù)走向，艺术(shù)创(chuàng)作(zuò)与(yǔ)表演又去迎合(hé)媒体(tǐ)的(de)青睐，文艺团体(tǐ)专业创(chuàng)作(zuò)职能(néng)越发(fā)脆弱，本来可(kě)以互相(xiāng)依赖的(de)关系(xì)却变成极不(bù)平衡的(de)倾斜。重(zhòng)大(dà)晚会(huì)中(zhōng)，演员(yuán)更(gèng)是八仙过(guò)海各(gè)显神通(tōng)，还(hái)使导演和(hé)主管部门承受了(le)本来不(bù)该承受的(de)艺术(shù)之外的(de)压(yā)力。人们太注意大(dà)晚会(huì)上(shàng)的(de)名字，而轻视了(le)演唱。创(chuàng)作(zuò)水准。以上(shàng)意见(jiàn)，我盼望能(néng)引起社会(huì)的(de)关注。付林年月太多则滥元也今天刊登的(de)两封来信(xìn)都(dōu)提(tí)出晚会(huì)泛滥的(de)问题，三位写信(xìn)者也是有(yǒu)多年艺龄的(de)艺术(shù)家(jiā)。赵国政和(hé)吕艺生在舞坛很有(yǒu)名气，一位曾(céng)多年担(dān)任(rèn)解(jiě)放军艺术(shù)学院的(de)舞蹈系(xì)主任(rèn)，一位长期(qī)奋斗(dòu)在北(běi)京舞蹈学院院长的(de)工作(zuò)岗位上(shàng)。付林则是大(dà)家(jiā)熟(shú)悉的(de)作(zuò)曲(qǔ)家(jiā)。他们对晚会(huì)泛滥的(de)批评实际上(shàng)来自切(qiè)身体(tǐ)验，因为(wèi)参(cān)加了(le)许(xǔ)多晚会(huì)的(de)策划(huà)。创(chuàng)作(zuò)。评论(lùn)工作(zuò)，所以有(yǒu)一种(zhǒng)切(qiè)肤之痛。出于对钟爱的(de)艺术(shù)事业的(de)责任(rèn)心，他们愿意把(bǎ)信(xìn)公开，以期(qī)引起人们的(de)注意。其(qí)实，我们这(zhè)么(me)大(dà)的(de)一个(gè)国家(jiā)，有(yǒu)些(xiē)专题式的(de)综(zōng)艺晚会(huì)无可(kě)厚非。特别(bié)是有(yǒu)的(de)晚会(huì)，如几(jǐ)个(gè)全国性的(de)春节(jié)晚会(huì)和(hé)其(qí)它一些(xiē)纪(jì)念。庆祝性的(de)晚会(huì)，质量(liàng)比较高，又有(yǒu)特殊意义，已成为(wéi)我国人民文化(huà)生活中(zhōng)的(de)一部分(fèn)，不(bù)但应(yīng)当(dāng)举办，还(hái)要(yào)越办越好(hǎo)。但是，凡事都(dōu)不(bù)可(kě)太多，太多则容易泛滥，泛滥就不(bù)讲质量(liàng)，就会(huì)雷同(tóng)，就造成极大(dà)浪费。我曾(céng)在一个(gè)不(bù)算富裕的(de)中(zhōng)等城市看(kàn)过(guò)一台(tái)节(jié)日晚会(huì)，据(jù)主办人讲不(bù)多，才花了(le)五十多万(wàn)元。他说(shuō)的(dí)确实不(bù)错，因为(wèi)现在的(de)晚会(huì)动辄几(jǐ)十万(wàn)，上(shàng)百万(wàn)，还(hái)有(yǒu)上(shàng)千万(wàn)的(de)。照这(zhè)样的(de)数(shù)字统计，一年下来，各(gè)地(dì)各(gè)行(háng)各(gè)业的(de)大(dà)小晚会(huì)加起来的(de)投入就是一个(gè)很惊人的(de)花费了(le)。许(xǔ)多晚会(huì)的(de)编导。策划(huà)，甚(shèn)至舞美。灯光工作(zuò)人员(yuán)，都(dōu)是同(tóng)样一些(xiē)人，台(tái)上(shàng)的(de)面孔也总是那(nà)么(me)几(jǐ)张。除了(le)主办人热闹。风(fēng)光外，没(méi)有(yǒu)多少(shǎo)文化(huà)意义。有(yǒu)的(de)文化(huà)部门身陷晚会(huì)不(bù)能(néng)自拔，上(shàng)一个(gè)没(méi)完又开始忙乎下一个(gè)，被(bèi)人戏(xì)称(chēng)晚会(huì)局有(yǒu)的(de)艺术(shù)团体(tǐ)要(yào)靠晚会(huì)才能(néng)生存，被(bèi)挖苦为(wèi)晚会(huì)歌舞团。伴舞大(dà)队。不(bù)少(shǎo)艺术(shù)家(jiā)尽(jǐn)管在晚会(huì)里赚的(de)钱较多，但是时间(jiān)一长，大(dà)量(liàng)的(de)精力虚掷了(le)，艺术(shù)创(chuàng)作(zuò)力衰退了(le)，应(yìng)景(jǐng)作(zuò)品倒(dǎo)是数(shù)量(liàng)可(kě)观(guān)，只(zhǐ)是没(méi)有(yǒu)什(shén)么(me)保留价(jià)值。有(yǒu)位舞蹈家(jiā)告诉我，一个(gè)舞蹈演员(yuán)最起码要(yào)经过(guò)六(liù)七年的(de)训练，如果毕业后只(zhǐ)当(dāng)伴舞，做边花闲草，那(nà)真是让师生的(de)心血(xuè)都(dōu)白费了(le)。浪费钱财浪费人才，这(zhè)就是晚会(huì)泛滥的(de)最大(dà)弊害。赵国政。吕艺生。付林三位艺术(shù)家(jiā)的(de)来信(xìn)实在应(yīng)该引起人们的(de)思(sī)考和(hé)警觉(jué)。可(kě)能(néng)出现的(de)文化(huà)机构附图片(piàn)张徐鹏飞北(běi)京音乐(yuè)厅频(pín)传(chuán)喜讯谁也没(méi)料到，年北(běi)京音乐(yuè)厅居然上(shàng)演了(le)四百九十五场(chǎng)音乐(yuè)会(huì)，大(dà)大(dà)超过(guò)了(le)年的(de)三百五十二场(chǎng)。原来，这(zhè)里还(hái)有(yǒu)下午场(chǎng)和(hé)夜场(chǎng)。这(zhè)既表明北(běi)京音乐(yuè)厅经营有(yǒu)方，也标志着(zhe)音乐(yuè)欣赏热的(de)持续。年，在北(běi)京音乐(yuè)厅演出的(de)各(gè)艺术(shù)团体(tǐ)从(cóng)这(zhè)里共(gòng)收入六(liù)百五十万(wàn)元人民币，其(qí)中(zhōng)曾(céng)一度(dù)陷入困境的(de)中(zhōng)国交响乐(yuè)团合(hé)唱团就得(dé)到近百万(wàn)元。由于北(běi)京音乐(yuè)厅采(cǎi)用电脑网络(luò)售票。预订票。预售票。会(huì)员(yuán)卡(kǎ)售票。成套售票等等方式，使这(zhè)里的(de)演出信(xìn)息超前覆盖了(le)广(guǎng)大(dà)乐(yuè)迷，每场(chǎng)的(de)上(shàng)座率接近应(yīng)有(yǒu)的(de)最高数(shù)。如今他们已经开始预订年月日的(de)伊甸(diàn)园往日情歌音乐(yuè)会(huì)演出票，而年月之前的(de)各(gè)场(chǎng)音乐(yuè)会(huì)也已订出许(xǔ)多，月日的(de)盛中(zhōng)国。濑田裕子小提(tí)琴钢(gāng)琴名曲(qū)独奏音乐(yuè)会(huì)就有(yǒu)近百张票被(bèi)订下。北(běi)京音乐(yuè)厅还(hái)主动组织(zhī)筹划(huà)各(gè)种(zhǒng)具有(yǒu)独创(chuàng)性的(de)演出。越来越多的(de)团体(tǐ)也希望由他们做演出代理人。去年他们曾(céng)主办过(guò)多场(chǎng)诗歌音乐(yuè)朗诵会(huì)，场(chǎng)场(chǎng)爆满，大(dà)受赞誉。今年月日，他们又要(yào)举办一场(chǎng)舒婷诗歌音乐(yuè)朗诵会(huì)，孙(sūn)道临。丁(dīng)建华(huá)。乔榛。童自荣。肖(xiào)雄。奚美娟。濮存昕等将(jiāng)登台(tái)。消息一出，即刻有(yǒu)上(shàng)百张票被(bèi)订出，如今仍在增加。去年他们举办了(le)百余场(chǎng)学生艺术(shù)欣赏课系(xì)列音乐(yuè)会(huì)，有(yǒu)名人讲课，名团演奏，几(jǐ)近场(chǎng)场(chǎng)满座。今年他们从(cóng)月日下午开始又推出为(wèi)了(le)明天的(de)希望音乐(yuè)会(huì)，全年将(jiāng)上(shàng)演一百零六(liù)场(chǎng)。每个(gè)双休(xiū)日下午，大(dà)中(zhōng)小学生就可(kě)以在这(zhè)里欣赏到名团名人演出的(de)歌剧。交响乐(yuè)。合(hé)唱。室内(nèi)乐(lè)等中(zhōng)外作(zuò)品。其(qí)中(zhōng)每月安排(pái)一场(chǎng)歌剧，花二百元人民币便(biàn)能(néng)欣赏这(zhè)里一年的(de)双休(xiū)日下午的(de)歌剧表演。北(běi)京音乐(yuè)厅这(zhè)样的(de)票房盛况，演出日程塞(sāi)满的(de)景(jǐng)象，其(qí)实是罕见(jiàn)的(de)。许(xǔ)多剧院。音乐(yuè)厅经常空(kōng)置，或者靠放电影维持，所以北(běi)京音乐(yuè)厅正(zhèng)把(bǎ)自己的(de)经验和(hé)独到的(de)操作(zuò)方法转(zhuǎn)化(huà)为(wèi)智力资本向外输出。现在，他们为(wèi)北(běi)京的(de)几(jǐ)家(jiā)演出场(chǎng)所代理售票，还(hái)准备把(bǎ)管理手段朝(cháo)天津。上(shàng)海辐射(shè)，甚(shèn)至产生了(le)经营连锁音乐(yuè)厅的(de)打(dǎ)算。文同(tóng)厦(xià)门小白鹭民间(jiān)舞团为(wèi)中(zhōng)国艺术(shù)舞出风(fēng)采(cǎi)有(yǒu)这(zhè)样二十几(jǐ)位男女(nǚ)人才，为(wèi)了(le)钟爱的(de)民间(jiān)舞事业聚集在一起，十一载(zài)的(de)奋斗(dòu)，四年多的(de)团史，终于树立了(le)独特的(de)舞台(tái)形象。附图片(piàn)张绵延的(de)海岸向无尽(jìn)的(de)天际伸去，海浪抚熨(yùn)得(dé)平平整整的(de)沙(shā)滩似(shì)一条(tiáo)长长的(de)缎带装点着(zháo)这(zhè)座美丽(lì)的(de)城市。在城市的(de)边缘有(yǒu)个(gè)地(dì)方名叫曾(céng)厝，这(zhè)里南(nán)朝(cháo)浩渺大(dà)海，紧依柔顺平整的(de)沙(shā)滩。在每日晨昏舞影翩跹的(de)一栋小楼里，住着(zhe)一个(gè)风(fēng)格独具的(de)舞蹈团小白鹭民间(jiān)舞团。厦(xià)门雅名鹭岛，相(xiāng)传(chuán)为(wèi)白鹭栖(qī)止之所前面冠(guān)以小字，因为(wèi)他们是一群二十余岁。朝(zhāo)气勃(bó)勃(bó)的(de)男女(nǚ)舞者民间(jiān)舞团，更(gèng)点出了(le)他们立团的(de)宗旨，以创(chuàng)造。发(fā)展。演出民间(jiān)舞为(wèi)己任(rèn)。在全国，有(yǒu)专门的(de)芭蕾舞团。现代舞团，而民间(jiān)舞团，他们是独一个(gè)，是唯一的(de)专门从(cóng)事民间(jiān)舞蹈的(de)艺术(shù)团体(tǐ)。小白鹭民间(jiān)舞团虽然成立于年月，但它的(de)雏形，或者说(shuō)设立专业民间(jiān)舞表演群体(tǐ)的(de)构想应(yīng)该追(zhuī)溯至年。当(dāng)时为(wèi)了(le)厦(xià)门艺术(shù)能(néng)够立足特区(qū)，着(zhuó)眼闽台(tái)，面向东南(nán)亚，走向全世界的(de)方略，由厦(xià)门戏(xì)曲(qǔ)舞蹈学校(xiào)委(wěi)托北(běi)京舞蹈学院培养，在厦(xià)门创(chuàng)立北(běi)京舞蹈学院厦(xià)门班，两年后又进入北(běi)京，在舞蹈学院经历了(le)五年的(de)民间(jiān)舞系(xì)统训练。小白鹭民间(jiān)舞团是中(zhōng)共(gòng)厦(xià)门市委(wěi)常委(wěi)会(huì)决定成立的(de)，自开始就受到党政领导部门和(hé)企业界的(de)关心。市委(wěi)书记石(shí)兆彬。香港(gǎng)企业家(jiā)吕振万(wàn)都(dōu)是小白鹭的(de)知(zhī)音。这(zhè)个(gè)团一成立就建起一种(zhǒng)新机制，二十余人的(de)精干(gàn)队伍，实行(xíng)聘任(rèn)制，收入与(yǔ)责任(rèn)结(jié)合(hé)，政府支持。社会(huì)资助(zhù)。自己经营三位一体(tǐ)。其(qí)实它的(de)建立本身就是文艺体(tǐ)制改革(gé)，脱离了(le)过(guò)去沿袭的(de)那(nà)种(zhǒng)歌乐(yuè)舞样样齐(qí)备相(xiāng)互制约(yuē)的(de)歌舞团体(tǐ)制，轻装简从(cóng)，专事民间(jiān)舞创(chuàng)作(zuò)。四年多来，他们不(bù)但演出了(le)各(gè)地(dì)方的(de)民间(jiān)舞蹈，还(hái)创(chuàng)作(zuò)了(le)一批新节(jié)目。演员(yuán)的(de)技术(shù)水准更(gèng)有(yǒu)明显进步，江靖弋。苏(sū)雪冰在全国桃李杯舞蹈比赛中(zhōng)名列前茅，一些(xiē)演员(yuán)在几(jǐ)届全国性舞蹈比赛中(zhōng)获得(dé)好(hǎo)名次，在福建省(shěng)艺术(shù)赛事中(zhōng)更(gèng)是多次取得(de)大(dà)奖。他们还(hái)去新加坡。菲(fēi)律宾。日本。新西兰等地(dì)演出，中(zhōng)国民间(jiān)舞的(de)风(fēng)姿深深吸引了(liǎo)当(dàng)地(dì)观(guān)众。小白鹭的(de)特色(sè)在哪(nǎ)里。小白鹭走什(shén)么(me)样的(de)艺术(shù)之路。曾(céng)担(dān)任(rèn)过(guò)厦(xià)门歌舞团团长，现在身兼厦(xià)门戏(xì)曲(qǔ)舞蹈学校(xiào)校(xiào)长和(hé)小白鹭艺术(shù)团团长的(de)曾(céng)若(ruò)虹(hóng)说(shuō)坚持走民间(jiān)舞的(de)创(chuàng)作(zuò)道路，以兼容并(bìng)蓄的(de)民间(jiān)舞表演风(fēng)格为(wèi)自己的(de)特色(sè)，这(zhè)是小白鹭的(de)发(fā)展方向。意思(sī)就是说(shuō)，我们创(chuàng)作(zuò)演出的(de)民间(jiān)舞作(zuò)品不(bù)但有(yǒu)闽南(nán)风(fēng)情的(de)，也有(yǒu)全国各(gè)地(dì)的(de)风(fēng)格，而且(qiě)是不(bù)断发(fā)展，不(bù)断吸收新营养的(de)。民间(jiān)舞不(bú)是流行(xíng)艺术(shù)，不(bù)可(kě)能(néng)完全投入市场(chǎng)，更(gèng)不(bù)可(kě)能(néng)赚什(shén)么(me)大(dà)钱，但是只(zhǐ)要(yào)我们保持特色(sè)，提(tí)高质量(liàng)，就一定会(huì)赢得(de)越来越多的(de)固定观(guān)众。如今已经有(yǒu)为(wéi)数(shù)不(bù)少(shǎo)的(de)观(guān)众专门爱看(kàn)小白鹭，电视台(tái)和(hé)一些(xiē)文化(huà)活动的(de)编导与(yǔ)组织(zhī)者也专门找小白鹭。除了(le)市委(wěi)。市政府和(hé)各(gè)级管理部门给(gěi)我们支持外，一些(xiē)企业也很看(kàn)重(zhòng)我们的(de)影响力，喜爱我们的(de)艺术(shù)，经常援之以手。小白鹭民间(jiān)舞团的(de)演员(yuán)一踏(tà)入这(zhè)个(gè)大(dà)门就非常清楚这(zhè)里除了(le)民间(jiān)舞艺术(shù)外，一无所有(yǒu)，所以他们都(dōu)是为(wèi)了(le)热爱这(zhè)门艺术(shù)献身这(zhè)门艺术(shù)才走进来的(de)。这(zhè)里没(méi)有(yǒu)昼夜没(méi)有(yǒu)休(xiū)息日，只(zhǐ)要(yào)有(yǒu)创(chuàng)作(zuò)有(yǒu)排(pái)练，他们便(biàn)聚集在一起。他们和(hé)广(guǎng)东现代舞团。广(guǎng)州芭蕾舞团等几(jǐ)个(gè)新建艺术(shù)团体(tǐ)一样，人人都(dōu)为(wèi)艺术(shù)而自觉(jué)自愿，尽(jǐn)管不(bù)富有(yǒu)却充满活力。他们也深知(zhī)自己还(hái)缺少(shǎo)新作(zuò)品，于是从(cóng)外面聘请编导致力于新创(chuàng)作(zuò)。曾(céng)以表演残春。一个(gè)扭秧歌的(de)人而享誉舞坛的(de)青年舞蹈家(jiā)于晓雪从(cóng)北(běi)京专门被(bèi)请到这(zhè)里，成为(wéi)他们的(de)艺术(shù)指导。于晓雪说(shuō)，他也是因为(wèi)这(zhè)个(gè)团有(yǒu)朝(zhāo)气有(yǒu)活力有(yǒu)为(wéi)民间(jiān)舞献身的(de)精神才来的(de)。年底(dǐ)，各(gè)地(dì)都(dōu)是迎新年音乐(yuè)会(huì)，而厦(xià)门却有(yǒu)一台(tái)小白鹭民间(jiān)舞迎新年演出。他们相(xiāng)信(xìn)自己的(de)魅力，连演三天，还(hái)向公众售票。节(jié)目多数(shù)是新作(zuò)，有(yǒu)于晓雪编导的(de)白鹭。大(dà)鼓子。自古英雄出少(shào)年，有(yǒu)自己的(de)编导章东新。冯(féng)蔚的(de)作(zuò)品山。船灯夜话。演出反响热烈，场(chǎng)场(chǎng)爆满，好(hǎo)评不(bù)断。许(xǔ)多观(guān)众没(méi)想到民间(jiān)舞还(hái)有(yǒu)如此的(de)舞台(tái)风(fēng)采(cǎi)。小白鹭的(de)固定观(guān)众中(zhōng)又增添了(le)一批新人。曾(céng)若(ruò)虹(hóng)自信(xìn)地(dì)讲，这(zhè)一切(qiè)还(hái)仅(jǐn)仅(jǐn)是开端，他们心中(zhōng)面向的(de)是艺术(shù)的(de)大(dà)海，他们要(yào)在全国各(gè)地(dì)的(de)舞台(tái)上(shàng)显示自己，让亿万(wàn)观(guān)众知(zhī)道厦(xià)门有(yǒu)一行(xíng)小白鹭。文周一曲(qū)貂蝉首次完整推出中(zhōng)西合(hé)奏迎新年附图片(piàn)张元旦前后，北(běi)京舞台(tái)各(gè)类迎新音乐(yuè)会(huì)纷呈，但丝竹情潮民乐(yuè)交响协奏曲(qǔ)新年音乐(yuè)会(huì)却别(bié)具一格，以中(zhōng)西合(hé)璧的(de)形式展示民族器乐(lè)独奏与(yǔ)交响乐(yuè)队协奏带来新的(de)音乐(yuè)享受。月日，这(zhè)台(tái)音乐(yuè)会(huì)已在北(běi)京音乐(yuè)厅上(shàng)演。李聪农演奏的(de)打(dǎ)击乐(yuè)龙腾虎跃，林玲演奏的(de)古筝曲(qū)洛神，冯(féng)晓泉演奏的(de)唢呐(nà)曲(qū)包龙图，章红(hóng)艳演奏的(de)琵琶曲(qū)霸王(wáng)卸甲，在中(zhōng)央歌剧舞剧院交响乐(yuè)团的(de)协奏下，令(lìng)听众耳目一新，连连叫好(hǎo)。冯(féng)晓泉见(jiàn)图更(gèng)引人注目，因为(wèi)他还(hái)是作(zuò)曲(qǔ)家(jiā)兼流行(xíng)歌坛的(de)明星，霸王(wáng)别(bié)姬。冰糖葫芦甜。中(zhōng)华(huá)民谣等皆是他的(de)得(dé)意之作(zuò)。下半场(chǎng)由姜克美演奏板胡曲(qū)秦川行(xíng)，而冯(féng)晓泉的(de)夫(fū)人曾(céng)昭斌见(jiàn)图吹箫者则演奏貂蝉。貂蝉由钱兆熹作(zuò)曲(qǔ)，王(wáng)宁(níng)配器，是一部四乐(yuè)章笛子与(yǔ)管弦乐(yuè)协奏曲(qǔ)，此次是第一回在舞台(tái)上(shàng)完整地(dì)正(zhèng)式演奏。这(zhè)一长达三十分(fēn)钟的(de)作(zuò)品在调(diào)性和(hé)节(jié)奏上(shàng)是传(chuán)统与(yǔ)现代相(xiāng)结(jié)合(hé)，演奏难(nán)度(dù)大(dà)。曾(céng)昭斌是中(zhōng)央民族乐(yuè)团出色(sè)的(de)笛箫埙演奏家(jiā)，独奏貂蝉时横(héng)执三管不(bù)同(tóng)音色(sè)的(de)竹笛。三国时的(de)兵荒马乱。董卓的(de)肆虐无忌。吕布的(de)风(fēng)流草莽。貂蝉的(de)深明大(dà)义，都(dōu)会(huì)在一曲(qū)笛声中(zhōng)浮现。月日，这(zhè)台(tái)音乐(yuè)会(huì)将(jiāng)移至北(běi)京世纪(jì)剧院再次演出。音乐(yuè)会(huì)由世纪(jì)剧院。北(běi)京音乐(yuè)厅主办，世纪(jì)演出公司承办，太平洋保险公司北(běi)京分(fēn)公司协办。指挥为(wèi)刚在第四十五届法国贝桑松国际指挥比赛中(zhōng)夺得(de)亚军的(de)李心草。白宇刘兰芳。唐耿良。袁阔成等聚集北(běi)京评书评话名家(jiā)今起展演由中(zhōng)国文联主办的(de)中(zhōng)国评书评话名家(jiā)展演月日至日在北(běi)京举行(xíng)。参(cān)加展演的(de)是在评书评话的(de)演出。创(chuàng)作(zuò)。改编。整理方面取得(de)优异成绩，在一个(gè)时期(qī)产生过(guò)较大(dà)影响，在一个(gè)地(dì)区(qū)有(yǒu)较强(qiáng)代表性的(de)评书评话家(jiā)，有(yǒu)刘兰芳。唐耿良。袁阔成。徐勍。连丽(lì)如。刘延广(guǎng)。何(hé)祚欢。惠兆龙等，青年评书演员(yuán)也参(cān)加祝贺演出。他们分(fēn)别(bié)展演流行(xíng)在各(gè)地(dì)的(de)北(běi)方评书。四川评书。湖北(běi)评书。苏(sū)州评话。扬州评话等。爱山爱水爱家(jiā)乡爱祖国电视音乐(yuè)节(jié)目准备展播以爱山。爱水。爱家(jiā)乡。爱祖国为(wéi)主题的(de)电视音乐(yuè)节(jié)目近年来在全国城市电视台(tái)勃(bó)然兴(xīng)起，呈现繁荣局面。由中(zhōng)国广(guǎng)播电视学会(huì)。中(zhōng)国市长协会(huì)主办，电视音乐(yuè)研(yán)究委(wěi)员(yuán)会(huì)承办的(de)第二届城市电视台(tái)电视音乐(yuè)节(jié)目展播中(zhōng)，八十多个(gè)电视台(tái)选送了(le)二百三十五个(gè)电视音乐(yuè)节(jié)目参(cān)评，一百五十个(gè)节(jié)目获奖。这(zhè)些(xiē)节(jié)目运用一歌。一曲(qū)。一风(fēng)光。一诗文的(de)电视音乐(yuè)表现形式，突出地(dì)方特色(sè)。民族特色(sè)。电视特色(sè)和(hé)音乐(yuè)特色(sè)。获奖节(jié)目将(jiāng)于月初在近百家(jiā)电视台(tái)同(tóng)时展播。当(dāng)代儿(ér)童文学的(de)璀璨明珠寒假(jià)到了(le)，新春将(jiāng)至，少(shào)年儿(ér)童和(hé)家(jiā)长又要(yào)考虑买什(shén)么(me)新的(de)课外书籍，读(dú)读(dú)下面这(zhè)篇文章，纽伯(bó)瑞儿(ér)童文学奖丛书可(kě)能(néng)是一种(zhǒng)好(hǎo)的(de)选择(zé)。附图片(piàn)张海飞年出生在英国农家(jiā)。自学成才的(de)儿(ér)童文学作(zuò)家(jiā)和(hé)出版家(jiā)纽伯(bó)瑞，大(dà)概不(bú)会(huì)想到，在他告别(bié)心爱的(de)小读(dú)者一百多年后，会(huì)有(yǒu)一个(gè)世界性儿(ér)童文学奖以他的(de)名字命名。纽伯(bó)瑞编写并(bìng)出版了(le)世界上(shàng)第一本专门的(de)。价(jià)格低廉的(de)儿(ér)童书美丽(lì)的(de)小书他开办了(le)世界上(shàng)第一家(jiā)专门的(de)儿(ér)童读(dú)物印刷(shuā)厂(chǎng)。第一家(jiā)专门的(de)儿(ér)童书店，他崇尚的(de)快乐(lè)至上(shàng)的(de)儿(ér)童教(jiào)育观(guān)念，今天在全球得(dé)到了(le)发(fā)扬光大(dà)。为(wèi)了(le)表彰和(hé)纪(jì)念纽伯(bó)瑞在艰苦卓绝中(zhōng)对欧美儿(ér)童文学的(de)开创(chuàng)之功，年，由美国图书馆协会(huì)设立了(le)纽伯(bó)瑞儿(ér)童文学奖。与(yǔ)国际安徒生奖同(tóng)为(wèi)两大(dà)国际儿(ér)童文学奖项。纽伯(bó)瑞奖每年颁发(fā)一次，颁奖对象为(wèi)上(shàng)一年出版的(de)英语(yǔ)儿(ér)童文学作(zuò)品每年颁发(fā)金奖一部。银奖一或数(shù)部。首届金奖由房龙的(de)人类的(de)故事获得(dé)，由此可(kě)见(jiàn)纽伯(bó)瑞奖评选者的(de)眼光。这(zhè)一奖项设立七十余年来，获奖作(zuò)品的(de)规模(mó)和(hé)水准，已为(wèi)世人瞩目。中(zhōng)国少(shào)年儿(ér)童出版社近日推出的(de)纽伯(bó)瑞儿(ér)童文学奖丛书是从(cóng)历年的(de)获奖作(zuò)品中(zhōng)精选。汇编而成的(de)，将(jiāng)分(fēn)批陆续出版。首批二十余种(zhǒng)分(fēn)为(wéi)四个(gè)系(xì)列亲(qīn)情。友爱，探险。奇(qí)遇，童话。幻想，动物。自然，这(zhè)些(xiē)题材和(hé)体(tǐ)裁既紧扣儿(ér)童心弦，又是人类永恒的(de)生命追(zhuī)求。那(nà)些(xiē)以真实。生动。清新而又幽默的(de)笔触描摹出的(de)。异域他乡的(de)孩子的(de)故事，相(xiāng)信(xìn)会(huì)使两亿中(zhōng)国的(de)少(shào)年儿(ér)童产生共(gòng)鸣，也会(huì)使老师。家(jiā)长及一切(qiè)童心未泯的(de)人获得(dé)乐(lè)趣(qù)和(hé)收益。时代性是纽伯(bó)瑞获奖作(zuò)品的(de)一大(dà)特色(sè)，当(dāng)代少(shào)年儿(ér)童在新时代中(zhōng)的(de)所作(zuò)所为(wéi)。喜怒哀乐(lè)都(dōu)在作(zuò)品中(zhōng)充分(fèn)体(tǐ)现。丛书中(zhōng)收录的(de)许(xǔ)多作(zuò)品，都(dōu)出自世界一流的(de)儿(ér)童文学家(jiā)之手，例如，雷梦拉(lā)与(yǔ)爸爸。雷梦拉(lā)八岁。亲(qīn)爱的(de)汉修先生的(de)作(zuò)者贝佛(fú)莉，是美国华(huá)盛顿儿(ér)童图书馆馆长，她(tā)的(de)许(xǔ)多作(zuò)品曾(céng)多次获得(dé)纽伯(bó)瑞奖及其(qí)他奖项，根据(jù)她(tā)的(de)小说(shuō)改编的(de)儿(ér)童电视剧在美国久演不(bù)衰，雷梦拉(lā)仿佛(fú)是千千万(wàn)万(wàn)个(gè)聪明好(hào)动的(de)小淘气包的(de)缩(suō)影。童话小老鼠漂(piāo)流记的(de)作(zuò)者斯泰格，本是著(zhù)名的(de)杂志纽约(yuē)人的(de)专栏漫画家(jiā)，一生卓有(yǒu)成就，他在六(liù)十岁退休(xiū)后，有(yǒu)感于儿(ér)童读(dú)物的(de)匮(kuì)乏与(yǔ)枯燥，于是充分(fèn)施展自己写作(zuò)与(yǔ)绘画的(de)双重(chóng)特长，创(chuàng)作(zuò)了(le)一本又一本图文并(bìng)茂。令(lìng)孩子甚(shèn)至成人也爱不(bù)释手的(de)作(zuò)品。他笔下那(nà)个(gè)由公子哥儿(ér)向自食(shí)其(qí)力者转(zhuǎn)变的(de)小老鼠亚伯(bó)，在令(lìng)人捧腹大(dà)笑的(de)同(tóng)时，给(gěi)了(le)孩子们积极的(de)人生启迪。塞(sāi)尔登是一位新闻记者，有(yǒu)一天路过(guò)纽约(yuē)时代广(guǎng)场(chǎng)地(dì)铁车(chē)站时，听到了(le)一声蟋蟀的(de)鸣叫，不(bù)禁(jīn)无限神往地(dì)回忆起了(le)故乡康涅狄格州的(de)牧场(chǎng)。秋夜的(de)月亮。蟋蟀的(de)合(hé)唱，于是兴(xīng)起而创(chuàng)作(zuò)了(le)令(lìng)人久读(dú)不(bù)厌的(de)童话时代广(guǎng)场(chǎng)的(de)蟋蟀。天使雕像。小巫婆求仙记的(de)作(zuò)者，本意只(zhǐ)想为(wèi)自己的(de)孩子写本书，却意外获奖丛书所有(yǒu)作(zuò)品的(de)作(zuò)者，不(bù)论(lùn)经历与(yǔ)背(bèi)景(jǐng)如何(hé)，都(dōu)是站在孩子的(de)心理角(jiǎo)度(dù)，从(cóng)热爱。尊重(zhòng)。了(liǎo)解(jiě)儿(ér)童出发(fā)，描述了(le)他们的(de)内(nèi)心世界，他们对成人乃至整个(gè)世界的(de)认知(zhī)，他们大(dà)大(dà)小小的(de)欢乐(lè)与(yǔ)忧愁，幻想与(yǔ)憧憬，读(dú)来仿佛(fú)是由儿(ér)童说(shuō)故事给(gěi)儿(ér)童听，娓娓道来，动人心弦。我国儿(ér)童文学出版方面，对世界一流作(zuò)品的(de)译介，过(guò)去长期(qī)仅(jǐn)仅(jǐn)停留在安徒生童话。格林童话这(zhè)类古典作(zuò)品上(shàng)，而对当(dāng)代优秀儿(ér)童文学作(zuò)品的(de)翻译和(hé)介绍很不(bù)够，大(dà)规模(mó)精品的(de)荟萃更(gèng)属(shǔ)前所未有(yǒu)。而当(dāng)代中(zhōng)国少(shào)年儿(ér)童的(de)成长期(qī)，又过(guò)多地(dì)被(bèi)卡(kǎ)通(tōng)式读(dú)物所包围。但真正(zhèng)优秀的(de)原创(chuàng)文学作(zuò)品在对少(shào)年儿(ér)童心灵的(de)启迪。想象的(de)激发(fā)。视野的(de)开阔。人格的(de)塑造方面所起的(de)巨大(dà)作(zuò)用，是无可(kě)比拟的(de)。这(zhè)是孩子的(de)企盼。家(jiā)长的(de)心愿。全社会(huì)的(de)共(gòng)识(shí)，也是我们精心编选纽伯(bó)瑞儿(ér)童文学奖丛书的(de)目的(dì)。纽伯(bó)瑞儿(ér)童文学奖丛书是中(zhōng)少(shǎo)社地(dì)球村图书系(xì)列的(de)一个(gè)重(zhòng)要(yào)组成部分(fèn)。地(dì)球村系(xì)列是一个(gè)跨世纪(jì)的(de)出版策划(huà)，预计将(jiāng)用十年左右的(de)时间(jiān)，引进。译编。出版几(jǐ)百种(zhǒng)世界各(gè)国一流儿(ér)童文学作(zuò)家(jiā)的(de)传(chuán)世经典著(zhù)作(zuò)，让中(zhōng)国的(de)少(shào)年儿(ér)童从(cóng)小就拥有(yǒu)一个(gè)包括(kuò)东西方最优秀儿(ér)童文学的(de)文学地(dì)球，这(zhè)既是为(wèi)了(le)中(zhōng)国的(de)未来，也是为(wèi)了(le)世界的(de)未来。相(xiāng)信(xìn)纽伯(bó)瑞儿(ér)童文学奖丛书作(zuò)为(wéi)地(dì)球村的(de)重(chóng)头(tóu)书，一定会(huì)以其(qí)优秀的(de)选题。精心的(de)制作(zuò)叩动全中(zhōng)国少(shào)年儿(ér)童的(de)心扉。图片(piàn)小老鼠漂(piāo)流记封面设计牟(móu)淼生命的(de)风(fēng)景(jǐng)关于传(zhuàn)记吴冠(guān)中(zhōng)身后是非谁管得(dé)，任(rèn)人评说(shuō)。其(qí)实，身后是非是自己身前决定的(de)。秦桧(guì)未尝不(bù)知(zhī)将(jiāng)被(bèi)后世唾骂，但为(wèi)了(le)官位利禄，仍选择(zé)了(le)奉迎圣意而冒(mào)卖国求荣遗(yí)臭(chòu)万(wàn)年之罪孽。司马迁忍宫刑之辱，仍矢志要(yào)将(jiāng)人世真相(xiàng)告知(zhī)后世，终于写成史记，文章千古事，得(dé)失寸心知(zhī)，他的(de)笔下丝毫不(bù)苟且(qiě)。人们珍视文物，在文物中(zhōng)惊叹古人才能(néng)的(de)同(tóng)时更(gèng)着(zhuó)意于了(liǎo)解(jiě)古代人的(de)生活真实与(yǔ)隐(yǐn)私。秦始皇。武则天。杜甫。李清照我们很想看(kàn)到他们真实生活的(de)方方面面，然而太遥远(yuǎn)了(le)，没(méi)有(yǒu)留下他们翔实可(kě)靠的(de)传(zhuàn)记。如今传(zhuàn)记已布满书摊，三教(jiào)九流，各(gè)式人物都(dōu)有(yǒu)传(zhuàn)记，有(yǒu)的(de)一人有(yǒu)多种(zhǒng)传(zhuàn)记版本，人以文传(chuán)或文以人传(chuán)，情况复杂多样，吸引着(zhe)趣(qù)味相(xiāng)投的(de)读(dú)者。我最早读(dú)的(de)真正(zhèng)的(de)个(gè)人传(zhuàn)记是傅雷译的(de)米开朗琪罗传(chuán)，十多年前又读(dú)到梵高传(chuán)，读(dú)的(de)动机主要(yào)是对传(chuán)主的(de)崇敬。有(yǒu)些(xiē)传(zhuàn)记到手也翻一翻，但当(dāng)发(fā)现虚夸(kuā)的(de)溢美之词便(biàn)立即放下了(le)。也曾(céng)经有(yǒu)好(hǎo)几(jǐ)位朋友或陌生人建议写我的(de)传(zhuàn)记，我感到愕然，一个(gè)平常的(de)画家(jiā)值得(de)写传(zhuàn)记。如印出的(de)书没(méi)有(yǒu)人看(kàn)，很快成了(le)垃圾，岂(qǐ)非讽刺(cì)，我婉谢了(le)所有(yǒu)建议写我传(zhuàn)记的(de)好(hǎo)心人，但仍有(yǒu)人要(yào)写，我说(shuō)最好(hǎo)等我死了(le)再写，我生前不(bù)想见(jiàn)到自己的(de)传(zhuàn)记。我每经过(guò)宾馆大(dà)厅之类的(de)大(dà)镜子前，总绕着(zhe)走，不(bù)愿看(kàn)到镜子里暴(bào)露(lù)的(de)自己的(de)身影。也许(xǔ)由于长得(dé)丑，我一向不(bù)喜照镜子，这(zhè)似(sì)乎也属(shǔ)于不(bù)愿见(jiàn)到自己的(de)传(zhuàn)记的(de)心态吧(ba)。别(bié)人写别(bié)人的(de)传(zhuàn)记，除了(le)掌握的(de)资料有(yǒu)多。寡。真。伪。误等区(qū)别(bié)外，作(zuò)者均有(yǒu)自己的(de)视点。观(guān)点，褒贬的(de)准则，因传(zhuàn)记也属(shǔ)于作(zuò)者的(de)创(chuàng)作(zuò)，米开朗琪罗传(chuán)是罗曼罗兰的(de)创(chuàng)作(zuò)，史记是司马迁的(de)创(chuàng)作(zuò)。多次有(yǒu)人建议我自己写传(zhuàn)记，理由是我的(de)个(gè)人经历与(yǔ)中(zhōng)国美术(shù)发(fā)展的(de)曲(qū)折(zhé)途径狭路相(xiāng)遇，有(yǒu)遭遇战，有(yǒu)游击战，在半亩方塘里可(kě)看(kàn)到天光云影共(gòng)徘徊。我还(hái)是不(bù)同(tóng)意写，也没(méi)有(yǒu)工夫(fū)为(wèi)传(zhuàn)记而写传(zhuàn)记。但在每个(gè)历史阶段，我却曾(céng)发(fā)表过(guò)一些(xiē)文章，有(yǒu)进攻性的(de)，有(yǒu)防御性的(de)，攻那(nà)违反艺术(shù)规律的(de)极左思(sī)潮，防恶(è)意的(de)各(gè)种(zhǒng)各(gè)样帽子，因而引起过(guò)波澜，遭到过(guò)围攻，至今在美术(shù)界我仍属(shǔ)于有(yǒu)争议之人吧(ba)，虽然已行(xíng)年七十有(yǒu)八了(le)。翻阅曾(céng)发(fā)表在各(gè)类刊物或文选中(zhōng)的(de)文章，选编起来，倒(dào)成了(le)最真实，最原始的(de)个(gè)人传(zhuàn)记，正(zhèng)因这(zhè)些(xiē)文章大(dà)都(dū)是在一定情况下感到非写不(bù)可(kě)，不(bù)吐(tǔ)不(bù)快，嬉笑怒骂，皆是真情流露(lù)，几(jī)乎忘却了(le)自身的(de)安危。承北(běi)京出版社约(yuē)稿出版这(zhè)样一本准自传(zhuàn)体(tǐ)文集生命的(de)风(fēng)景(jǐng)吴冠(guān)中(zhōng)生涯素描，编辑过(guò)程中(zhōng)我向责任(rèn)编辑杨晔同(tóng)志申明，文稿依照当(dāng)时发(fā)稿原样，一字不(bù)改除了(le)错别(bié)字，即使今天看(kàn)来有(yǒu)不(bù)妥或幼稚处(chù)，也不(bù)改，我必须承担(dān)自己的(de)错误，保持个(gè)人历史的(de)真实，自己酿的(de)苦酒自己喝(hē)掉，我一辈子未用过(guò)护肤油之类的(de)化(huà)妆品。杨晔同(tóng)志仔(zǐ)细读(dú)完了(le)全部稿件后，我们作(zuò)了(le)两三次坦诚的(de)交谈，她(tā)从(cóng)事文学，后到日本学习，思(sī)路开放而清晰，对我的(de)艺术(shù)观(guān)点深为(wéi)理解(jiě)，完全同(tóng)意并(bìng)支持我的(de)意见(jiàn)，作(zuò)者和(hé)编者的(de)合(hé)作(zuò)与(yǔ)协调(tiáo)确甚(shèn)为(wéi)难(nán)得(de)。正(zhèng)因各(gè)时期(qī)的(de)文章反映了(liǎo)当(dàng)时自己的(de)生活与(yǔ)思(sī)想，将(jiāng)之组编起来，很自然展示了(le)自己的(de)生命历程，这(zhè)是无意中(zhōng)暴(bào)露(lù)的(de)传(zhuàn)记。但由于不(bú)是连续撰写的(de)传(zhuàn)记，写作(zuò)的(de)时间(jiān)跨度(dù)长，篇章与(yǔ)篇章间(jiān)有(yǒu)或长或短的(de)时空(kōng)间(jiàn)隔，我觉(jué)得(de)这(zhè)时空(kōng)的(de)间(jiàn)隔是有(yǒu)益的(de)，很可(kě)贵，让读(dú)者自己去填(tián)补。连缀，谁都(dōu)对时代变革(gé)中(zhōng)人的(de)命运有(yǒu)或深或浅(qiǎn)的(de)体(tǐ)会(huì)与(yǔ)想象，应(yīng)珍视人们的(de)体(tǐ)会(huì)与(yǔ)想象。读(dú)新书附图片(piàn)张董竹君撰写的(de)我的(de)一个(gè)世纪(jì)生活读(dú)书新知(zhī)三联书店出版是一位世纪(jì)老人对自己生平的(de)记述。生于年的(de)董竹君是洋车(chē)夫(fū)的(de)女(nǚ)儿(ér)，曾(céng)入青楼卖唱，曾(céng)为(wèi)督军夫(fū)人，也曾(céng)是上(shàng)海锦江饭店第一个(gè)老板一生经历清朝(cháo)季世。辛亥革(gé)命。五四运动。十年内(nèi)战。八年抗战，直至改革(gé)开放的(de)新时期(qī)。书中(zhōng)写的(de)虽是一个(gè)人眼中(zhōng)的(de)世界，却折(zhé)射(shè)出中(zhōng)国一个(gè)世纪(jì)的(de)沧桑。董竹君女(nǚ)士近日去世，这(zhè)本著(zhù)作(zuò)更(gèng)显珍贵。汪丁(dīng)丁(dīng)新著(zhù)我思(sī)考的(de)经济(jì)学是三联书店读(dú)书文丛之一种(zhǒng)。汪丁(dīng)丁(dīng)说(shuō)，我的(de)经济(jì)学的(de)特点是，认为(wéi)每一个(gè)个(gè)人的(de)每一个(gè)选择(zé)都(dōu)不(bù)可(kě)避免地(dì)具有(yǒu)功利的(de)和(hé)道德的(de)双重(chóng)涵义。这(zhè)本小书不(bú)是学术(shù)著(zhù)作(zuò)，是一本用经济(jì)学谈日常生活的(de)书，经济(jì)学的(de)门外汉读(dú)起来也会(huì)感到有(yǒu)趣(qù)。艺术(shù)大(dà)师林风(fēng)眠留下了(le)很多传(chuán)世的(de)画作(zuò)，也有(yǒu)一些(xiē)精深的(de)艺术(shù)见(jiàn)解(jiě)留给(gěi)后人。上(shàng)海人民美术(shù)出版社将(jiāng)这(zhè)些(xiē)艺术(shù)见(jiàn)解(jiě)辑成林风(fēng)眠画语(yǔ)一册出版。林风(fēng)眠认为(wéi)美学不(bù)特可(kě)以批评艺术(shù)，也可(kě)以拿来评价(jià)人类的(de)普遍生活。林风(fēng)眠画语(yǔ)也有(yǒu)艺术(shù)之外的(de)普遍意义。石(shí)鲁也是中(zhōng)国现当(dāng)代艺术(shù)史上(shàng)的(de)大(dà)师。长安画派的(de)首领人物，狂歌当(dāng)哭记石(shí)鲁河南(nán)美术(shù)出版社出版是石(shí)鲁的(de)弟(dì)子李世南(nán)回忆老师的(de)文字。李世南(nán)多年追(zhuī)随石(shí)鲁，所写的(de)都(dōu)是亲(qīn)身所见(jiàn)所闻，读(dú)来亲(qīn)切(qiè)可(kě)信(xìn)李世南(nán)也是丹青高手，更(gèng)能(néng)理解(jiě)石(shí)鲁的(de)艺术(shù)追(zhuī)求，他的(de)评说(shuō)读(dú)来不(bù)同(tóng)凡响。英国学者阿(ā)伦布洛克的(de)西方人文主义传(chuán)统一书由董乐(lè)山先生译成中(zhōng)文，三联书店出版。这(zhè)本书从(cóng)文艺复兴(xīng)开始，以历史的(de)宏观(guān)角(jiǎo)度(dù)，广(guǎng)泛地(dì)论(lùn)述了(le)人文主义在西方哲学。政治学。经济(jì)学。社会(huì)学。心理学。建筑(zhù)学。文学。艺术(shù)等各(gè)个(gè)领域的(de)影响和(hé)贡献，可(kě)以说(shuō)是一部简明的(de)西方主流思(sī)想史。席卷(juǎn)东亚的(de)金融危机使美国金融家(jiā)乔治索罗斯成了(le)一个(gè)风(fēng)云人物，海南(nán)出版社出版的(de)索罗斯走在股市曲(qū)线前面的(de)人是对索罗斯的(de)访谈录。在谈话中(zhōng)这(zhè)个(gè)匈牙利出生的(de)犹太人。这(zhè)个(gè)哲学家(jiā)卡(kǎ)尔波普的(de)学生。这(zhè)个(gè)影响世界经济(jì)的(de)人谈到了(le)自己的(de)金融投资理论(lùn)。政治分(fēn)析。道德反省(xǐng)。社会(huì)主张，还(hái)有(yǒu)人生经历。他的(de)经历和(hé)见(jiàn)解(jiě)都(dōu)值得(dé)一读(dú)。西班牙画家(jiā)萨尔瓦(wǎ)多达利的(de)达利的(de)秘(mì)密生活和(hé)一个(gè)天才的(de)日记由湖南(nán)美术(shù)出版社合(hé)为(wèi)一个(gè)集子出版，收入实验艺术(shù)丛书。书中(zhōng)展示了(le)这(zhè)个(gè)世界级艺术(shù)家(jiā)的(de)艺术(shù)创(chuàng)造力和(hé)强(qiáng)大(dà)的(de)生命力，这(zhè)本书同(tóng)时也是优秀的(de)超现实主义文学作(zuò)品。现代间(jiàn)谍小说(shuō)家(jiā)约(yuē)翰勒(lēi)卡(kǎ)雷两部畅销书危险角(jué)色(sè)和(hé)巴拿马裁缝(féng)由珠海出版社独家(jiā)受权出版，前书以中(zhōng)东地(dì)区(qū)为(wèi)背(bèi)景(jǐng)，后一本以巴拿马运河区(qū)为(wèi)背(bèi)景(jǐng)，两本书都(dōu)很吸引人。以上(shàng)图书三联韬奋图书中(zhōng)心有(yǒu)售，地(dì)址北(běi)京美术(shù)馆东街武侠，看(kàn)热闹与(yǔ)看(kān)门道冯(féng)瑛冰武侠小说(shuō)畅销华(huá)人世界，为(wèi)不(bù)同(tóng)年龄。不(bù)同(tóng)身份(fèn)。不(bù)同(tóng)文化(huà)程度(dù)的(de)读(dú)者喜闻乐(lè)见(jiàn)，已不(bú)是一个(gè)新鲜(xiān)的(de)话题。然而，千千万(wàn)万(wàn)武侠迷，对这(zhè)一文学品种(zhǒng)究竟了(liǎo)解(jiě)多少(shǎo)。读(dú)懂多少(shǎo)。爱一行(xíng)，要(yào)钻(zuān)一行(xíng)，才不(bù)盲目，才能(néng)成内(nèi)行(háng)。做事如此，读(dú)书也如此。武侠，作(zuò)为(wéi)书林中(zhōng)独特的(de)一枝(zhī)，尤须下点功夫(fū)了(liǎo)解(jiě)，用点心思(sī)体(tǐ)会(huì)。不(bù)然，仅(jǐn)属(shǔ)于消遣，仅(jǐn)得(dé)之皮毛，享受不(bú)到个(gè)中(zhōng)三昧。任(rèn)何(hé)一样东西，一件事物，能(néng)够持续流行(xíng)而不(bù)衰，自有(yǒu)其(qí)独特的(de)理由。独特的(de)价(jià)值。演变千年的(de)武侠小说(shuō)也不(bù)例外。一位著(zhù)名科学家(jiā)称(chēng)其(qí)为(wèi)成年人的(de)童话。的(dí)确，武侠世界是幻想而成，对历尽(jìn)艰险的(de)壮烈人生的(de)幻想，对锄强(qiáng)扶弱的(de)英雄形象的(de)幻想，对人类能(néng)力超凡入圣的(de)幻想，与(yǔ)卖火柴小女(nǚ)孩对温暖幸福的(de)幻想异曲(qǔ)同(tóng)工。在童话般的(de)纯粹与(yǔ)美好(hǎo)中(zhōng)，读(dú)者受到净(jìng)化(huà)，同(tóng)时反思(sī)世俗生活的(de)种(zhǒng)种(zhǒng)不(bù)足与(yǔ)不(bù)满，激发(fā)行(xíng)侠仗义的(de)豪情，不(bù)无社会(huì)意义。另有(yǒu)人从(cóng)文学的(de)角(jiǎo)度(dù)着(zhuó)眼，对其(qí)雅俗共(gòng)赏的(de)境界赞赏有(yǒu)加。有(yǒu)一个(gè)颇流行(xíng)的(de)说(shuō)法在中(zhōng)国文学史上(shàng)，只(zhǐ)有(yǒu)两个(gè)作(zuò)家(jiā)的(de)个(gè)人创(chuàng)作(zuò)真正(zhèng)家(jiā)喻户晓，一是曹雪芹的(de)红(hóng)楼梦，一是金庸的(de)武侠小说(shuō)。一位青年学者阐释道，雅俗共(gòng)赏是中(zhōng)国文学发(fā)展的(de)方向。金庸作(zuò)品的(de)特点是用通(tōng)俗手法表现极深的(de)意义。情节(jié)和(hé)细节(jié)虽然荒诞，但写出了(le)中(zhōng)国古代文化(huà)的(de)魅力，对儒释道兵等古典文化(huà)有(yǒu)了(le)重(chóng)新构建，而且(qiě)作(zuò)品体(tǐ)现了(le)人的(de)理想性格和(hé)对人性的(de)考察更(gèng)多的(de)人偏爱其(qí)娱乐(lè)性，认为(wéi)好(hǎo)看(kàn)。刺(cì)激。那(nà)故事的(de)千折(zhé)百回，那(nà)人物的(de)千姿百态，那(nà)恩仇(chóu)的(de)千奇(qí)百怪，那(nà)功夫(fū)的(de)千锤百炼，确确实实让人手不(bù)释卷(juàn)，废寝忘食(shí)。武侠小说(shuō)让多层次。多方面的(de)众生找到了(le)自己的(de)所好(hǎo)，本就是其(qí)价(jià)值所在。一本书写完，怎么(me)看(kàn)是读(dú)者的(de)事。不(bù)过(guò)，了(liǎo)解(jiě)写书人的(de)初衷，对阅读(dú)如同(tóng)辨识(shí)路标。金庸先生曾(céng)说(shuō)武侠小说(shuō)本身是娱乐(lè)性的(de)东西，但我希望它多少(shǎo)有(yǒu)一点人生的(de)哲理或个(gè)人的(de)思(sī)想，通(tōng)过(guò)小说(shuō)可(kě)以表现一些(xiē)自己对社会(huì)的(de)看(kàn)法。也就是说(shuō)，刀光剑影，不(bù)仅(jǐn)表示生死相(xiāng)搏，还(hái)蕴含着(zhe)人情的(de)冷暖。道德的(de)高下。社会(huì)的(de)兴(xīng)衰。历史的(de)沧桑。这(zhè)也正(zhèng)是本世纪(jì)五十至七十年代崛起的(de)新派武侠较之二十至四十年代兴(xīng)旺的(de)旧派武侠进步的(de)主要(yào)标志不(bù)再仅(jǐn)仅(jǐn)描述侠客义行(xíng)，而是偏重(zhòng)展现人性的(de)冲(chōng)突，揭(jiē)示人生的(de)哲理。金庸的(de)作(zuò)品中(zhōng)，除了(le)江湖恩怨。家(jiā)族情仇(chóu)。正(zhèng)邪(xié)消长的(de)小是小非，特别(bié)浓墨重(zhòng)彩地(dì)强(qiáng)化(huà)了(le)国家(jiā)。民族间(jiān)矛盾冲(chōng)突的(de)大(dà)是大(dà)非。常常是，恩人好(hǎo)友，却身在敌国红(hóng)粉知(zhī)己，却生于异族水火交攻，刻骨(gǔ)铭心。以此为(wéi)主线，引发(fā)出一幕幕善与(yǔ)恶(è)。真与(yǔ)假(jiǎ)。大(dà)义与(yǔ)小节(jié)。道德与(yǔ)情感。智者不(bù)为(wèi)与(yǔ)知(zhī)其(qí)不(bù)可(kě)为(wéi)而为(wéi)之等等对立冲(chōng)突，并(bìng)且(qiě)每每让各(gè)色(sè)人物在生死立判的(de)瞬间(jiān)作(zuò)出抉择(zé)，既富戏(xì)剧性，又具震撼力。其(qí)中(zhōng)，还(hái)充满了(le)辩证法，如一些(xiē)隐(yǐn)逸高人行(xíng)事正(zhèng)中(zhōng)有(yǒu)邪(xié)。邪(xié)中(zhōng)有(yǒu)正(zhèng)，练功以内(nèi)为(wéi)主。内(nèi)外兼修，兵刃一寸长一寸强(qiáng)。一寸短一寸险等，无不(bù)写得(dé)深入浅(qiǎn)出，合(hé)情合(hé)理。即便(biàn)是写打(dǎ)斗(dòu)招式，也充满知(zhī)识(shí)和(hé)智慧，符合(hé)自然法则和(hé)客观(guān)规律，别(bié)开生面，别(bié)具美感。因此说(shuō)，真心偏爱武侠小说(shuō)，读(dú)故事感其(qí)精神，赏招法悟其(qí)道理，才算看(kàn)出了(le)门道，入了(le)正(zhèng)宗。舍(shě)此，虽非旁(páng)门左道，也只(zhǐ)不(bù)过(guò)热闹热闹而已。对全球化(huà)的(de)另一种(zhǒng)沉思(sī)。张法世界曾(céng)经是一部分(fèn)散(sàn)发(fà)展的(de)历史，以各(gè)大(dà)文化(huà)为(wèi)核(hé)心，在中(zhōng)国。印度(dù)。埃及。希腊。伊斯兰。玛雅展开了(le)各(gè)具特色(sè)的(de)世界，基本上(shàng)各(gè)自独立地(dì)写着(zhe)自己的(de)千年风(fēng)韵的(de)历史。自从(cóng)现代社会(huì)从(cóng)西方兴(xīng)起并(bìng)扩张于全球，带动和(hé)推动了(le)世界各(gè)种(zhǒng)文化(huà)被(bèi)动或主动，被(bèi)迫(pò)或矢志地(dì)进入统一的(de)世界史的(de)现代化(huà)追(zhuī)求。进入了(le)一种(zhǒng)全球化(huà)的(de)进程。这(zhè)一进程经过(guò)几(jǐ)百年的(de)五光十色(sè)。甜酸苦辣的(de)演进，到今天，特别(bié)是九十年代，世界对全球化(huà)的(de)亲(qīn)临感就最为(wèi)深切(qiè)，从(cóng)柬埔(pǔ)寨到波黑的(de)维和(hé)行(xíng)动，从(cóng)索马里到扎(zhā)伊尔的(de)战乱，从(cóng)墨西哥的(de)金融危机到东南(nán)亚的(de)金融危机，地(dì)区(qū)性的(de)事件同(tóng)时就是具有(yǒu)全球影响。为(wèi)全球所注目所参(cān)与(yù)的(de)事件。电视。广(guǎng)播。卫星。互联网和(hé)各(gè)种(zhǒng)政治。经济(jì)。军事。文化(huà)。科学活动把(bǎ)世界紧紧地(dì)粘(zhān)在一起，地(dì)球从(cóng)来没(méi)有(yǒu)像现在这(zhè)样小。从(cóng)分(fēn)散(sǎn)的(de)世界史到整体(tǐ)的(de)世界史既是一种(zhǒng)历史事实，也是一种(zhǒng)历史观(guān)念。然而，拜涅的(de)航向天堂给(gěi)我们描绘了(le)这(zhè)样一幅图景(jǐng)公元前七千年的(de)美洲因其(qí)铜和(hé)锡的(de)发(fā)现成为(wéi)把(bǎ)各(gè)人类早期(qī)文明联结(jié)成一个(gè)地(dì)球村的(de)神秘(mì)中(zhōng)心，呈现出这(zhè)样一个(gè)神话般的(de)天堂，就可(kě)以理解(jiě)从(cóng)公元前六(liù)千年至前一千年的(de)世界各(gè)种(zhǒng)文化(huà)的(de)相(xiāng)似(sì)性。不(bù)管我们相(xiāng)不(bù)相(xiāng)信(xìn)作(zuò)者从(cóng)丰富的(de)史前神话。宗教(jiào)。社会(huì)材料得(dé)出的(de)有(yǒu)关史前的(de)全球化(huà)存在的(de)结(jié)论(lùn)，分(fēn)散(sǎn)于各(gè)地(dì)的(de)史前文化(huà)的(de)相(xiāng)似(sì)性应(yīng)该一直是一个(gè)历史与(yǔ)哲学的(de)思(sī)域。如果确实存在过(guò)一个(gè)史前的(de)全球化(huà)史，世界历史的(de)合(hé)分(fēn)合(hé)结(jié)构将(jiāng)充满了(le)哲学的(de)戏(xì)剧性。如果并(bìng)无一个(gè)史前的(de)地(dì)球村，史前分(fēn)散(sǎn)隔绝的(de)各(gè)文化(huà)的(de)相(xiāng)似(sì)性，将(jiāng)是一个(gè)更(gèng)有(yǒu)意味的(de)哲学问题，是什(shén)么(me)使它们如此不(bù)谋而同(tóng)。人类的(de)灵魂深处(chù)就内(nèi)在地(dì)蕴藏(cáng)走向一致的(de)冲(chōng)动。如果说(shuō)，描述从(cóng)分(fēn)散(sǎn)到统一的(de)世界只(zhǐ)须经过(guò)一种(zhǒng)事件的(de)历史记录和(hé)基本的(de)逻辑推导就可(kě)以完成，那(nà)么(me)，从(cóng)史前文化(huà)的(de)相(xiāng)似(sì)到今天实际的(de)全球化(huà)，应(yīng)当(dāng)思(sī)考的(de)是人类行(xíng)为(wéi)和(hé)实际历史结(jié)果深处(chù)所隐(yǐn)藏(cáng)的(de)最内(nèi)在的(de)动机我们如何(hé)理解(jiě)今天的(de)全球化(huà)以及它所带来的(de)人类和(hé)宇宙意义。瓦(wǎ)尔登湖的(de)涟漪附图片(piàn)张上(shàng)海译文出版社用精装本重(chóng)出梭罗的(de)散(sǎn)文集瓦(wǎ)尔登湖，用的(de)还(hái)是徐迟先生近半个(gè)世纪(jì)前的(de)译本，大(dà)概是想让今天的(de)读(dú)者在喧嚣的(de)社会(huì)生活中(zhōng)找到一片(piàn)宁(níng)静。美国作(zuò)家(jiā)亨(hēng)利戴维梭罗于年春天在故乡的(de)瓦(wǎ)尔登湖边修建了(le)一座木屋，过(guò)了(le)一段自耕自食(shí)的(de)生活，并(bìng)写下了(le)瓦(wǎ)尔登湖一书。梭罗一生著(zhù)作(zuò)不(bù)多，薄(báo)薄(báo)的(de)瓦(wǎ)尔登湖为(wèi)何(hé)得(dé)以传(chuán)世。因为(wèi)这(zhè)是一本宁(níng)静。恬淡。充满智慧的(de)书，书中(zhōng)有(yǒu)优美细致的(de)描绘，像湖水纯洁透明，像山林茂密翠绿(lǜ)也有(yǒu)精辟(pì)透彻的(de)说(shuō)理，见(jiàn)解(jiě)独特，给(gěi)人以启迪。因为(wèi)这(zhè)是一本清新。健康。引人向上(shàng)的(de)书，对于春天。对于黎明，都(dōu)有(yǒu)极其(qí)动人的(de)描写，让人感觉(jué)到心灵的(de)纯净(jìng)和(hé)精神的(de)升华(huá)。不(bù)过(guò)这(zhè)本书是一本寂寞的(de)书，一本一个(gè)人的(de)书，如译者徐迟先生所说(shuō)如果你的(de)心没(méi)有(yǒu)安静下来，恐怕你很难(nán)进入到这(zhè)本书里去。瓦(wǎ)尔登湖近年在世界上(shàng)更(gèng)获重(zhòng)视，是因为(wèi)自然和(hé)社会(huì)的(de)严重(zhòng)污染使人们更(gèng)向往梭罗笔下的(de)澄(chéng)净(jìng)和(hé)清新。苏(sū)克尔知(zhī)道一点陈寅恪陈寅恪先生是二十世纪(jì)中(zhōng)国学术(shù)巅峰上(shàng)的(de)人物。他的(de)学识(shí)纵(zòng)贯古今，融会(huì)中(zhōng)外，真正(zhèng)能(néng)读(dú)懂陈寅恪的(de)人却不(bù)多，他的(de)隋(suí)唐制度(dù)渊源略论(lùn)稿。元白诗笺证稿等学术(shù)著(zhù)作(zuò)，以至寒柳堂集中(zhōng)的(de)古体(tǐ)诗对一般读(dú)者来说(shuō)都(dōu)有(yǒu)些(xiē)艰深，刘桂生。张步洲编选了(le)陈寅恪学术(shù)文化(huà)随笔，收入一些(xiē)代表陈先生思(sī)想和(hé)情怀的(de)随笔，也选了(le)一些(xiē)陈先生学术(shù)论(lùn)著(zhù)中(zhōng)的(de)精彩篇章，分(fēn)为(wéi)心志术(shù)业篇。通(tōng)解(jiě)通(tōng)识(shí)篇和(hé)文史互证篇三个(gè)部分(fèn)。二位编者还(hái)写了(le)详(xiáng)细的(de)跋文，目的(dì)是由浅(qiǎn)及深地(dì)介绍陈寅恪，以期(qī)有(yǒu)更(gèng)多的(de)人涉足陈先生的(de)学术(shù)领域，并(bìng)渐(jiàn)渐(jiàn)地(dì)登堂入室。中(zhōng)国青年出版社将(jiāng)这(zhè)本书编入二十世纪(jì)中(zhōng)国学术(shù)文化(huà)随笔大(dà)系(xì)。这(zhè)套大(dà)系(xì)的(de)出版者拟出百卷(juǎn)，已编成的(de)有(yǒu)梁启超。王(wáng)国维。蔡元培。鲁迅。胡适等大(dà)家(jiā)的(de)文化(huà)随笔。图书装帧精美，米黄色(sè)胶印纸印刷(shuā)。这(zhè)套学术(shù)文化(huà)随笔的(de)编者在每卷(juǎn)封底(dǐ)提(tí)示在二十世纪(jì)的(de)学术(shù)追(zhuī)问中(zhōng)，学者们以其(qí)超迈的(de)胸襟为(wèi)这(zhè)个(gè)骚(sāo)动的(de)世界留下了(le)一座座学术(shù)思(sī)想的(de)纪(jì)念碑，它赫然镌刻着(zhuó)重(zhòng)建文化(huà)，再铸国魂。在文化(huà)转(zhuǎn)型时代，这(zhè)种(zhǒng)黄钟大(dà)吕之声犹如空(kōng)谷(gǔ)足音，申说(shuō)着(zhe)华(huá)夏人格精神魅力，并(bìng)留下一份(fèn)份(fèn)沉重(zhòng)的(de)未来千年备忘录。吉格斯编者按读(dú)书天地(dì)作(zuò)为(wéi)大(dà)地(dì)周刊的(de)一个(gè)专版在新年之初与(yǔ)读(dú)者见(jiàn)面了(le)。今后每月一期(qī)的(de)读(dú)书天地(dì)是在本报原有(yǒu)书评版的(de)基础上(shàng)创(chuàng)办的(de)，为(wèi)的(de)是把(bǎ)品种(zhǒng)更(gèng)多。范围更(gèng)广(guǎng)的(de)人文社科新书介绍给(gěi)更(gèng)广(guǎng)大(dà)的(de)读(dú)者。希望出版社同(tóng)仁推荐新书，希望大(dà)家(jiā)关注和(hé)喜欢我们这(zhè)个(gè)新版，给(gěi)我们来稿，给(gěi)我们建议，以形成更(gèng)好(hǎo)的(de)读(dú)书风(fēng)气。一个(gè)人的(de)时间(jiān)和(hé)精力是有(yǒu)限的(de)，而读(dú)书学习是无限的(de)，愿与(yǔ)读(dú)者共(gòng)勉。编者从(cóng)南(nán)极到罗布泊(pō)不(bù)为(wèi)寻求刺(cì)激，不(bù)为(wèi)惊世骇俗，仅(jǐn)因了(le)艺术(shù)性灵的(de)呼唤，女(nǚ)画家(jiā)陈雅丹历经了(le)常人难(nán)以想象的(de)艰辛，完成了(le)她(tā)的(de)非凡之旅附图片(piàn)张罗雪村几(jǐ)天前，雅丹打(dǎ)来电话，兴(xīng)奋地(dì)讲述了(le)她(tā)刚刚随一探险队首次南(nán)北(běi)纵(zòng)穿罗布泊(pō)的(de)经历。我于惊奇(qí)与(yǔ)钦羡中(zhōng)又想起恰在十年前她(tā)还(hái)完成了(le)首位画家(jiā)的(de)南(nán)极之行(xíng)。一个(gè)是世界最冰冷的(de)极地(dì)，一个(gè)是生命禁(jìn)区(qū)，雅丹为(wèi)何(hé)在她(tā)中(zhōng)年正(zhèng)值生活。事业春风(fēng)顺意之时却去做这(zhè)样的(de)苦旅。我的(de)眼前又映现出南(nán)极那(nà)肆虐不(bù)羁的(de)暴(bào)风(fēng)雪，它像千万(wàn)只(zhǐ)野兽在狂吼，仿佛(fú)要(yào)把(bǎ)长城站。乔治王(wáng)岛撕碎。吞噬读(dú)着(zhe)雅丹随后寄来的(de)罗布泊(pō)之旅美术(shù)日记，一幅幅画面把(bǎ)我带入画家(jiā)那(nà)苦难(nàn)的(de)历程跋涉于尖石(shí)嶙峋。连骆驼脚(jiǎo)都(dōu)下不(bù)去的(de)碱滩，领略着(zhe)狂风(fēng)骤起。飞沙(shā)走石(shí)。两米之外便(biàn)看(kàn)不(bù)清道路的(de)大(dà)沙(shā)暴(bào)，体(tǐ)验着(zhe)露(lù)宿(sù)戈壁时夜风(fēng)袭来如断指裂(liè)肤般的(de)凛冽和(hé)旷古的(de)空(kōng)寂与(yǔ)苍凉(liáng)然而画家(jiā)从(cóng)南(nán)极到罗布泊(pō)并(bìng)非仅(jǐn)仅(jǐn)是历险的(de)艰辛，南(nán)极那(nà)透明的(de)冰山。晶莹的(de)雪原。憨态可(kě)掬的(de)企鹅一双双真挚的(de)眼睛，以及人与(yǔ)自然的(de)和(hé)谐，已永远(yuǎn)印记在画家(jiā)的(de)心中(zhōng)。而更(gèng)令(lìng)画家(jiā)不(bù)能(néng)忘怀的(de)是，此次罗布泊(pō)之旅实现了(le)她(tā)渴望已久的(de)宿(sù)愿与(yǔ)六(liù)十年前曾(céng)深入罗布泊(pō)进行(xíng)科学考察的(de)父(fù)亲(qīn)作(zuò)一次穿越时空(kōng)的(de)长谈。她(tā)也得(dé)以窥视到父(fù)辈是如何(hé)凭着(zhe)信(xìn)念在这(zhè)无边的(de)荒漠度(dù)过(guò)那(nà)些(xiē)艰苦岁月，而更(gèng)重(zhòng)要(yào)的(de)是她(tā)在艰难(nán)跋涉和(hé)生与(yǔ)死的(de)考验中(zhōng)，对生命和(hé)自然的(de)认识(shí)多了(le)一些(xiē)哲学的(de)意味。一只(zhī)即将(jiāng)干(gān)渴而死却仍在奋力飞翔的(de)小翠鸟和(hé)对遇难(nàn)壮士余纯顺墓地(dì)的(de)凭吊，又使她(tā)深深感悟到，这(zhè)无垠苍凉(liáng)的(de)生命禁(jìn)区(qū)中(zhōng)绝非死一样地(dì)沉寂，生命在这(zhè)里变得(dé)更(gèng)顽强(qiáng)。更(gèng)悲壮。如果说(shuō)，南(nán)极之行(xíng)使雅丹找到了(le)真正(zhèng)的(de)艺术(shù)之天籁，那(nà)么(me)罗布泊(pō)之旅则深化(huà)了(le)她(tā)对艺术(shù)和(hé)生命的(de)审视与(yǔ)观(guān)照。因此，当(dāng)她(tā)迈出从(cóng)南(nán)极到罗布泊(pō)的(de)第一步时，也就开始了(le)其(qí)艺术(shù)上(shàng)的(de)新里程。在我的(de)印象中(zhōng)，雅丹自六(liù)十年代从(cóng)中(zhōng)央美术(shù)学院毕业后的(de)二十余年间(jiān)，其(qí)作(zuò)品不(bù)免带有(yǒu)学院派谨严中(zhōng)不(bù)无刻板的(de)画风(fēng)，这(zhè)多少(shǎo)束缚了(le)她(tā)真实的(de)艺术(shù)灵性。正(zhèng)是南(nán)极那(nà)未被(bèi)污染的(de)自然涤荡了(le)她(tā)的(de)艺术(shù)视觉(jué)，催生了(le)她(tā)未泯童心的(de)萌动，一批新的(de)水墨画随之应(yìng)运而生对传(chuán)统的(de)继承。现代艺术(shù)的(de)借鉴和(hé)民间(jiān)艺术(shù)的(de)汲取等等，都(dōu)潜入其(qí)画中(zhōng)一片(piàn)沉厚的(de)底(dǐ)色(sè)中(zhōng)，而扑入眼帘的(de)则是画家(jiā)任(rèn)性尽(jìn)情地(dì)让线与(yǔ)色(sè)在画幅上(shàng)跳(tiào)跃流动，并(bìng)幻化(huà)出灿然阳光下的(de)遐想。明朗天宇上(shàng)的(de)诗神。丰茂花草间(jiān)的(de)金色(sè)年华(huá)，还(hái)有(yǒu)纯真少(shào)女(nǚ)粉红(hóng)的(de)梦。剽悍少(shào)年的(de)红(hóng)天绿(lǜ)草地(dì)和(hé)花妈妈儿(ér)子充满温爱的(de)亲(qīn)情这(zhè)不(bù)正(zhèng)是艺术(shù)的(de)天籁吗(ma)。它犹如林中(zhōng)的(de)鸟鸣和(hé)山间(jiān)溪流汩(gǔ)汩(gǔ)，令(lìng)人愉(yú)悦，令(lìng)人动情。这(zhè)又使我想到现在看(kàn)一些(xiē)画家(jiā)的(de)作(zuò)品为(wèi)何(hé)少(shǎo)了(le)这(zhè)样一份(fèn)感动。或许(xǔ)是这(zhè)些(xiē)画家(jiā)长期(qī)囿于象牙塔中(zhōng)，远(yuǎn)离了(le)自然，远(yuǎn)离了(le)艺术(shù)家(jiā)的(de)使命感和(hé)对人的(de)崇高精神的(de)追(zhuī)求抑或是过(guò)久沉溺(nì)于个(gè)人的(de)功利之中(zhōng)，致使其(qí)艺术(shù)掺(càn)入杂质，激情变得(dé)委(wěi)靡(mǐ)。他们是多么(me)需要(yào)这(zhè)样一次艺术(shù)精神的(de)远(yuǎn)征和(hé)与(yǔ)命运搏击的(de)震荡。纵(zòng)穿罗布泊(pō)之后，雅丹会(huì)沉寂一段时间(jiān)以孕育新的(de)作(zuò)品。如果说(shuō)，她(tā)承继父(fù)亲(qīn)身上(shàng)的(de)科学家(jiā)不(bù)懈追(zhuī)求真理和(hé)坚韧的(de)品格决定了(le)她(tā)有(yǒu)勇气和(hé)毅力走向一个(gè)个(gè)未知(zhī)的(de)世界，也就同(tóng)时铸就了(le)她(tā)作(zuò)为(wéi)一个(gè)画家(jiā)富有(yǒu)创(chuàng)造性的(de)不(bù)可(kě)或缺的(de)品质。就像南(nán)极之行(xíng)为(wéi)她(tā)的(de)艺术(shù)世界吹进清新的(de)画风(fēng)，罗布泊(pō)之旅也一定会(huì)对她(tā)今后的(de)创(chuàng)作(zuò)产生更(gēng)深刻的(de)影响。写到这(zhè)里，我想起歌德的(de)一句(jù)话在每一个(gè)艺术(shù)家(jiā)身上(shàng)都(dōu)应(yīng)有(yǒu)一颗勇敢的(de)种(zhǒng)子，没(méi)有(yǒu)它，就不(bù)能(néng)设想会(huì)有(yǒu)才能(néng)。广(guǎng)阔的(de)生活与(yǔ)自然中(zhōng)永远(yuǎn)充满着(zhe)挑(tiǎo)战与(yǔ)艰辛，你唯有(yǒu)勇敢直面它，你的(de)作(zuò)品中(zhōng)就会(huì)自然融入一份(fèn)庄严。一份(fèn)凝重(zhòng)。一份(fèn)真情。画中(zhōng)可(kě)以有(yǒu)浅(qiǎn)吟低唱。怀旧感伤，而一个(gè)拥有(yǒu)广(guǎng)袤的(de)土地(dì)。历尽(jìn)沧桑的(de)民族，其(qí)艺术(shù)更(gèng)应(yīng)有(yǒu)激荡人心的(de)情怀和(hé)给(gěi)人希望。催人进取的(de)力量(liàng)。这(zhè)也是女(nǚ)画家(jiā)从(cóng)南(nán)极到罗布泊(pō)之旅给(gěi)我的(de)一点启示。图片(piàn)。南(nán)极白冰山水彩局部。金色(sè)年华(huá)彩墨画。搏击暴(bào)风(fēng)雪速写。露(lù)营戈壁速写三分(fēn)侠气一点素心竹箫斋主许(xǔ)麟庐先生逸话附图片(piàn)张彭(péng)利铭在老画家(jiā)许(xǔ)麟庐先生家(jiā)中(zhōng)，珍藏(cáng)着(zhe)一支明代的(de)竹箫。六(liù)十年代，郭沫若(ruò)先生欣然为(wèi)这(zhè)一住所挥毫题赠竹箫斋。竹箫斋里虽无丝竹管弦之盛，但在相(xiāng)当(dāng)长的(de)时间(jiān)，是画坛名流会(huì)聚之场(chǎng)所。交友须带三分(fēn)侠气，做人要(yào)有(yǒu)一点素心，许(xǔ)老常这(zhè)样说(shuō)，也是这(zhè)样做，故此他的(de)竹箫斋中(zhōng)常可(kě)谓高朋满座。群贤毕至。陆俨少(shǎo)。刘海粟。黎雄才。亚明。何(hé)海霞。关良。钱瘦铁。唐云。宋文治。黄永玉常往来于此，彼此间(jiān)结(jié)下了(le)真诚的(de)情谊。早在建国之初，为(wèi)欢庆新中(zhōng)国成立，争取世界和(hé)平，许(xǔ)老在王(wáng)府井创(chuàng)办了(le)和(hé)平画店。靠他的(de)为(wéi)人及齐(qí)白石(shí)。徐悲鸿。陈半丁(dīng)三位大(dà)师题写匾牌，名声大(dà)振，精品荟萃，且(qiě)推出了(le)一批年轻人才。年，社会(huì)主义三大(dà)改造时，许(xǔ)老把(bǎ)苦心经营的(de)画店全部交给(gěi)了(le)中(zhōng)国美协。他被(bèi)调(diào)入荣宝斋工作(zuò)。许(xǔ)老年出生于渤海之滨的(de)山东蓬莱，自幼习字作(zuò)画，与(yǔ)溥心先生结(jié)为(wèi)书画艺术(shù)之忘年交。年，经李苦禅(chán)先生介绍，正(zhèng)式拜齐(qí)白石(shí)为(wèi)师。他在从(cóng)事笔墨丹青半个(gè)多世纪(jì)中(zhōng)，勤学苦练得(dé)真经。白石(shí)老人曾(céng)在他画的(de)一幅墨荷上(shàng)题道麟庐画荷，白石(shí)补扁(biǎn)鱼，此鱼胆苦，乃知(zhī)麟庐之苦心也。六(liù)十余载(zài)的(de)艺术(shù)生涯，许(xǔ)老巧妙地(dì)寻门而入，破门而出，揽历代前人笔墨之精华(huá)，经悟性与(yǔ)实践的(de)有(yǒu)机结(jié)合(hé)，形成公认的(de)独特画风(fēng)。许(xǔ)老的(de)大(dà)写意，构图简约(yuē)精当(dàng)，用彩鲜(xiān)亮雅韵。细品其(qí)作(zuò)，笔下玉兰。紫藤。荷花。松。竹。梅。兰。菊等，或吐(tǔ)红(hóng)滴翠，或晶莹鲜(xiān)活，或君子之风(fēng)弥(mí)馨凡雄鹰。鳜鱼。小鸟。昆虫皆神采(cǎi)飞动，呼之欲跃。其(qí)山水笔简意深。境远(yuǎn)趣(qù)幽，恰是云烟深处(chù)水茫茫令(lìng)人憧憬读(dú)题跋书法，左顾右盼，潇洒(sǎ)淋(lín)漓，如诗如画，追(zhuī)古启新。既绘物象，更(gèng)写意寄情。许(xǔ)老的(de)书画成就闻名遐迩，而其(qí)鉴赏水平也是有(yǒu)目共(gòng)睹。经他鉴定的(de)古今书画数(shǔ)以万(wàn)计，但他从(cóng)不(bù)以此炫耀。他有(yǒu)一方常用闲章浮名如土，足见(jiàn)他名利思(sī)想之淡薄(bó)。每当(dāng)谈及其(qí)艺术(shù)成就时，许(xǔ)老总是谦逊地(dì)说(shuō)学无止境，予(yǔ)仍在揣(chuǎi)摩(mó)研(yán)究中(zhōng)。但对他人的(de)成果，无论(lùn)师辈好(hǎo)友，还(hái)是后学晚生，他总是真实评点，极力推荐，足显其(qí)艺德之高。对许(xǔ)老的(de)艺与(yǔ)德，张伯(bó)驹先生曾(céng)题赠诗云迎来泼墨百花春，落(luò)笔灵光硕果存，醉时信(xìn)手随天籁，眉飞色(sè)舞显精神。垂世豪情今愈重(zhòng)，视金如土但求真，升沉世事何(hé)足问，笑看(kàn)荣辱似(shì)浮云。高莽神农架速写附图片(piàn)张魂牵梦萦多少(shǎo)年，期(qī)盼亲(qīn)临那(nà)沉睡千古的(de)神秘(mì)世界。据(jù)说(shuō)神农架无山不(bù)神。无水不(bù)奇(qí)。无石(shí)不(bù)语(yǔ)。置身于陡峭的(de)燕(yàn)子垭，任(rèn)高空(kōng)长风(fēng)吹拂(fú)，听群燕(yàn)耳边呢(ní)喃细语(yǔ)，岂(qǐ)能(néng)不(bù)忘却琐事的(de)烦扰。翠屏(píng)峰的(de)夕阳余辉，山谷(gǔ)中(zhōng)的(de)无边绿(lǜ)色(sè)，让人留连忘返，精神升华(huá)。面对耸入云天的(de)千年杉(shān)树，你会(huì)听到它从(cóng)亘古带来的(de)传(chuán)说(shuō)，沧桑的(de)经历。中(zhōng)华(huá)民族就是在风(fēng)风(fēng)雨(yǔ)雨(yǔ)中(zhōng)，在神州大(dà)地(dì)上(shàng)茁壮成长起来的(de)。图片(piàn)燕(yàn)子垭速写高莽千年古杉(shān)速写高莽批评没(méi)有(yǒu)家(jiā)剑武两个(gè)现象，使笔者有(yǒu)了(le)这(zhè)个(gè)题目。其(qí)一，在书画界，经常参(cān)加一些(xiē)座谈会(huì)。研(yán)讨会(huì)，也经常听到一些(xiē)真知(zhī)灼见(jiàn)。但是，当(dāng)其(qí)中(zhōng)的(de)一些(xiē)发(fā)言见(jiàn)诸报端刊首时，不(bú)是嫌多，就是嫌少(shǎo)。嫌多者，则是好(hǎo)话连篇，甚(shèn)至不(bù)乏溢美之词嫌少(shǎo)者，则是批评乏力，甚(shèn)至无影无踪。由此可(kě)以说(shuō)，我们有(yǒu)评家(jiā)，却没(méi)有(yǒu)批家(jiā)。其(qí)二，在一些(xiē)报刊上(shàng)，我们偶尔也能(néng)看(kàn)到一些(xiē)关于美术(shù)。书法方面的(de)批评与(yǔ)反批评的(de)文字。但是，在一阵热闹之后，让人冷静下来想一想，总觉(jué)得(de)它们有(yǒu)些(xiē)走极端，或者言词过(guò)激，有(yǒu)失平和(hé)或者偏执一理，有(yǒu)失公允。由此也可(kě)以说(shuō)，我们有(yǒu)批评，却没(méi)有(yǒu)批评家(jiā)。我们不(bù)难(nán)见(jiàn)到关于批评的(de)呼唤，报刊如是，书画家(jiā)如是，读(dú)者更(gèng)如是，有(yǒu)时连从(cóng)事批评的(de)人士也如是。外有(yǒu)批评的(de)市场(chǎng)，内(nèi)有(yǒu)批评的(de)产品，就是在流通(tōng)领域脱了(le)节(jié)。其(qí)因何(hé)在。一是批评不(bú)见(jiàn)得(de)真受欢迎。因为(wèi)报刊不(bù)愿因此得(dé)罪人，甚(shèn)至因此吃官司。挨(āi)批评。书画家(jiā)或者已经成名，一些(xiē)人是老虎屁股摸不(bù)得(dé)或者是名不(bú)见(jiàn)经传(zhuàn)，生命力尚脆弱，经不(bù)起批评。读(dú)者是真欢迎批评的(de)，但在书画报刊或非专业报刊的(de)书画版面中(zhōng)，没(méi)有(yǒu)通(tōng)常可(kě)见(jiàn)的(de)读(dú)者信(xìn)箱，读(dú)者的(de)权利只(zhǐ)有(yǒu)通(tōng)过(guò)不(bù)买。不(bù)看(kàn)来行(xíng)使。如此不(bù)讨好(hǎo)。不(bù)讨巧的(de)事，哪(nǎ)一位愿意将(jiāng)之扛(káng)在肩上(shàng)呢(ne)。更(gèng)何(hé)况，近些(xiē)年来，许(xǔ)多评论(lùn)的(de)文字是作(zuò)者应(yīng)书画家(jiā)之盛情邀请与(yǔ)事先支付润笔而产生的(de)。花钱买批评，毕竟罕见(jiàn)冲(chōng)人笑脸动拳头(tou)，毕竟不(bù)忍。有(yǒu)如许(xǔ)多的(de)门槛(kǎn)要(yào)迈过(guò)，有(yǒu)如许(xǔ)多的(de)条(tiáo)件不(bù)具备，还(hái)要(yào)防备有(yǒu)人雇枪手打(dǎ)自己而恶(è)炒声名，大(dà)家(jiā)自然得(dé)掂量(liáng)而行(xíng)。批评，于是难(nán)产。批评的(de)难(nán)为(wéi)不(bù)仅(jǐn)影响了(le)艺术(shù)批评本身乃至艺术(shù)史论(lùn)的(de)建设，也影响了(le)艺术(shù)创(chuàng)作(zuò)。艺术(shù)收藏(cáng)与(yǔ)艺术(shù)品经营的(de)正(zhèng)常运行(xíng)。引导的(de)作(zuò)用自然重(zhòng)要(yào)，鞭策的(de)力量(liàng)也不(bù)能(néng)低估(gū)，更(gèng)何(hé)况，在书画界需要(yào)批评的(de)现象比比皆是。这(zhè)些(xiē)年来，犬儒主义。市侩主义。拜金主义和(hé)投机倒(dǎo)把(bǎ)等等，在书画界并(bìng)非个(gè)别(bié)现象，有(yǒu)时甚(shèn)至触目惊心。因此，我们应(yīng)该努力营造正(zhèng)常的(de)艺术(shù)批评氛围，我们应(yīng)该具备接受批评的(de)正(zhèng)常心境，大(dà)力地(dì)开展批评。同(tóng)时，从(cóng)事批评的(de)理论(lùn)界人士应(yīng)该有(yǒu)成为(wèi)家(jiā)的(de)追(zhuī)求。这(zhè)种(zhǒng)追(zhuī)求的(de)落(luò)实既要(yāo)求有(yǒu)关人士踏(tà)踏(tà)实实地(dì)做学问，也要(yāo)求他们保持一种(zhǒng)平和(hé)冷静的(de)心绪。没(méi)有(yǒu)前者，容易无的(dì)放矢，或者不(bù)得(dé)要(yào)领没(méi)有(yǒu)后者，容易强(qiǎng)词夺理，甚(shèn)至恶(è)化(huà)为(wéi)人身攻击。正(zhèng)如古人所云矜(jīn)智道逾昏。抢(qiǎng)银行(háng)附图片(piàn)张池北(běi)偶诗英韬画电视剧演员(yuán)的(de)片(piàn)酬价(jià)码越来越高，一集电视剧动辄索取数(shù)千元，多的(de)高达三四万(wàn)元，互相(xiāng)打(dǎ)招呼时竟戏(xì)称(chēng)之为(wèi)抢(qiǎng)银行(xíng)行(xíng)动。演员(yuán)时兴(xīng)抢(qiǎng)银行(háng)，只(zhǐ)费唇舌不(bù)用枪。拍摄(shè)电视连续剧，漫天要(yào)价(jià)最擅长。片(piàn)酬行(háng)情天天涨(zhǎng)，一集几(jǐ)千很寻常。明星更(gèng)能(néng)抬身价(jià)，不(bù)出重(zhòng)金没(méi)商量(liáng)。开口至少(shǎo)一两万(wàn)，扮演主角(jué)价(jià)更(gèng)昂。无需才华(huá)与(yǔ)功力，全凭名气和(hé)包装。你比他来他比你，越多要(yào)钱越吃香。云横(héng)苍岭(lǐng)中(zhōng)国画邵声朗归山望月中(zhōng)国画李金山导弹(dàn)。圆珠笔及其(qí)他附图片(piàn)张盛祖宏我曾(céng)经想画这(zhè)样一幅漫画一位能(néng)把(bǎ)各(gè)种(zhǒng)人造卫星送上(shàng)太空(kōng)的(de)中(zhōng)国专家(jiā)，低头(tóu)拿出国产圆珠笔要(yào)在文件上(shàng)签字，把(bǎ)纸划(huà)破了(le)，字还(hái)是写不(bù)出来。因为(wèi)我不(bú)是漫画家(jiā)，这(zhè)幅构思(sī)颇久的(de)漫画始终没(méi)有(yǒu)画出来。这(zhè)幅漫画不(bú)是我向壁虚构，而是有(yǒu)生活根据(jù)的(de)。试想想我们自己和(hé)周围的(de)同(tóng)事，有(yǒu)没(méi)有(yǒu)遇到过(guò)漫画中(zhōng)那(nà)位导弹(dàn)专家(jiā)的(de)尴尬。在社交场(chǎng)合(hé)，掏出笔来给(gěi)新认识(shí)的(de)朋友留电话号(hào)码，左划(huà)右划(huà)，一划(huà)再划(huà)，就是划(huà)不(bù)出字来开会(huì)记着(zhuó)笔记，突然不(bù)出油了(le)，而笔芯(xīn)是新装上(shàng)的(de)。这(zhè)类尴尬较多发(fā)生在冷天。而在夏天，国产圆珠笔芯(xīn)出油又过(guò)猛，好(hǎo)像天冷时憋足了(le)劲(jìn)，天热时迫(pò)不(bù)及待(dài)要(yào)喷(pēn)发(fā)出来你一不(bù)留神把(bǎ)圆珠笔插进衬衫口袋里，过(guò)一会(huì)儿(er)一看(kàn)，笔油已在衬衫上(shàng)洇了(le)一片(piàn)，很难(nán)洗(xǐ)净(jìng)，也许(xǔ)一件高昂价(jià)格的(de)名牌衬衫就此毁了(le)。因此，不(bù)少(shǎo)人宁(nìng)可(kě)花几(jǐ)元钱买根进口笔芯(xīn)，而不(bù)愿花几(jǐ)角(jiǎo)钱买国产的(de)。与(yǔ)圆珠笔芯(xīn)相(xiāng)仿的(de)还(hái)有(yǒu)国产清凉(liáng)油。清凉(liáng)油过(guò)去叫万(wàn)金油，从(cóng)我记事起就是这(zhè)种(zhǒng)装潢(huáng)，五六(liù)十年过(guò)去了(le)，它还(hái)是这(zhè)种(zhǒng)装潢(huáng)一个(gè)红(hóng)色(sè)的(de)小圆铁盒，盒底(dǐ)和(hé)盒盖都(dōu)没(méi)有(yǒu)螺纹(wén)，完全是硬开。硬关。开起来很不(bù)容易，用指甲掀往往掀不(bù)开，有(yǒu)时不(bù)得(dé)不(bù)用刀子。剪子撬，一不(bù)小心，盒子没(méi)撬开，刀剪却划(huà)破了(le)手。万(wàn)金油问世大(dà)概有(yǒu)一个(gè)世纪(jì)了(le)，制造者换了(le)一代又一代，这(zhè)难(nán)开的(de)铁盒难(nán)道是跨世纪(jì)的(de)难(nán)题吗(ma)。咱(zán)们中(zhōng)国，能(néng)制造高科技的(de)导弹(dàn)。火箭，能(néng)把(bǎ)卫星送上(shàng)天，却迟迟解(jiě)决不(bù)了(liǎo)圆珠笔芯(xīn)出油。清凉(liáng)油盒难(nán)开。罐头(tou)特别(bié)是玻璃瓶罐头(tou)难(nán)撬。核(hé)桃壳(ké)难(nán)剥(bō)。房屋渗水等这(zhè)类小的(de)技术(shù)问题，这(zhè)是令(lìng)人费解(jiě)的(de)。什(shén)么(me)原因呢(ne)。也许(xǔ)是有(yǒu)关专家(jiā)专心研(yán)究世界性的(de)尖端科研(yán)项目，无暇顾及这(zhè)类小儿(ér)科问题，也许(xǔ)是生产者压(yà)根儿(ér)就没(méi)有(yǒu)想到生产或改进，当(dāng)然不(bú)会(huì)去请教(jiào)专家(jiā)。我较相(xiāng)信(xìn)后者。像清凉(liáng)油盒这(zhè)样的(de)小问题，不(bù)需专家(jiā)，一般用户都(dōu)会(huì)想出解(jiě)决的(de)办法来，比如给(gěi)盒子的(de)两面刻上(shàng)螺纹(wén)，一拧(níng)就开比如可(kě)改为(wéi)牙膏(gāo)袋式的(de)。圆珠笔芯(xīn)的(de)出油问题虽比清凉(liáng)油盒的(de)改进要(yào)难(nán)一些(xiē)，但也不(bú)会(huì)难(nán)过(guò)制造火箭。之所以久久不(bù)能(néng)解(jiě)决，关键在于制造者的(de)不(bù)思(sī)进取我的(de)产品再不(bù)好(hǎo)，还(hái)是有(yǒu)人买，我的(de)货比外国的(de)便(pián)宜。且(qiě)慢乐(lè)观(guān)，市场(chǎng)经济(jì)是无情的(de)，一旦洋货降价(jià)，或者中(zhōng)国另一家(jiā)新厂(chǎng)异军突起，和(hé)你争夺市场(chǎng)，把(bǎ)你挤出市场(chǎng)时，你就连哭都(dōu)来不(bù)及了(le)。国产电剃须刀的(de)败走麦城，就是前车(chē)之鉴。我相(xiāng)信(xìn)，能(néng)够生产导弹(dàn)。火箭和(hé)人造卫星的(de)民族，一定会(huì)生产出第一流的(de)生活日用品的(de)。作(zuò)者单(dān)位光明日报图片(piàn)祝酒词图片(piàn)夏清泉画府南(nán)河记附图片(piàn)张魏明伦图为(wèi)治理后的(de)府南(nán)河周筱华(huá)摄(shè)千秋中(zhōng)华(huá)有(yǒu)口皆碑而使蜀人自豪者，首推何(hé)事。李冰父(fù)子创(chuàng)建都(dū)江堰也。当(dāng)代成都(dū)口碑载(zài)道而使洋人羡慕者，首推何(hé)事。李冰后代治理府南(nán)河也。水乃生命源泉，城乃人类造物。自古府南(nán)二河环绕芙蓉城，宛(wǎn)若(ruò)慈母双臂(bì)拥抱宁(níng)馨儿(ér)。潺潺清流，汩(gǔ)汩(gǔ)乳汁，哺养蜀中(zhōng)灵秀，灌溉盆地(dì)精华(huá)。黎民获益，草木沾恩。锦城受锦江之惠，天府有(yǒu)天然之美。碧波浣出文明，绿(lǜ)水染成青史。川语(yǔ)传(chuán)颂，蜀籁共(gòng)鸣若(ruò)无母亲(qīn)河，焉有(yǒu)成都(dōu)人乎。球旋(xuán)地(dì)转(zhuǎn)，日新月异。现代工业兴(xīng)起，都(dū)市经济(jì)发(fā)达。利弊双刃，祸福伴生。高楼密集取代森林，汽车(chē)奔(bēn)驰替换流水。电脑微机。钢(gāng)筋水泥(ní)。废气残渣。黑云酸雨(yǔ)烟雾与(yǔ)世风(fēng)弥(mí)漫，污秽随人欲横(héng)流。寰球共(gòng)患通(tōng)病，锦江岂(qǐ)能(néng)独免。河床塞(sāi)，乳汁枯，母亲(qīn)衰，儿(ér)女(nǚ)愁，府南(nán)河变为(wèi)腐烂河矣。忧患忧出奇(qí)迹，改革(gé)改成大(dà)功。李冰英灵不(bù)昧，二郎(láng)魂兮归来，双杰飞进万(wàn)家(jiā)，幻化(huà)千姿百态小小红(hóng)领巾。苍苍白发(fà)翁。蓝天空(kōng)姐。绿(lǜ)衣军人。海外赤子。打(dǎ)工青年。校(xiào)园桃李。街道芳草从(cóng)无名捐款者到无数(shù)建设者从(cóng)寻常老百姓到政府公务员(yuán)，异口同(tóng)声祝愿还(hái)我锦江清水。倡(chàng)议始于公民，决策归于公仆(pú)。何(hé)谓公仆(pú)。应(yīng)与(yǔ)父(fù)母官相(xiāng)反，乃公民之肖(xiào)子，敬公民如父(fù)母，为(wèi)公民办公益，替公民治公害。可(kě)叹以往父(fù)子关系(xì)颠来倒(dǎo)去，可(kě)喜今朝(zhāo)府南(nán)脉(mài)络(luò)正(zhèng)本清源。治污促进人心净(jìng)化(huà)，理水推动公仆(pú)成群。毅然停建市委(wěi)市府大(dà)楼，全力奔(bēn)赴前沿一号(hào)工程。号(hào)排(pái)第一，事大(dà)于天。九百余万(wàn)市民参(cān)与(yù)，二十七亿巨资投入，而罕闻几(jǐ)声反调(diào)非议。搬迁沿河十万(wàn)人，安置新居三万(wàn)户，而未闹一次司法强(qiáng)拆(chāi)。民心如此拥戴配合(hé)，西域东瀛可(kě)有(yǒu)先例。汗(hàn)洒(sǎ)五年，澄(chéng)清二河，流传(chuán)四海，滋润百代。临水酹川酒，登楼忆杜诗。春色(sè)重(zhòng)回锦江，浮云又返玉垒。涛声依旧，古城崭(zhǎn)新。天道似(shì)车(chē)轮循环，历史如螺旋(xuán)上(shàng)升。伟哉。莽乾(qián)坤危矣。小寰球。生态环境恶(è)化(huà)，世人初有(yǒu)警悟。欧风(fēng)美雨(yǔ)，发(fā)达之国，富裕之城，皆在上(shàng)下求索，挽回云水纯洁。友邦之经可(kě)取，他山之石(shí)甚(shèn)多但对都(dū)市型河川综(zōng)合(hé)整治尚无大(dà)手笔实施。第三世界清贫滞后，吾(wú)国正(zhèng)当(dāng)发(fā)展，我城正(zhèng)奔(bēn)小康，却敢率先作(zuò)此壮举，实属(shǔ)难(nán)能(néng)可(kě)贵。其(qí)楷(kǎi)模(mó)意义，岂(qǐ)仅(jǐn)符合(hé)中(zhōng)国之国情，进而通(tōng)融地(dì)球之球情也。五岁读(dú)医书周凡恺我虽生来愚钝，却也于五岁时便(biàn)识(shí)得(dé)汉字上(shàng)千，若(ruò)问个(gè)中(zhōng)缘由，盖因我的(de)祖父(fù)是个(gè)中(zhōng)医，且(qiě)自己开得(dé)一家(jiā)诊所。诊所虽小，却五脏(zàng)俱全，药铺(pù)自然也是其(qí)中(zhōng)一部分(fèn)。那(nà)药铺(pù)归我奶奶管辖，靠墙一溜(liū)大(dà)木柜(guì)上(shàng)安满了(le)小抽斗(dǒu)，抽斗(dǒu)的(de)顶端贴有(yǒu)标签，就是那(nà)药名了(le)。我少(shào)小寂寞得(dé)无事可(kě)做，每日在后园里弄(lòng)些(xiē)虫啊(a)草的(de)，再就是盯着(zhe)白纸黑字的(de)标签愣神儿(ér)，时候长了(le)，竟把(bǎ)这(zhè)些(xiē)字背(bèi)得(dé)烂熟(shú)。秋天来了(le)，后园里的(de)草萎了(le)，我的(de)心里也很荒凉(liáng)，就想找些(xiē)书来读(dú)读(dú)。可(kě)是没(méi)有(yǒu)书。现在的(de)孩子，还(hái)没(méi)出生，父(fù)母就把(bǎ)各(gè)类读(dú)物准备好(hǎo)了(le)。我们那(nà)时没(méi)有(yǒu)，一本关于儿(ér)童的(de)书都(dōu)没(méi)有(yǒu)。于是我就盯上(shàng)了(le)祖父(fù)的(de)书柜(guì)。都(dōu)是些(xiē)医学书。我一套一套地(dì)翻，觉(jué)得(de)没(méi)啥味道儿(ér)，就随手扔了(le)。然后就出去站在雪地(dì)里看(kàn)风(fēng)景(jǐng)，然后就又感到没(méi)意思(sī)，然后就再回到屋里去拣起那(nà)些(xiē)书来看(kàn)。这(zhè)次我先是看(kàn)里面的(de)人儿(ér)和(hé)图儿(ér)，横(héng)着(zhe)看(kàn)几(jǐ)遍，再竖着(zhe)看(kàn)几(jǐ)遍，一点点儿(ér)的(de)，还(hái)真看(kàn)出了(le)一些(xiē)门道。之后我又找到一本全是图的(de)书，很认真地(dì)从(cóng)头(tóu)翻至尾(wěi)，用了(le)整整一个(gè)下午的(de)时间(jiān)。如今我已忘了(le)我所读(dú)的(de)第一本书的(de)名字了(le)，我想大(dà)概是应(yīng)该叫做什(shén)么(me)人体(tǐ)解(jiě)剖学的(de)。自那(nà)时起，我就记住了(le)人体(tǐ)每一个(gè)部件的(dí)确切(qiè)位置，至今也从(cóng)未搞错过(guò)。说(shuō)句(jù)笑话，这(zhè)本书还(hái)让我落(là)下了(le)一个(gè)难(nán)以改掉的(de)毛病，即以后无论(lùn)杀鸡宰兔，都(dōu)要(yào)将(jiāng)其(qí)内(nèi)脏(zàng)倒(dǎo)腾几(jǐ)遍，仔(zǐ)细地(dì)研(yán)究一番(fān)。此其(qí)一。本草纲目的(dì)一部分(fèn)，也是那(nà)时读(dú)的(de)，虽读(dú)得(dé)前言不(bù)搭后语(yǔ)，而脑子并(bìng)不(bù)十分(fēn)糊(hú)涂。我家(jiā)有(yǒu)那(nà)么(me)一个(gè)不(bù)算小的(de)药铺(pù)，可(kě)作(zuò)实物参(cān)照，也就是说(shuō)有(yǒu)了(le)标本。一天，乘(chéng)家(jiā)中(zhōng)无人，我把(bǎ)抽斗(dǒu)全部卸下来，一味药一味药地(dì)过(guò)目，最终把(bǎ)抽斗(dǒu)全都(dōu)安错了(le)位。倒(dǎo)霉的(de)是我奶奶，她(tā)已经习惯了(le)那(nà)些(xiē)小抽斗(dǒu)的(de)位置，这(zhè)下全乱套了(le)。她(tā)急得(dé)大(dà)喊大(dà)叫，说(shuō)这(zhè)是怎么(me)回事呢(ne)。出了(le)鬼了(le)嘛(ma)。我这(zhè)个(gè)鬼就躲在一边笑。笑够了(le)，就仍旧来到园子里，看(kàn)着(zhe)冰雪下的(de)天地(dì)。后来我的(de)爷爷死了(le)，我的(de)爸爸也死了(le)，我需要(yào)替我的(de)这(zhè)个(gè)穷家(jiā)去做些(xiē)什(shén)么(me)了(le)。做什(shén)么(me)呢(ne)。我选择(zé)了(le)挖草药。我挖川贝母，我挖龙胆草。我还(hái)想能(néng)挖到一棵大(dà)人参(cān)。我从(cóng)药书上(shàng)学的(de)这(zhè)些(xiē)东西，让我每个(gè)星期(qī)都(dōu)能(néng)挣(zhēng)两块钱，以贴补家(jiā)用。此其(qí)二。要(yào)说(shuō)其(qí)三，就有(yǒu)点复杂。我没(méi)上(shàng)小学之前，就把(bǎ)本应(yīng)上(shàng)大(dà)学时才念的(de)医书给(gěi)念了(le)。且(qiě)我已能(néng)简单(dān)地(dì)给(gěi)别(bié)人把(bǎ)把(bǎ)脉(mài)，开上(shàng)一两个(gè)药方，有(yǒu)时也用银针在自己身上(shàng)操练一下。毛主席他老人家(jiā)不(bù)也说(shuō)你要(yào)知(zhī)道梨子的(de)滋味儿(ér)，就要(yào)亲(qīn)口尝一尝嘛(ma)。我无数(shù)次地(dì)扎(zhā)自己的(de)哑(yǎ)门穴，为(wèi)了(le)让铁树开花，就差(chà)把(bǎ)自个(gè)也扎(zhā)成个(gè)哑(yǎ)巴了(le)。有(yǒu)段时间(jiān)，我对读(dú)书是没(méi)有(yǒu)兴(xìng)趣(qù)的(de)。我指的(de)是那(nà)时的(de)小学和(hé)中(zhōng)学课本。我觉(jué)得(de)那(nà)些(xiē)书对我来讲真是太肤浅(qiǎn)了(le)，只(zhǐ)用一两天，就可(kě)以结(jié)束一个(gè)学期(qī)的(de)课程。剩下的(de)时间(jiān)干(gàn)什(shén)么(me)呢(ne)。我上(shàng)大(dà)学之前，有(yǒu)一度(dù)曾(céng)迷上(shàng)了(le)画画，给(gěi)自己定的(de)最崇高的(de)目标，是当(dāng)一个(gè)小画匠。我马上(shàng)进行(xíng)了(le)实践，并(bìng)在省(shěng)里的(de)一次少(shào)儿(ér)美展中(zhōng)获过(guò)奖。领奖的(de)那(nà)天，有(yǒu)个(gè)老师带我来到省(shěng)城。我没(méi)有(yǒu)钱住店，也没(méi)有(yǒu)钱吃饭。我在省(shěng)城呆了(le)两天，像个(gè)二流子，天天晚上(shàng)住在车(chē)站。展览馆的(de)附近有(yǒu)家(jiā)书店，那(nà)时还(hái)不(bù)时兴(xīng)敞架售书，我就一本一本地(dì)读(dú)书脊上(shàng)的(de)书名。看(kàn)一把(bǎ)书名对我也算过(guò)个(gè)瘾。巧的(de)是，书店的(de)外面还(hái)有(yǒu)一个(gè)破报栏，有(yǒu)篇文章说(shuō)，作(zuò)家(jiā)柳青曾(céng)把(bǎ)他写创(chuàng)业史的(de)两万(wàn)多块钱稿费捐了(le)，建了(le)一座乡村医院。我就想，两万(wàn)块钱，作(zuò)家(jiā)怎么(me)会(huì)这(zhè)样有(yǒu)钱呢(ne)。我还(hái)是别(bié)当(dāng)画家(jiā)了(le)，也不(bù)当(dàng)医生，干(gān)脆学着(zhe)写文章算了(le)。那(nà)时，有(yǒu)位老中(zhōng)医当(dāng)然是我祖父(fù)生前的(de)朋友，非要(yào)收我做他的(de)最后的(de)一个(gè)入室弟(dì)子，可(kě)说(shuō)破了(le)大(dà)天我也没(méi)答(dā)应(yìng)，且(qiě)对他说(shuō)了(le)一句(jù)至今还(hái)让我感到内(nèi)疚的(de)话。我说(shuō)咱(zán)俩(liǎ)在一起，是我教(jiào)你呢(ne)，还(hái)是你教(jiào)我。从(cóng)那(nà)以后，我就开始找各(gè)种(zhǒng)书来读(dú)，有(yǒu)的(de)没(méi)头(tóu)没(mò)尾(wěi)，至今我也没(méi)搞明白都(dōu)是些(xiē)什(shén)么(me)书。我高考的(de)时候，一些(xiē)同(tóng)学累(lèi)得(dé)差(chà)点吐(tǔ)了(le)血(xuè)也没(méi)考上(shàng)，但我敢说(shuō)，我那(nà)会(huì)儿(er)整天做着(zhe)作(zuò)家(jiā)梦，什(shén)么(me)课本啊(a)还(hái)有(yǒu)复习资料啊(a)，看(kàn)都(dōu)没(méi)怎么(me)看(kàn)，只(zhǐ)在考试的(de)前天晚上(shàng)临阵磨(mó)枪，还(hái)真就蒙(méng)上(shàng)了(le)一个(gè)重(zhòng)点大(dà)学。这(zhè)不(bú)是我多聪明，而是试卷(juàn)上(shàng)的(de)那(nà)点东西，早就在我的(de)肚(dǔ)子里了(le)。如果说(shuō)到目前有(yǒu)什(shén)么(me)后悔的(de)话，我倒(dào)想我真该去念医学院，因为(wèi)我觉(jué)得(de)我更(gèng)适合(hé)当(dāng)个(gè)医生而不(bú)是作(zuò)家(jiā)。拜年刘跃清在老家(jiā)湘西隆回，正(zhēng)月里，晚辈要(yào)给(gěi)长辈拜年，出嫁的(de)女(nǚ)儿(ér)带着(zhe)姑爷回娘家(jiā)拜年，亲(qīn)戚间(jiān)互相(xiāng)走动等，从(cóng)初一到十五，家(jiā)家(jiā)户户响彻着(zhe)噼噼啪啪的(de)爆竹声，震得(dé)群山轰鸣。这(zhè)其(qí)中(zhōng)最隆重(zhòng)也最让人难(nán)忘的(de)是村干(gàn)部给(gěi)军。烈属(shǔ)拜年。大(dà)年初一，年夜饭后家(jiā)乡的(de)年夜饭在正(zhēng)月初一黎明时吃，寓意日子越过(guò)越亮堂，无论(lùn)是刮风(fēng)还(hái)是下雪，村干(gàn)部们都(dōu)会(huì)在村口集合(hé)，按多年的(de)老规矩，开始给(gěi)村里的(de)军。烈属(shǔ)拜年。他们带的(de)礼物并(bìng)不(bù)多，几(jǐ)斤肉和(hé)几(jǐ)斤白砂糖，外加一张县(xiàn)民政局印发(fā)的(de)慰问信(xìn)乡亲(qīn)们看(kàn)重(zhòng)的(de)不(bú)是东西，而是那(nà)份(fèn)光荣，但爆竹带了(le)很多，老远(yuǎn)老远(yuǎn)就开始放。家(jiā)乡风(fēng)俗，正(zhēng)月里走亲(qīn)戚都(dōu)要(yào)鸣放炮(pào)仗，意思(sī)是告诉主人家(jiā)，你家(jiā)来客人啦。听到爆竹声，屋里正(zhèng)在火塘边烤火谈天的(de)人们就会(huì)推开吱(zhī)呀(ya)的(de)门，看(kàn)看(kàn)是不(bú)是自己家(jiā)的(de)客人，如果是便(biàn)远(yuǎn)远(yuǎn)地(dì)迎上(shǎng)去。村干(gàn)部们的(de)爆竹一响起，各(gè)家(jiā)的(de)年轻人和(hé)孩子们马上(shàng)欢呼雀(què)跃着(zhe)融入拜年的(de)队伍，一会(huì)儿(er)，就汇成浩浩荡荡的(de)一大(dà)串。那(nà)时我们家(jiā)没(méi)有(yǒu)多少(shǎo)亲(qīn)戚，也没(méi)有(yǒu)远(yuǎn)嫁的(de)女(nǚ)儿(ér)，只(zhǐ)有(yǒu)叔叔在很远(yuǎn)很远(yuǎn)的(de)北(běi)方当(dāng)兵。所以正(zhēng)月里大(dà)部分(fèn)时间(jiān)冷冷清清的(de)。当(dāng)村里的(de)爆竹声向我们家(jiā)响过(guò)来时，爷爷的(de)脸笑成一朵灿烂的(de)菊花，我们全家(jiā)人忙着(zhe)沏茶，准备板凳，端出过(guò)年前就准备好(hǎo)的(de)糕点。在堂屋里，一阵震耳欲聋的(de)鞭炮(pào)声后，到处(chù)弥(mí)漫着(zhe)浓浓的(de)烟雾和(hé)火药香，踏(tà)着(zhe)厚厚的(de)碎纸屑，村长呈上(shàng)厚礼。尽(jǐn)管大(dà)家(jiā)都(dōu)是平日里低头(tóu)不(bú)见(jiàn)抬头(tóu)见(jiàn)的(de)邻里乡亲(qīn)，可(kě)在新的(de)一年第一天里，大(dà)伙儿(ér)都(dōu)很客气，说(shuō)着(zhe)一些(xiē)新春祝福的(de)话，谈着(zhe)去年的(de)收成，来年的(de)打(dǎ)算，以及孩子在外当(dāng)兵的(de)情况。如果恰巧在年前寄回个(gè)什(shén)么(me)立功受奖的(de)牌子，这(zhè)时会(huì)一个(gè)传(chuán)一个(gè)看(kàn)稀罕，夸(kuā)赞这(zhè)孩子在外面挣(zhēng)脸有(yǒu)出息。不(bú)到一支烟的(de)工夫(fū)，大(dà)家(jiā)就提(tí)出告辞。饭，是怎么(me)挽留也不(bú)会(huì)吃的(de)，甚(shèn)至连桌上(shàng)的(de)糕点也很少(shǎo)动，只(zhǐ)有(yǒu)桌子底(dǐ)下追(zhuī)逐着(zhe)钻(zuān)来钻(zuān)去的(de)孩子们的(de)口袋里塞(sāi)得(dé)鼓鼓的(de)。这(zhè)时爷爷也不(bú)会(huì)执意挽留，村干(gàn)部们还(hái)有(yǒu)好(hǎo)多户人家(jiā)要(yào)去呢(ne)。全村人不(bù)多，但分(fēn)散(sǎn)住在各(gè)个(gè)山山岭(lǐng)岭(lǐng)，有(yǒu)的(de)住在白云深处(chù)的(de)山巅，有(yǒu)的(de)住在流水淙淙的(de)谷(gǔ)底(dǐ)，他们一天要(yào)转(zhuǎn)个(gè)遍，晚上(shàng)还(hái)要(yào)回家(jiā)吃晚饭呢(ne)。拜年的(de)乡亲(qīn)走后，爷爷把(bǎ)慰问信(xìn)用饭粒小心翼翼地(dì)贴在去年的(de)慰问信(xìn)上(shàng)面，然后让我念给(gěi)他听。其(qí)实这(zhè)和(hé)去年的(de)慰问信(xìn)并(bìng)没(méi)有(yǒu)多大(dà)的(de)区(qū)别(bié)，大(dà)都(dū)是些(xiē)官话。套话，可(kě)爷爷听得(dé)满脸陶醉，临了(le)他自言自语(yǔ)地(dì)说(shuō)娃在外当(dāng)兵，我们家(jiā)里多荣耀呀(ya)。在叔叔提(tí)干(gàn)后不(bù)久，我紧跟着(zhe)走进了(le)南(nán)方一座军营。这(zhè)十来年，我家(jiā)春节(jié)那(nà)天的(de)爆竹声从(cóng)没(méi)有(yǒu)断过(guò)。前年，我从(cóng)士官学校(xiào)毕业，家(jiā)里冷落(luò)了(le)两年村里有(yǒu)规定已转(zhuǎn)为(wéi)干(gàn)部。志愿兵的(de)军属(shǔ)不(bù)再去拜年及享受优抚金等。去年月，大(dà)学毕业已参(cān)加工作(zuò)的(de)弟(dì)弟(dì)又被(bèi)全家(jiā)人怂恿着(zhe)参(cān)军了(le)。遥想，今年我们家(jiā)的(de)爆竹声会(huì)响得(dé)更(gèng)亮。更(gèng)远(yuǎn)。文关公附图片(piàn)张俞(yú)律我颇爱看(kàn)关公戏(xì)。人们历来认为(wéi)关公是历史上(shàng)的(de)超级英雄，三国演义都(dōu)将(jiāng)他神化(huà)了(le)。戏(xì)曲(qǔ)舞台(tái)上(shàng)的(de)关公赤面长须，丹凤眼。卧蚕眉，青龙刀。赤兔马，好(hǎo)威风(fēng)，好(hǎo)杀气呢(ne)。关公这(zhè)个(gè)舞台(tái)形象有(yǒu)文武两大(dà)特色(sè)。武者，过(guò)五关。斩六(liù)将(jiāng)。擂(léi)鼓三通(tōng)斩蔡阳，无非是杀人。宝刀一举，敌方就人头(tóu)落(luò)地(dì)了(le)，所以他能(néng)吃能(néng)喝(hē)，其(qí)饕餮本领决不(bù)亚于他三弟(dì)莽张飞。有(yǒu)一出关公保刘备过(guò)江赴周瑜暗藏(cáng)杀机的(de)宴会(huì)的(de)戏(xì)，叫临江会(huì)，就有(yǒu)一段关公一人吃掉十个(gè)兵卒(zú)的(de)酒饭的(de)有(yǒu)趣(qù)情节(jié)。周瑜手下的(de)中(zhōng)军嘲(cháo)笑关公是酒囊饭袋式的(de)大(dà)肚(dǔ)子，关公却自负地(dì)唱道大(dà)肚(dǔ)子本是英雄汉，斗(dòu)米十肉腹内(nèi)藏(cáng)，临江会(huì)不(bù)够我的(de)量(liàng)。中(zhōng)军开玩笑说(shuō)还(hái)不(bù)够。那(nà)我把(bǎ)咸鱼咸肉都(dōu)给(gěi)你吃，一口水也不(bù)给(gěi)你喝(hē)，渴都(dōu)要(yào)渴死你。于是关公接唱前面就是一长江。意思(sī)是我能(néng)把(bǎ)江水喝(hē)完，还(hái)渴什(shén)么(me)。这(zhè)个(gè)情节(jié)刻画了(le)这(zhè)个(gè)武关公的(de)豪爽气概，生动得(dé)很。除了(le)临阵交锋，关公还(hái)爱读(dú)书，这(zhè)就是文了(le)。请看(kàn)他坐在舞台(tái)正(zhèng)中(zhōng)，蜡烛一枝(zhī)，夜帐观(guān)书，一手拢须。一手把(bǎ)卷(juǎn)，好(hǎo)儒将(jiàng)风(fēng)度(dù)也。这(zhè)位儒将(jiàng)别(bié)的(de)书都(dōu)不(bù)放在眼里，只(zhǐ)是志在春秋一部书。春秋是春秋时代二百多年编年体(tǐ)的(de)史书，其(qí)中(zhōng)都(dōu)是寓意褒贬的(de)历史教(jiào)训。关公要(yào)扶保刘备打(dǎ)天下，自然看(kàn)重(zhòng)这(zhè)部书。每到过(guò)不(bù)去时，不(bù)免要(yào)向它请教(jiào)。譬如水淹七军这(zhè)出戏(xì)，关公和(hé)庞德厮杀了(le)许(xǔ)多回合(hé)，竟不(bù)能(néng)取胜，无奈退回大(dà)营，唱起了(le)吹腔阵前胜不(bù)过(guò)庞德将(jiāng)，且(qiě)把(bǎ)春秋仔(zǐ)细观(guān)。关公熟(shú)读(dú)春秋，果然得(dé)了(le)些(xiē)书本上(shàng)的(de)韬略，你看(kàn)他在单(dān)刀赴会(huì)这(zhè)出戏(xì)里的(de)定场(chǎng)诗里就自负是兵机策腹内(nèi)藏(cáng)。接着(zhe)安排(pái)了(le)训子一段戏(xì)，大(dà)谈用兵之道，好(hǎo)像比孔明还(hái)要(yào)有(yǒu)学问。这(zhè)是表现文关公的(de)好(hǎo)情节(jié)。关公戏(xì)几(jī)乎全是演他破大(dà)敌显神威的(de)勇猛故事的(de)，只(zhǐ)有(yǒu)走麦城演了(le)他的(de)不(bù)幸。这(zhè)出戏(xì)里，失守荆州的(de)阴影始终笼(lǒng)罩着(zhe)观(guān)众的(de)心。这(zhè)是关公不(bù)听孔明劝导的(de)结(jié)果。当(dāng)初关公出守荆州，孔明戒之以东和(hé)孙(sūn)权，北(běi)拒曹操，这(zhè)是极高明的(de)策略。偏偏关公胜仗打(dǎ)多了(le)，把(bǎ)孔明的(de)话当(dàng)做耳边风(fēng)，竟和(hé)应(yīng)该联合(hé)的(de)对象孙(sūn)权动起武来，只(zhǐ)落(luò)得(de)败走麦城，连自己的(de)人头(tóu)都(dōu)丢给(gěi)孙(sūn)权了(le)。看(kàn)来他平时夜读(dú)春秋，无非学了(le)些(xiē)教(jiào)条(tiáo)，并(bìng)不(bù)识(shí)时变的(de)。记得(de)建国之初，我看(kàn)过(guò)演关公败亡(wáng)的(de)新编历史剧，此剧批评他骄傲自满，刚愎自用，诚然是对的(de)。如今我尚有(yǒu)一点补充关公读(dú)春秋还(hái)犯了(le)教(jiào)条(tiáo)主义的(de)毛病。图片(piàn)夜读(dú)春秋马得(dé)画琢(zuó)玉名匠陆子冈附图片(piàn)张冯(féng)乃恩玉器是现代收藏(cáng)的(de)热门，自秦代就已经有(yǒu)玉工见(jiàn)于记载(zǎi)。此后以琢(zuó)玉而闻名的(de)工艺大(dà)师，明代末期(qī)的(de)陆子冈可(kě)谓其(qí)中(zhōng)的(de)佼佼者。陆子冈是明末最为(wèi)著(zhù)名的(de)琢(zuó)玉巨匠，在许(xǔ)多文人笔记中(zhōng)都(dōu)有(yǒu)所记载(zǎi)，苏(sū)州府志载(zài)陆子冈，碾玉妙手，造水仙簪，玲珑奇(qí)巧，花茎细如毫发(fā)。徐渭咏水仙簪略有(yǒu)风(fēng)情陈妙常，绝无烟火杜兰香。昆吾(wú)锋尽(jǐn)终南(nán)似(shì)，愁杀苏(sū)州陆子冈。直到今天，刻有(yǒu)陆子冈款的(de)玉器仍有(yǒu)许(xǔ)多流传(chuán)于世。陆子冈生于十六(liù)世纪(jì)上(shàng)半叶(yè)，活跃于明嘉靖。万(wàn)历年间(jiān)，他原籍是江苏(sū)太仓县(xiàn)，后来迁居到琢(zuó)玉中(zhōng)心苏(sū)州。明代的(de)手工业管理非常严格，有(yǒu)着(zhe)森严的(de)等级划(huà)分(fēn)，即使是在匠户制度(dù)已遭废黜的(de)明末仍有(yǒu)遗(yí)风(fēng)相(xiāng)袭。在这(zhè)种(zhǒng)环境下，从(cóng)事卑微的(de)手工制作(zuò)行(háng)业的(de)琢(zuó)玉工匠陆子冈，能(néng)够被(bèi)文人雅士延为(wèi)上(shàng)宾，地(dì)位。声望可(kě)与(yǔ)士大(dà)夫(fū)分(fēn)庭抗礼，他高超绝伦。巧夺天工的(de)琢(zuó)玉技艺可(kě)见(jiàn)一斑。陆子冈的(de)作(zuò)品从(cóng)选料上(shàng)看(kàn)，不(bù)贵精而崇尚适用，但玉材都(dōu)是新疆(jiāng)玉造型则多变而规整，古雅之意较浓。另外，他的(de)作(zuò)品都(dōu)有(yǒu)刻款，以篆书和(hé)隶(lì)书为(wéi)主，有(yǒu)子冈。子刚。子刚制三种(zhǒng)。刻款部位十分(fēn)讲究，多在器底(dǐ)。器背(bèi)。把(bǎ)下。盖里等不(bù)显眼处(chù)。据(jù)说(shuō)，本来陆子冈深得(dé)皇帝喜爱，但有(yǒu)一次他在为(wèi)皇帝制作(zuò)一件玉器后，将(jiāng)自己的(de)名字刻在了(le)龙头(tóu)上(shàng)，因而触怒了(le)皇帝，不(bù)幸被(bèi)杀。由于他没(méi)有(yǒu)后代，一身绝技随之湮(yān)灭，徒使后人望玉兴(xīng)叹。现今传(chuán)世的(de)陆子冈作(zuò)品主要(yào)收藏(cáng)在北(běi)京故宫。首都(dū)博物馆。上(shàng)海博物馆。天津艺术(shù)博物馆。台(tái)湾等地(dì)，著(zhù)名的(de)作(zuò)品有(yǒu)茶晶梅花花插见(jiàn)图。青玉山水人物方盒。青玉婴戏(xì)纹(wén)执壶等。有(yǒu)鸢尾(wěi)花的(de)阿(ā)尔风(fēng)光油画荷兰梵高腊月望归附图片(piàn)张刘明恒雪花把(bǎ)腊月漂(piāo)得(dé)洁白寒风(fēng)把(bǎ)腊月摇得(dé)嘎(gā)嘎(gā)作(zuò)响腊月正(zhèng)忙忙碌(lù)碌(lù)地(dì)走向被(bèi)欢乐(lè)和(hé)吉祥绽破的(de)日子烟尘全掸(dǎn)净(jìng)了(le)衣被(bèi)全洗(xǐ)净(jìng)了(le)针线活全做完了(le)于是，家(jiā)家(jiā)门前亮着(zhe)盼归的(de)目光雪花盖不(bú)住山道口孩子那(nà)盼归的(de)脚(jiǎo)印寒风(fēng)堵不(bú)住屋檐下妇女(nǚ)们那(nà)盼归的(de)唠(láo)叨(dāo)木炭火熔不(bù)开火炉旁(páng)老人们那(nà)盼归的(de)焦虑谁家(jiā)的(de)男人回来了(le)燃一串女(nǚ)人芬芳的(de)欢笑引一串旁(páng)人急切(qiè)的(de)询问只(zhǐ)有(yǒu)那(nà)个(gè)年轻的(de)少(shào)妇中(zhōng)央社会(huì)治安综(zōng)合(hé)治理委(wěi)员(yuán)会(huì)举行(xíng)全会(huì)严格执纪(jì)执法加大(dà)严打(dǎ)力度(dù)本报北(běi)京月日讯新华(huá)社记者汪金福。本报记者苏(sū)宁(níng)报道中(zhōng)央社会(huì)治安综(zōng)合(hé)治理委(wěi)员(yuán)会(huì)今天上(shàng)午在京举行(xíng)年第一次全体(tǐ)会(huì)议。中(zhōng)共(gòng)中(zhōng)央政治局委(wěi)员(yuán)。书记处(chù)书记罗干(gàn)出席会(huì)议。中(zhōng)央政法委(wěi)书记。中(zhōng)央综(zōng)治委(wěi)主任(rèn)任(rèn)建新在会(huì)上(shàng)说(shuō)，年社会(huì)治安综(zōng)合(hé)治理工作(zuò)要(yào)把(bǎ)严打(dǎ)作(zuò)为(wéi)首要(yào)环节(jié)，坚持打(dǎ)防结(jié)合(hé)，以防为(wéi)主，提(tí)高社会(huì)整体(tǐ)防范能(néng)力。近期(qī)尤其(qí)要(yào)进一步加大(dà)严打(dǎ)力度(dù)，保障全国人民过(guò)一个(gè)安定祥和(hé)的(de)春节(jié)。任(rèn)建新说(shuō)，年社会(huì)治安综(zōng)合(hé)治理工作(zuò)的(de)主要(yào)任(rèn)务是，认真贯彻党的(de)十五大(dà)精神，坚持严打(dǎ)，加强(qiáng)预防工作(zuò)，通(tōng)过(guò)大(dà)力开展基层创(chuàng)安活动，进一步加强(qiáng)基层基础工作(zuò)，狠抓社会(huì)治安综(zōng)合(hé)治理各(gè)项措施在城乡基层单(dān)位的(de)落(luò)实。近几(jǐ)年来，由于党中(zhōng)央。国务院对社会(huì)治安综(zōng)合(hé)治理工作(zuò)的(de)高度(dù)重(zhòng)视，各(gè)级党政领导对社会(huì)治安综(zōng)合(hé)治理的(de)领导力度(dù)加大(dà)，经过(guò)持续不(bú)断的(de)严打(dǎ)和(hé)落(luò)实综(zōng)合(hé)治理的(de)其(qí)它各(gè)项措施，使过(guò)去一度(dù)上(shàng)升较快的(de)重(zhòng)大(dà)案件开始逐步回落(luò)。全国出现了(le)一些(xiē)经济(jì)快速发(fā)展。治安相(xiāng)对稳定的(de)地(dì)区(qū)。但是，当(dāng)前影响社会(huì)稳定的(de)问题仍然存在，引发(fā)社会(huì)治安问题的(de)因素还(hái)在增加。各(gè)级党委(wěi)。政府和(hé)社会(huì)治安综(zōng)合(hé)治理委(wěi)员(yuán)会(huì)，要(yào)从(cóng)是否(fǒu)贯彻执行(xíng)党的(de)基本路线和(hé)全面贯彻党的(de)十五大(dà)精神的(de)战略高度(dù)去认识(shí)和(hé)加强(qiáng)综(zōng)合(hé)治理工作(zuò)，进一步增强(qiáng)为(wèi)全党全国工作(zuò)大(dà)局服(fú)务的(de)自觉(jué)性和(hé)坚定性，在坚持不(bù)懈开展严打(dǎ)斗(dòu)争的(de)同(tóng)时，大(dà)力加强(qiáng)社会(huì)治安综(zōng)合(hé)治理基层基础建设，狠抓综(zōng)合(hé)治理各(gè)项措施的(de)落(luò)实，为(wèi)深化(huà)改革(gé)和(hé)经济(jì)发(fā)展创(chuàng)造良好(hǎo)的(de)社会(huì)环境。任(rèn)建新强(qiáng)调(diào)，严打(dǎ)是社会(huì)治安综(zōng)合(hé)治理的(de)首要(yào)环节(jié)。坚持严打(dǎ)方针，因地(dì)制宜地(dì)开展严打(dǎ)斗(dòu)争，对于打(dǎ)击犯罪分(fèn)子的(de)嚣张气焰，解(jiě)决突出的(de)治安问题是十分(fēn)必要(yào)的(de)。要(yào)坚持打(dǎ)防结(jié)合(hé)，以防为(wéi)主方针，在预防违法犯罪上(shàng)下功夫(fū)，提(tí)高社会(huì)整体(tǐ)防范能(néng)力。各(gè)级党委(wěi)。政府和(hé)综(zōng)合(hé)治理委(wěi)员(yuán)会(huì)要(yào)深入实际。深入群众，多做调(diào)查(chá)研(yán)究，善于发(fā)现群众反映强(qiáng)烈的(de)治安问题，密切(qiè)注视综(zōng)合(hé)治理工作(zuò)的(de)薄(bó)弱环节(jié)，及时采(cǎi)取措施，认真加以解(jiě)决要(yào)狠抓基层安全创(chuàng)建活动，加强(qiáng)基层基础工作(zuò)，把(bǎ)综(zōng)合(hé)治理的(de)各(gè)项措施落(luò)到实处(chù)要(yào)抓住社会(huì)治安综(zōng)合(hé)治理工作(zuò)中(zhōng)的(de)难(nán)点问题，动员(yuán)社会(huì)各(gè)方面齐(qí)抓共(gòng)管。任(rèn)建新说(shuō)，各(gè)级综(zōng)治委(wěi)的(de)成员(yuán)单(dān)位多数(shù)是司法机关和(hé)行(xíng)政执法机关，要(yào)把(bǎ)反腐倡(chàng)廉作(zuò)为(wéi)自身建设的(de)一项重(zhòng)要(yào)任(rèn)务，严格执纪(jì)执法，严厉惩治腐败分(fèn)子，坚决纠正(zhèng)执纪(jì)执法不(bù)严的(de)现象。各(gè)级党委(wěi)。政府要(yào)为(wèi)综(zōng)治办配备得(dé)力的(de)干(gàn)部。同(tóng)时不(bù)断提(tí)高他们的(de)理论(lùn)水平和(hé)思(sī)想。作(zuò)风(fēng)。纪(jì)律。业务素质，以更(gèng)好(hǎo)地(dì)胜任(rèn)工作(zuò)的(de)要(yāo)求。会(huì)议听取了(le)年全国社会(huì)治安综(zōng)合(hé)治理工作(zuò)情况的(de)汇报，审议了(le)年社会(huì)治安综(zōng)合(hé)治理工作(zuò)要(yào)点。中(zhōng)央综(zōng)治委(wěi)副(fù)主任(rèn)。最高人民检察院检察长张思(sī)卿，中(zhōng)央综(zōng)治委(wěi)副(fù)主任(rèn)。全国人大(dà)常委(wěi)会(huì)秘(mì)书长曹志及有(yǒu)关部门负责人出席会(huì)议。关心困难(nán)职工佳节(jié)雪中(zhōng)送炭各(gè)地(dì)解(jiě)困工作(zuò)有(yǒu)计划(huà)有(yǒu)重(zhòng)点展开本报讯春节(jié)临近，全国各(gè)地(dì)积极开展走访慰问困难(nán)企业和(hé)特困职工的(de)送温暖活动，并(bìng)广(guǎng)泛动员(yuán)社会(huì)各(gè)方面的(de)力量(liàng)，多渠(qú)道。多层次筹集帮困资金，共(gòng)同(tóng)帮助(zhù)困难(nán)职工度(dù)过(guò)暂时困难(nán)，解(jiě)困工作(zuò)正(zhèng)在有(yǒu)计划(huà)。有(yǒu)重(zhòng)点地(dì)展开。各(gè)地(dì)党委(wěi)。政府及有(yǒu)关部门按照党中(zhōng)央的(de)部署，以高度(dù)的(de)政治责任(rèn)感抓解(jiě)困工作(zuò)，全国已有(yǒu)个(gè)省(shěng)。自治区(qū)。直辖市和(hé)个(gè)中(zhōng)央行(háng)业主管部门成立了(le)由一把(bǎ)手或主管领导挂帅的(de)解(jiě)困工作(zuò)领导机构，并(bìng)层层分(fēn)解(jiě)落(luò)实解(jiě)困工作(zuò)目标。今年元旦。春节(jié)期(qī)间(jiān)，新疆(jiāng)。甘肃。吉林。湖南(nán)。山东。福建。河北(běi)。广(guǎng)东。湖北(běi)。天津。贵州等地(dì)，都(dōu)由党政主要(yào)领导率工作(zuò)组，分(fēn)赴困难(nán)地(dì)区(qū)和(hé)困难(nán)企业开展了(le)走访慰问活动。煤炭部。林业部。纺织(zhī)总会(huì)。航天工业总公司。核(hé)工业总公司。兵器工业总公司。有(yǒu)色(sè)金属(shǔ)工业总公司的(de)领导都(dōu)已分(fēn)赴直属(shǔ)特困企业，帮助(zhù)解(jiě)决目前所面临的(de)问题。个(gè)省(shěng)。市。自治区(qū)建立了(le)帮困资金制度(dù)，为(wèi)解(jiě)困工作(zuò)提(tí)供(gōng)物质手段。各(gè)地(dì)根据(jù)实际情况，采(cǎi)取了(le)不(bù)同(tóng)的(de)筹资形式。如河北(běi)等个(gè)省(shěng)。市。自治区(qū)从(cóng)个(gè)人所得(de)税中(zhōng)提(tí)取一定比例，或从(cóng)其(qí)它财政收入中(zhōng)列支一部分(fèn)资金陕西等个(gè)省(shěng)。自治区(qū)对行(háng)业或企业工资水平高于当(dāng)地(dì)社会(huì)平均工资的(de)部分(fèn)，按一定比例征收调(tiáo)节(jié)费山东等个(gè)省(shěng)。市。自治区(qū)对营业性歌厅。夜总会(huì)等高消费娱乐(lè)业，按其(qí)营业收入的(de)一定比例提(tí)取调(tiáo)节(jié)费，用于帮困资金。为(wèi)了(le)使解(jiě)困工作(zuò)制度(dù)化(huà)，并(bìng)更(gèng)具有(yǒu)针对性，各(gè)地(dì)还(hái)制定了(le)筹集帮困资金和(hé)实施生活救助(zhù)的(de)具体(tǐ)政策措施。目前，全国所有(yǒu)的(de)省(shěng)。市。自治区(qū)都(dōu)已制定了(le)最低工资标准，下岗职工的(de)基本生活费标准按照最低工资标准的(de)一定比例或失业救济(jì)标准确定，还(hái)有(yǒu)近个(gè)城市制定了(le)居民最低生活保障标准。同(tóng)时，各(gè)地(dì)积极开展再就业工作(zuò)，鼓励下岗职工生产自救。自谋职业。龚杰把(bǎ)困难(nán)职工冷暖放心上(shàng)本报评论(lùn)员(yuán)春节(jié)将(jiāng)至，欢乐(lè)热闹的(de)气氛已悄(qiāo)悄(qiāo)降临。值此最重(zhòng)要(yào)的(de)传(chuán)统节(jié)日来临之前，党和(hé)政府没(méi)有(yǒu)忘记在改革(gé)中(zhōng)遇到暂时困难(nán)的(de)职工，要(yāo)求各(gè)地(dì)区(qū)。各(gè)部门切(qiè)实抓好(hǎo)各(gè)项工作(zuò)，保证困难(nán)职工群众过(guò)好(hǎo)佳节(jié)。改革(gé)开放以来，国家(jiā)发(fā)生巨变，人民生活水平大(dà)大(dà)提(tí)高。但一个(gè)时期(qī)以来，随着(zhe)企业改革(gé)的(de)深化(huà)，结(jié)构调(tiáo)整力度(dù)的(de)加大(dà)，部分(fèn)企业出现了(le)停产。半停产，造成了(le)部分(fèn)职工下岗，使他们的(de)生活出现了(le)困难(nán)。对困难(nán)企业职工的(de)生活问题，党和(hé)国家(jiā)领导人历来重(zhòng)视和(hé)关心，年和(hé)年元旦。春节(jié)期(qī)间(jiān)，两次批准从(cóng)中(zhōng)央预备费中(zhōng)挤出资金，专门用于保障困难(nán)地(dì)区(qū)和(hé)困难(nán)行(háng)业中(zhōng)企业特困职工节(jié)日期(qī)间(jiān)的(de)基本生活。他们还(hái)身体(tǐ)力行(xíng)，亲(qīn)自深入到基层，深入到困难(nán)企业和(hé)困难(nán)职工家(jiā)庭，看(kàn)望慰问职工群众。仅(jǐn)在年，江泽(zé)民总书记就两次到北(běi)京市考察企业，看(kàn)望职工。在去年月日，江总书记再次强(qiáng)调(diào)指出，我们说(shuō)领导干(gàn)部要(yào)讲政治，而政治问题从(cóng)根本上(shàng)说(shuō)，就是对人民群众的(de)态度(dù)问题，同(tóng)人民群众的(de)关系(xì)问题。各(gè)级干(gàn)部特别(bié)是领导干(gàn)部，要(yào)时刻把(bǎ)人民群众的(de)冷暖放在心上(shàng)，始终不(bù)渝地(dì)发(fā)扬我们党的(de)一切(qiè)来自群众，一切(qiè)依靠群众，一切(qiè)为(wèi)了(le)群众的(de)优良传(chuán)统和(hé)政治优势。目前，解(jiě)困工作(zuò)已不(bù)仅(jǐn)仅(jǐn)是每年元旦。春节(jié)期(qī)间(jiān)的(de)临时工作(zuò)，而是政府推动和(hé)促进国有(yǒu)企业改革(gé)的(de)配套措施。近年来，党中(zhōng)央。国务院为(wèi)此下发(fā)了(le)一系(xì)列文件，制定了(le)具体(tǐ)的(de)政策措施，各(gè)地(dì)在落(luò)实的(de)过(guò)程中(zhōng)，创(chuàng)造了(le)不(bù)少(shǎo)好(hǎo)经验。事实证明，这(zhè)项工作(zuò)对帮助(zhù)困难(nán)职工度(dù)过(guò)眼前的(de)难(nán)关。对保证社会(huì)的(de)稳定，起了(le)很好(hǎo)的(de)作(zuò)用。在改革(gé)开放中(zhōng)，广(guǎng)大(dà)职工为(wèi)企业为(wèi)国家(jiā)作(zuò)出了(le)巨大(dà)贡献，在他们遇到困难(nán)的(de)时候，各(gè)级政府和(hé)社会(huì)各(gè)个(gè)方面应(yīng)该把(bǎ)困难(nán)职工的(de)冷暖放在心上(shàng)，行(xíng)动起来，和(hé)他们同(tóng)心协力，共(gòng)度(dù)难(nán)关。江主席分(fēn)别(bié)会(huì)见(jiàn)美国客人新华(huá)社北(běi)京月日电记者谭国器国家(jiā)主席江泽(zé)民今天在中(zhōng)南(nán)海会(huì)见(jiàn)了(le)美国联邦快递公司董事长弗雷德里克史密斯及由他率领的(de)该公司董事会(huì)代表团。江泽(zé)民对联邦快递公司来北(běi)京举行(xíng)董事会(huì)表示欢迎，希望董事会(huì)成员(yuán)通(tōng)过(guò)访问更(gèng)好(hǎo)地(dì)了(liǎo)解(jiě)中(zhōng)国，并(bìng)与(yǔ)中(zhōng)国有(yǒu)关公司共(gòng)同(tóng)探讨合(hé)作(zuò)。江泽(zé)民指出，只(zhǐ)要(yào)遵循相(xiāng)互尊重(zhòng)和(hé)平等互利的(de)原则，中(zhōng)美两国企业开展合(hé)作(zuò)有(yǒu)着(zhe)广(guǎng)阔的(de)前景(jǐng)，美国联邦快递公司在中(zhōng)国市场(chǎng)也是有(yǒu)所作(zuò)为(wéi)的(de)。史密斯说(shuō)，联邦快递公司这(zhè)次来北(běi)京举行(xíng)董事会(huì)，旨在加强(qiáng)与(yǔ)中(zhōng)方的(de)合(hé)作(zuò)。董事们有(yǒu)机会(huì)直接了(liǎo)解(jiě)中(zhōng)国的(de)市场(chǎng)和(hé)改革(gé)开放的(de)情况，中(zhōng)国经济(jì)的(de)稳定发(fā)展给(gěi)他们留下了(le)深刻的(de)印象，这(zhè)有(yǒu)利于公司与(yǔ)中(zhōng)国方面加强(qiáng)合(hé)作(zuò)。中(zhōng)国民航总局局长陈光毅。国务院外办主任(rèn)刘华(huá)秋。美国驻华(huá)大(dà)使尚慕杰等参(cān)加了(le)会(huì)见(jiàn)。新华(huá)社北(běi)京月日电记者谭国器国家(jiā)主席江泽(zé)民今天在中(zhōng)南(nán)海会(huì)见(jiàn)了(le)美国朗讯科技公司董事长亨(hēng)利沙(shā)赫特及其(qí)一行(xíng)。江泽(zé)民指出，朗讯科技公司作(zuò)为(wéi)具有(yǒu)多年历史的(de)信(xìn)息通(tōng)信(xìn)企业，积极参(cān)与(yù)中(zhōng)国信(xìn)息通(tōng)信(xìn)事业的(de)建设，与(yǔ)中(zhōng)国建立了(le)良好(hǎo)的(de)合(hé)作(zuò)关系(xì)，中(zhōng)方对此表示赞赏。他说(shuō)，加速实现国民经济(jì)信(xìn)息化(huà)，建设信(xìn)息基础设施，已成为(wéi)中(zhōng)国发(fā)展的(de)重(zhòng)点领域之一。他希望朗讯科技公司与(yǔ)中(zhōng)国的(de)互利合(hé)作(zuò)取得(de)新的(de)进展。沙(shā)赫特说(shuō)，他对朗讯科技公司开展与(yǔ)中(zhōng)国的(de)合(hé)作(zuò)充满信(xìn)心。朗讯科技公司愿与(yǔ)中(zhōng)国进一步扩大(dà)合(hé)作(zuò)领域，包括(kuò)提(tí)高向中(zhōng)国转(zhuǎn)让技术(shù)的(de)水平，探讨技术(shù)转(zhuǎn)让的(de)新方式，共(gòng)同(tóng)开发(fā)新技术(shù)。邮电部部长吴基传(chuán)。国务院外办主任(rèn)刘华(huá)秋等参(cān)加了(le)会(huì)见(jiàn)。全国政协举行(xíng)第五十一次主席会(huì)议李瑞环主持审议通(tōng)过(guò)九届全会(huì)一次会(huì)议议程草案等新华(huá)社北(běi)京一月十六(liù)日电记者陈雁政协第八届全国委(wěi)员(yuán)会(huì)第五十一次主席会(huì)议今天下午在北(běi)京举行(xíng)。中(zhōng)共(gòng)中(zhōng)央政治局常委(wěi)。全国政协主席李瑞环主持会(huì)议。会(huì)议听取了(le)全国政协副(fù)主席王(wáng)兆国。秘(mì)书长朱(zhū)训和(hé)副(fù)秘(mì)书长朱(zhū)作(zuò)霖。王(wáng)巨禄。梁金泉分(fēn)别(bié)就有(yǒu)关议题所作(zuò)的(de)说(shuō)明，审议通(tōng)过(guò)了(le)政协第九届全国委(wěi)员(yuán)会(huì)第一次会(huì)议议程和(hé)日程草案，政协第九届全国委(wěi)员(yuán)会(huì)参(cān)加单(dān)位。委(wěi)员(yuán)名额和(hé)人选初步名单(dān)。会(huì)议决定，将(jiāng)以上(shàng)两项内(nèi)容提(tí)交政协第八届全国委(wěi)员(yuán)会(huì)第二十三次常委(wěi)会(huì)议审议。会(huì)议还(hái)审议通(tōng)过(guò)了(le)政协第九届全国委(wěi)员(yuán)会(huì)第一次会(huì)议秘(mì)书处(chù)机构设置。领导成员(yuán)和(hé)各(gè)组组长。新闻发(fā)言人名单(dān)，秘(mì)书处(chù)各(gè)组工作(zuò)职责和(hé)政协第八届全国委(wěi)员(yuán)会(huì)工作(zuò)总结(jié)书面。全国政协副(fù)主席叶(yè)选平。吴学谦。杨汝岱。赛福鼎艾(ài)则孜。洪学智。钱正(zhèng)英。孙(sūn)孚凌。朱(zhū)光亚。万(wàn)国权。何(hé)鲁丽(lì)出席了(le)会(huì)议。中(zhōng)央机关干(gàn)部职工心系(xì)灾区(qū)已捐款八百多万(wàn)元，捐衣被(bèi)等物品七十余万(wàn)件本报讯综(zōng)合(hé)新华(huá)社和(hé)本报消息西藏(zàng)那(nà)曲(qū)严重(zhòng)雪灾，河北(běi)张家(jiā)口地(dì)区(qū)发(fā)生级地(dì)震，灾情发(fā)生后，中(zhōng)央直属(shǔ)机关和(hé)中(zhōng)央国家(jiā)机关的(de)广(guǎng)大(dà)干(gàn)部职工心系(xì)灾区(qū)，纷纷捐款捐物。截至月日，共(gòng)捐款余万(wàn)元，捐衣被(bèi)等物品余万(wàn)件。月日上(shàng)午，中(zhōng)共(gòng)中(zhōng)央政治局候补委(wěi)员(yuán)。中(zhōng)直机关工委(wěi)书记曾(céng)庆红(hóng)，中(zhōng)共(gòng)中(zhōng)央政治局委(wěi)员(yuán)。中(zhōng)央国家(jiā)机关工委(wěi)书记罗干(gàn)，分(fēn)别(bié)向中(zhōng)直机关和(hé)中(zhōng)央国家(jiā)机关工委(wěi)通(tōng)报灾情，要(yāo)求中(zhōng)直机关和(hé)中(zhōng)央国家(jiā)机关各(gè)部门广(guǎng)泛发(fā)动。开展向雪灾。地(dì)震灾区(qū)捐款。捐赠衣被(bèi)活动。中(zhōng)央领导同(tóng)志和(hé)老同(tóng)志率先垂范，带头(tóu)送来灾区(qū)人民急需的(de)款物。连日来，中(zhōng)直机关和(hé)中(zhōng)央国家(jiā)机关各(gè)部门积极发(fā)动向灾区(qū)的(de)募捐活动。人民日报社干(gàn)部职工积极行(xíng)动，已向灾区(qū)捐款万(wàn)多元。冶金部一位已离休(xiū)的(de)老部长亲(qīn)自将(jiāng)元钱及棉衣。裤等物品送到机关国家(jiā)安全部许(xǔ)多离退休(xiū)老同(tóng)志一清早就冒(mào)着(zhe)严寒把(bǎ)家(jiā)里最新最厚的(de)棉衣。棉被(bèi)亲(qīn)自送到捐助(zhù)现场(chǎng)求是杂志社一位带病的(de)离休(xiū)干(gàn)部执意要(yào)捐款元中(zhōng)央电视台(tái)一位同(tóng)志将(jiāng)刚领到的(de)稿费元悉数(shù)捐出。目前，款物已陆续送往那(nà)曲(qū)雪灾区(qū)和(hé)张家(jiā)口地(dì)震灾区(qū)。中(zhōng)央党校(xiào)举行(xíng)冬季毕业典礼胡锦涛出席并(bìng)为(wèi)学员(yuán)颁发(fā)毕业证书据(jù)新华(huá)社北(běi)京月日电中(zhōng)央人民广(guǎng)播电台(tái)记者李涛。新华(huá)社记者陈雁中(zhōng)共(gòng)中(zhōng)央党校(xiào)冬季毕业典礼今天上(shàng)午在北(běi)京举行(xíng)。中(zhōng)共(gòng)中(zhōng)央政治局常委(wěi)。书记处(chù)书记。中(zhōng)央党校(xiào)校(xiào)长胡锦涛出席毕业典礼，为(wèi)学员(yuán)颁发(fā)毕业证书，并(bìng)同(tóng)学员(yuán)们合(hé)影留念。中(zhōng)央党校(xiào)副(fù)校(xiào)长郑必坚在毕业典礼上(shàng)讲话。他说(shuō)，结(jié)合(hé)党的(de)十五大(dà)精神学习邓小平理论(lùn)，是本学期(qī)的(de)一大(dà)特点。通(tōng)过(guò)学习，学员(yuán)们普遍反映，进一步提(tí)高了(le)高举邓小平理论(lùn)伟大(dà)旗帜的(de)自觉(jué)性和(hé)坚定性，进一步解(jiě)放了(le)思(sī)想，振奋了(le)精神，开阔了(le)视野，增加了(le)知(zhī)识(shí)，增强(qiáng)了(le)全面推进我们伟大(dà)事业的(de)使命感和(hé)责任(rèn)感。大(dà)家(jiā)在潜心读(dú)书的(de)同(tóng)时，根据(jù)江总书记在十五大(dà)报告中(zhōng)提(tí)出的(de)一个(gè)中(zhōng)心。三个(gè)着(zhuó)眼于的(de)马克思(sī)主义学风(fēng)的(de)要(yāo)求，紧密结(jié)合(hé)当(dāng)前改革(gé)和(hé)发(fā)展中(zhōng)的(de)重(zhòng)大(dà)现实问题，包括(kuò)国有(yǒu)企业改革(gé)问题。强(qiáng)化(huà)农业基础地(dì)位问题。地(dì)区(qū)经济(jì)和(hé)社会(huì)发(fā)展问题以及党的(de)建设和(hé)反腐败问题等，进行(xíng)了(le)比较广(guǎng)泛和(hé)深入的(de)研(yán)讨。通(tōng)过(guò)研(yán)讨，总结(jié)交流经验，探索解(jiě)决新问题的(de)对策，提(tí)出了(le)不(bù)少(shǎo)有(yǒu)益的(de)建议和(hé)意见(jiàn)，从(cóng)而进一步提(tí)高了(le)理论(lùn)和(hé)政策水平，也为(wèi)回去开展工作(zuò)打(dǎ)开了(le)思(sī)路。郑必坚指出，最近，江泽(zé)民同(tóng)志在中(zhōng)央委(wěi)员(yuán)和(hé)候补委(wěi)员(yuán)学习邓小平理论(lùn)和(hé)十五大(dà)精神研(yán)讨班结(jié)业时作(zuò)了(le)重(zhòng)要(yào)讲话。这(zhè)个(gè)讲话，对于加强(qiáng)党的(de)思(sī)想理论(lùn)建设，落(luò)实中(zhōng)央关于兴(xīng)起一个(gè)学习马列主义。毛泽(zé)东思(sī)想特别(bié)是邓小平理论(lùn)的(de)新高潮的(de)号(hào)召(zhào)，具有(yǒu)重(zhòng)要(yào)的(de)指导意义，对于我们党校(xiào)所有(yǒu)学员(yuán)和(hé)党校(xiào)全部工作(zuò)具有(yǒu)更(gèng)为(wéi)直接的(de)指导意义。郑必坚强(qiáng)调(diào)，按照江泽(zé)民同(tóng)志讲话的(de)要(yāo)求，大(dà)家(jiā)要(yào)在全党兴(xīng)起的(de)学习邓小平理论(lùn)新高潮中(zhōng)更(gèng)好(hǎo)地(dì)起带头(tóu)和(hé)表率作(zuò)用要(yào)更(gèng)好(hǎo)地(dì)坚持和(hé)发(fā)扬理论(lùn)联系(xì)实际的(de)马克思(sī)主义学风(fēng)还(hái)要(yào)有(yǒu)一个(gè)良好(hǎo)的(de)精神状态和(hé)工作(zuò)作(zuò)风(fēng)，不(bù)断增强(qiáng)历史使命感和(hé)责任(rèn)感，抓住机遇，开拓(tuò)进取，勇于创(chuàng)造，按照客观(guān)规律办事，避免形式主义。官僚主义。中(zhōng)央党校(xiào)常务副(fù)校(xiào)长汪家(jiā)镠主持毕业典礼。出席毕业典礼的(de)还(hái)有(yǒu)中(zhōng)央有(yǒu)关部门负责人张全景(jǐng)。何(hé)勇。刘云山。陈福今。郑科扬，中(zhōng)央党校(xiào)副(fù)校(xiào)长苏(sū)星。刘胜玉。刘海藩。杨春贵等。程维高当(dāng)选河北(běi)省(shěng)人大(dà)主任(rèn)叶(yè)连松当(dāng)选河北(běi)省(shěng)省(shěng)长新华(huá)社石(shí)家(jiā)庄月日电记者罗绮。吕国庆河北(běi)省(shěng)第九届人民代表大(dà)会(huì)第一次会(huì)议月日选举程维高为(wèi)省(shěng)人大(dà)常委(wěi)会(huì)主任(rèn)，李炳良。张震环。刘作(zuò)田。张建新。郝廷华(huá)。白录堂。龚焕文。韩葆珍女(nǚ)为(wèi)省(shěng)人大(dà)常委(wěi)会(huì)副(fù)主任(rèn)选举叶(yè)连松为(wèi)省(shěng)长，丛福奎。郭世昌。何(hé)少(shǎo)存。杨迁女(nǚ)。刘健生。郭庚茂。才利民满族为(wèi)副(fù)省(shěng)长选举李玉成为(wéi)省(shěng)高级人民法院院长。刘方仁当(dāng)选贵州省(shěng)人大(dà)主任(rèn)吴亦侠当(dāng)选贵州省(shěng)省(shěng)长新华(huá)社贵阳月日电记者龙向超。石(shí)新荣贵州省(shěng)第九届人民代表大(dà)会(huì)第一次会(huì)议月日选举刘方仁为(wèi)省(shěng)人大(dà)常委(wěi)会(huì)主任(rèn)，胡贤生苗族。龚贤永。李万(wàn)禄。步智信(xìn)。欧阳自远(yuǎn)。张世德。王(wáng)淑森。杨谨华(huá)。杨序顺侗(dòng)族。刘思(sī)培。司徒桂美女(nǚ)为(wèi)省(shěng)人大(dà)常委(wěi)会(huì)副(fù)主任(rèn)选举吴亦侠为(wèi)省(shěng)长，王(wáng)广(guǎng)宪。楼继伟。王(wáng)正(zhèng)福苗族。莫(mò)时仁布依族。刘长贵。龙超云女(nǚ)。侗(dòng)族。马文骏为(wèi)副(fù)省(shěng)长选举张林春为(wèi)省(shěng)高级人民法院院长。北(běi)京增开列车(chē)疏散(sàn)滞京旅客据(jù)新华(huá)社北(běi)京月日电许(xǔ)燕(yàn)莉。潘善棠据(jù)铁路部门介绍，因华(huá)北(běi)地(dì)区(qū)普降瑞雪，北(běi)京通(tōng)往外地(dì)的(de)公路运输受到影响，有(yǒu)万(wàn)多名原计划(huà)坐长途汽车(chē)的(de)旅客滞留在京，纷纷改坐火车(chē)回家(jiā)。为(wèi)了(le)确保旅客按时回家(jiā)过(guò)年，日，铁道部副(fù)部长刘志军到北(běi)京西站现场(chǎng)办公，当(dāng)即决定自日至日，从(cóng)北(běi)京再增开北(běi)京至合(hé)肥列车(chē)趟(tàng)，北(běi)京至福州列车(chē)趟(tàng)，北(běi)京至成都(dū)列车(chē)趟(tàng)，北(běi)京至包头(tóu)列车(chē)趟(tàng)，北(běi)京至重(chóng)庆列车(chē)趟(tàng)，北(běi)京至广(guǎng)州。湛江。南(nán)宁(níng)列车(chē)各(gè)趟(tàng)，同(tóng)时扩大(dà)对北(běi)京至烟台(tái)。杭州等方向列车(chē)的(de)编组，再增运力万(wàn)人次。为(wèi)使震区(qū)灾民过(guò)上(shàng)温暖的(de)春节(jié)附图片(piàn)张为(wèi)加紧搭建防寒屋，日又有(yǒu)多名官兵冒(mào)雪进驻地(dì)震灾区(qū)。新华(huá)社记者李刚摄(shè)张北(běi)县(xiàn)乱石(shí)山村村民白秀梅右一家(jiā)住进了(liǎo)解(jiě)放军搭建的(de)保温屋。周文广(guǎng)摄(shè)新华(huá)社稿李岚清在全国教(jiào)职工住房建设会(huì)议上(shàng)要(yāo)求几(jǐ)年内(nèi)根本解(jiě)决教(jiào)职工住房困难(nán)本报南(nán)京月日讯新华(huá)社记者尹鸿祝。本报记者毕全忠报道中(zhōng)共(gòng)中(zhōng)央政治局常委(wěi)。国务院副(fù)总理李岚清月日在由国务院办公厅于南(nán)京召(zhào)开的(de)第四次全国教(jiào)职工住房建设工作(zuò)经验交流会(huì)议上(shàng)讲话指出，加快教(jiào)职工住房建设工作(zuò)是落(luò)实科教(jiào)兴(xīng)国战略和(hé)尊师重(zhòng)教(jiào)的(de)具体(tǐ)体(tǐ)现，要(yào)继续把(bǎ)这(zhè)件事抓紧抓好(hǎo)。当(dāng)前，要(yào)进一步加快解(jiě)决高校(xiào)教(jiào)职工特别(bié)是青年教(jiào)师住房问题的(de)步伐，各(gè)级党委(wěi)。政府，中(zhōng)央有(yǒu)关部门及各(gè)高等学校(xiào)，要(yào)把(bǎ)解(jiě)决这(zhè)一问题作(zuò)为(wéi)贯彻党的(de)十五大(dà)精神的(de)一项重(zhòng)要(yào)内(nèi)容，下决心在几(jǐ)年内(nèi)根本改变他们住房困难(nán)的(de)局面。李岚清指出，年以来，国务院办公厅每年召(zhào)开一次全国性会(huì)议，专门部署。推动教(jiào)职工住房建设工作(zuò)。年多来，在各(gè)级党委(wěi)。政府的(de)领导下，经过(guò)中(zhōng)央与(yǔ)地(dì)方计划(huà)。财政。教(jiào)育。城建。税务。金融。国土。房改等部门和(hé)社会(huì)各(gè)界的(de)共(gòng)同(tóng)努力，全国教(jiào)职工住房建设工作(zuò)呈现了(le)蓬勃(bó)发(fā)展的(de)好(hǎo)势头(tóu)，创(chuàng)造了(le)许(xǔ)多成功的(de)经验，取得(de)了(le)显著(zhù)的(de)成绩。这(zhè)既是落(luò)实党的(de)尊师重(zhòng)教(jiào)。提(tí)高教(jiào)师待(dài)遇政策的(de)具体(tǐ)措施，也是推动我国教(jiào)育发(fā)展和(hé)培养社会(huì)主义事业的(de)跨世纪(jì)的(de)建设者和(hé)接班人的(de)重(zhòng)要(yào)举措，受到社会(huì)各(gè)界人士的(de)拥护和(hé)支持，必将(jiāng)产生积极而深远(yuǎn)的(de)影响。李岚清说(shuō)，他走访了(le)几(jǐ)户老师，看(kàn)到他们能(néng)住上(shàng)上(shàng)百平方米的(de)住房，感到很高兴(xìng)。他对江苏(sū)省(shěng)。南(nán)京市领导决定把(bǎ)已建成的(de)栋层楼的(de)住宅中(zhōng)的(de)栋和(hé)正(zhèng)在建的(de)栋层楼中(zhōng)的(de)栋优先提(tí)供(gōng)给(gěi)中(zhōng)央部委(wěi)属(shǔ)院校(xiào)的(de)做法，给(jǐ)予(yǔ)高度(dù)评价(jià)。李岚清强(qiáng)调(diào)，教(jiào)职工住房建设的(de)发(fā)展还(hái)不(bù)平衡，要(yào)进一步提(tí)高认识(shí)，采(cǎi)取切(qiè)实措施，继续抓好(hǎo)全国教(jiào)职工住房建设工作(zuò)，要(yào)加快解(jiě)决高校(xiào)教(jiào)师。特别(bié)是高校(xiào)青年教(jiào)师住房问题的(de)步伐。他说(shuō)，从(cóng)总体(tǐ)上(shàng)看(kàn)，高校(xiào)教(jiào)职工的(de)住房矛盾依然十分(fēn)突出，高校(xiào)教(jiào)职工住房的(de)建设速度(dù)明显滞后，目前高校(xiào)青年教(jiào)师的(de)住房问题十分(fēn)突出，任(rèn)务极为(wéi)繁重(zhòng)。在全国普通(tōng)高校(xiào)万(wàn)无房户和(hé)住房困难(nán)户中(zhōng)，多数(shù)是青年教(jiào)职工。进一步加快解(jiě)决高校(xiào)教(jiào)职工尤其(qí)是部委(wěi)高校(xiào)教(jiào)职工住房问题的(de)步伐，是一项刻不(bù)容缓的(de)急迫(pò)任(rèn)务。高等学校(xiào)是为(wèi)国家(jiā)培养专门人才，发(fā)展科学技术(shù)。文化(huà)的(de)主要(yào)阵地(dì)，担(dān)负着(zhe)促进国家(jiā)经济(jì)建设和(hé)社会(huì)发(fā)展的(de)重(zhòng)要(yào)任(rèn)务。为(wèi)高校(xiào)教(jiào)职工提(tí)供(gōng)适当(dàng)的(de)住房条(tiáo)件，使他们居有(yǒu)所，安于职，乐(lè)于教(jiào)，这(zhè)是各(gè)级党委(wěi)。政府应(yīng)尽(jǐn)到的(de)责任(rèn)。从(cóng)中(zhōng)央到地(dì)方，都(dōu)必须充分(fèn)认识(shí)到加快解(jiě)决高校(xiào)教(jiào)职工住房问题的(de)重(zhòng)大(dà)意义和(hé)紧迫(pò)性，千方百计采(cǎi)取多种(zhǒng)形式加快住房建设的(de)步伐。李岚清指出，青年教(jiào)师是高校(xiào)教(jiào)师队伍中(zhōng)的(de)一个(gè)特殊而重(zhòng)要(yào)的(de)群体(tǐ)。他们工资待(dài)遇不(bù)高，各(gè)方面的(de)困难(nán)较多，承担(dān)着(zhe)学校(xiào)繁重(zhòng)的(de)教(jiào)学。科研(yán)工作(zuò)。许(xǔ)多青年教(jiào)师已是我们的(de)教(jiào)学。科研(yán)骨(gǔ)干(gàn)，并(bìng)将(jiāng)成为(wéi)我国世纪(jì)高等教(jiào)育事业的(de)接班人。教(jiào)师住房既是生活场(chǎng)所，又是工作(zuò)场(chǎng)所。各(gè)级党委(wěi)政府。中(zhōng)央各(gè)有(yǒu)关部门及各(gè)高等学校(xiào)，在今后几(jǐ)年内(nèi)一定要(yào)十分(fēn)重(zhòng)视这(zhè)一问题，下决心把(bǎ)高校(xiào)青年教(jiào)师的(de)住房困难(nán)解(jiě)决好(hǎo)。李岚清指出，要(yào)克服(fú)困难(nán)，群策群力，千方百计使高校(xiào)教(jiào)职工。特别(bié)是青年教(jiào)师的(de)住房困难(nán)问题在年内(nèi)有(yǒu)一个(gè)较大(dà)突破。为(wèi)此，要(yào)重(zhòng)点做好(hǎo)几(jǐ)方面的(de)工作(zuò)。第一，要(yào)进一步深化(huà)认识(shí)，加大(dà)工作(zuò)力度(dù)。在今后一个(gè)时期(qī)内(nèi)，解(jiě)决教(jiào)职工住房问题，仍需由政府为(wéi)主统筹规划(huà)，千方百计采(cǎi)取多种(zhǒng)措施，推动解(jiě)决。第二，切(qiè)实增加投入，继续认真落(luò)实各(gè)项优先优惠政策。最近几(jǐ)年各(gè)地(dì)。各(gè)部门出台(tái)的(de)降低建房成本的(de)优惠政策必须继续坚持由国家(jiā)。学校(xiào)。教(jiào)师个(gè)人等方面共(gòng)同(tóng)负担(dān)建房。多渠(qú)道筹措资金的(de)做法，要(yào)不(bù)断完善和(hé)发(fā)展。第三，要(yào)深化(huà)相(xiāng)关的(de)各(gè)项改革(gé)，以改革(gé)促进住房建设。高校(xiào)教(jiào)职工住房改革(gé)的(de)根本目的(dì)是建立新的(de)住房投资。分(fēn)配与(yǔ)管理制度(dù)，最终实现住房的(de)商品化(huà)和(hé)社会(huì)化(huà)。高校(xiào)教(jiào)职工住房改革(gé)要(yào)纳入全国住房改革(gé)的(de)整体(tǐ)轨道，对一时还(hái)不(bù)能(néng)房改的(de)，也要(yào)考虑到与(yǔ)房改的(de)衔接。当(dāng)前，这(zhè)项改革(gé)的(de)重(zhòng)点，应(yīng)该放在建房资金多元化(huà)，建房方式多样化(huà)，住房管理社会(huì)化(huà)个(gè)方面。第四，要(yào)采(cǎi)取多渠(qú)道和(hé)多种(zhǒng)方式来解(jiě)决高校(xiào)青年教(jiào)师住房问题。今后高校(xiào)的(de)新增房源和(hé)腾出的(de)房源，要(yào)注意适当(dàng)向青年教(jiào)师倾斜在新建教(jiào)师住房的(de)同(tóng)时，各(gè)高校(xiào)还(hái)应(yīng)注意旧房的(de)改造，可(kě)借鉴清华(huá)大(dà)学。南(nán)京大(dà)学等校(xiào)把(bǎ)筒子楼改造成单(dān)元房的(de)经验，这(zhè)样不(bù)但花钱少(shǎo)，而且(qiě)可(kě)以很快改善青年教(jiào)师的(de)居住条(tiáo)件还(hái)要(yào)抓紧清退外单(dān)位或个(gè)人非法或不(bù)合(hé)理占(zhàn)用的(de)学校(xiào)住房，清退出的(de)住房，要(yào)优先照顾青年教(jiào)师。李岚清还(hái)强(qiáng)调(diào)，各(gè)地(dì)要(yào)把(bǎ)所有(yǒu)高校(xiào)教(jiào)职工住房建设列入本地(dì)城市建设总体(tǐ)规划(huà)和(hé)安居工作(zuò)计划(huà)，并(bìng)享受有(yǒu)关优惠政策。安居工程要(yào)优先解(jiě)决教(jiào)职工的(de)住房困难(nán)。日至日，李岚清同(tóng)志在国家(jiā)教(jiào)委(wěi)和(hé)江苏(sū)省(shěng)委(wěi)。省(shěng)政府负责同(tóng)志朱(zhū)开轩。陈至立。陈焕友。郑斯林等陪同(tóng)下考察了(le)南(nán)京市教(jiào)工新村。龙江高校(xiào)教(jiào)师新村工程。南(nán)京大(dà)学旧宿(sù)舍(shè)楼改造工程，并(bìng)看(kàn)望了(le)东南(nán)大(dà)学和(hé)南(nán)京医科大(dà)学教(jiào)授以及青年教(jiào)师家(jiā)庭。李岚清还(hái)考察了(le)东南(nán)大(dà)学。一些(xiē)中(zhōng)小学和(hé)南(nán)京高新技术(shù)开发(fā)区(qū)。这(zhè)次会(huì)议是日召(zhào)开的(de)。国家(jiā)教(jiào)委(wěi)党组书记。副(fù)主任(rèn)陈至立作(zuò)了(le)工作(zuò)报告，国务院副(fù)秘(mì)书长李树文作(zuò)了(le)会(huì)议总结(jié)。李岚清致信(xìn)全国海关关长会(huì)议指出把(bǎ)海关改革(gé)与(yǔ)建设提(tí)高到新水平本报北(běi)京月日讯记者赵志文报道月日至日，全国海关关长会(huì)议在京举行(xíng)。会(huì)议期(qī)间(jiān)，中(zhōng)共(gòng)中(zhōng)央政治局常委(wěi)。国务院副(fù)总理李岚清致信(xìn)会(huì)议，肯定了(le)海关在党的(de)十四大(dà)以来深化(huà)业务改革(gé)，狠抓队伍建设，认真履行(xíng)职责，积极促进改革(gé)开放和(hé)经济(jì)建设等各(gè)项工作(zuò)所取得(de)的(de)显著(zhù)成绩。李岚清说(shuō)，年，海关征税。上(shàng)缴(jiǎo)打(dǎ)击走私罚没(mò)收入以及其(qí)他行(xíng)政性收费共(gòng)亿元，为(wèi)增强(qiáng)国家(jiā)财力。维护进出境秩序作(zuò)出了(le)积极贡献。队伍建设和(hé)廉政建设也取得(de)了(le)很大(dà)的(de)成绩。这(zhè)充分(fèn)证明，海关是一支有(yǒu)能(néng)力完成各(gè)项任(rèn)务。素质较高并(bìng)值得(de)信(xìn)赖的(de)队伍。李岚清指出，海关是国家(jiā)关税和(hé)进口环节(jié)税征收机关，担(dān)负着(zhe)维护国家(jiā)利益，保障国家(jiā)财政的(de)重(zhòng)要(yào)使命海关是国家(jiā)进出境监(jiān)督管理机关，担(dān)负着(zhe)国家(jiā)法律。法规和(hé)进出口宏观(guān)管理政策的(de)监(jiān)督实施的(de)重(zhòng)任(rèn)海关是国家(jiā)执法机关，担(dān)负着(zhe)打(dǎ)击走私违法活动，捍卫国家(jiā)主权。安全，保护国家(jiā)经济(jì)建设的(de)艰巨任(rèn)务。在社会(huì)主义市场(chǎng)经济(jì)体(tǐ)制建设不(bù)断深入，对外开放进一步扩大(dà)的(de)新形势下，海关的(de)职能(néng)作(zuò)用只(zhǐ)能(néng)加强(qiáng)，不(bù)能(néng)削(xuē)弱。李岚清在信(xìn)中(zhōng)要(yāo)求海关全体(tǐ)同(tóng)志，充分(fèn)认清形势，以邓小平理论(lùn)和(hé)党的(de)十五大(dà)精神统揽全局，认真履行(xíng)监(jiān)管职能(néng)，保证国家(jiā)进出口政策有(yǒu)效实施认真落(luò)实税收优惠政策，努力提(tí)高对外开放水平进一步强(qiáng)化(huà)税收征管，努力完成税收计划(huà)严厉打(dǎ)击走私违法活动加强(qiáng)队伍建设，认真学习现代海关的(de)各(gè)项管理和(hé)科技知(zhī)识(shí)，提(tí)高海关人员(yuán)整体(tǐ)素质强(qiáng)化(huà)监(jiān)督制约(yuē)，推进海关廉政建设。同(tóng)时，要(yào)积极参(cān)与(yù)口岸体(tǐ)制改革(gé)，坚定不(bù)移地(dì)推进通(tōng)关作(zuò)业改革(gé)，简化(huà)手续，提(tí)高效率，把(bǎ)海关改革(gé)与(yǔ)建设不(bù)断提(tí)高到新的(de)水平。今年的(de)全国海关关长会(huì)议确定了(le)实现海关改革(gé)和(hé)建设两步走的(de)跨世纪(jì)发(fā)展战略，即从(cóng)今年起用年的(de)时间(jiān)，在全国海关初步建立起现代海关制度(dù)的(de)基本框架，再用年左右的(de)时间(jiān)，到年前，建成比较完善的(de)现代海关制度(dù)。通(tōng)过(guò)管理思(sī)想。管理制度(dù)。管理方法和(hé)管理手段的(de)现代化(huà)，全面地(dì)。高质量(liàng)地(dì)实现海关执法。税收以及进出境监(jiān)管和(hé)服(fú)务等各(gè)项职能(néng)。会(huì)议还(hái)提(tí)出，在建立现代海关制度(dù)过(guò)程中(zhōng)，通(tōng)关作(zuò)业改革(gé)是中(zhōng)心环节(jié)和(hé)突破口，对海关改革(gé)和(hé)建设具有(yǒu)全局性的(de)影响。全国海关从(cóng)现在起将(jiāng)用年时间(jiān)基本完成通(tōng)关作(zuò)业改革(gé)，从(cóng)根本上(shàng)提(tí)高通(tōng)关效率，促进对外经济(jì)贸易和(hé)科技文化(huà)交流的(de)健康发(fā)展。国务院新闻办就当(dāng)前金融形势举行(xíng)发(fā)布会(huì)我国金融业在改革(gé)中(zhōng)平稳发(fā)展人民币不(bù)贬值是中(zhōng)国对亚洲金融稳定作(zuò)出的(de)贡献支持香港(gǎng)特区(qū)政府捍卫联汇制认真汲取东南(nán)亚金融风(fēng)波教(jiào)训，及早防范，深化(huà)体(tǐ)制改革(gé)，继续扩大(dà)金融对外开放本报北(běi)京一月十六(liù)日讯记者施明慎报道今天上(shàng)午，北(běi)京国际饭店彩虹(hóng)厅挤满了(le)关心中(zhōng)国经济(jì)。金融发(fā)展的(de)中(zhōng)外记者。在国务院新闻办公室举行(xíng)的(de)新闻发(fā)布会(huì)上(shàng)，中(zhōng)国人民银行(xíng)行(xíng)长戴相(xiāng)龙介绍了(liǎo)当(dàng)前我国金融形势和(hé)今后金融工作(zuò)的(de)总体(tǐ)思(sī)路，就人民币汇率。香港(gǎng)联汇制。金融对外开放。经济(jì)增长等问题回答(dá)了(le)记者的(de)提(tí)问。戴相(xiāng)龙谈的(de)第一个(gè)问题是，一九九七年我国金融业在改革(gé)中(zhōng)平稳发(fā)展，金融业为(wèi)促进经济(jì)发(fā)展和(hé)维护社会(huì)稳定发(fā)挥了(le)重(zhòng)要(yào)作(zuò)用。一九九七年底(dǐ)，广(guǎng)义货币主要(yào)包括(kuò)流通(tōng)中(zhōng)现金。企业存款。储蓄余额九万(wàn)一千亿元，增长百分(fēn)之十七点三狭义货币主要(yào)包括(kuò)流通(tōng)中(zhōng)现金。企业活期(qī)存款余额三万(wàn)四千八百亿元，增长百分(fēn)之十六(liù)点五现金流通(tōng)量(liàng)余额一万(wàn)零一百二十亿元，增长百分(fēn)之十五点六(liù)。总的(de)来看(kàn)，我国货币供(gōng)应(yìng)量(liàng)增长适度(dù)，货币供(gōng)应(yìng)与(yǔ)经济(jì)增长和(hé)物价(jià)变化(huà)是基本相(xiàng)适应(yìng)的(de)。当(dāng)一位记者问到，东南(nán)亚国家(jiā)货币纷纷贬值，人民币是否(fǒu)也会(huì)贬值时，戴相(xiāng)龙回答(dá)，中(zhōng)央银行(háng)的(de)任(rèn)务是保持币值稳定，以此促进经济(jì)发(fā)展。这(zhè)几(jǐ)年我担(dān)心的(de)倒(dǎo)是人民币升值，没(méi)有(yǒu)贬值的(de)压(yā)力。这(zhè)几(jǐ)年我国人民币汇率一直稳中(zhōng)有(yǒu)升，一九九七年基本保持在一美元兑(duì)八点二八元人民币左右。截至去年底(dǐ)，我国外汇储备余额已达一千三百九十九亿美元，全年新增三百四十九亿美元。东南(nán)亚国家(jiā)发(fā)生货币危机后，我国外汇储备上(shàng)升的(de)速度(dù)有(yǒu)所放缓，但是并(bìng)没(méi)有(yǒu)贬值的(de)压(yā)力。戴相(xiāng)龙指出，汇率浮动受多种(zhǒng)因素制约(yuē)。首先取决于宏观(guān)经济(jì)局势。去年我国经济(jì)增长百分(fēn)之八点八，物价(jià)涨(zhǎng)幅维持在较低水平，为(wéi)人民币汇率稳定打(dǎ)下了(le)可(kě)靠的(de)基础。其(qí)次，取决于外汇供(gōng)求关系(xì)。我国国际收支状况良好(hǎo)，去年贸易顺差(chā)为(wèi)四百多亿美元，外资流入六(liù)百多亿美元，外汇市场(chǎng)供(gōng)大(dà)于求。再次，中(zhōng)国是仅(jǐn)次于美国的(de)外资流入最多的(de)国家(jiā)。戴相(xiāng)龙相(xiāng)信(xìn)，一九九八年中(zhōng)国将(jiāng)进一步保持国际收支平衡，进一步保持人民币汇率稳定。他重(chóng)申，人民币不(bù)贬值，是中(zhōng)国对亚洲金融稳定作(zuò)出的(de)贡献。在谈到东南(nán)亚货币危机对香港(gǎng)造成的(de)冲(chōng)击时，戴相(xiāng)龙表示，支持香港(gǎng)特区(qū)政府为(wèi)保持香港(gǎng)稳定所做出的(de)各(gè)种(zhǒng)努力，包括(kuò)捍卫联汇制。他认为(wéi)，为(wèi)了(le)维护香港(gǎng)的(de)国际金融中(zhōng)心地(dì)位，应(yīng)该保持港(gǎng)元与(yǔ)美元汇率的(de)稳定。戴相(xiāng)龙强(qiáng)调(diào)，东南(nán)亚金融风(fēng)波留给(gěi)我们最深刻的(de)教(jiào)训之一是要(yào)有(yǒu)健康。健全的(de)银行(háng)体(tǐ)系(xì)和(hé)银行(háng)制度(dù)。今年金融工作(zuò)要(yào)继续实行(xíng)适度(dù)从(cóng)紧的(de)货币政策，在建立现代金融体(tǐ)系(xì)。金融制度(dù)和(hé)良好(hǎo)的(de)金融秩序方面要(yào)有(yǒu)新的(de)突破。包括(kuò)有(yǒu)计划(huà)分(fēn)步骤地(dì)进行(xíng)中(zhōng)国人民银行(háng)管理体(tǐ)制和(hé)国有(yǒu)商业银行(háng)。中(zhōng)国人保集团公司的(de)商业化(huà)改革(gé)发(fā)展城市商业银行(háng)等地(dì)方性金融机构，建立健全多类型。多层次的(de)金融机构体(tǐ)系(xì)。按金融企业的(de)基本属(shǔ)性建立各(gè)项经营管理制度(dù)。所有(yǒu)金融企业要(yào)依法自主经营，严禁(jìn)任(rèn)何(hé)部门和(hé)个(gè)人干(gān)预金融企业的(de)业务经营，同(tóng)时要(yāo)求金融企业承担(dān)经营责任(rèn)和(hé)风(fēng)险。切(qiè)实加强(qiáng)金融机构的(de)内(nèi)控制度(dù)建设。在国有(yǒu)全国性金融企业成立监(jiān)事会(huì)等等。一些(xiē)记者在提(tí)问中(zhōng)对东南(nán)亚金融风(fēng)波是否(fǒu)会(huì)影响中(zhōng)国金融对外开放表示关心。对此，戴相(xiāng)龙十分(fēn)肯定地(dì)回答(dá)，中(zhōng)国政府不(bú)会(huì)因为(wèi)东南(nán)亚金融危机而放弃改革(gé)开放方针，仍将(jiāng)继续实行(xíng)金融对外开放，去年就新增设了(le)十几(jǐ)家(jiā)外国银行(háng)分(fēn)行(háng)。戴相(xiāng)龙对于一九九八年我国经济(jì)增长速度(dù)将(jiāng)达百分(fēn)之八以上(shàng)，以及物价(jià)涨(zhǎng)幅保持较低水平表示很有(yǒu)信(xìn)心。他透露(lù)，中(zhōng)央银行(háng)将(jiāng)合(hé)理调(tiáo)控货币供(gōng)应(yìng)量(liàng)。预定一九九八年广(guǎng)义货币增长百分(fēn)之十六(liù)至百分(fēn)之十八狭义货币增长百分(fēn)之十七现金投放一千四百亿元，增长百分(fēn)之十四。此外，适当(dàng)扩大(dà)对商业票据(jù)的(de)贴现和(hé)再贴现业务适时调(diào)整利率总水平，逐步进行(xíng)利率结(jié)构的(de)调(tiáo)整。他还(hái)提(tí)出，充分(fèn)运用金融杠(gàng)杆(gǎn)，促进经济(jì)结(jié)构调(tiáo)整。一是加强(qiáng)农业基础地(dì)位。二是在优先支持国有(yǒu)大(dà)中(zhōng)型企业发(fā)展的(de)同(tóng)时，支持小企业转(zhuǎn)制和(hé)放开，支持非国有(yǒu)企业的(de)发(fā)展。三是建立和(hé)完善居民住房金融服(fú)务体(tǐ)系(xì)，大(dà)力支持住宅消费市场(chǎng)。四是发(fā)展国内(nèi)外汇信(xìn)贷业务，开拓(tuò)国内(nèi)国际市场(chǎng)。李铁映在全国体(tǐ)委(wěi)主任(rèn)会(huì)议上(shàng)强(qiáng)调(diào)坚持体(tǐ)育事业发(fā)展正(zhèng)确方针政策同(tóng)使用兴(xīng)奋剂行(xíng)为(wéi)进行(xíng)坚决斗(dòu)争新华(huá)社北(běi)京月日电记者许(xǔ)基仁。李贺普中(zhōng)共(gòng)中(zhōng)央政治局委(wěi)员(yuán)。国务委(wěi)员(yuán)李铁映今天在年全国体(tǐ)委(wěi)主任(rèn)会(huì)议上(shàng)说(shuō)，体(tǐ)育战线要(yào)认真学习。全面贯彻党的(de)十五大(dà)精神，坚持体(tǐ)育事业发(fā)展的(de)正(zhèng)确方针政策，在努力提(tí)高竞技体(tǐ)育水平的(de)同(tóng)时，大(dà)力发(fā)展群众体(tǐ)育，为(wèi)建设有(yǒu)中(zhōng)国特色(sè)社会(huì)主义事业做出贡献。李铁映说(shuō)，我们鼓励体(tǐ)育健儿(ér)到世界赛场(chǎng)争金夺银，为(wèi)国争光，但拿金牌只(zhǐ)是体(tǐ)育工作(zuò)中(zhōng)一个(gè)重(zhòng)要(yào)方面，我们的(de)根本目的(dì)还(hái)是要(yào)通(tōng)过(guò)发(fā)展竞技体(tǐ)育，为(wéi)人民群众积极参(cān)与(yù)体(tǐ)育提(tí)供(gōng)示范和(hé)激励作(zuò)用。他说(shuō)，我们做好(hǎo)体(tǐ)育工作(zuò)，发(fā)展体(tǐ)育事业，最终目的(dì)还(hái)是为(wèi)了(le)提(tí)高全民族的(de)身体(tǐ)素质，为(wèi)社会(huì)主义现代化(huà)建设服(fú)务。李铁映充分(fèn)肯定了(le)体(tǐ)育界在年取得(de)的(de)成绩。李铁映指出，改革(gé)是发(fā)展体(tǐ)育的(de)必由之路，体(tǐ)育事业通(tōng)过(guò)改革(gé)取得(de)了(le)辉煌的(de)成就。他要(yāo)求体(tǐ)育界要(yào)进一步解(jiě)放思(sī)想，实事求是，大(dà)胆探索，勇于创(chuàng)新，克服(fú)等。靠。要(yào)思(sī)想，结(jié)合(hé)本地(dì)区(qū)。本部门实际，敢于闯出一条(tiáo)新路。李铁映要(yāo)求体(tǐ)育战线加大(dà)反不(bù)正(zhèng)之风(fēng)。反腐败的(de)力度(dù)。他严厉批评了(le)少(shǎo)数(shù)人近来在参(cān)加世界游泳锦标赛期(qī)间(jiān)卷(juǎn)入的(de)兴(xīng)奋剂事件。他说(shuō)，使用兴(xīng)奋剂是体(tǐ)育界的(de)一种(zhǒng)腐败现象，是一种(zhǒng)不(bù)道德的(de)欺骗行(xíng)为(wéi)。这(zhè)种(zhǒng)丑闻给(gěi)国家(jiā)抹(mǒ)黑，败坏(huài)了(le)中(zhōng)国体(tǐ)育的(de)声誉，害国。害人。害己。李铁映说(shuō)，反对使用兴(xīng)奋剂是一场(chǎng)长期(qī)的(de)斗(dòu)争。中(zhōng)国政府反对使用兴(xīng)奋剂的(de)立场(chǎng)是一贯的(de)。明确的(de)。坚定的(de)。国家(jiā)体(tǐ)委(wěi)在反兴(xīng)奋剂方面做了(le)大(dà)量(liàng)工作(zuò)。中(zhōng)国政府坚决支持中(zhōng)国奥(ào)委(wěi)会(huì)在反兴(xīng)奋剂方面的(de)原则立场(chǎng)和(hé)不(bù)懈努力。他强(qiáng)调(diào)，当(dāng)前，要(yào)把(bǎ)反兴(xīng)奋剂作(zuò)为(wéi)体(tǐ)育战线反不(bù)正(zhèng)之风(fēng)的(de)重(zhòng)点任(rèn)务。整个(gè)体(tǐ)育战线要(yào)提(tí)高认识(shí)，增强(qiáng)信(xìn)心，采(cǎi)取最严格有(yǒu)效的(de)措施，与(yǔ)使用兴(xīng)奋剂现象进行(xíng)坚决。毫不(bù)妥协的(de)斗(dòu)争。中(zhōng)国奥(ào)委(wěi)会(huì)召(zhào)开反兴(xīng)奋剂会(huì)议伍绍祖袁伟民严厉批评使用兴(xīng)奋剂现象据(jù)新华(huá)社北(běi)京月日电记者许(xǔ)基仁。李贺普中(zhōng)国奥(ào)委(wěi)会(huì)日晚在京举行(xíng)反兴(xīng)奋剂会(huì)议，中(zhōng)国奥(ào)委(wěi)会(huì)主席伍绍祖。副(fù)主席袁伟民严厉批评了(le)国内(nèi)体(tǐ)坛少(shǎo)数(shù)人使用兴(xīng)奋剂的(de)丑恶(è)现象。伍绍祖说(shuō)，近来数(shù)名中(zhōng)国选手在参(cān)加世界游泳锦标赛期(qī)间(jiān)出了(le)兴(xīng)奋剂事件，影响恶(è)劣，给(gěi)我国体(tǐ)育事业造成了(le)巨大(dà)损害，对此我感到痛心。伍绍祖说(shuō)，有(yǒu)的(de)人不(bú)是努力去反对使用兴(xīng)奋剂，而是钻(zuān)空(kòng)子，败坏(huài)我们的(de)体(tǐ)育事业，事发(fā)后还(hái)不(bù)肯说(shuō)实话。伍绍祖批评这(zhè)些(xiē)人不(bù)听招呼。不(bù)守纪(jì)律。不(bù)信(xìn)科学。中(zhōng)国奥(ào)委(wěi)会(huì)副(fù)主席。中(zhōng)国奥(ào)委(wěi)会(huì)反兴(xīng)奋剂委(wěi)员(yuán)会(huì)主任(rèn)袁伟民在会(huì)上(shàng)说(shuō)，使用兴(xīng)奋剂是破坏(huài)我国体(tǐ)育事业，给(gěi)国家(jiā)抹(mǒ)黑，所造成的(de)恶(è)劣影响要(yào)花很长时间(jiān)。很多精力才能(néng)挽回。这(zhè)绝不(bú)是拿几(jǐ)块金牌就能(néng)抵消的(de)。我们既要(yào)与(yǔ)使用兴(xīng)奋剂的(de)错误行(xíng)为(wéi)作(zuò)坚决斗(dòu)争，又要(yào)反对国际体(tǐ)坛少(shǎo)数(shù)人搞双重(chóng)标准伺(sì)机攻击我们。袁伟民提(tí)出了(le)今后反对使用兴(xīng)奋剂的(de)十一条(tiáo)要(yào)点，其(qí)中(zhōng)有(yǒu)必须要(yào)通(tōng)过(guò)法律。行(xíng)政。教(jiào)育。经济(jì)。技术(shù)等多种(zhǒng)手段进行(xíng)综(zōng)合(hé)治理，才能(néng)从(cóng)根本上(shàng)解(jiě)决兴(xīng)奋剂问题要(yào)从(cóng)组织(zhī)机构上(shàng)保证反兴(xīng)奋剂的(de)力度(dù)和(hé)效果，各(gè)地(dì)都(dōu)应(yìng)考虑成立专门的(de)反兴(xīng)奋剂机构，有(yǒu)专人负责。袁伟民还(hái)宣布，中(zhōng)国奥(ào)委(wěi)会(huì)已成立由中(zhōng)国奥(ào)委(wěi)会(huì)副(fù)主席。监(jiān)察部部长和(hé)反兴(xīng)奋剂委(wěi)员(yuán)会(huì)办公室主任(rèn)以及反兴(xīng)奋剂专家(jiā)。律师组成的(de)人调(diào)查(chá)小组，将(jiāng)对最近两起兴(xìng)奋剂事件进行(xíng)认真而彻底(dǐ)的(de)调(diào)查(chá)。中(zhōng)国反兴(xīng)奋剂专家(jiā)杨天乐(lè)在会(huì)上(shàng)介绍了(le)使用兴(xīng)奋剂的(de)巨大(dà)危害性，并(bìng)警告国内(nèi)少(shǎo)数(shù)铤而走险者随着(zhe)科技的(de)进步，再隐(yǐn)蔽的(de)服(fú)药者也将(jiāng)被(bèi)查(chá)出来，存有(yǒu)侥(jiǎo)幸心理最终既会(huì)害了(le)自己，也会(huì)给(gěi)国家(jiā)的(de)形象造成损害。世界游泳锦标赛再传(chuán)捷报吴艳艳陈妍米混(hùn)合(hé)泳摘金夺银附图片(piàn)张本报珀斯月日电记者许(xǔ)立群报道中(zhōng)国选手吴艳艳今晚在第八届世界游泳锦标赛女(nǚ)子米个(gè)人混(hùn)合(hé)泳决赛中(zhōng)，以分(fēn)秒夺冠(guàn)，并(bìng)打(dǎ)破了(le)该项目世锦赛纪(jì)录另一名中(zhōng)国选手陈妍获得(dé)亚军，成绩为(wèi)分(fēn)秒。中(zhōng)国队在游泳比赛中(zhōng)已获得(dé)了(le)枚金牌。吴艳艳和(hé)陈妍的(de)成绩都(dōu)超过(guò)了(le)该项分(fēn)秒的(de)亚特兰大(dà)奥(ào)运会(huì)冠(guàn)军成绩。中(zhōng)国跳(tiào)水选手蔡玉燕(yàn)和(hé)陈莉今天夺得(de)了(le)女(nǚ)子米台(tái)双人比赛银牌，乌(wū)克兰的(de)朱(zhū)皮娜(nà)和(hé)瑟比娜(nà)摘走金牌。图片(piàn)图为(wèi)吴艳艳右和(hé)陈妍左在终点庆贺胜利。新华(huá)社记者宋晓刚摄(shè)明天气象预报月日时月日时天气趋(qū)势分(fēn)析据(jù)中(zhōng)央气象台(tái)提(tí)供(gōng)的(de)信(xìn)息受东移的(de)冷空(kōng)气和(hé)暖湿气流的(de)影响，日晚上(shàng)到日，东北(běi)地(dì)区(qū)南(nán)部。黄淮东部。江淮大(dà)部有(yǒu)小到中(zhōng)雪，局部地(dì)区(qū)有(yǒu)大(dà)雪江南(nán)中(zhōng)北(běi)部。贵州。四川南(nán)部有(yǒu)雨(yǔ)夹(jiā)雪江南(nán)南(nán)部和(hé)华(huá)南(nán)大(dà)部有(yǒu)小到中(zhōng)雨(yǔ)。我国东部地(dì)区(qū)有(yǒu)级偏北(běi)风(fēng)，东部和(hé)南(nán)部海区(qū)有(yǒu)级偏北(běi)风(fēng)。雪后路滑且(qiě)温度(dù)较低，望大(dà)家(jiā)注意御寒及交通(tōng)安全。邹家(jiā)华(huá)要(yāo)求中(zhōng)国新星石(shí)油公司抓好(hǎo)主业提(tí)高开放水平本报北(běi)京月日讯记者王(wáng)政报道中(zhōng)国第三家(jiā)国家(jiā)石(shí)油公司中(zhōng)国新星石(shí)油公司运营一年来，油气产量(liàng)。探明储量(liàng)和(hé)经营规模(mó)都(dōu)有(yǒu)了(le)较大(dà)增长。国务院副(fù)总理邹家(jiā)华(huá)在今天闭幕的(de)中(zhōng)国新星石(shí)油公司工作(zuò)会(huì)议上(shàng)，肯定了(le)新星公司的(de)工作(zuò)成绩，要(yāo)求公司今年抓好(hǎo)勘探主业，着(zhuó)力于转(zhuǎn)换机制，进一步提(tí)高对外开放水平。邹家(jiā)华(huá)说(shuō)，新星石(shí)油公司是我国建立社会(huì)主义市场(chǎng)经济(jì)体(tǐ)制的(de)产物，也是我国对外开放。适应(yìng)石(shí)油工业技术(shù)和(hé)全球化(huà)的(de)产物。公司正(zhèng)式运营一年来，各(gè)项国家(jiā)经济(jì)计划(huà)指标均超额完成，经济(jì)运行(xíng)状况良好(hǎo)油气产量(liàng)和(hé)探明储量(liàng)增长较快，新发(fā)现了(le)个(gè)油气田，全年新增油气储量(liàng)万(wàn)吨油当(dāng)量(liàng)经营规模(mó)有(yǒu)较大(dà)增长，年内(nèi)投产新井口国有(yǒu)资产保值增值完成较好(hǎo)，保持了(le)良好(hǎo)的(de)财政状况。对新星石(shí)油公司今后的(de)发(fā)展，邹家(jiā)华(huá)提(tí)出了(le)点要(yāo)求第一，以党的(de)十五大(dà)精神为(wèi)指针，以邓小平理论(lùn)武装头(tóu)脑，认真落(luò)实中(zhōng)央经济(jì)工作(zuò)会(huì)议精神，进一步解(jiě)放思(sī)想，实事求是，切(qiè)实推进两个(gè)根本性转(zhuǎn)变第二，积极推进国有(yǒu)大(dà)中(zhōng)型企业现代企业制度(dù)建设，着(zhuó)力于转(zhuǎn)换机制，加快建立油公司体(tǐ)制，实行(xíng)油公司。工程作(zuò)业公司与(yǔ)基地(dì)服(fú)务公司的(de)分(fēn)离与(yǔ)改组第三，把(bǎ)勘探主业抓住抓好(hǎo)，在投资有(yǒu)限的(de)情况下，抓好(hǎo)老资源的(de)二次开发(fā)利用，争取在油气勘探中(zhōng)取得(de)新的(de)发(fā)现和(hé)突破第四，加快对外开放步伐，更(gèng)多更(gèng)好(hǎo)地(dì)利用国外资金。技术(shù)和(hé)管理经验，积极开拓(tuò)国际市场(chǎng)第五，处(chǔ)理好(hǎo)同(tóng)各(gè)方面的(de)关系(xì)，特别(bié)是同(tóng)地(dì)方的(de)关系(xì)。纪(jì)念陶铸诞辰周年大(dà)会(huì)在湘举行(xíng)新华(huá)社长沙(shā)月日电记者刘春贤陶铸同(tóng)志诞辰周年纪(jì)念大(dà)会(huì)今天在他的(de)家(jiā)乡湖南(nán)祁阳县(xiàn)举行(xíng)。陶铸年月日出生于祁阳县(xiàn)潘家(jiā)埠石(shí)洞源村的(de)一个(gè)贫苦知(zhī)识(shí)分(fèn)子家(jiā)庭。年入黄埔(pǔ)军校(xiào)，同(tóng)年加入中(zhōng)国共(gòng)产党。新民主主义革(gé)命时期(qī)，陶铸转(zhuǎn)战南(nán)北(běi)，功勋卓著(zhù)，先后参(cān)加了(le)著(zhù)名的(de)南(nán)昌起义。广(guǎng)州起义成功地(dì)领导和(hé)组织(zhī)了(le)厦(xià)门劫狱斗(dòu)争，组建了(le)闽南(nán)工农红(hóng)军游击总队和(hé)闽东地(dì)区(qū)的(de)人民武装力量(liàng)创(chuàng)建了(le)鄂中(zhōng)抗日游击队和(hé)游击区(qū)。解(jiě)放战争时期(qī)，参(cān)加了(le)部分(fèn)重(zhòng)大(dà)战役，并(bìng)受中(zhōng)央委(wěi)托，先后与(yǔ)傅作(zuò)义。程潜进行(xíng)谈判，为(wèi)和(hé)平解(jiě)放北(běi)平。湖南(nán)及改编起义部队。组织(zhī)南(nán)下工作(zuò)团发(fā)挥了(le)重(zhòng)要(yào)作(zuò)用。社会(huì)主义建设时期(qī)，陶铸作(zuò)为(wéi)中(zhōng)南(nán)局。党中(zhōng)央的(de)主要(yào)领导人之一，敢于坚持真理，实事求是，赢得(de)了(le)广(guǎng)大(dà)干(gàn)部和(hé)群众的(de)信(xìn)任(rèn)和(hé)拥戴。在文化(huà)大(dà)革(gé)命中(zhōng)，陶铸同(tóng)四人帮进行(xíng)了(le)坚决的(de)斗(dòu)争。陶铸于年月日被(bèi)林彪。四人帮迫(pò)害致死。原国家(jiā)审计署审计长于明涛在会(huì)上(shàng)回忆了(le)陶铸生前廉洁奉公的(de)事迹。他说(shuō)，陶铸同(tóng)志在著(zhù)名散(sǎn)文松树的(de)风(fēng)格中(zhōng)赞美的(de)要(yāo)求人的(de)甚(shèn)少(shǎo)，而给(jǐ)予(yǔ)人的(de)却甚(shèn)多的(de)奉献精神，正(zhèng)是陶铸同(tóng)志自己一生的(de)精神写照。原湖南(nán)省(shěng)委(wěi)书记熊清泉受省(shěng)委(wěi)和(hé)省(shěng)政府的(de)委(wěi)托，在会(huì)上(shàng)发(fā)表讲话说(shuō)，我们纪(jì)念陶铸同(tóng)志，就是要(yào)继承和(hé)发(fā)扬他的(de)优良作(zuò)风(fēng)和(hé)崇高精神，学习和(hé)宣传(chuán)他的(de)卓越思(sī)想。高尚品质学习他对党的(de)忠诚。无私无畏。威武不(bù)屈，为(wèi)共(gòng)产主义奋斗(dòu)终生的(de)高贵品德，学习他襟怀坦白。光明磊落(luò)。坚持真理。英勇奋斗(dòu)的(de)革(gé)命情操学习他密切(qiè)联系(xì)群众。善于发(fā)扬民主。敢于独立思(sī)考。多谋善断。勇于负责的(de)优良作(zuò)风(fēng)学习他艰苦朴(pǔ)素。忘我工作(zuò)，对党和(hé)人民高度(dù)负责的(de)革(gé)命精神。出席大(dà)会(huì)的(de)老同(tóng)志还(hái)有(yǒu)安平生。郭锋。李尔重(zhòng)。焦林义。王(wáng)全国。张根生。赵岚。周鼎。刘正(zhèng)以及陶铸同(tóng)志的(de)女(nǚ)儿(ér)陶斯亮等。国防部举行(xíng)新春招待(dāi)会(huì)据(jù)新华(huá)社北(běi)京月日电记者杨国钧国防部今晚举行(xíng)中(zhōng)国虎年新春招待(dāi)会(huì)，盛情款待(dài)各(gè)国驻华(huá)武官。副(fù)武官和(hé)夫(fū)人。中(zhōng)央军委(wěi)副(fù)主席。国务委(wěi)员(yuán)兼国防部长迟浩田上(shàng)将(jiàng)，中(zhōng)央军委(wěi)委(wěi)员(yuán)。总参(cān)谋长傅全有(yǒu)上(shàng)将(jiàng)，中(zhōng)央军委(wěi)委(wěi)员(yuán)。总政治部主任(rèn)于永波上(shàng)将(jiàng)，中(zhōng)央军委(wěi)委(wěi)员(yuán)。总后勤部部长王(wáng)克上(shàng)将(jiàng)以及中(zhōng)国人民解(jiě)放军各(gè)军种(zhǒng)。兵种(zhǒng)，军事科学院，国防大(dà)学和(hé)北(běi)京军区(qū)的(de)有(yǒu)关负责人出席了(le)由国防部主办的(de)招待(dāi)会(huì)。国防部外事办公室主任(rèn)罗斌代表迟浩田在招待(dāi)会(huì)上(shàng)致辞。据(jù)了(liǎo)解(jiě)，年，中(zhōng)国人民解(jiě)放军接待(dài)了(le)来自个(gè)国家(jiā)的(de)各(gè)类代表团中(zhōng)国人民解(jiě)放军也派出个(gè)团组访问了(le)世界大(dà)洲的(de)个(gè)国家(jiā)。人民日报社举行(xíng)迎春酒会(huì)本报北(běi)京月日讯人民日报社今天晚上(shàng)在北(běi)京举行(xíng)迎春酒会(huì)，国外各(gè)大(dà)报纸驻京记者。本报海外记者站所在国驻华(huá)新闻官及外国企业驻京代表多人出席了(le)酒会(huì)。人民日报社社长邵华(huá)泽(zé)在酒会(huì)上(shàng)致词。与(yù)会(huì)的(de)外国朋友兴(xìng)致勃(bó)勃(bó)地(dì)观(guān)看(kàn)了(le)人民日报网络(luò)版的(de)演示。欧盟驻华(huá)大(dà)使魏根深。以色(sè)列驻华(huá)大(dà)使南(nán)月明。芬兰驻华(huá)大(dà)使鹿达宁(níng)。奥(ào)地(dì)利驻华(huá)大(dà)使齐(qí)格勒(lēi)。智利驻华(huá)大(dà)使埃拉(lā)苏(sū)里斯。墨西哥公使托多贝尔多等出席了(le)今晚的(de)酒会(huì)。张宁(níng)斌市场(chǎng)报财富周刊创(chuàng)刊本报讯在原来市场(chǎng)报大(dà)周末基础上(shàng)创(chuàng)立的(de)市场(chǎng)报财富周刊，从(cóng)月日起正(zhèng)式刊出。该周刊宗旨是研(yán)究创(chuàng)造财富。运用财富。增加财富的(de)智慧和(hé)奥(ào)秘(mì)。每周六(liù)出版，每期(qī)八版，四块彩色(sè)版面。主要(yào)内(nèi)容有(yǒu)股市观(guān)潮。投资技巧。保险指南(nán)。收藏(cáng)天地(dì)。人生经典。读(dú)书沙(shā)龙。科技视窗。时尚脉(mài)搏等，为(wéi)人们积累(lěi)物质财富和(hé)精神财富提(tí)供(gōng)参(cān)考和(hé)机会(huì)。新华(huá)社南(nán)昌月日电记者沈(shěn)虹(hóng)冰政协江西省(shěng)第八届委(wěi)员(yuán)会(huì)第一次全体(tǐ)会(huì)议月日选举朱(zhū)治宏为(wèi)省(shěng)政协主席，梅亦龙。罗明。江国镇。厉志成。韩京承。黄定元。喻长林。刘运来。沃祖全。张华(huá)康为(wèi)省(shěng)政协副(fù)主席。新华(huá)社西宁(níng)月日电政协青海省(shěng)第八届委(wěi)员(yuán)会(huì)第一次全体(tǐ)会(huì)议月日选举韩应(yìng)选撒(sā)拉(lā)族为(wèi)省(shěng)政协主席，程步云。松布土族。韩生贵回族。阿(ā)嘉洛桑图旦久美加措蒙(měng)古族。李希。卓玛藏(zàng)族。蔡巨乐(lè)。王(wáng)孝榆。任(rèn)震宇。岳世淑女(nǚ)为(wèi)省(shěng)政协副(fù)主席。新华(huá)社乌(wū)鲁木齐(qí)月日电政协新疆(jiāng)维吾(wú)尔自治区(qū)第八届委(wěi)员(yuán)会(huì)第一次全体(tǐ)会(huì)议月日选举贾那(nà)布尔哈(hā)萨克族为(wèi)自治区(qū)政协主席，王(wáng)友三。毛德华(huá)。李东辉。玉素甫艾(ài)沙(shā)维吾(wú)尔族。别(bié)克木哈(hā)买提(tí)木沙(shā)哈(hā)萨克族。谢志强(qiáng)。王(wáng)汉儒。张贵亭回族。阿(ā)荣汗(hàn)阿(ā)吉维吾(wú)尔族。帕夏依夏女(nǚ)。维吾(wú)尔族。赛尔杰蒙(měng)古族。阿(ā)不(bù)都(dōu)热依木阿(ā)吉依明维吾(wú)尔族。朱(zhū)振中(zhōng)为(wèi)自治区(qū)政协副(fù)主席。钱其(qí)琛访问圣马力诺新华(huá)社圣马力诺月日电记者袁锦林圣马力诺执政官路易吉马扎(zhá)和(hé)马里诺扎(zhā)诺蒂日上(shàng)午举行(xíng)仪式，热烈欢迎中(zhōng)国国务院副(fù)总理兼外交部长钱其(qí)琛访问圣马力诺。圣马力诺执政官在致辞中(zhōng)说(shuō)，钱其(qí)琛对圣马力诺进行(xíng)的(de)这(zhè)次正(zhèng)式访问，是圣中(zhōng)两国紧密友好(hǎo)合(hé)作(zuò)的(de)证明。两国建交近年来，双方关系(xì)得(dé)到了(le)发(fā)展和(hé)巩固，合(hé)作(zuò)范围非常广(guǎng)泛。执政官说(shuō)，中(zhōng)国对圣马力诺的(de)重(zhòng)视和(hé)友谊对圣是至关重(zhòng)要(yào)的(de)。这(zhè)证明，国家(jiā)无论(lùn)大(dà)小，完全可(kě)以根据(jù)各(gè)自的(de)能(néng)力，为(wèi)和(hé)平与(yǔ)进步进行(xíng)合(hé)作(zuò)。执政官说(shuō)我们敬佩中(zhōng)国的(de)历史及其(qí)几(jǐ)千年的(de)文化(huà)，钦佩中(zhōng)国近年来在经贸方面取得(de)的(de)发(fā)展。尤其(qí)是在香港(gǎng)回归后，中(zhōng)国更(gèng)加成为(wéi)国际大(dà)市场(chǎng)中(zhōng)积极和(hé)充满活力的(de)主角(jué)之一。钱其(qí)琛在致答(dá)谢辞时首先转(zhuǎn)达了(le)江泽(zé)民主席对两位执政官的(de)亲(qīn)切(qiè)问候，并(bìng)欢迎他们在方便(biàn)的(de)时候访问中(zhōng)国。钱其(qí)琛说(shuō)，中(zhōng)国人民钦佩圣马力诺人民在经济(jì)建设方面取得(de)的(de)成就，赞赏圣马力诺奉行(xíng)中(zhōng)立的(de)外交政策，以及为(wèi)促进和(hé)平。友谊和(hé)国际合(hé)作(zuò)作(zuò)出的(de)积极贡献。他说(shuō)自年中(zhōng)圣建交以来，两国一直保持着(zhe)友好(hǎo)的(de)合(hé)作(zuò)关系(xì)，交往日益增多。中(zhōng)国重(zhòng)视发(fā)展同(tóng)圣马力诺的(de)友好(hǎo)关系(xì)，一贯主张国家(jiā)不(bù)分(fēn)大(dà)小。贫富。强(qiáng)弱，都(dōu)是国际社会(huì)的(de)平等成员(yuán)，都(dōu)能(néng)够为(wèi)世界的(de)和(hé)平和(hé)发(fā)展事业作(zuò)出自己的(de)贡献。各(gè)国应(yīng)当(dāng)相(xiāng)互尊重(zhòng)，平等合(hé)作(zuò)，共(gòng)同(tóng)进步。钱其(qí)琛表示，希望他的(de)这(zhè)次访问有(yǒu)助(zhù)于促进中(zhōng)圣两国和(hé)两国人民的(de)友好(hǎo)合(hé)作(zuò)关系(xì)不(bù)断向前发(fā)展。欢迎仪式前，圣马力诺外交部长加蒂代表圣政府授予(yǔ)钱其(qí)琛圣马力诺的(de)最高荣誉大(dà)十字勋章。钱其(qí)琛是日晚抵达圣马力诺进行(xíng)访问的(de)。当(dàng)晚，他同(tóng)加蒂举行(xíng)了(le)会(huì)谈。钱其(qí)琛说(shuō)，圣马力诺是欧洲最古老的(de)共(gòng)和(hé)国之一，有(yǒu)着(zhe)悠久的(de)历史。中(zhōng)圣友好(hǎo)关系(xì)和(hé)中(zhōng)圣人民友谊是大(dà)国与(yǔ)小国合(hé)作(zuò)与(yǔ)友谊的(de)典范。钱其(qí)琛对两国友好(hǎo)合(hé)作(zuò)关系(xì)的(de)发(fā)展表示满意，并(bìng)特别(bié)提(tí)到两国在举办邮展。艺术(shù)展。联合(hé)发(fā)行(xíng)纪(jì)念邮票等方面卓有(yǒu)成效的(de)合(hé)作(zuò)。他积极评价(jià)两国在国际领域进行(xíng)的(de)良好(hǎo)合(hé)作(zuò)，表示中(zhōng)方愿进一步发(fā)展与(yǔ)圣马力诺的(de)友好(hǎo)合(hé)作(zuò)关系(xì)。加蒂说(shuō)，钱其(qí)琛此次来访，对圣马力诺政府和(hé)人民很重(zhòng)要(yào)，因为(wèi)它表明了(liǎo)中(zhōng)国作(zuò)为(wéi)一个(gè)大(dà)国对发(fā)展同(tóng)圣马力诺这(zhè)样的(de)小国关系(xì)的(de)真诚愿望。自年建交以来，两国各(gè)个(gè)层次的(de)交往富有(yǒu)成果。圣马力诺愿意在各(gè)个(gè)领域进一步加强(qiáng)同(tóng)中(zhōng)国的(de)交往与(yǔ)合(hé)作(zuò)。会(huì)谈中(zhōng)，双方还(hái)就东南(nán)亚金融危机及其(qí)影响等共(gòng)同(tóng)关心的(de)问题交换了(le)意见(jiàn)。中(zhōng)国驻意大(dà)利大(dà)使兼驻圣马力诺大(dà)使吴明廉。中(zhōng)国外交部部长助(zhù)理吉佩定以及圣马力诺外交部总司长博奈丽(lì)等参(cān)加了(le)会(huì)见(jiàn)。阿(ā)拉(lā)伯(bó)国家(jiā)议会(huì)联盟召(zhào)开反恐怖紧急会(huì)议图片(piàn)月日，阿(ā)拉(lā)伯(bó)国家(jiā)议会(huì)联盟在埃及南(nán)部城市卢克索召(zhào)开反恐怖紧急会(huì)议。与(yù)会(huì)的(de)个(gè)阿(ā)拉(lā)伯(bó)国家(jiā)议会(huì)代表呼吁(yù)国际社会(huì)制定有(yǒu)效战略，严厉打(dǎ)击恐怖主义。这(zhè)是阿(ā)拉(lā)伯(bó)国家(jiā)议会(huì)联盟主席苏(sū)鲁尔在大(dà)会(huì)上(shàng)致辞。新华(huá)社记者姚大(dà)伟摄(shè)数(shù)码传(chuán)真照片(piān)东亚经济(jì)传(chuán)真印尼将(jiāng)修改本年度(dù)预算草案菲(fēi)律宾拟大(dà)幅削(xuē)减驻外人员(yuán)泰国外汇储备达亿美元美国重(zhòng)估(gū)金融危机负面影响据(jù)新华(huá)社雅加达月日电记者洪秉明印度(dù)尼西亚总统苏(sū)哈(hā)托日在此间(jiān)同(tóng)国际货币基金组织(zhī)总裁康德苏(sū)签订有(yǒu)关印尼加大(dà)经济(jì)改革(gé)力度(dù)。克服(fú)金融危机的(de)协议后说(shuō)，印尼政府将(jiāng)在双方许(xǔ)可(kě)的(de)宏观(guān)经济(jì)框架内(nèi)修改最近公布的(de)年度(dù)预算草案。苏(sū)哈(hā)托说(shuō)，通(tōng)货膨胀率将(jiāng)从(cóng)原先估(gū)计的(de)提(tí)高到，经济(jì)增长率将(jiāng)从(cóng)原先估(gū)算的(de)降低到零，政府财政储蓄的(de)增长率也定为(wèi)零。此外，作(zuò)为(wéi)编制预算估(gū)算基础的(de)汇率将(jiāng)由原来的(de)美元兑(duì)换盾改为(wéi)美元兑(duì)换盾。他说(shuō)，政府将(jiāng)考虑取消预算草案中(zhōng)规定的(de)提(tí)供(gōng)万(wàn)亿盾的(de)燃料油补贴，决定搁(gē)置一批工程项目，将(jiāng)个(gè)国营银行(háng)合(hé)并(bìng)为(wèi)一个(gè)银行(háng)，并(bìng)将(jiāng)成立以他为(wéi)首的(de)稳定经济(jì)和(hé)金融委(wěi)员(yuán)会(huì)。据(jù)新华(huá)社马尼拉(lā)月日电记者杨志望菲(fēi)律宾外长多明戈西亚松日前宣布，菲(fēi)律宾外交部已决定大(dà)幅削(xuē)减其(qí)驻外使领馆人员(yuán)编制，以减轻因金融危机带来的(de)政府财政困难(nán)。西亚松说(shuō)，菲(fēi)律宾的(de)个(gè)驻外使领馆的(de)人员(yuán)编制将(jiāng)被(bèi)削(xuē)减，约(yuē)多名使领馆人员(yuán)将(jiāng)应(yìng)召(zhào)回国。新华(huá)社曼谷(gǔ)月日电泰国中(zhōng)央银行(háng)日宣布，截至去年月底(dǐ)，泰国外汇储备已超出了(le)国际货币基金组织(zhī)所要(yāo)求的(de)亿美元的(de)指标，达到亿美元。这(zhè)些(xiē)外汇储备中(zhōng)包括(kuò)国际货币基金组织(zhī)去年向泰国提(tí)供(gōng)的(de)共(gòng)亿美元的(de)资金援助(zhù)。据(jù)新华(huá)社纽约(yuē)月日电记者周锡生据(jù)此间(jiān)新闻媒体(tǐ)日报道，美国主要(yào)的(de)经济(jì)专家(jiā)们几(jī)乎都(dōu)把(bǎ)亚洲金融危机看(kàn)作(zuò)是当(dāng)前美国经济(jì)的(de)头(tóu)号(hào)威胁。美国一批高级经济(jì)学家(jiā)近来在重(chóng)新评估(gū)亚洲金融危机对美国经济(jì)的(de)影响时指出，人们原先的(de)估(gū)计过(guò)于乐(lè)观(guān)。他们认为(wéi)，亚洲金融危机对美国的(de)出口和(hé)高科技等许(xǔ)多领域正(zhèng)在产生不(bù)可(kě)阻挡(dǎng)的(de)负面影响，美国经济(jì)和(hé)金融界有(yǒu)必要(yào)认真客观(guān)地(dì)分(fēn)析这(zhè)场(chǎng)危机对美国经济(jì)的(de)现实和(hé)潜在的(de)冲(chōng)击。今日美国报依据(jù)对美国位经济(jì)学家(jiā)所作(zuò)的(de)调(diào)查(chá)预测说(shuō)，美国年的(de)经济(jì)增长率将(jiāng)从(cóng)去年的(de)约(yuē)或以上(shàng)降至，主要(yào)原因是亚洲金融危机将(jiāng)损害美国的(de)出口，并(bìng)使众多的(de)公司收益减少(shǎo)。但不(bù)少(shǎo)美国经济(jì)学家(jiā)同(tóng)时指出，对亚洲金融危机的(de)负面影响不(bù)必看(kàn)得(dé)太重(zhòng)，至少(shǎo)在目前还(hái)看(kàn)不(bù)出这(zhè)场(chǎng)危机将(jiāng)导致近年来一直健康增长的(de)美国经济(jì)出轨。伊朗抗议美国侵犯主权英国认为(wéi)孤立伊朗并(bìng)非上(shàng)策应(yīng)让伊拉(lā)克看(kàn)到希望新华(huá)社德黑兰月日电记者荣松据(jù)德黑兰电台(tái)日报道，伊朗日向联合(hé)国秘(mì)书长递交两份(fèn)照会(huì)，抗议美国驻海湾军队侵犯伊朗的(de)主权和(hé)领土完整。照会(huì)说(shuō)，美国驻海湾的(de)军舰多次骚(sāo)扰并(bìng)搜查(chá)一些(xiē)伊朗船只(zhī)，一架载(zài)有(yǒu)人的(de)美军飞机还(hái)曾(céng)入侵伊朗的(de)领空(kōng)。报道说(shuō)，伊朗政府强(qiáng)烈抗议并(bìng)要(yāo)求美国停止这(zhè)种(zhǒng)令(lìng)人难(nán)以置信(xìn)的(de)行(xíng)为(wéi)。伊朗强(qiáng)烈反对美国在海湾地(dì)区(qū)驻军，认为(wéi)美国在海湾地(dì)区(qū)的(de)军事存在是该地(dì)区(qū)稳定与(yǔ)安全的(de)重(zhòng)大(dà)威胁。伊朗曾(céng)多次指责美国驻海湾军队骚(sāo)扰伊朗船只(zhī)和(hé)侵犯其(qí)领空(kōng)。据(jù)新华(huá)社华(huá)盛顿月日电记者符泉生欧盟本届主席国英国外交大(dà)臣库克日在华(huá)盛顿欧洲学会(huì)发(fā)表讲话，批评美国孤立伊朗的(de)政策，说(shuō)孤立伊朗并(bìng)非上(shàng)策。针对美国国会(huì)年通(tōng)过(guò)的(de)制裁伊朗和(hé)利比亚的(de)达马托法，库克说(shuō)，利用美国的(de)法律来惩罚在伊朗能(néng)源部门投资的(de)欧洲公司的(de)做法是不(bù)能(néng)接受的(de)，只(zhǐ)能(néng)取得(de)适得(dé)其(qí)反的(de)效果，因为(wèi)它将(jiāng)引发(fā)大(dà)西洋两岸的(de)贸易战。库克还(hái)重(chóng)申英国支持美国对伊拉(lā)克的(de)强(qiáng)硬立场(chǎng)，以迫(pò)使伊拉(lā)克让联合(hé)国武器核(hé)查(chá)小组不(bù)受限制地(dì)在其(qí)境内(nèi)活动。但他又强(qiáng)调(diào)，联合(hé)国安理会(huì)对伊拉(lā)克制裁的(de)目标必须是确定的(de)，应(yīng)该让伊拉(lā)克看(kàn)到一丝希望。他说(shuō)，只(zhǐ)要(yào)伊拉(lā)克完全满足安理会(huì)在销毁大(dà)规模(mó)杀伤性武器问题上(shàng)的(de)要(yāo)求，联合(hé)国就有(yǒu)必要(yào)在解(jiě)除对伊石(shí)油禁(jìn)运方面上(shàng)有(yǒu)所表示。本报代表团访问法国新闻媒体(tǐ)本报巴黎月日电记者果永毅。王(wáng)芳报道以许(xǔ)中(zhōng)田副(fù)社长为(wèi)团长的(de)人民日报代表团，于昨天和(hé)今天分(fèn)别(bié)访问了(le)法国最大(dà)的(de)全国性日报费加罗报和(hé)法新社。费加罗报社副(fù)社长兼副(fù)总裁吉马迪先生。总编辑吉斯贝尔先生等在会(huì)见(jiàn)和(hé)晚宴中(zhōng)，与(yǔ)许(xǔ)中(zhōng)田副(fù)社长进行(xíng)了(le)亲(qīn)切(qiè)的(de)交谈。双方回顾了(le)中(zhōng)法两国最大(dà)的(de)日报之间(jiān)的(de)友好(hǎo)交流与(yǔ)合(hé)作(zuò)，并(bìng)表示愿意进一步促进这(zhè)一合(hé)作(zuò)。随后，吉马迪先生与(yǔ)吉斯贝尔先生陪同(tóng)中(zhōng)国客人参(shēn)观(guān)了(le)位于戴高乐(lè)机场(chǎng)附近的(de)费加罗报印刷(shuā)厂(chǎng)。在法新社总部，社长让米奥(ào)。国际部主任(rèn)比昂尼克等热情会(huì)晤了(le)本报代表团，并(bìng)向客人介绍了(le)编辑业务和(hé)经营管理等情况，双方还(hái)就当(dāng)前新闻业务现状和(hé)发(fā)展前景(jǐng)等问题进行(xíng)了(le)交流。许(xǔ)中(zhōng)田副(fù)社长对让米奥(ào)先生给(jǐ)予(yǔ)本报的(de)友好(hǎo)支持表示感谢。人民日报代表团是应(yīng)欧洲时报之邀，来法出席该报创(chuàng)办周年庆典活动的(de)。陈方安生政务司长访美时说(shuō)香港(gǎng)政经形势很好(hǎo)据(jù)新华(huá)社华(huá)盛顿月日电休(xiū)斯敦(dūn)消息中(zhōng)国香港(gǎng)特别(bié)行(xíng)政区(qū)政务司长陈方安生日在美国大(dà)迈阿(ā)密商会(huì)举办的(de)午餐会(huì)上(shàng)发(fā)表演讲时说(shuō)，香港(gǎng)目前政治。社会(huì)稳定，经济(jì)形势很好(hǎo)。她(tā)说(shuō)，目前香港(gǎng)投资环境良好(hǎo)，社会(huì)治安秩序井然，是世界上(shàng)最安全的(de)地(dì)方，是一块充满机遇的(de)宝地(dì)。她(tā)指出，去年月香港(gǎng)股市出现动荡后，香港(gǎng)坚定地(dì)执行(xíng)港(gǎng)元与(yǔ)美元相(xiāng)联系(xì)的(de)政策，从(cóng)而保证了(le)港(gǎng)元对美元汇率的(de)基本稳定。香港(gǎng)继续对教(jiào)育和(hé)基础设施等领域投入大(dà)量(liàng)资金，机场(chǎng)。铁路。码头(tóu)等扩建工程进展顺利，促进了(le)经济(jì)稳定增长。陈方安生对中(zhōng)国内(nèi)地(dì)经济(jì)年继续保持快速增长充满信(xìn)心，对香港(gǎng)与(yǔ)内(nèi)地(dì)经济(jì)互补和(hé)相(xiāng)互促进给(jǐ)予(yǔ)了(le)高度(dù)评价(jià)。午餐会(huì)之前，大(dà)迈阿(ā)密商会(huì)还(hái)举办了(le)有(yǒu)多位工商企业界人士参(cān)加的(de)题为(wèi)香港(gǎng)新时代。新机遇的(de)贸易金融研(yán)讨会(huì)。第三届美洲国家(jiā)能(néng)源部长会(huì)议日上(shàng)午在委(wěi)内(nèi)瑞拉(lā)首都(dū)加拉(lā)加斯开幕。来自美洲个(gè)国家(jiā)的(de)能(néng)源部长及主管能(néng)源的(de)高级官员(yuán)出席了(le)会(huì)议。美洲国家(jiā)能(néng)源部长会(huì)议是根据(jù)年月在迈阿(ā)密举行(xíng)的(de)美洲国家(jiā)首脑会(huì)议的(de)提(tí)议召(zhào)开的(de)，目的(dì)是促进该地(dì)区(qū)的(de)能(néng)源合(hé)作(zuò)和(hé)一体(tǐ)化(huà)。本报专电正(zhèng)在伊拉(lā)克首都(dū)巴格达访问的(de)美国民间(jiān)组织(zhī)旷野之声的(de)成员(yuán)，日起在联合(hé)国销毁伊拉(lā)克化(huà)学。生物和(hé)核(hé)武器特别(bié)委(wěi)员(yuán)会(huì)驻巴格达总部门前开始为(wéi)期(qī)天的(de)静坐示威，抗议联合(hé)国对伊拉(lā)克长达年的(de)经济(jì)制裁。该组织(zhī)一位负责人说(shuō)，他们这(zhè)一行(xíng)动的(de)目的(dì)是要(yāo)求国际社会(huì)尽(jǐn)快结(jié)束对伊拉(lā)克的(de)制裁，并(bìng)要(yāo)求美国政府停止对伊拉(lā)克的(de)威胁。南(nán)斯拉(lā)夫(fū)联盟黑山共(gòng)和(hé)国去年底(dǐ)总统选举中(zhōng)获胜的(de)米洛久卡(kǎ)诺维奇(qí)日下午在采(cǎi)蒂涅宣誓就职。久卡(kǎ)诺维奇(qí)在就职演说(shuō)中(zhōng)强(qiáng)调(diào)指出，他将(jiāng)努力捍卫黑山共(gòng)和(hé)国和(hé)南(nán)斯拉(lā)夫(fū)联盟的(de)主权和(hé)统一。据(jù)英国金融时报日援引伦敦(dūn)黄金市场(chǎng)协会(huì)提(tí)供(gōng)的(de)数(shù)字显示，去年月份(fèn)伦敦(dūn)市场(chǎng)黄金和(hé)白银的(de)日均交易量(liàng)分(fēn)别(bié)达到万(wàn)盎司和(hé)亿盎司，均创(chuàng)下了(le)自年月有(yǒu)记载(zǎi)以来的(de)最高纪(jì)录。据(jù)新华(huá)社电迎接新世纪(jì)铸造新辉煌人民日报文艺部。光明日报文艺部。求是杂志文教(jiào)部联合(hé)召(zhào)开话剧发(fā)展研(yán)讨会(huì)发(fā)言摘要(yào)编者按为(wèi)纪(jì)念中(zhōng)国话剧九十年，人民日报文艺部。光明日报文艺部。求是杂志文教(jiào)部最近联合(hé)召(zhào)开了(le)话剧发(fā)展研(yán)讨会(huì)。张庚。吴雪。欧阳山尊。胡可(kě)。李默然。徐晓钟。郑邦玉。郑振环。赵有(yǒu)亮。陈。陈薪伊。林连昆。康洪兴(xīng)。查(chá)明哲。王(wáng)晓鹰等一批我国知(zhī)名戏(xì)剧艺术(shù)家(jiā)。评论(lùn)家(jiā)就如何(hé)进一步繁荣话剧问题进行(xíng)了(le)充分(fèn)研(yán)讨。以上(shàng)同(tóng)志的(de)发(fā)言摘要(yào)在本报和(hé)光明日报以及求是杂志分(fēn)别(bié)选登，以飨读(dú)者。迎接更(gèng)辉煌的(de)新世纪(jì)中(zhōng)国文联副(fù)主席李默然近一个(gè)世纪(jì)以来，话剧始终和(hé)中(zhōng)国人民反帝。反封建。创(chuàng)建新中(zhōng)国。建设社会(huì)主义一系(xì)列伟大(dà)斗(dòu)争与(yǔ)变革(gé)同(tóng)行(háng)。因此，它赢得(de)了(le)广(guǎng)大(dà)观(guān)众的(de)认同(tóng)。爱护。对已仙逝的(de)诸多先行(xíng)者与(yǔ)千万(wàn)名今天犹在话剧战线上(shàng)拼搏。战斗(dòu)的(de)话剧人来说(shuō)，取得(de)的(de)重(zhòng)要(yào)经验之一，就是千方百计争取广(guǎng)大(dà)观(guān)众到剧场(chǎng)来。因为(wèi)有(yǒu)没(méi)有(yǒu)观(guān)众，不(bù)仅(jǐn)是个(gè)票房价(jià)值问题。话剧不(bù)同(tóng)于其(qí)他艺术(shù)门类的(de)一个(gè)独有(yǒu)的(de)艺术(shù)规律，就是一出话剧的(de)最后完善。完成，必须有(yǒu)广(guǎng)大(dà)观(guān)众的(de)参(cān)与(yù)和(hé)创(chuàng)造。所谓千百次不(bù)同(tóng)演出，有(yǒu)千百次新的(de)体(tǐ)验与(yǔ)体(tǐ)现，正(zhèng)是从(cóng)广(guǎng)大(dà)观(guān)众的(de)反馈中(zhōng)得(dé)来的(de)。反映现实生活的(de)剧目也好(hǎo)，上(shàng)演古今中(zhōng)外的(de)经典名著(zhù)也好(hǎo)，皆同(tóng)此理。因此，无论(lùn)进行(xíng)什(shén)么(me)样的(de)探索。实验，我们的(de)聚焦点，始终应(yīng)是广(guǎng)大(dà)观(guān)众所思(sī)。所想以及他们的(de)欣赏习惯与(yǔ)美学趣(qù)味，要(yào)努力争取广(guǎng)大(dà)观(guān)众的(de)支持。因为(wèi)没(méi)有(yǒu)观(guān)众，就没(méi)有(yǒu)话剧，这(zhè)是个(gè)常识(shí)性的(de)问题。什(shén)么(me)时候离开了(le)这(zhè)个(gè)重(zhòng)要(yào)的(de)宝贵经验，就势必遭到广(guǎng)大(dà)观(guān)众的(de)冷漠，话剧也势必陷入困境，实践已证明了(liǎo)这(zhè)一点。党的(de)十五大(dà)向全党。全国各(gè)族人民提(tí)出宏伟的(de)蓝图。江泽(zé)民同(tóng)志在报告中(zhōng)提(tí)出建设有(yǒu)中(zhōng)国特色(sè)社会(huì)主义文化(huà)的(de)重(zhòng)大(dà)任(rèn)务。他说(shuō)建设有(yǒu)中(zhōng)国特色(shǎi)的(de)社会(huì)主义文化(huà)，是凝聚和(hé)激励各(gè)族人民的(de)重(zhòng)要(yào)动力，是综(zōng)合(hé)国力的(de)重(zhòng)要(yào)标志。并(bìng)明确指示，艺术(shù)的(de)根是中(zhōng)国五千年文化(huà)，源是沸腾的(de)现实生活。他指出，借鉴外国先进文化(huà)，要(yào)为(wèi)我所用。这(zhè)就从(cóng)文化(huà)工作(zuò)的(de)宗旨。目的(dì)。方法，都(dōu)作(zuò)了(le)明确的(de)。科学的(de)阐述。应(yīng)该说(shuō)我们是生逢盛世，方向明确，任(rèn)务光荣。话剧工作(zuò)者一定要(yào)明确重(zhòng)任(rèn)，努力贯彻。江泽(zé)民同(tóng)志最近指出话剧有(yǒu)它特殊的(de)魅力，是别(bié)的(de)艺术(shù)形式不(bù)能(néng)代替的(de)。话剧工作(zuò)者因此受到极大(dà)鼓舞。相(xiāng)信(xìn)总书记对话剧艺术(shù)的(de)评价(jià)，会(huì)增强(qiáng)话剧队伍的(de)凝聚力与(yǔ)信(xìn)心。话剧工作(zuò)的(de)九十年历程，有(yǒu)经验。有(yǒu)教(jiào)训，有(yǒu)辉煌亦有(yǒu)黯淡。但是，只(zhǐ)要(yào)我们不(bù)脱离群众，不(bù)忽视广(guǎng)大(dà)观(guān)众的(de)正(zhèng)当(dāng)需求，又十分(fēn)认真地(dì)遵守话剧本身的(de)艺术(shù)规律，话剧不(bù)仅(jǐn)不(bú)会(huì)消亡(wáng)，还(hái)会(huì)有(yǒu)新的(de)创(chuàng)造，有(yǒu)更(gèng)辉煌的(de)前程。祝愿我们的(de)话剧事业更(gèng)加辉煌。继承我国话剧的(de)光荣传(chuán)统中(zhōng)国剧协副(fù)主席胡可(kě)话剧在我国生根已经九十年了(le)。话剧当(dāng)初从(cóng)欧美传(chuán)播到我国，不(bù)仅(jǐn)引入一种(zhǒng)有(yǒu)别(bié)于我国传(chuán)统戏(xì)剧的(de)新的(de)艺术(shù)形式，还(hái)传(chuán)播着(zhe)民主思(sī)想。特别(bié)是揭(jiē)示社会(huì)矛盾。具有(yǒu)现实主义批判精神的(de)作(zuò)品，对于处(chù)在帝国主义和(hé)封建势力压(yā)迫(pò)下的(de)我国人民，犹如暗夜中(zhōng)的(de)灯火，而为(wéi)人们所需要(yào)。话剧同(tóng)我国现实结(jié)合(hé)后，成为(wéi)传(chuán)播民主思(sī)想的(de)载(zài)体(tǐ)，成为(wéi)五四新文化(huà)运动的(de)组成部分(fèn)，成为(wéi)中(zhōng)国人民反封建反帝国主义的(de)有(yǒu)力武器。在抗日战争时期(qī)，话剧曾(céng)达到相(xiāng)当(dāng)普及的(de)程度(dù)。社会(huì)主义建设时期(qī)，我国话剧也一直走在时代的(de)前列。话剧不(bù)同(tóng)于戏(xì)曲(qǔ)，九十年来的(de)各(gè)个(gè)历史时期(qī)，人们接触话剧，更(gèng)多地(dì)是关注它所揭(jiē)示的(de)社会(huì)内(nèi)容，关注它所描写的(de)各(gè)类人物间(jiān)的(de)矛盾和(hé)人物的(de)命运，从(cóng)中(zhōng)获得(dé)思(sī)想的(de)启示。因此，那(nà)些(xiē)紧扣时代脉(mài)搏。具有(yǒu)鲜(xiān)明人物形象和(hé)深刻思(sī)想意蕴的(de)话剧特别(bié)受欢迎。正(zhèng)是各(gè)个(gè)历史时期(qī)人民群众的(de)精神需求推动着(zhe)我国话剧的(de)发(fā)展。满足人民群众的(de)精神需求，话剧就兴(xīng)旺无视人民群众的(de)精神需求，话剧就萎缩(suō)。我国话剧的(de)现实主义传(chuán)统和(hé)它的(de)战斗(dòu)传(chuán)统，也正(zhèng)是在不(bù)断满足人民群众的(de)这(zhè)种(zhǒng)精神需求的(de)长期(qī)实践中(zhōng)形成的(de)，它是我国话剧生命力所在。我国话剧的(de)现实主义传(chuán)统和(hé)它的(de)战斗(dòu)传(chuán)统，一直密不(bù)可(kě)分(fēn)地(dì)统一在一起。江泽(zé)民同(tóng)志在第六(liù)次文代会(huì)和(hé)第五次作(zuò)代会(huì)上(shàng)的(de)讲话中(zhōng)指出，文艺工作(zuò)者在社会(huì)主义精神文明的(de)建设中(zhōng)，在培养有(yǒu)理想。有(yǒu)道德。有(yǒu)文化(huà)。有(yǒu)纪(jì)律的(de)社会(huì)主义新人的(de)任(rèn)务中(zhōng)，负有(yǒu)激励人民团结(jié)奋进的(de)庄严职责。而话剧在反映现实生活。揭(jiē)示现实生活中(zhōng)新的(de)问题和(hé)新的(de)矛盾方面，在用爱国主义。集体(tǐ)主义。社会(huì)主义精神教(jiào)育人民方面有(yǒu)其(qí)独具的(de)优势。话剧的(de)发(fā)展繁荣，要(yào)着(zhuó)眼于普及。希望政府对儿(ér)童剧的(de)发(fā)展继续予(yǔ)以关注并(bìng)大(dà)力发(fā)展中(zhōng)小学校(xiào)园戏(xì)剧。这(zhè)不(bù)仅(jǐn)有(yǒu)利于中(zhōng)小学生的(de)德育与(yǔ)美育，也培养了(le)明天的(de)话剧观(guān)众，让青少(shào)年体(tǐ)会(huì)到话剧的(de)独特魅力。有(yǒu)了(le)越来越多的(de)话剧迷，话剧就有(yǒu)了(le)根。要(yào)十分(fēn)重(zhòng)视话剧人才的(de)成长，为(wéi)人才的(de)成长创(chuàng)造条(tiáo)件。有(yǒu)了(le)越来越多有(yǒu)深厚生活根底(dǐ)和(hé)具有(yǒu)马克思(sī)主义思(sī)想修养与(yǔ)艺术(shù)修养的(de)剧作(zuò)家(jiā)。导演。演员(yuán)，也就有(yǒu)了(le)产生社会(huì)主义话剧精品的(de)源头(tóu)活水。对话剧发(fā)展的(de)几(jǐ)点看(kàn)法中(zhōng)国艺术(shù)研(yán)究院话剧所研(yán)究员(yuán)康洪兴(xīng)我国的(de)话剧已走过(guò)了(le)九十年坎坷(kě)曲(qū)折(zhé)的(de)历程，作(zuò)为(wéi)一名戏(xì)剧理论(lùn)批评工作(zuò)者，我想结(jié)合(hé)当(dāng)前及今后话剧发(fā)展的(de)实际问题，谈三点看(kàn)法。第一点，既要(yào)强(qiáng)调(diào)艺术(shù)性，也要(yào)强(qiáng)调(diào)思(sī)想性，更(gèng)要(yào)坚持不(bù)懈地(dì)提(tí)倡(chàng)两者的(de)高度(dù)结(jié)合(hé)和(hé)统一。我国话剧史上(shàng)流传(chuán)下来的(de)脍炙人口的(de)作(zuò)品，无不(bù)是艺术(shù)性和(hé)思(sī)想性高度(dù)结(jié)合(hé)和(hé)统一的(de)作(zuò)品。曹禺(yú)。夏衍。田汉。郭沫若(ruò)。老舍(shě)的(de)优秀作(zuò)品皆如此。然而，目前我国话剧创(chuàng)作(zuò)存在的(de)一个(gè)较大(dà)的(de)弊病是既不(bù)重(zhòng)视艺术(shù)性，也不(bù)重(zhòng)视思(sī)想性，或者说(shuō)，既缺少(shǎo)艺术(shù)性，也缺少(shǎo)思(sī)想性，当(dāng)然更(gèng)谈不(bù)上(shàng)两者高度(dù)的(de)结(jié)合(hé)和(hé)统一了(liǎo)。许(xǔ)多作(zuò)品在艺术(shù)上(shàng)不(bù)精益求精，只(zhǐ)是浅(qiǎn)尝辄止，或者是形式手法看(kàn)起来很花哨，但从(cóng)整体(tǐ)上(shàng)衡量(liáng)却缺乏很高的(de)艺术(shù)价(jià)值在思(sī)想性上(shàng)则依然存在着(zhe)淡化(huà)主题和(hé)直奔(bēn)主题的(de)倾向，或者故意调(tiáo)侃生活，调(tiáo)侃人生，甚(shèn)至搞些(xiē)媚俗的(de)东西，而不(bú)是认真发(fā)掘生活的(de)本质。这(zhè)些(xiē)都(dōu)是影响精品产生的(de)重(zhòng)要(yào)原因。第二点，我国的(de)话剧面临着(zhe)由传(chuán)统型向现代型转(zhuǎn)化(huà)的(de)任(rèn)务。我认为(wéi)，为(wèi)汲取历史的(de)经验和(hé)教(jiào)训，转(zhuǎn)化(huà)的(de)具体(tǐ)做法是，以现代化(huà)为(wèi)前提(tí)，以民族化(huà)为(wèi)基础，走现代化(huà)与(yǔ)民族化(huà)相(xiāng)结(jié)合(hé)的(de)道路。要(yào)在话剧艺术(shù)家(jiā)中(zhōng)确立起一种(zhǒng)现代人对待(dài)文化(huà)艺术(shù)所应(yīng)有(yǒu)的(de)健全。合(hé)理的(de)心态既不(bù)借口民族化(huà)而实行(xíng)关门主义。排(pái)外主义也不(bù)借口现代化(huà)而崇洋媚外，食(shí)洋不(bù)化(huà)，乃至全盘西化(huà)以建立有(yǒu)中(zhōng)国特色(shǎi)的(de)社会(huì)主义戏(xì)剧文化(huà)为(wèi)总目标，立足国情，放眼世界，汲纳民族传(chuán)统戏(xì)剧文化(huà)和(hé)一切(qiè)外来戏(xì)剧文化(huà)中(zhōng)积极。有(yǒu)益的(de)因素，从(cóng)而形成我们自己的(de)在九十年基础上(shàng)又向前发(fā)展了(le)的(de)既是民族化(huà)又是现代化(huà)的(de)社会(huì)主义新话剧。第三点，提(tí)倡(chàng)话剧艺术(shù)家(jiā)们深入生活和(hé)研(yán)究生活，以强(qiáng)化(huà)生活功底(dǐ)。毛泽(zé)东同(tóng)志曾(céng)说(shuō)，人民群众的(de)生活是一切(qiè)文学艺术(shù)的(de)源泉。这(zhè)一马列主义文艺思(sī)想并(bìng)没(méi)有(yǒu)过(guò)时，也永远(yuǎn)不(bú)会(huì)过(guò)时。事实上(shàng)，现在我们不(bù)少(shǎo)话剧艺术(shù)家(jiā)，尤其(qí)是年轻一代艺术(shù)家(jiā)，对这(zhè)一文艺思(sī)想已经很淡漠了(le)。常常听到他们这(zhè)样说(shuō)我们天天在生活，怎么(me)还(hái)要(yào)深入生活呢(ne)。他们把(bǎ)自己小圈(quān)子里的(de)生活看(kàn)做是生活的(de)全部，而对战斗(dòu)在第一线的(de)人民大(dà)众的(de)生活却视而不(bù)见(jiàn)。严重(zhòng)脱离生活的(de)结(jié)果，使不(bù)少(shǎo)反映现实的(de)作(zuò)品显得(de)干(gān)瘪(biě)枯燥，缺乏鲜(xiān)活的(de)生活气息和(hé)深刻的(de)时代意蕴。这(zhè)种(zhǒng)现象对话剧艺术(shù)发(fā)展是很不(bù)利的(de)。正(zhèng)因为(wèi)如此，我以为(wéi)，要(yào)提(tí)高话剧艺术(shù)的(de)质量(liàng)，除了(le)要(yào)努力实现上(shàng)述两点要(yāo)求之外，最迫(pò)切(qiè)。最需要(yào)重(zhòng)视的(de)问题，就是话剧艺术(shù)家(jiā)们要(yào)认识(shí)到深入人民大(dà)众实际生活的(de)重(zhòng)要(yào)性，并(bìng)创(chuàng)作(zuò)出反映正(zhèng)在发(fā)生着(zhe)巨变的(de)伟大(dà)的(de)新时代的(de)作(zuò)品。只(zhǐ)有(yǒu)这(zhè)样，人民才会(huì)欢迎我们的(de)话剧艺术(shù)。繁荣军事戏(xì)剧创(chuàng)作(zuò)总政话剧团团长郑振环军旅戏(xì)剧作(zuò)为(wéi)中(zhōng)国话剧事业的(de)一个(gè)重(zhòng)要(yào)组成部分(fèn)，长期(qī)以来，在上(shàng)级领导的(de)大(dà)力支持和(hé)关怀下，一直十分(fēn)活跃。江泽(zé)民主席观(guān)看(kàn)了(le)南(nán)京军区(qū)前线话剧团的(de)话剧虎踞钟山后对我国整个(gè)话剧事业给(jǐ)予(yǔ)的(de)肯定和(hé)鼓励，也是对军旅戏(xì)剧的(de)肯定和(hé)支持。尽(jǐn)管取得(de)过(guò)一些(xiē)成绩，但军旅话剧事业的(de)发(fā)展还(hái)面临着(zhe)许(xǔ)多问题和(hé)困难(nán)。我作(zuò)为(wéi)部队文艺工作(zuò)者，从(cóng)军旅戏(xì)剧事业发(fā)展的(de)角(jiǎo)度(dù)，想谈谈以下几(jǐ)个(gè)需要(yào)注意的(de)问题。一树立良好(hǎo)的(de)职业道德和(hé)敬业精神，战胜各(gè)种(zhǒng)错误思(sī)想意识(shí)的(de)干(gān)扰。加强(qiáng)学习，提(tí)高自己，努力成为(wéi)优秀的(de)先进思(sī)想的(de)传(chuán)播者和(hé)精神产品的(de)生产者，做一个(gè)德艺双馨的(de)文艺工作(zuò)者。二坚持二为(wèi)方向，贯彻双百方针，坚持弘扬主旋(xuán)律，提(tí)倡(chàng)多样化(huà)。在提(tí)高艺术(shù)质量(liàng)和(hé)提(tí)倡(chàng)戏(xì)剧形式多样化(huà)这(zhè)方面，军旅戏(xì)剧过(guò)去虽然作(zuò)过(guò)一些(xiē)有(yǒu)益的(de)探讨，也取得(de)了(le)一些(xiē)进展，但仍不(bù)够理想。许(xǔ)多话剧作(zuò)品还(hái)在一种(zhǒng)模(mó)式中(zhōng)打(dǎ)转(zhuǎn)转(zhuǎn)，形式上(shàng)给(gěi)人一种(zhǒng)陈旧感。新的(de)时代精神要(yāo)求新的(de)戏(xì)剧内(nèi)容，新的(de)戏(xì)剧内(nèi)容必须要(yào)有(yǒu)新的(de)艺术(shù)形式。这(zhè)就要(yào)求广(guǎng)大(dà)部队戏(xì)剧工作(zuò)者进一步解(jiě)放思(sī)想，开拓(tuò)视野，认真学习文艺理论(lùn)，努力钻(zuān)研(yán)构剧技巧。只(zhǐ)有(yǒu)这(zhè)样，才能(néng)创(chuàng)作(zuò)出更(gèng)多更(gèng)好(hǎo)的(de)思(sī)想性和(hé)艺术(shù)性统一的(de)戏(xì)剧精品。三戏(xì)剧创(chuàng)作(zuò)的(de)核(hé)心是塑造有(yǒu)时代精神的(de)有(yǒu)血(xuè)有(yǒu)肉的(de)舞台(tái)人物形象。我们塑造军人形象，特别(bié)是现代军人形象，就必须深刻地(dì)认识(shí)他们，了(liǎo)解(jiě)他们。只(zhǐ)靠看(kàn)一些(xiē)文字材料和(hé)听来的(de)一些(xiē)故事是远(yuǎn)远(yuǎn)不(bù)够的(de)。军队剧作(zuò)家(jiā)必须彻底(dǐ)地(dì)完全地(dì)深入到火热的(de)军营生活中(zhōng)去，体(tǐ)尝。品味军官和(hé)战士的(de)喜怒哀乐(lè)。在他们的(de)喜怒哀乐(lè)中(zhōng)捕捉戏(xì)剧创(chuàng)作(zuò)的(de)兴(xīng)奋点，挖掘军人生命的(de)真正(zhèng)价(jià)值。深入生活原本是部队戏(xì)剧工作(zuò)者的(de)一个(gè)好(hǎo)传(chuán)统，这(zhè)些(xiē)年有(yǒu)些(xiē)削(xuē)弱，应(yīng)当(dāng)有(yǒu)所警觉(jué)。深入生活的(de)好(hǎo)传(chuán)统仍须发(fà)扬光大(dà)。四认真钻(zuān)研(yán)。发(fā)展戏(xì)剧理论(lùn)。文革(gé)结(jié)束后的(de)前几(jǐ)年，戏(xì)剧理论(lùn)和(hé)戏(xì)剧探索出现过(guò)一阵很活跃的(de)局面。戏(xì)剧的(de)成长发(fā)展，是需要(yào)戏(xì)剧理论(lùn)家(jiā)与(yǔ)观(guān)众的(de)评论(lùn)和(hé)引导的(de)，这(zhè)是有(yǒu)关戏(xì)剧发(fā)展导向和(hé)进步的(de)大(dà)问题。目前的(de)戏(xì)剧评论(lùn)文章一是量(liàng)少(shǎo)，二是质差(chà)。赞扬多，指导。分(fēn)析和(hé)批评少(shǎo)。这(zhè)既不(bù)利于戏(xì)剧事业的(de)健康发(fā)展，更(gèng)不(bù)利于产生戏(xì)剧精品。江泽(zé)民主席在十五大(dà)工作(zuò)报告中(zhōng)对文化(huà)工作(zuò)的(de)高度(dù)重(zhòng)视和(hé)重(zhòng)要(yào)论(lùn)述，为(wèi)繁荣。发(fā)展戏(xì)剧事业提(tí)供(gōng)了(le)大(dà)好(hǎo)时机和(hé)保证。多出戏(xì)，出好(hǎo)戏(xì)，出精品的(de)时代已经到来，让我们借隆重(zhòng)纪(jì)念中(zhōng)国话剧九十年的(de)东风(fēng)，抓住机遇，奋发(fā)图强(qiáng)，为(wèi)繁荣戏(xì)剧创(chuàng)作(zuò)做出应(yīng)有(yǒu)的(de)贡献。认识(shí)不(bù)可(kě)替代承担(dān)不(bù)可(kě)替代中(zhōng)央实验话剧院导演查(chá)明哲江泽(zé)民总书记不(bù)久前谈到话剧时用了(le)四个(gè)字不(bù)可(kě)替代。它极其(qí)简洁。极有(yǒu)内(nèi)涵。极有(yǒu)分(fèn)量(liàng)。不(bù)仅(jǐn)道出了(le)话剧这(zhè)一艺术(shù)形式独特永恒的(de)艺术(shù)魅力，同(tóng)时概括(kuò)了(le)中(zhōng)国话剧诞生九十年来在中(zhōng)国近。现代社会(huì)人民文化(huà)生活发(fā)展中(zhōng)曾(céng)发(fā)挥的(de)重(zhòng)要(yào)历史作(zuò)用，还(hái)振奋人心地(dì)预示了(le)中(zhōng)国话剧未来的(de)发(fā)展前景(jǐng)。全国广(guǎng)大(dà)的(de)话剧工作(zuò)者都(dōu)会(huì)因这(zhè)句(jù)知(zhī)音。体(tǐ)贴。响亮的(de)话感到温暖，受到鼓舞，坚定信(xìn)心，努力创(chuàng)造的(de)。世界上(shàng)任(rèn)何(hé)一个(gè)具有(yǒu)悠久的(de)文明。艺术(shù)传(chuán)统和(hé)深厚文化(huà)根基的(de)民族和(hé)国度(dù)，都(dōu)充分(fèn)认识(shí)到戏(xì)剧话剧艺术(shù)的(de)动人魅力，都(dōu)把(bǎ)这(zhè)一艺术(shù)品种(zhǒng)放在非常重(zhòng)要(yào)的(de)位置。富有(yǒu)聪明才智。谦虚善学。勇于创(chuàng)造的(de)几(jǐ)代中(zhōng)国话剧人，在并(bìng)不(bù)漫长的(de)九十年里，继承。发(fā)扬中(zhōng)华(huá)民族传(chuán)统戏(xì)剧美学，借鉴。融会(huì)西方话剧美学和(hé)世界现代戏(xì)剧美学，在不(bù)断的(de)创(chuàng)作(zuò)。实践中(zhōng)，确实走出了(le)一条(tiáo)具有(yǒu)中(zhōng)华(huá)民族风(fēng)格的(de)话剧之路。我们的(de)一流作(zuò)品剧作(zuò)。演出完全可(kě)以与(yǔ)世界高水平的(de)剧作(zuò)。演出相(xiāng)媲美。只(zhǐ)可(kě)惜这(zhè)样的(de)一流作(zuò)品太少(shǎo)。不(bù)容回避的(de)是，中(zhōng)国话剧的(de)发(fā)展面临着(zhe)困难(nán)局面，集中(zhōng)表现为(wèi)两点一是在观(guān)众方面观(guān)众少(shǎo)二是在剧团方面少(shǎo)演少(shǎo)赔。多演多赔。不(bù)演不(bù)赔。我给(gěi)上(shàng)述现象命名为(wèi)血(xuè)脉(mài)不(bú)畅症(zhèng)。观(guān)众不(bú)是不(bù)想看(kàn)话剧，而是不(bù)愿看(kàn)演出质量(liàng)不(bù)高的(de)话剧剧团不(bú)是不(bù)愿演出，而是由于各(gè)种(zhǒng)原因演不(bù)出或很少(shǎo)演出具有(yǒu)独特魅力的(de)好(hǎo)话剧。这(zhè)样就造成了(le)两方面的(de)恶(è)性循环。改变这(zhè)种(zhǒng)现状的(de)办法之一，我认为(wéi)可(kě)以倡(chàng)导。也应(yīng)该倡(chàng)导两条(tiáo)腿走路。既要(yào)抓自己创(chuàng)作(zuò)的(de)剧目，也要(yào)不(bù)断上(shàng)演古今中(zhōng)外的(de)优秀。经典剧目。后者可(kě)以起到一石(shí)多鸟的(de)作(zuò)用愉(yú)悦观(guān)众，培养观(guān)众，引导观(guān)众拓(tuò)展剧团艺术(shù)视野，提(tí)高演出艺术(shù)质量(liàng)增加演出场(chǎng)次，提(tí)高经济(jì)收入。只(zhǐ)要(yào)不(bù)断有(yǒu)高质量(liàng)的(de)话剧演出，就肯定会(huì)吸引观(guān)众一次次走进剧院，这(zhè)又会(huì)刺(cì)激和(hé)鼓舞剧团更(gèng)积极地(dì)进行(xíng)更(gèng)高水平的(de)创(chuàng)作(zuò)如果建立起这(zhè)种(zhǒng)良性循环，话剧的(de)困境何(hé)愁突破不(bù)了(liǎo)。只(zhǐ)有(yǒu)如此，当(dāng)代中(zhōng)国话剧人才能(néng)真正(zhèng)承担(dān)不(bù)可(kě)替代重(zhòng)任(rèn)。中(zhōng)国话剧人一定能(néng)够开拓(tuò)出不(bù)可(kě)替代的(de)具有(yǒu)中(zhōng)国特色(sè)的(de)话剧之路。给(gěi)艺术(shù)个(gè)性以更(gèng)加广(guǎng)阔的(de)创(chuàng)作(zuò)空(kōng)间(jiān)中(zhōng)国铁路文工团总导演陈薪伊由不(bù)同(tóng)的(de)戏(xì)剧家(jiā)。不(bù)同(tóng)的(de)创(chuàng)作(zuò)个(gè)性所表现出来的(de)不(bù)同(tóng)的(de)戏(xì)剧风(fēng)格，构成了(le)丰富多彩的(de)演出艺术(shù)风(fēng)貌，这(zhè)是话剧经历了(le)九十个(gè)春秋所形成的(de)可(kě)喜局面，标志着(zhe)我国话剧艺术(shù)已走向繁荣的(de)创(chuàng)作(zuò)时期(qī)。这(zhè)个(gè)时期(qī)是由改革(gé)开放以来我国空(kōng)前宽松的(de)艺术(shù)创(chuàng)作(zuò)环境所造就成的(de)。在今天的(de)话剧舞台(tái)上(shàng)，有(yǒu)以现实主义为(wéi)主导的(de)一批剧目，也有(yǒu)越来越多的(de)剧目在现实主义的(de)基础上(shàng)向其(qí)他的(de)美学领域进行(xíng)延伸和(hé)扩展，还(hái)有(yǒu)一些(xiē)致力于探索的(de)前卫戏(xì)剧演出不(bù)仅(jǐn)在大(dà)剧场(chǎng)进行(xíng)，小剧场(chǎng)演出也越来越成为(wéi)观(guān)众喜闻乐(lè)见(jiàn)的(de)样式。这(zhè)些(xiē)丰富的(de)。具有(yǒu)个(gè)性特色(sè)的(de)演出，显示了(le)我国的(de)话剧正(zhèng)进入一个(gè)转(zhuǎn)型阶段，正(zhèng)在从(cóng)运动化(huà)转(zhuǎn)向个(gè)性化(huà)从(cóng)几(jǐ)十年来所肩负的(de)为(wèi)阶级。民族与(yǔ)国家(jiā)兴(xīng)亡(wáng)而战斗(dòu)的(de)历史使命，越来越趋(qū)向于关注和(hé)平时期(qī)人的(de)命运，越来越具有(yǒu)个(gè)性色(sè)彩和(hé)人文色(sè)彩。戏(xì)剧艺术(shù)风(fēng)格的(de)形成是由艺术(shù)家(jiā)的(de)创(chuàng)作(zuò)个(gè)性决定的(de)，艺术(shù)家(jiā)与(yǔ)众不(bù)同(tóng)的(de)创(chuàng)作(zuò)风(fēng)格是其(qí)独特的(de)生活阅历。情感体(tǐ)验乃至思(sī)维方式。性格特征的(de)体(tǐ)现。给(jǐ)予(yǔ)戏(xì)剧家(jiā)的(de)艺术(shù)个(gè)性更(gèng)加广(guǎng)阔的(de)创(chuàng)作(zuò)空(kōng)间(jiān)应(yīng)是未来话剧艺术(shù)发(fā)展的(de)一项可(kě)靠保证，这(zhè)样会(huì)使话剧艺术(shù)的(de)发(fā)展道路更(gèng)加宽广(guǎng)，使话剧演出的(de)面貌更(gèng)加色(sè)彩纷呈，会(huì)使话剧走向成熟(shú)。这(zhè)也显示出一个(gè)大(dà)国的(de)文化(huà)风(fēng)采(cǎi)。新时期(qī)以来，我们仅(jǐn)仅(jǐn)用了(le)二十年的(de)时间(jiān)，在话剧创(chuàng)作(zuò)和(hé)演出中(zhōng)便(biàn)出现了(le)多元化(huà)的(de)。个(gè)性化(huà)的(de)可(kě)喜的(de)开端。我相(xiāng)信(xìn)，经过(guò)不(bù)懈的(de)努力，通(tōng)过(guò)不(bù)同(tóng)风(fēng)格的(de)形成和(hé)发(fā)展，我们的(de)话剧舞台(tái)会(huì)更(gèng)加绚丽(lì)多姿。我衷心地(dì)希望，在纪(jì)念话剧一百周年的(de)庆祝活动中(zhōng)，这(zhè)一面貌可(kě)初见(jiàn)端倪。为(wèi)了(le)实现这(zhè)一目标，希望话剧界同(tóng)仁们一方面要(yào)继承话剧九十年的(de)深厚而优良的(de)传(chuán)统，一方面要(yào)不(bù)断培植和(hé)发(fā)展自己的(de)艺术(shù)个(gè)性。要(yào)对生活始终保持谦虚的(de)态度(dù)。学习的(de)态度(dù)。深入体(tǐ)验的(de)态度(dù)对待(dài)艺术(shù)创(chuàng)作(zuò)，应(yīng)当(dāng)永远(yuǎn)去追(zhuī)求它的(de)生动的(de)。鲜(xiān)活的(de)。完美的(de)艺术(shù)感染力，而不(bú)要(yào)把(bǎ)艺术(shù)创(chuàng)作(zuò)只(zhǐ)当(dāng)成某种(zhǒng)观(guān)念无论(lùn)是政治观(guān)念或是艺术(shù)观(guān)念的(de)传(chuán)声筒，正(zhèng)如马克思(sī)所说(shuō)我们不(bù)应(yīng)该为(wèi)了(le)观(guān)念的(de)东西而忘掉现实主义的(de)东西，为(wèi)了(le)席勒(lēi)而忘掉莎(shā)士比亚。为(wèi)了(le)话剧艺术(shù)更(gèng)加广(guǎng)阔的(de)发(fā)展前景(jǐng)，希望评论(lùn)家(jiā)们，为(wèi)创(chuàng)作(zuò)者们推波助(zhù)澜，做创(chuàng)作(zuò)者的(de)知(zhī)心朋友，更(gèng)加关注和(hé)爱护艺术(shù)家(jiā)创(chuàng)作(zuò)个(gè)性的(de)发(fā)展，如鲁迅先生所说(shuō)知(zhī)人论(lùn)世，给(gěi)艺术(shù)个(gè)性以更(gèng)加广(guǎng)阔的(de)创(chuàng)作(zuò)空(kōng)间(jiān)。关注时代开拓(tuò)创(chuàng)新走向大(dà)众中(zhōng)国剧协副(fù)主席。中(zhōng)央戏(xì)剧学院院长徐晓钟月日晚，江泽(zé)民同(tóng)志观(guān)看(kàn)南(nán)京军区(qū)前线话剧团演出的(de)话剧虎踞钟山，充分(fèn)肯定了(le)话剧艺术(shù)的(de)战斗(dòu)性和(hé)艺术(shù)魅力，总书记的(de)讲话形成整个(gè)纪(jì)念活动的(de)高潮。经过(guò)九十年坎坷(kě)而光辉的(de)历程，中(zhōng)国话剧界用自己的(de)创(chuàng)造性劳动表明中(zhōng)国话剧是具有(yǒu)战斗(dòu)传(chuán)统和(hé)鲜(xiān)明时代精神的(de)艺术(shù)品种(zhǒng)，是中(zhōng)国诸多艺术(shù)种(zhǒng)类中(zhōng)最具有(yǒu)现实性和(hé)战斗(dòu)性的(de)艺术(shù)样式。它反映生活最敏锐。最及时和(hé)群众对话最迅敏。最直接具有(yǒu)高文学品位。多年来，话剧艺术(shù)培养的(de)人才充实着(zhe)我国影视及戏(xì)曲(qǔ)艺术(shù)的(de)创(chuàng)作(zuò)力量(liàng)它的(de)艺术(shù)经验深深影响着(zhe)其(qí)他剧种(zhǒng)，这(zhè)是我国话剧的(de)光荣。近一个(gè)世纪(jì)以来，经过(guò)几(jǐ)代戏(xì)剧工作(zuò)者不(bù)断民族化(huà)的(de)努力，我国话剧艺术(shù)已经成为(wéi)中(zhōng)华(huá)民族文学艺术(shù)不(bù)可(kě)分(fēn)割的(de)组成部分(fèn)。新时期(qī)，在党的(de)为(wéi)人民服(fú)务。为(wèi)社会(huì)主义服(fú)务文艺方向的(de)指引下，我国话剧艺术(shù)重(zhòng)视对历史与(yǔ)文化(huà)内(nèi)蕴的(de)开掘，重(zhòng)视人学研(yán)究，在反映现实生活和(hé)历史的(de)广(guǎng)度(dù)与(yǔ)深度(dù)上(shàng)，获得(dé)较大(dà)成就我国新时期(qī)的(de)话剧艺术(shù)在戏(xì)剧功能(néng)。演剧观(guān)念。美学原则。艺术(shù)方法以及表现形式诸方面，都(dōu)发(fā)生了(le)巨变。话剧工作(zuò)者的(de)创(chuàng)造意识(shí)在觉(jué)醒，戏(xì)剧观(guān)念在革(gé)新。新时期(qī)是我国话剧史上(shàng)创(chuàng)造活力最旺盛的(de)时期(qī)之一。但是，在社会(huì)主义市场(chǎng)经济(jì)的(de)转(zhuǎn)型时期(qī)，文化(huà)结(jié)构也在发(fā)展变化(huà)，话剧艺术(shù)事业的(de)发(fā)展遇见(jiàn)一些(xiē)新问题或困难(nán)。目前就话剧创(chuàng)作(zuò)总体(tǐ)来讲，回答(dá)现实生活中(zhōng)人们关心的(de)问题的(de)作(zuò)品少(shǎo)，戏(xì)剧的(de)美学追(zhuī)求方面出现新的(de)徘徊，经营管理机制滞后，观(guān)众在减少(shǎo)，话剧队伍在流失，话剧阵地(dì)在缩(suō)小，形成了(le)戏(xì)剧艺术(shù)的(de)困难(nán)处(chǔ)境。话剧工作(zuò)者在创(chuàng)作(zuò)上(shàng)的(de)脱离现实，美学追(zhuī)求上(shàng)的(de)徘徊，难(nán)以涌(yǒng)现优秀话剧作(zuò)品，与(yǔ)戏(xì)剧队伍的(de)流失和(hé)士气不(bù)振形成恶(è)性循环而戏(xì)剧队伍的(de)流失与(yǔ)士气不(bù)振又和(hé)话剧演出经营机制的(de)不(bù)适应(yīng)形成非良性循环。生活在前进，在改革(gé)开放和(hé)现代化(huà)建设中(zhōng)出现了(le)戏(xì)剧工作(zuò)者所陌生的(de)新人。新事和(hé)新问题，话剧工作(zuò)者需要(yào)深入改革(gé)开放。现代化(huà)建设的(de)实际，需要(yào)重(chóng)新深入认识(shí)生活，思(sī)索生活在艺术(shù)上(shàng)需要(yào)探索新的(de)戏(xì)剧审美旅程。需要(yào)开展科学的(de)。有(yǒu)原则的(de)戏(xì)剧评论(lùn)工作(zuò)。话剧界要(yào)有(yǒu)计划(huà)，采(cǎi)取实际行(xíng)动，开展新的(de)话剧普及与(yǔ)提(tí)高活动，迫(pò)切(qiè)需要(yào)培植话剧的(de)基础观(guān)众的(de)新生代。呼吁(yù)社会(huì)支持儿(ér)童戏(xì)剧的(de)创(chuàng)作(zuò)和(hé)演出。在最近的(de)话剧艺术(shù)发(fā)展战略研(yán)讨会(huì)上(shàng)，话剧界的(de)同(tóng)志都(dōu)很重(zhòng)视一个(gè)新课题在计划(huà)经济(jì)向社会(huì)主义市场(chǎng)经济(jì)转(zhuǎn)轨时，戏(xì)剧生产如何(hé)既面对市场(chǎng)经济(jì)的(de)挑(tiǎo)战，又遵循自身的(de)艺术(shù)规律如何(hé)依照这(zhè)种(zhǒng)原则来构筑(zhù)新的(de)戏(xì)剧生产管理机制与(yǔ)戏(xì)剧的(de)生产运作(zuò)机制。这(zhè)是一个(gè)新课题，需要(yào)话剧界学习。思(sī)索。实践。话剧事业的(de)发(fā)展需要(yào)党和(hé)国家(jiā)的(de)关怀与(yǔ)支持，同(tóng)时话剧界也要(yào)自己动手，做好(hǎo)属(shǔ)于我们自己应(yīng)该做的(de)一切(qiè)，以使我国话剧艺术(shù)在未来的(de)世纪(jì)，在社会(huì)主义精神文明建设中(zhōng)发(fā)挥更(gèng)重(zhòng)要(yào)的(de)作(zuò)用。展话剧长翼发(fā)时代声光解(jiě)放军艺术(shù)学院副(fù)院长郑邦玉自九十年前话剧由欧美移植入我国，便(biàn)不(bù)断以它的(de)民族性和(hé)人民性，在我国的(de)艺术(shù)舞台(tái)上(shàng)生根开花，镌刻下绚丽(lì)多彩的(de)历史足迹。话剧作(zuò)为(wéi)有(yǒu)别(bié)于我国传(chuán)统戏(xì)剧的(de)新的(de)艺术(shù)形式，在革(gé)命战争时期(qī)，是传(chuán)播思(sī)想火种(zhǒng)。唤醒劳苦大(dà)众。鼓舞军心斗(dòu)志的(de)艺术(shù)载(zài)体(tǐ)在和(hé)平时期(qī)特别(bié)是改革(gé)开放的(de)现代化(huà)建设时期(qī)，又是凝聚人心。怡养情操。启迪人生。催人奋进的(de)号(hào)角(jiǎo)。这(zhè)当(dāng)中(zhōng)，军旅戏(xì)剧作(zuò)为(wéi)整个(gè)中(zhōng)国戏(xì)剧艺术(shù)事业不(bù)可(kě)分(fēn)割的(de)一个(gè)重(zhòng)要(yào)方面军，功不(bù)可(kě)没(méi)。年，随着(zhe)人民军队的(de)诞生，军旅戏(xì)剧的(de)前身红(hóng)色(sè)戏(xì)剧便(biàn)在革(gé)命根据(jù)地(dì)和(hé)红(hóng)军队伍中(zhōng)日益活跃起来，并(bìng)由群众性演剧宣传(chuán)活动，发(fā)展为(wèi)各(gè)种(zhǒng)形式的(de)军队专业话剧团体(tǐ)。解(jiě)放军艺术(shù)学院建院三十八年来为(wèi)军队和(hé)国家(jiā)输送了(le)大(dà)批优秀人才，为(wèi)推动军旅事业的(de)发(fā)展作(zuò)出了(le)重(zhòng)要(yào)贡献。可(kě)以说(shuō)，中(zhōng)国人民解(jiě)放事业和(hé)国防现代化(huà)事业七十年的(de)壮丽(lì)征程，每一步都(dōu)有(yǒu)活跃官兵和(hé)人民精神生活。讴歌革(gé)命英雄主义和(hé)爱国主义的(de)军旅戏(xì)剧相(xiāng)伴随。军旅戏(xì)剧与(yǔ)其(qí)他军旅文艺样式一样日益发(fā)挥着(zhe)不(bù)可(kě)替代的(de)艺术(shù)感召(zhào)力和(hé)艺术(shù)示范作(zuò)用。战争年代，老一辈无产阶级革(gé)命家(jiā)便(biàn)给(jǐ)予(yǔ)了(le)军旅戏(xì)剧以极大(dà)关注和(hé)支持。建国以来，党的(de)三代领导集体(tǐ)对军队专业团体(tǐ)创(chuàng)作(zuò)。演出和(hé)队伍建设更(gèng)是关怀备至。毛泽(zé)东主席仅(jǐn)在年下半年便(biàn)连续观(guān)看(kàn)了(le)总政话剧团的(de)万(wàn)水千山。沈(shěn)阳军区(qū)抗敌话剧团的(de)雷锋。南(nán)京军区(qū)前线话剧团的(de)霓虹(hóng)灯下的(de)哨兵和(hé)广(guǎng)州军区(qū)战士话剧团的(de)南(nán)海长城。周恩来总理曾(céng)亲(qīn)临总政话剧团排(pái)练场(chǎng)指导话剧排(pái)练。邓小平同(tóng)志七十年代观(guān)看(kàn)过(guò)总政话剧团的(de)万(wàn)水千山。江泽(zé)民总书记在热切(qiè)关注中(zhōng)国现代化(huà)伟业的(de)同(tóng)时，也十分(fēn)重(zhòng)视社会(huì)主义文化(huà)艺术(shù)事业的(de)发(fā)展进步，先后观(guān)看(kàn)了(le)空(kōng)政话剧团的(de)甘巴拉(lā)，总政话剧团的(de)最危险的(de)时候，这(zhè)一次又在纪(jì)念中(zhōng)国话剧九十年期(qī)间(jiān)，莅临观(guān)看(kàn)南(nán)京军区(qū)前线话剧团演出的(de)虎踞钟山，其(qí)意义已经超出了(le)戏(xì)剧演出的(de)本身。江总书记指出在新的(de)历史时期(qī)，我们高举邓小平理论(lùn)伟大(dà)旗帜，开创(chuàng)建设有(yǒu)中(zhōng)国特色(sè)社会(huì)主义的(de)道路，面临着(zhe)新的(de)情况。新的(de)课题，优秀的(de)艺术(shù)作(zuò)品可(kě)以给(gěi)人们以启发(fā)。教(jiào)育和(hé)鼓舞。这(zhè)就给(gěi)我们广(guǎng)大(dà)文艺工作(zuò)者包括(kuò)军队文艺工作(zuò)者进一步指明了(liǎo)方向，提(tí)出了(le)更(gèng)高的(de)目标和(hé)要(yāo)求。放眼未来，中(zhōng)国戏(xì)剧有(yǒu)优势也有(yǒu)困境，有(yǒu)机遇也有(yǒu)挑(tiǎo)战。创(chuàng)新，是艺术(shù)的(de)生命。文艺事业要(yào)与(yǔ)国家(jiā)和(hé)军队建设同(tóng)步前进，就必须大(dà)力改革(gé)和(hé)进取。社会(huì)主义文化(huà)，是凝聚和(hé)激励全国各(gè)族人民的(de)重(zhòng)要(yào)力量(liàng)。我们必须从(cóng)这(zhè)一高度(dù)出发(fā)，去深入生活创(chuàng)作(zuò)演出，去研(yán)究新情况。新课题。政治经济(jì)学研(yán)究点评钱津政治经济(jì)学是经济(jì)学的(de)基础学科，承担(dān)着(zhe)经济(jì)学基础理论(lùn)研(yán)究任(rèn)务。年，我国的(de)政治经济(jì)学研(yán)究健康发(fā)展，成果显著(zhù)。党的(de)十五大(dà)充分(fèn)吸收了(le)经济(jì)学界的(de)一些(xiē)重(zhòng)要(yào)研(yán)究成果，丰富和(hé)发(fā)展了(le)马克思(sī)主义政治经济(jì)学。政治经济(jì)学界公认的(de)新观(guān)点回顾一年来的(de)学科发(fā)展，我们认为(wéi)，政治经济(jì)学界公认的(de)新观(guān)点及提(tí)法有(yǒu)以下几(jǐ)点邓小平经济(jì)理论(lùn)应(yīng)成为(wéi)我国政治经济(jì)学的(de)主要(yào)内(nèi)容。安徽社科院孙(sūn)自铎对这(zhè)一观(guān)点作(zuò)了(le)比较详(xiáng)细阐述，指出邓小平经济(jì)理论(lùn)对马克思(sī)主义政治经济(jì)学中(zhōng)的(de)一些(xiē)重(zhòng)大(dà)理论(lùn)问题予(yǔ)以突破，建立了(le)新的(de)体(tǐ)系(xì)框架。西南(nán)财经大(dà)学袁文平具体(tǐ)将(jiāng)这(zhè)一框架划(huà)分(fēn)为(wèi)个(gè)方面有(yǒu)中(zhōng)国特色(sè)论(lùn)。社会(huì)主义初级阶段论(lùn)。社会(huì)主义本质论(lùn)。社会(huì)主义根本任(rèn)务论(lùn)。市场(chǎng)经济(jì)论(lùn)。经济(jì)主体(tǐ)论(lùn)。经济(jì)改革(gé)论(lùn)。经济(jì)开放论(lùn)。经济(jì)发(fā)展战略论(lùn)。政局稳定论(lùn)。公有(yǒu)制实现形式可(kě)以而且(qiě)应(yīng)当(dāng)多样化(huà)。党的(de)十五大(dà)报告对此作(zuò)了(le)明确的(de)阐述一切(qiè)反映社会(huì)化(huà)生产规律的(de)经营方式和(hé)组织(zhī)形式都(dōu)可(kě)以大(dà)胆利用。要(yào)努力寻找能(néng)够极大(dà)促进生产力发(fā)展的(de)公有(yǒu)制实现形式。股份(fèn)制是现代企业的(de)一种(zhǒng)资本组织(zhī)形式，有(yǒu)利于所有(yǒu)权和(hé)经营权的(de)分(fēn)离，有(yǒu)利于提(tí)高企业和(hé)资本的(de)运作(zuò)效率，资本主义可(kě)以用，社会(huì)主义也可(kě)以用。目前城乡大(dà)量(liàng)出现的(de)多种(zhǒng)多样的(de)股份(fèn)合(hé)作(zuò)制经济(jì)，是改革(gé)中(zhōng)的(de)新事物，要(yào)支持和(hé)引导，不(bù)断总结(jié)经验，使之逐步完善。公有(yǒu)资产占(zhàn)优势，要(yào)有(yǒu)量(liàng)的(de)优势，更(gèng)要(yào)注重(zhòng)质的(dì)提(tí)高。十五大(dà)报告第一次明确公有(yǒu)资产的(de)质的(dì)重(zhòng)要(yào)性，说(shuō)明对于社会(huì)主义经济(jì)本质的(dì)认识(shí)有(yǒu)了(le)新的(de)更(gēng)深刻的(de)见(jiàn)解(jiě)。国有(yǒu)经济(jì)起主导作(zuò)用，主要(yào)体(tǐ)现在控制力上(shàng)。这(zhè)也是第一次对国有(yǒu)经济(jì)的(de)主导作(zuò)用表现及其(qí)实现方式作(zuò)出的(de)明确认识(shí)。十五大(dà)报告指出只(zhǐ)要(yào)坚持公有(yǒu)制为(wéi)主体(tǐ)，国家(jiā)控制国民经济(jì)命脉(mài)，国有(yǒu)经济(jì)的(de)控制力和(hé)竞争力得(dé)到增强(qiáng)，在这(zhè)个(gè)前提(tí)下，国有(yǒu)经济(jì)比重(zhòng)减少(shǎo)一些(xiē)，不(bú)会(huì)影响我国的(de)社会(huì)主义性质。把(bǎ)按劳分(fēn)配和(hé)按生产要(yào)素分(fēn)配结(jié)合(hé)起来。这(zhè)是十五大(dà)报告对于分(fēn)配方式发(fā)展和(hé)分(fēn)配制度(dù)改革(gé)的(de)最新提(tí)法。过(guò)去，只(zhǐ)是提(tí)要(yào)以按劳分(fēn)配为(wéi)主，多种(zhǒng)分(fēn)配方式并(bìng)存，既没(méi)有(yǒu)明确按生产要(yào)素分(fēn)配，也没(méi)有(yǒu)讲过(guò)要(yào)使按劳分(fēn)配与(yǔ)按要(yào)素分(fēn)配结(jié)合(hé)，所以，讲到这(zhè)两种(zhǒng)对立的(de)分(fēn)配方式的(de)结(jié)合(hé)，并(bìng)使之成为(wéi)一种(zhǒng)新的(de)分(fēn)配方式，这(zhè)也是一个(gè)重(zhòng)大(dà)的(de)突破。学科发(fā)展的(de)热点难(nán)点问题基础理论(lùn)方面，主要(yào)是资本论(lùn)研(yán)究为(wèi)社会(huì)主义市场(chǎng)经济(jì)建设服(fú)务的(de)问题。讨论(lùn)热点主要(yào)有(yǒu)资本论(lùn)的(de)产权理论(lùn)。竞争理论(lùn)。地(dì)租理论(lùn)。重(chóng)建个(gè)人所有(yǒu)制理论(lùn)等，从(cóng)不(bù)同(tóng)角(jiǎo)度(dù)说(shuō)明资本论(lùn)研(yán)究的(de)现实意义与(yǔ)作(zuò)用。西北(běi)大(dà)学何(hé)炼成认为(wéi)，在当(dāng)代中(zhōng)国只(zhǐ)有(yǒu)马克思(sī)主义经济(jì)学能(néng)够为(wèi)社会(huì)主义市场(chǎng)经济(jì)体(tǐ)制的(de)构建和(hé)运行(xíng)提(tí)供(gōng)较为(wéi)完整的(de)。系(xì)统的(de)。科学的(de)理论(lùn)指导，马克思(sī)主义政治经济(jì)学同(tóng)时又全面科学地(dì)揭(jiē)示了(le)市场(chǎng)经济(jì)运行(xíng)的(de)一般原理和(hé)基本规律，这(zhè)是资本论(lùn)研(yán)究在新形势下的(de)理论(lùn)价(jià)值。南(nán)京大(dà)学洪银兴(xīng)认为(wéi)，资本论(lùn)的(de)作(zuò)用不(bù)仅(jǐn)规定了(le)我国改革(gé)的(de)社会(huì)主义方向，同(tóng)时也提(tí)供(gōng)了(le)市场(chǎng)经济(jì)条(tiáo)件下经济(jì)运行(xíng)的(de)基本原理。另外，劳动价(jià)值论(lùn)研(yán)究，自年全国劳动价(jià)值论(lùn)研(yán)讨会(huì)召(zhào)开之后，有(yǒu)关讨论(lùn)更(gèng)加热烈，持续到年。改革(gé)的(de)重(zhòng)大(dà)问题讨论(lùn)。一是国有(yǒu)企业改革(gé)。这(zhè)是现实问题中(zhōng)最大(dà)的(de)热点问题，也是最大(dà)的(de)难(nán)点问题。主要(yào)观(guān)点是要(yāo)求加快股份(fèn)制改造步伐，切(qiè)实解(jiě)决三角(jiǎo)债问题，寻找国有(yǒu)企业的(de)融资途径。为(wèi)此，要(yào)全面系(xì)统地(dì)分(fēn)析国有(yǒu)企业改革(gé)面临的(de)现实问题，特别(bié)强(qiáng)调(diào)从(cóng)整体(tǐ)上(shàng)搞活国有(yǒu)经济(jì)和(hé)进行(xíng)体(tǐ)制改革(gé)的(de)重(zhòng)要(yào)性。二是收入分(fēn)配问题。改革(gé)至今，我国出现了(le)比较大(dà)的(de)收入差(chā)距，因而如何(hé)认识(shí)这(zhè)种(zhǒng)现象以及如何(hé)认识(shí)邓小平提(tí)出共(gòng)同(tóng)富裕论(lùn)就成为(wéi)政治经济(jì)学研(yán)究的(de)一个(gè)极重(zhòng)要(yào)课题。赵学增认为(wéi)，现在的(de)收入差(chā)距不(bù)能(néng)一概而论(lùn)，其(qí)中(zhōng)有(yǒu)合(hé)理的(de)部分(fèn)，也有(yǒu)必须解(jiě)决的(de)问题。必须坚持按劳分(fēn)配为(wéi)主体(tǐ)。多种(zhǒng)分(fēn)配方式并(bìng)存的(de)制度(dù)。中(zhōng)国社科院经济(jì)所的(de)研(yán)究人员(yuán)对于这(zhè)方面的(de)讨论(lùn)作(zuò)过(guò)概括(kuò)性的(de)归纳，认为(wéi)当(dāng)前收入差(chā)距中(zhōng)不(bù)应(yīng)存在的(de)部分(fèn)主要(yào)是非法收入造成的(de)，对于合(hé)法收入的(de)差(chā)距不(bù)仅(jǐn)不(bù)应(yīng)取消而且(qiě)应(yīng)该重(zhòng)视保护，要(yào)依靠个(gè)人所得(de)税的(de)改进和(hé)加强(qiáng)对个(gè)人收入进行(xíng)公平调(diào)节(jié)。政治经济(jì)学研(yán)究的(de)趋(qū)向性问题目前，我国政治经济(jì)学研(yán)究的(de)总趋(qū)势是健康的(de)，坚持社会(huì)主义方向不(bù)动摇，积极地(dì)吸收一切(qiè)人类文明成果。年这(zhè)种(zhǒng)大(dà)的(de)趋(qū)向主要(yào)体(tǐ)现在个(gè)方面对传(chuán)统理论(lùn)的(de)反思(sī)更(gèng)为(wéi)加深。樊纲认为(wéi)，要(yào)进一步批判苏(sū)联范式。吴敬琏认为(wéi)，传(chuán)统教(jiào)科书的(de)内(nèi)容完全落(luò)伍于时代，必须彻底(dǐ)批判和(hé)摒弃。胡家(jiā)勇认为(wéi)，传(chuán)统理论(lùn)并(bìng)不(bú)是完整反映经典作(zuò)家(jiā)的(de)观(guān)点，而主要(yào)是斯大(dà)林的(de)观(guān)点，因而传(chuán)统理论(lùn)是为(wèi)苏(sū)联模(mó)式的(de)集中(zhōng)计划(huà)体(tǐ)制提(tí)供(gōng)理论(lùn)支持，探讨的(de)是集中(zhōng)计划(huà)条(tiáo)件下的(de)经济(jì)关系(xì)，培养出来的(de)是产品经济(jì)的(de)思(sī)维方式和(hé)计划(huà)经济(jì)人才。对西方经济(jì)学的(de)吸收。赵晓雷指出，大(dà)抵从(cóng)年代中(zhōng)叶(yè)开始，中(zhōng)国一些(xiē)主要(yào)经济(jì)理论(lùn)刊物上(shàng)的(de)学术(shù)论(lùn)文在研(yán)究方法。理论(lùn)范式上(shàng)就模(mó)仿西方经济(jì)学的(de)方法，以几(jǐ)个(gè)基本范畴建立起理论(lùn)框架，运用一些(xiē)实证的(de)分(fēn)析工具，包括(kuò)数(shù)学公式进行(xíng)推导，以使逻辑体(tǐ)系(xì)和(hé)讨论(lùn)精密化(huà)。张卓元也指出西方经济(jì)学在研(yán)究资本主义市场(chǎng)经济(jì)的(de)发(fā)展规律方面，有(yǒu)许(xǔ)多成果是值得(de)我们吸收和(hé)借鉴的(de)。这(zhè)些(xiē)年来，我们引进了(liǎo)当(dàng)代经济(jì)学的(de)一些(xiē)概念作(zuò)为(wéi)分(fēn)析工具，实践证明是有(yǒu)益的(de)。研(yán)究方法的(de)多样化(huà)。在年，理论(lùn)界不(bù)仅(jǐn)更(gèng)强(qiáng)调(diào)研(yán)究方法的(de)重(zhòng)要(yào)性，而且(qiě)特别(bié)重(zhòng)视研(yán)究方法的(de)多样性。西南(nán)财经大(dà)学刘诗白认为(wéi)，传(chuán)统的(de)研(yán)究方法有(yǒu)缺陷，必须引进西方经济(jì)学的(de)数(shù)量(liàng)分(fēn)析方法。南(nán)开大(dà)学柳欣。朱(zhū)光华(huá)等人，指出逻辑分(fēn)析的(de)方法在经济(jì)学研(yán)究中(zhōng)的(de)重(zhòng)要(yào)性。中(zhōng)国社科院经济(jì)所朱(zhū)玲肯定了(le)研(yán)究方法多样化(huà)的(de)意义，认为(wéi)政治经济(jì)学体(tǐ)系(xì)必须是开放性体(tǐ)系(xì)，方法应(yīng)该是多样化(huà)的(de)。在市场(chǎng)经济(jì)理论(lùn)研(yán)究的(de)大(dà)框架下研(yán)究各(gè)个(gè)分(fēn)支理论(lùn)。主要(yào)有(yǒu)研(yán)究按劳分(fēn)配理论(lùn)。研(yán)究所有(yǒu)制理论(lùn)。研(yán)究经济(jì)增长方式问题。研(yán)究市场(chǎng)运行(xíng)问题。从(cóng)文明的(de)冲(chōng)突到文明的(de)忧患李小兵美国政治学家(jiā)亨(hēng)廷顿提(tí)出文明冲(chōng)突论(lùn)已经四年，近来他又发(fā)表论(lùn)著(zhù)对自己的(de)观(guān)点作(zuò)了(le)进一步的(de)说(shuō)明和(hé)发(fā)展，本文拟对此作(zuò)些(xiē)考察和(hé)评析。几(jǐ)年前，亨(hēng)廷顿认为(wéi)，对抗西方文明最突出的(de)是儒教(jiào)与(yǔ)伊斯兰教(jiào)。儒教(jiào)。伊斯兰教(jiào)与(yǔ)拉(lā)丁(dīng)美洲。东欧。前苏(sū)联不(bù)一样，最难(nán)加入西方的(de)文明。对此亨(hēng)廷顿曾(céng)经提(tí)出了(le)一些(xiē)具体(tǐ)的(de)应(yìng)付措施。如果说(shuō)几(jǐ)年前亨(hēng)廷顿主要(yào)关注的(de)是怎样对付非西方文明的(de)崛起和(hé)挑(tiǎo)战的(de)话，那(nà)么(me)，现在他所关注的(de)则是西方文明本身应(yīng)当(dāng)怎样自重(zhòng)自强(qiáng)。实质上(shàng)是一种(zhǒng)文明自省(xǐng)论(lùn)或者文明忧患论(lùn)，即对自身文明的(de)特性的(de)认识(shí)，以及在这(zhè)种(zhǒng)认识(shí)基础上(shàng)提(tí)出文明发(fā)展战略。其(qí)基本观(guān)点是现代化(huà)并(bìng)非是西方化(huà)。这(zhè)一点，是亨(hēng)廷顿观(guān)点的(de)最大(dà)发(fā)展，即从(cóng)现代化(huà)于西方化(huà)不(bù)可(kě)分(fēn)划(huà)发(fā)展到现代化(huà)并(bìng)非西方化(huà)。亨(hēng)廷顿认为(wéi)，以可(kě)口可(kě)乐(lè)为(wèi)代表的(de)世俗文化(huà)和(hé)以西方民主制度(dù)。市场(chǎng)经济(jì)为(wèi)代表的(de)社会(huì)文化(huà)在冷战后的(de)迅猛发(fā)展，并(bìng)不(bù)能(néng)证明西方文化(huà)是一种(zhǒng)普遍的(de)文化(huà)。亨(hēng)廷顿批评了(le)流行(xíng)的(de)现代化(huà)观(guān)念，即那(nà)种(zhǒng)认为(wéi)现代化(huà)首先出现在西方并(bìng)遍及全球，就认为(wéi)西化(huà)是一种(zhǒng)全球现象的(de)观(guān)点。西方文明是独自形成的(de)，有(yǒu)其(qí)独有(yǒu)的(de)特性。亨(hēng)廷顿认为(wéi)，西方文明包括(kuò)继承古代文化(huà)遗(yí)产。基督教(jiào)。欧洲语(yǔ)言。精神和(hé)世俗权威分(fēn)离。法治。社会(huì)多元与(yǔ)公民社会(huì)。代议制以及个(gè)体(tǐ)主义等八个(gè)方面，构成了(le)自身不(bù)可(kě)替代的(de)特性。正(zhèng)是在这(zhè)个(gè)意义上(shàng)，西方文明是不(bù)可(kě)照搬的(de)。世界将(jiāng)出现全面的(de)文化(huà)反弹(dàn)。亨(hēng)廷顿认为(wéi)，现代化(huà)的(de)发(fā)展，不(bù)仅(jǐn)没(méi)有(yǒu)造成西化(huà)，反而使人们关注本国文化(huà)的(de)复兴(xīng)，带来了(le)发(fā)展本国文化(huà)的(de)新决心。无论(lùn)是西方的(de)精神文化(huà)基督教(jiào)，还(hái)是它的(de)世俗文化(huà)，都(dōu)成为(wéi)非西方国家(jiā)文化(huà)和(hé)宗教(jiào)对立面。他认为(wéi)，从(cóng)根本上(shàng)看(kàn)，越来越多的(de)国家(jiā)变得(dé)更(gèng)加现代化(huà)，然而更(gèng)不(bù)西方化(huà)。在此境况下，美国想把(bǎ)西方文化(huà)作(zuò)为(wéi)一种(zhǒng)普遍文化(huà)在全球推行(xíng)已经显得(de)力不(bù)从(cóng)心。而且(qiě)，向其(qí)他文明强(qiáng)行(xíng)地(dì)推行(xíng)自身的(de)文化(huà)和(hé)价(jià)值，本身就是同(tóng)西方文明中(zhōng)自决和(hé)民主的(de)价(jià)值相(xiāng)背(bèi)离的(de)。西方应(yīng)当(dāng)团结(jié)与(yǔ)自强(qiáng)。亨(hēng)廷顿认为(wéi)，当(dāng)今世界，正(zhèng)是西方放弃原来那(nà)种(zhǒng)成为(wéi)普遍文明的(de)幻想，而使自己成为(wéi)在诸多文明中(zhōng)最有(yǒu)实力。凝聚力和(hé)活力的(de)文明的(de)时候了(le)。在当(dāng)今这(zhè)个(gè)多极化(huà)和(hé)多重(zhòng)文明的(de)世界中(zhōng)，西方的(de)责任(rèn)就是确保自己的(de)利益，西方的(de)未来在很大(dà)程度(dù)上(shàng)取决于西方的(de)团结(jié)。世纪(jì)之交，同(tóng)经济(jì)。政治发(fā)展一样，文化(huà)越来越成为(wéi)与(yǔ)国家(jiā)利益生死攸关的(de)大(dà)问题。国家(jiā)冲(chōng)突日益表现为(wèi)由文化(huà)和(hé)社会(huì)价(jià)值观(guān)念所引发(fā)的(de)冲(chōng)突。这(zhè)是一个(gè)新现象，也是一个(gè)十分(fēn)重(zhòng)要(yào)的(de)现象。在亚洲和(hé)拉(lā)丁(dīng)美洲以及东欧国家(jiā)经济(jì)和(hé)社会(huì)发(fā)展日益加快的(de)今天，尤其(qí)是东方在经济(jì)上(shàng)的(de)崛起，西方世界强(qiáng)烈地(dì)感到对自身文明和(hé)文化(huà)的(de)一种(zhǒng)深层的(de)惊恐不(bù)安。正(zhèng)是在这(zhè)个(gè)现实的(de)背(bèi)景(jǐng)下，西方人率先提(tí)出了(le)文明的(de)冲(chōng)突的(de)理论(lùn)，提(tí)出冷战后的(de)文明的(de)战略，文明和(hé)文化(huà)问题成为(wéi)涉及国家(jiā)利益的(de)重(zhòng)大(dà)问题。无论(lùn)是亨(hēng)廷顿提(tí)出的(de)文明冲(chōng)突论(lùn)还(hái)是文明自省(xǐng)论(lùn)，都(dōu)不(bù)外乎是对非西方文明的(de)挑(tiǎo)战主动作(zuò)出的(de)回应(yìng)。它基本反映了(le)冷战之后世界格局的(de)变化(huà)和(hé)西方一些(xiē)学者对这(zhè)种(zhǒng)变化(huà)的(de)忧患心态。从(cóng)这(zhè)里，我们可(kě)以得(dé)到以下一些(xiē)启示第一，冷战后，国际社会(huì)各(gè)大(dà)利益集团的(de)组成，都(dōu)有(yǒu)一定的(de)文明和(hé)文化(huà)基础。文明的(de)冲(chōng)突在一定意义上(shàng)必将(jiāng)伴随政治。经济(jì)利益的(de)冲(chōng)突而展开，有(yǒu)时甚(shèn)至会(huì)成为(wéi)冲(chōng)突的(de)焦点。因此，文明之间(jiān)的(de)矛盾应(yīng)当(dāng)成为(wéi)今后世界格局中(zhōng)的(de)一个(gè)问题加以重(zhòng)视。严格地(dì)说(shuō)，亨(hēng)廷顿的(de)文明冲(chōng)突论(lùn)就是为(wèi)美国及西方国家(jiā)冷战后制订增强(qiáng)军事实力，发(fā)展经济(jì)战略所提(tí)供(gōng)的(de)理论(lùn)根据(jù)。第二，必须重(zhòng)视文化(huà)及文明发(fā)展在未来世界中(zhōng)的(de)地(dì)位，加强(qiáng)文化(huà)建设和(hé)文明的(de)影响力。目前，最紧要(yào)的(de)是必须有(yǒu)一套应(yìng)付西方文明及文化(huà)挑(tiǎo)战的(de)战略措施。西方文明及文化(huà)，在当(dāng)今及看(kàn)得(dé)见(jiàn)的(de)未来，仍然是最强(qiáng)大(dà)的(de)文化(huà)和(hé)文明。非西方的(de)文化(huà)与(yǔ)文明在吸取西方文明和(hé)文化(huà)中(zhōng)有(yǒu)益成果的(de)同(tóng)时，保存和(hé)发(fā)展本民族文明和(hé)文化(huà)的(de)精华(huá)，是非常紧迫(pò)的(de)任(rèn)务。因此，应(yīng)当(dāng)制定一套有(yǒu)自己文明特色(sè)，又同(tóng)非自身文明能(néng)相(xiāng)互作(zuò)用。积极抗衡的(de)文化(huà)和(hé)文明发(fā)展战略。第三，文化(huà)发(fā)展和(hé)强(qiáng)大(dà)的(de)根基是经济(jì)的(de)发(fā)展。国家(jiā)的(de)综(zōng)合(hé)国力的(de)增强(qiáng)，所以，我们应(yīng)当(dāng)从(cóng)未来诸文明严重(zhòng)较量(liàng)的(de)战略高度(dù)，加快现代化(huà)建设和(hé)市场(chǎng)经济(jì)体(tǐ)制的(de)建立。加强(qiáng)村民自治法制建设研(yán)讨会(huì)附图片(piàn)张史卫民为(wèi)纪(jì)念村委(wěi)会(huì)组织(zhī)法试行(xíng)颁布十周年，最近中(zhōng)国社会(huì)科学院公共(gòng)政策研(yán)究中(zhōng)心在北(běi)京举办了(le)加强(qiáng)村民自治法制建设国际学术(shù)研(yán)讨会(huì)。出席研(yán)讨会(huì)的(de)有(yǒu)美国。挪威。瑞典。韩国和(hé)国内(nèi)有(yǒu)关社科院。高等院校(xiào)的(de)专家(jiā)学者，还(hái)有(yǒu)多年来推动村民自治实施的(de)民政部门的(de)实际工作(zuò)者。会(huì)议围绕村民自治法制建设。村委(wěi)会(huì)选举制度(dù)。村务管理与(yǔ)村务公开制度(dù)。村民自治与(yǔ)农村社会(huì)的(de)稳定及其(qí)可(kě)持续发(fā)展等问题展开了(le)热烈的(de)讨论(lùn)。与(yù)会(huì)者指出，村委(wěi)会(huì)组织(zhī)法试行(xíng)的(de)颁布和(hé)实施为(wéi)建设有(yǒu)中(zhōng)国特色(sè)的(de)农村社会(huì)主义民主政治开辟(pì)了(le)道路，指明了(liǎo)方向。农村的(de)广(guǎng)大(dà)干(gàn)部和(hé)群众受到了(le)生动活泼的(de)社会(huì)主义民主与(yǔ)法制教(jiào)育，农民群众提(tí)高了(le)参(cān)与(yù)社会(huì)事务管理的(de)能(néng)力，农村基层干(gàn)部的(de)思(sī)想观(guān)念。工作(zuò)方式也逐渐(jiàn)由过(guò)去的(de)直接行(xíng)政指挥为(wéi)主转(zhuǎn)变到为(wèi)农民提(tí)供(gōng)服(fú)务上(shàng)来。与(yù)会(huì)者认为(wéi)，各(gè)地(dì)村民委(wěi)员(yuán)会(huì)的(de)选举，已经纳入了(le)法制化(huà)。规范化(huà)的(de)轨道，积累(lěi)了(le)许(xǔ)多成功的(de)经验。民主选举的(de)推进和(hé)规范，使一大(dà)批年富力强(qiáng)。德才兼备。群众拥护的(de)人被(bèi)选进村委(wěi)会(huì)领导班子，成为(wéi)当(dāng)地(dì)经济(jì)和(hé)社会(huì)发(fā)展的(de)领头(tóu)人。全国已有(yǒu)半数(shù)以上(shàng)的(de)农村初步建立了(le)村民代表会(huì)议制度(dù)，使村民依法直接参(cān)与(yù)村内(nèi)重(zhòng)大(dà)事务的(de)决策，最大(dà)限度(dù)地(dì)减少(shǎo)了(le)决策失误。全国绝大(dà)多数(shù)农村落(luò)实了(le)规范化(huà)的(de)村民自治章程或村规民约(yuē)，积极推行(xíng)民主管理，并(bìng)推广(guǎng)实施了(le)以村务公开为(wéi)主的(de)民主监(jiān)督，强(qiáng)化(huà)了(le)农村的(de)监(jiān)督制约(yuē)机制。推动村民自治健康持续的(de)发(fā)展，必须加快立法的(de)步伐。与(yù)会(huì)者提(tí)出了(le)建设性的(de)意见(jiàn)和(hé)建议一。我国村民自治法制建设滞后，主要(yào)表现为(wèi)村委(wěi)会(huì)组织(zhī)法仍是试行(xíng)法，有(yǒu)关村民自治的(de)法律和(hé)法规还(hái)不(bù)健全。为(wèi)适应(yìng)村民自治深入发(fā)展的(de)实践需要(yào)，当(dāng)务之急就是要(yào)正(zhèng)式颁布村委(wěi)会(huì)组织(zhī)法。二。村民自治法制建设，必须联系(xì)实际，充分(fèn)。正(zhèng)确地(dì)反映各(gè)地(dì)的(de)实践经验，尊重(zhòng)群众的(de)创(chuàng)造，把(bǎ)一切(qiè)成功的(de)经验上(shàng)升为(wèi)法律，同(tóng)时要(yào)处(chǔ)理好(hǎo)法律的(de)统一性和(hé)多样性的(de)关系(xì)问题。三。应(yīng)该大(dà)力开展村民自治的(de)宣传(chuán)。教(jiào)育工作(zuò)，建立一支高素质的(dì)推行(xíng)村民自治的(de)干(gàn)部队伍。宏观(guān)经济(jì)理论(lùn)实证化(huà)趋(qū)向郑超愚改革(gé)开放以来，特别(bié)是党的(de)十四届三中(zhōng)全会(huì)强(qiáng)调(diào)建立健全宏观(guān)经济(jì)调(tiáo)控体(tǐ)系(xì)以来，我国宏观(guān)经济(jì)理论(lùn)研(yán)究重(zhòng)视理论(lùn)与(yǔ)实践的(de)相(xiāng)互作(zuò)用，在促进理论(lùn)研(yán)究的(de)现代化(huà)和(hé)实证化(huà)。建立中(zhōng)国宏观(guān)经济(jì)学体(tǐ)系(xì)方面取得(de)了(le)长足的(de)进步。现实理论(lùn)需要(yào)的(de)迫(pò)切(qiè)性以及实践检验的(de)客观(guān)性，推动了(le)宏观(guān)经济(jì)学思(sī)维模(mó)式的(de)变革(gé)，使其(qí)研(yán)究方向，从(cóng)以规范分(fēn)析和(hé)定性分(fēn)析为(wéi)主，向以实证分(fēn)析和(hé)定量(liàng)分(fēn)析为(wéi)主。重(zhòng)视理论(lùn)体(tǐ)系(xì)创(chuàng)新并(bìng)以此支持政策研(yán)究的(de)方式转(zhuǎn)变，从(cóng)而更(gèng)加客观(guān)地(dì)。科学地(dì)分(fēn)析宏观(guān)经济(jì)过(guò)程，评价(jià)和(hé)设计宏观(guān)经济(jì)政策。需要(yào)特别(bié)指出的(de)是，宏观(guān)经济(jì)研(yán)究工作(zuò)普遍采(cǎi)用数(shù)理符号(hào)来描述经济(jì)现象。建立数(shù)量(liàng)模(mó)型。模(mó)拟政策效应(yìng)和(hé)开展学术(shù)讨论(lùn)，提(tí)供(gōng)了(le)精确的(de)研(yán)究成果，具有(yǒu)可(kě)操作(zuò)性。在与(yǔ)宏观(guān)经济(jì)学相(xiāng)关而获得(dé)空(kōng)前繁荣的(de)学科中(zhōng)，计量(liàng)经济(jì)学的(de)发(fā)展尤为(wèi)突出，在短时期(qī)内(nèi)完成了(le)从(cóng)介绍引进到研(yán)究实用的(de)学科发(fā)育过(guò)程，目前已经广(guǎng)泛应(yìng)用于政府和(hé)学术(shù)部门的(de)长短期(qī)宏观(guān)经济(jì)分(fēn)析和(hé)预测。我国宏观(guān)经济(jì)理论(lùn)实证研(yán)究水平的(de)跃迁，是与(yǔ)在马克思(sī)主义经济(jì)理论(lùn)的(de)指引下，充分(fèn)利用西方经济(jì)学特别(bié)是西方宏观(guān)经济(jì)学的(de)有(yǒu)益成果密不(bù)可(kě)分(fēn)的(de)。我国经济(jì)理论(lùn)工作(zuò)者对西方经济(jì)学长期(qī)发(fā)展过(guò)程中(zhōng)形成的(de)一系(xì)列概念。原理。技术(shù)和(hé)研(yán)究方法，依据(jù)实践标准而采(cǎi)取科学态度(dù)，逐步克服(fú)了(le)脱离中(zhōng)国实际生搬硬套的(de)教(jiào)条(tiáo)倾向和(hé)盲目否(fǒu)定知(zhī)识(shí)继承性的(de)倾向，在深入细致的(de)理解(jiě)分(fēn)析基础上(shàng)进行(xíng)了(le)批判性的(de)消化(huà)。吸收和(hé)借鉴，使我国宏观(guān)经济(jì)理论(lùn)研(yán)究在绝大(dà)部分(fèn)领域内(nèi)迅速缩(suō)短了(le)与(yǔ)国际先进水平的(de)差(chā)距，并(bìng)将(jiāng)部分(fèn)前沿成果有(yǒu)效地(dì)应(yìng)用于我国宏观(guān)经济(jì)分(fēn)析。与(yǔ)此同(tóng)时，我国经济(jì)理论(lùn)工作(zuò)者立足中(zhōng)国现实，继承和(hé)发(fā)扬了(le)政治经济(jì)学制度(dù)分(fēn)析的(de)传(chuán)统优势，及时总结(jié)我国经济(jì)转(zhuǎn)型过(guò)程中(zhōng)快速发(fā)展经济(jì)的(de)成功经验，在称(chēng)为(wéi)转(zhuǎn)型经济(jì)学这(zhè)一全新的(de)宏观(guān)经济(jì)学领域内(nèi)，作(zuò)出了(le)开拓(tuò)性的(de)贡献，丰富和(hé)发(fā)展了(le)主流宏观(guān)经济(jì)学。随着(zhe)社会(huì)主义市场(chǎng)经济(jì)体(tǐ)制的(de)发(fā)展和(hé)逐步完善，在从(cóng)国内(nèi)外经济(jì)学及其(qí)相(xiāng)关学科的(de)进步中(zhōng)不(bù)断汲取新的(de)理论(lùn)给(jǐ)养的(de)同(tóng)时，在明确的(de)实践导向下，必将(jiāng)形成一个(gè)新型的(de)中(zhōng)国宏观(guān)经济(jì)学体(tǐ)系(xì)。作(zuò)为(wéi)一种(zhǒng)理论(lùn)平台(tái)，这(zhè)一新型的(de)宏观(guān)经济(jì)学体(tǐ)系(xì)，应(yīng)通(tōng)过(guò)扩展和(hé)精细其(qí)基本模(mó)型，来支持针对现实宏观(guān)经济(jì)问题开展具体(tǐ)研(yán)究。这(zhè)就要(yào)求我们的(de)宏观(guān)经济(jì)理论(lùn)研(yán)究，应(yīng)继续倚重(zhòng)形式化(huà)的(de)研(yán)究技术(shù)，使数(shù)理经济(jì)学和(hé)计量(liàng)经济(jì)学在从(cóng)测度(duó)现象到概括(kuò)经验。从(cóng)构造假(jiǎ)说(shuō)到组织(zhī)理论(lùn)。从(cóng)评价(jià)政策效应(yìng)到设计对策措施等领域内(nèi)，得(dé)到更(gèng)加广(guǎng)泛的(de)应(yìng)用。这(zhè)种(zhǒng)形式化(huà)的(de)发(fā)展趋(qū)势，体(tǐ)现了(le)我国宏观(guān)经济(jì)学实证化(huà)演进的(de)内(nèi)在要(yāo)求，即只(zhǐ)有(yǒu)应(yìng)用和(hé)发(fā)展形式化(huà)的(de)理论(lùn)研(yán)究，才能(néng)够更(gèng)好(hǎo)地(dì)建立与(yǔ)我国宏观(guān)经济(jì)管理操作(zuò)的(de)现实联系(xì)，才能(néng)够更(gèng)好(hǎo)地(dì)提(tí)供(gōng)吸取实践经验而形成新理论(lùn)体(tǐ)系(xì)的(de)抽象能(néng)力。我们的(de)宏观(guān)经济(jì)理论(lùn)研(yán)究，应(yīng)在学科分(fēn)化(huà)的(de)基础上(shàng)达到高层次的(de)综(zōng)合(hé)，突出其(qí)宏观(guān)性和(hé)总体(tǐ)性的(de)学科特点。宏观(guān)经济(jì)学与(yǔ)财政学。货币银行(háng)学。国际经济(jì)学。产业经济(jì)学等学科在我国的(de)分(fēn)化(huà)尚未完成，还(hái)没(méi)有(yǒu)形成分(fèn)工合(hé)理而知(zhī)识(shí)互补的(de)经济(jì)学学科体(tǐ)系(xì)。宏观(guān)经济(jì)学今后应(yīng)继续利用各(gè)部门学科在专业研(yán)究上(shàng)的(de)比较优势，同(tóng)时，自觉(jué)克服(fú)这(zhè)些(xiē)学科局部研(yán)究可(kě)能(néng)导致的(de)认识(shí)片(piàn)面性，需要(yào)从(cóng)一般均衡将(jiāng)之统一于反映总体(tǐ)经济(jì)运行(xíng)规律的(de)理论(lùn)体(tǐ)系(xì)内(nèi)。与(yǔ)经济(jì)学宏观(guān)。中(zhōng)观(guān)。微观(guān)学科的(de)分(fēn)离相(xiāng)对照的(de)，是宏观(guān)经济(jì)学家(jiā)服(fú)务对象的(de)扩大(dà)，即一方面要(yào)进行(xíng)政府政策研(yán)究和(hé)一般学术(shù)研(yán)究，另一方面要(yào)面向各(gè)种(zhǒng)企业和(hé)社会(huì)团体(tǐ)，为(wèi)它们理解(jiě)宏观(guān)经济(jì)环境作(zuò)出正(zhèng)确决策提(tí)供(gōng)必要(yào)的(de)理论(lùn)服(fú)务。我们的(de)宏观(guān)经济(jì)理论(lùn)研(yán)究，应(yīng)注意研(yán)究我国经济(jì)的(de)开放性质。发(fā)展同(tóng)国际经济(jì)更(gèng)加紧密的(de)联系(xì)，本质上(shàng)是市场(chǎng)化(huà)的(de)国际经济(jì)运行(xíng)，构成了(le)国内(nèi)经济(jì)政策的(de)硬性外部约(yuē)束。所以，必须重(zhòng)视研(yán)究我国宏观(guān)经济(jì)态势对国内(nèi)国际经济(jì)交互作(zuò)用日益敏感的(de)回应(yìng)机制，比如短期(qī)国际资本流动对非均衡国内(nèi)经济(jì)政策可(kě)能(néng)的(de)冲(chōng)击。随着(zhe)我国经济(jì)实力的(de)壮大(dà)和(hé)国际经济(jì)地(dì)位的(de)相(xiāng)应(yìng)提(tí)高，国内(nèi)经济(jì)变动必将(jiāng)通(tōng)过(guò)贸易和(hé)资本流动渠(qú)道，越来越显著(zhù)地(dì)作(zuò)用于国际经济(jì)。而如何(hé)加强(qiáng)与(yǔ)世界各(gè)国和(hé)有(yǒu)关国际组织(zhī)的(de)积极合(hé)作(zuò)，协调(tiáo)经济(jì)政策，共(gòng)同(tóng)创(chuàng)造和(hé)维持繁荣稳定而公正(zhèng)开放的(de)国际经济(jì)秩序，自然也成为(wéi)我国宏观(guān)经济(jì)理论(lùn)研(yán)究的(de)一个(gè)重(zhòng)要(yào)课题。关于价(jià)值观(guān)的(de)学术(shù)争鸣改革(gé)开放使社会(huì)经济(jì)运行(xíng)方式和(hé)人们的(de)生活方式发(fā)生了(le)巨大(dà)变化(huà)，社会(huì)价(jià)值观(guān)念也处(chù)在急剧的(de)变革(gé)之中(zhōng)。近年来哲学界对价(jià)值观(guān)的(de)研(yán)究和(hé)讨论(lùn)十分(fēn)活跃。马俊峰价(jià)值观(guān)的(de)本质内(nèi)容一种(zhǒng)观(guān)点认为(wéi)，价(jià)值是一定客体(tǐ)的(de)性质。功能(néng)和(hé)发(fā)展趋(qū)向与(yǔ)主体(tǐ)生存发(fā)展需要(yào)之间(jiān)的(de)一种(zhǒng)满足关系(xì)和(hé)一致性，主体(tǐ)需要(yào)是价(jià)值的(de)尺(chǐ)度(dù)。价(jià)值观(guān)作(zuò)为(wéi)人们对价(jià)值的(de)根本看(kàn)法和(hé)观(guān)点，实质上(shàng)是由于人们在社会(huì)中(zhōng)所处(chù)的(de)地(dì)位和(hé)立场(chǎng)决定的(de)，人们的(de)现实利益规定了(le)人们的(de)价(jià)值观(guān)。现实利益不(bù)限于经济(jì)利益，政治利益和(hé)精神利益也是其(qí)重(zhòng)要(yào)内(nèi)容，但经济(jì)利益。物质价(jià)值构成整个(gè)价(jià)值体(tǐ)系(xì)的(de)基础，决定着(zhe)其(qí)他价(jià)值。他们认为(wéi)，这(zhè)种(zhǒng)价(jià)值观(guān)从(cóng)现实的(de)人出发(fā)和(hé)从(cóng)人们的(de)现实需要(yào)出发(fā)，与(yǔ)唯物史观(guān)是一致的(de)。另一种(zhǒng)观(guān)点则认为(wéi)，用需要(yào)来界定价(jià)值是有(yǒu)严重(zhòng)缺陷的(de)，它不(bù)仅(jǐn)难(nán)以解(jiě)释人的(de)尊严和(hé)道德价(jià)值，更(gèng)主要(yào)的(de)是会(huì)把(bǎ)人们的(de)眼光局限于自己的(de)需要(yào)特别(bié)是物质需要(yào)上(shàng)，会(huì)导致个(gè)人主义泛滥。他们认为(wéi)，价(jià)值观(guān)固然不(bù)能(néng)脱离现实，但它的(de)核(hé)心却是理想，尤其(qí)是社会(huì)理想，这(zhè)样才能(néng)把(bǎ)人们从(cóng)物欲困扰中(zhōng)提(tí)升出来，提(tí)高道德境界和(hé)做人的(de)尊严。在人们更(gèng)多地(dì)是关心自己物质利益和(hé)物质享受的(de)今天，只(zhǐ)有(yǒu)用合(hé)理而高尚的(de)价(jià)值观(guān)教(jiào)育人民，才能(néng)有(yǒu)效地(dì)抵制拜金主义。享乐(lè)主义和(hé)个(gè)人主义的(de)侵蚀。价(jià)值观(guān)的(de)多元性和(hé)一元性一种(zhǒng)意见(jiàn)是，价(jià)值具有(yǒu)主体(tǐ)性，同(tóng)一事物对于不(bù)同(tóng)的(de)主体(tǐ)可(kě)以具有(yǒu)不(bù)同(tóng)的(de)价(jià)值，人们社会(huì)地(dì)位不(bù)同(tóng)。需要(yào)的(de)性质及满足程度(dù)的(de)不(bù)同(tóng)。所受教(jiào)育的(de)内(nèi)容和(hé)程度(dù)不(bù)同(tóng)，自然就会(huì)有(yǒu)不(bù)同(tóng)的(de)价(jià)值观(guān)。他们认为(wéi)，社会(huì)主义市场(chǎng)经济(jì)的(de)实践促使人们主体(tǐ)意识(shí)的(de)觉(jué)醒，造就了(le)众多的(de)主体(tǐ)，同(tóng)时也使人们开阔了(le)眼界，出现了(le)多种(zhǒng)多样的(de)价(jià)值观(guān)，这(zhè)是很正(zhèng)常的(de)。另一种(zhǒng)意见(jiàn)则认为(wéi)，虽然历史上(shàng)和(hé)现实生活中(zhōng)有(yǒu)多种(zhǒng)多样的(de)价(jià)值观(guān)，不(bù)同(tóng)民族不(bù)同(tóng)阶级不(bù)同(tóng)阶层各(gè)有(yǒu)自己的(de)价(jià)值观(guān)，但这(zhè)只(zhǐ)是表现了(le)价(jià)值观(guān)的(de)多样性，并(bìng)不(bù)说(shuō)明价(jià)值观(guān)是多元的(de)，因为(wèi)符合(hé)历史发(fā)展规律的(de)价(jià)值观(guān)归根结(jié)底(dǐ)只(zhǐ)有(yǒu)一种(zhǒng)，所以，如同(tóng)真理一样，价(jià)值观(guān)也是一元的(de)。混(hùn)淆多样性和(hé)多元性，理论(lùn)上(shàng)是错误的(de)，实际上(shàng)则起着(zhe)抵消和(hé)排(pái)斥正(zhèng)确价(jià)值导向的(de)作(zuò)用。他们认为(wéi)，在发(fā)展社会(huì)主义市场(chǎng)经济(jì)条(tiáo)件下，更(gèng)要(yào)在人们中(zhōng)间(jiān)提(tí)倡(chàng)为(wéi)人民服(fú)务和(hé)集体(tǐ)主义的(de)价(jià)值观(guān)。价(jià)值观(guān)的(de)真理性问题有(yǒu)人认为(wéi)，价(jià)值观(guān)作(zuò)为(wéi)人们对价(jià)值的(de)根本观(guān)点，是第二性的(de)东西，既然承认价(jià)值观(guān)是反映，那(nà)就有(yǒu)个(gè)反映得(dé)对不(bú)对准不(bù)准的(de)问题，即真理性的(de)问题，不(bù)承认这(zhè)一点就会(huì)导致相(xiāng)对主义和(hé)多元论(lùn)。有(yǒu)的(de)人则认为(wéi)，价(jià)值观(guān)是反映，但与(yǔ)理论(lùn)知(zhī)识(shí)对客观(guān)事实的(de)反映不(bù)同(tóng)，对价(jià)值观(guān)起决定性作(zuò)用的(de)是主体(tǐ)的(de)利益和(hé)立场(chǎng)。在真理问题上(shàng)我们必须反对相(xiāng)对主义和(hé)多元论(lùn)，这(zhè)是没(méi)有(yǒu)问题的(de)，但真理是认识(shí)论(lùn)范畴，价(jià)值观(guān)则不(bù)属(shǔ)于认识(shí)论(lùn)，对价(jià)值观(guān)套用真理和(hé)谬误的(de)概念，就会(huì)导致思(sī)想的(de)混(hùn)乱和(hé)偏执。还(hái)有(yǒu)一种(zhǒng)观(guān)点认为(wéi)，对于价(jià)值观(guān)，既有(yǒu)真理的(de)问题，又不(bù)全是真理的(de)问题，更(gèng)是历史合(hé)理性的(de)问题。他们认为(wéi)，价(jià)值观(guān)毕竟也是对主体(tǐ)的(de)利益和(hé)立场(chǎng)的(de)反映，所以，一种(zhǒng)价(jià)值观(guān)是否(fǒu)正(zhèng)确地(dì)反映主体(tǐ)的(de)利益特别(bié)是长远(yuǎn)利益，就有(yǒu)一个(gè)真理与(yǔ)谬误的(de)问题。把(bǎ)二者完全割裂(liè)，就等于认为(wéi)价(jià)值观(guān)只(zhǐ)是主观(guān)的(de)爱好(hào)和(hé)兴(xìng)趣(qù)。但也要(yào)看(kàn)到，价(jià)值观(guān)上(shàng)的(de)差(chā)异和(hé)对立，主要(yào)又不(bú)是真理与(yǔ)谬误的(de)对立，而是不(bù)同(tóng)主体(tǐ)利益之间(jiān)的(de)差(chā)异和(hé)对立，也是其(qí)历史合(hé)理性之间(jiān)的(de)差(chā)异和(hé)对立。哪(nǎ)一种(zhǒng)价(jià)值观(guān)更(gèng)具有(yǒu)历史合(hé)理性，根本是看(kàn)它的(de)持有(yǒu)者。拥戴者与(yǔ)人类历史发(fā)展方向的(de)一致性程度(dù)，也即是它的(de)普遍性和(hé)持久性的(de)问题。正(zhèng)确的(de)价(jià)值观(guān)的(de)历史合(hé)理性，是与(yǔ)人类社会(huì)发(fā)展规律的(de)历史合(hé)理性相(xiāng)一致的(de)。世界现代化(huà)进程中(zhōng)的(de)中(zhōng)国社会(huì)主义赵云献北(běi)京社会(huì)科学院马仲良研(yán)究员(yuán)主编的(de)世界现代化(huà)进程中(zhōng)的(de)中(zhōng)国社会(huì)主义一书，最近由同(tóng)心出版社出版。本书从(cóng)一个(gè)新的(de)视角(jiǎo)世界现代化(huà)的(de)历史进程的(de)角(jiǎo)度(dù)论(lùn)述中(zhōng)国社会(huì)主义的(de)必然性。作(zuò)者把(bǎ)中(zhōng)国社会(huì)主义的(de)产生和(hé)发(fā)展，放到世界现代化(huà)历史进程的(de)广(guǎng)阔空(kōng)间(jiān)中(zhōng)分(fēn)析论(lùn)述，认为(wéi)有(yǒu)中(zhōng)国特色(sè)社会(huì)主义，是世界现代化(huà)历史进程中(zhōng)的(de)社会(huì)主义。这(zhè)样分(fēn)析可(kě)以使我们对有(yǒu)中(zhōng)国特色(sè)社会(huì)主义的(de)时代特征有(yǒu)更(gèng)清晰的(de)认识(shí)，也可(kě)以使我们对邓小平理论(lùn)是当(dāng)代中(zhōng)国的(de)马克思(sī)主义，是马克思(sī)主义在中(zhōng)国发(fā)展的(de)新阶段这(zhè)一科学论(lùn)断有(yǒu)更(gēng)深入的(de)理解(jiě)。本书还(hái)论(lùn)证了(le)邓小平理论(lùn)同(tóng)马克思(sī)列宁(níng)主义。毛泽(zé)东思(sī)想的(de)关系(xì)，指出邓小平理论(lùn)是在坚持马克思(sī)列宁(níng)主义。毛泽(zé)东思(sī)想基本原理的(de)基础上(shàng)，结(jié)合(hé)新的(de)时代特征和(hé)中(zhōng)国现代化(huà)建设的(de)具体(tǐ)实际，对马克思(sī)列宁(níng)主义。毛泽(zé)东思(sī)想的(de)创(chuàng)造性发(fā)展。本书坚持历史唯物主义观(guān)点，坚持实事求是的(de)学风(fēng)，既论(lùn)述了(le)马克思(sī)列宁(níng)主义经典作(zuò)家(jiā)的(de)基本理论(lùn)，也说(shuō)明了(le)他们的(de)历史局限性，同(tóng)时对国际共(gòng)产主义运动历史中(zhōng)的(de)一些(xiē)重(zhòng)大(dà)问题提(tí)出了(le)自己的(de)见(jiàn)解(jiě)。转(zhuǎn)型期(qī)中(zhōng)国经济(jì)关系(xì)研(yán)究傅爱民转(zhuǎn)型期(qī)中(zhōng)国经济(jì)关系(xì)研(yán)究冒(mào)天启主笔。朱(zhū)玲副(fù)主笔一书，最近由湖北(běi)人民出版社出版。该书所设计的(de)理论(lùn)框架，对我国理论(lùn)经济(jì)学的(de)发(fā)展会(huì)产生积极的(de)作(zuò)用。首先，它根据(jù)我国的(de)基本国情，把(bǎ)体(tǐ)制转(zhuǎn)型与(yǔ)经济(jì)发(fā)展作(zuò)为(wéi)理论(lùn)经济(jì)学的(de)研(yán)究主题。我国目前最基本的(de)国情在于，一是世界上(shàng)最大(dà)的(de)发(fā)展中(zhōng)国家(jiā)，二是正(zhèng)处(chù)在经济(jì)体(tǐ)制转(zhuǎn)型期(qī)。在我国，经济(jì)转(zhuǎn)型问题和(hé)体(tǐ)制转(zhuǎn)型问题常常是扭合(hé)在一起的(de)。作(zuò)者把(bǎ)转(zhuǎn)型与(yǔ)发(fā)展作(zuò)为(wéi)理论(lùn)经济(jì)学的(de)主题，抓住了(le)我国最基本的(de)国情和(hé)经济(jì)学应(yīng)该完成的(de)历史任(rèn)务，为(wèi)我国理论(lùn)经济(jì)学确立了(le)基本的(de)研(yán)究方向。其(qí)次，该书以国家(jiā)与(yǔ)企业。个(gè)人与(yǔ)社会(huì)。中(zhōng)央与(yǔ)地(dì)方。城市与(yǔ)农村这(zhè)四对关系(xì)作(zuò)为(wéi)线索，具体(tǐ)分(fēn)析由转(zhuǎn)型和(hé)发(fā)展引起的(de)若(ruò)干(gān)理论(lùn)问题。全书对这(zhè)四对关系(xì)的(de)分(fēn)析是相(xiāng)互交叉(chā)。相(xiāng)互补充的(de)，从(cóng)而形成了(le)一个(gè)较为(wéi)完整的(de)理论(lùn)体(tǐ)系(xì)，把(bǎ)中(zhōng)国经济(jì)发(fā)展和(hé)体(tǐ)制转(zhuǎn)型进程及其(qí)间(jiān)的(de)问题比较清楚地(dì)展示在读(dú)者面前。此外，该书把(bǎ)实证分(fēn)析作(zuò)为(wéi)理论(lùn)经济(jì)学研(yán)究的(de)基本方法，对许(xǔ)多重(zhòng)大(dà)理论(lùn)问题的(de)研(yán)究有(yǒu)根有(yǒu)据(jù)。譬如，对国家(jiā)与(yǔ)企业关系(xì)的(de)历史演进，特别(bié)是转(zhuǎn)型期(qī)国家(jiā)与(yǔ)企业关系(xì)的(de)演进历程作(zuò)了(le)较详(xiáng)细的(de)实证研(yán)究，在实证分(fēn)析的(de)基础上(shàng)，得(dé)出了(le)许(xǔ)多富有(yǒu)启发(fā)性的(de)结(jié)论(lùn)。加快商品流通(tōng)体(tǐ)系(xì)建设以三个(gè)有(yǒu)利于为(wèi)标准，大(dà)力推进公有(yǒu)制实现形式的(de)多样化(huà)，加快国有(yǒu)流通(tōng)企业改革(gé)步伐。大(dà)力发(fā)展代理配送制。连锁经营。货仓式自选商场(chǎng)。直销等现代流通(tōng)组织(zhī)形式纪(jì)力清一。以深化(huà)流通(tōng)体(tǐ)制改革(gé)为(wèi)重(zhòng)点，促进流通(tōng)企业结(jié)构的(de)优化(huà)改革(gé)开放以来，广(guǎng)东全面展开了(le)以放开市场(chǎng)。放开价(jià)格。放开经营为(wéi)主要(yào)特征的(de)流通(tōng)体(tǐ)制改革(gé)。对国有(yǒu)流通(tōng)企业改革(gé)，从(cóng)以放权让利为(wèi)标志的(de)承包经营责任(rèn)制入手，实行(xíng)企业所有(yǒu)权和(hé)经营权的(de)分(fēn)离，到以企业制度(dù)创(chuàng)新为(wéi)主要(yào)特征的(de)产权制度(dù)改革(gé)，取得(de)了(le)较大(dà)成绩，流通(tōng)企业活力明显增强(qiáng)，为(wèi)繁荣和(hé)稳定市场(chǎng)，促进市场(chǎng)供(gōng)求平衡作(zuò)出了(le)贡献。但是当(dāng)前广(guǎng)东国有(yǒu)流通(tōng)企业普遍规模(mó)较小，经营分(fēn)散(sǎn)，结(jié)构不(bù)尽(jìn)合(hé)理，效益不(bù)甚(shèn)理想，难(nán)以适应(yìng)激烈的(de)市场(chǎng)竞争的(de)需要(yào)。应(yīng)当(dāng)按照党的(de)十五大(dà)精神，继续采(cǎi)取有(yǒu)效措施，大(dà)力推进流通(tōng)企业改革(gé)。对国有(yǒu)流通(tōng)企业的(de)改革(gé)，重(zhòng)点是进行(xíng)产权制度(dù)改革(gé)，调(tiáo)整和(hé)完善所有(yǒu)制结(jié)构，加快建立现代企业制度(dù)。加快国有(yǒu)资产管理体(tǐ)制改革(gé)，在国有(yǒu)资产管理部门的(de)监(jiān)督下以多种(zhǒng)形式组建国有(yǒu)资产经营公司。控股公司，专门负责国有(yǒu)资产的(de)经营管理，其(qí)控股或参(cān)股企业依法享有(yǒu)法人财产权。制定科学的(de)考核(hé)指标，确保国有(yǒu)资产保值增值，形成有(yǒu)效的(de)激励和(hé)约(yuē)束机制。以三个(gè)有(yǒu)利于为(wèi)标准，大(dà)力推进公有(yǒu)制实现形式的(de)多样化(huà)。要(yào)大(dà)力推进国有(yǒu)流通(tōng)企业的(de)股份(fèn)制改革(gé)步伐，商贸流通(tōng)部门的(de)股份(fèn)制改革(gé)，既要(yào)积极，又要(yào)讲求规范，按照产权清晰。权责明确。政企分(fēn)开。管理科学和(hé)公司法的(de)要(yāo)求积极稳妥地(dì)进行(xíng)，使股份(fèn)制和(hé)股份(fèn)合(hé)作(zuò)制改革(gé)在流通(tōng)行(xíng)业有(yǒu)一个(gè)较大(dà)发(fā)展。加快抓大(dà)放小步伐，全面落(luò)实国家(jiā)和(hé)省(shěng)对大(dà)型商贸企业集团的(de)各(gè)项扶持政策和(hé)改革(gé)措施，借鉴推广(guǎng)深圳。顺德等市的(de)改革(gé)经验，从(cóng)实际出发(fā)，采(cǎi)取各(gè)种(zhǒng)行(xíng)之有(yǒu)效的(de)形式彻底(dǐ)放开搞活小型流通(tōng)企业。二。以进一步完善商品市场(chǎng)为(wèi)契(qì)机，促进经济(jì)增长方式的(de)优化(huà)目前我国经济(jì)体(tǐ)制正(zhèng)在由传(chuán)统的(de)计划(huà)经济(jì)向社会(huì)主义市场(chǎng)经济(jì)转(zhuǎn)变，经济(jì)增长方式由粗放型向集约(yuē)型转(zhuǎn)变。培育和(hé)完善商品市场(chǎng)，促进商品的(de)合(hé)理流动，是实现这(zhè)两个(gè)转(zhuǎn)变的(de)重(zhòng)要(yào)内(nèi)容。广(guǎng)东商品市场(chǎng)发(fā)育较早，发(fā)展得(dé)比较成熟(shú)。经过(guò)多年的(de)建设，涌(yǒng)现了(le)一大(dà)批不(bù)同(tóng)档次。不(bù)同(tóng)功能(néng)。不(bù)同(tóng)规模(mó)的(de)批发(fā)。零售商品市场(chǎng)，各(gè)种(zhǒng)新型的(de)专卖店。连锁店。超级市场(chǎng)等也有(yǒu)了(le)长足的(de)发(fā)展。据(jù)统计，截至年，广(guǎng)东商业。饮食(shí)服(fú)务业零售网点已发(fā)展到多万(wàn)个(gè)，各(gè)类商品市场(chǎng)多个(gè)，各(gè)类连锁企业多家(jiā)，发(fā)展店铺(pù)多间(jiān)。商品市场(chǎng)的(de)发(fā)展，繁荣了(le)经济(jì)，促进了(le)资源的(de)合(hé)理配置。今后要(yào)根据(jù)经济(jì)发(fā)展和(hé)人民生活水平，继续实行(xíng)谁投资谁受益谁所有(yǒu)的(de)政策，进一步完善商品市场(chǎng)。市场(chǎng)建设要(yào)按照社会(huì)主义市场(chǎng)经济(jì)的(de)基本框架，向规模(mó)化(huà)。规范化(huà)。现代化(huà)方向发(fā)展。以培育批发(fā)市场(chǎng)为(wèi)重(zhòng)点，着(zhuó)力发(fā)展包括(kuò)代理配送制。连锁经营。货仓式自选商场(chǎng)。直销等在内(nèi)的(de)现代流通(tōng)组织(zhī)形式。批发(fā)企业要(yào)积极探索开展工。商。银结(jié)合(hé)的(de)批发(fā)体(tǐ)系(xì)和(hé)代理配送制，建立高效的(de)配送中(zhōng)心，实行(xíng)总代理。总经销。零售企业要(yào)大(dà)力发(fā)展连锁经营，以规模(mó)经营实现规模(mó)效益。发(fā)展连锁店，重(zhòng)点要(yào)解(jiě)决规模(mó)经营和(hé)规范化(huà)管理问题，通(tōng)过(guò)扩大(dà)规模(mó)经营实现规模(mó)效益，加强(qiáng)规范管理提(tí)高流通(tōng)效率。连锁经营可(kě)根据(jù)实际需要(yào)采(cǎi)取便(biàn)利店。超级市场(chǎng)。专卖店。仓储式商场(chǎng)等业态。近年来各(gè)地(dì)兴(xīng)起的(de)货仓式自选商场(chǎng)，采(cǎi)取低成本。低费用。低价(jià)格的(de)经营策略，颇受广(guǎng)大(dà)消费者欢迎，迅速地(dì)占(zhàn)领了(le)市场(chǎng)，今后可(kě)根据(jù)实际情况积极发(fā)展。此外，直销。拍卖。商品博览以及电视。电话。电子网络(luò)。邮购等无店铺(pù)营销方式，市场(chǎng)空(kōng)间(jiān)大(dà)，具有(yǒu)广(guǎng)阔的(de)发(fā)展前景(jǐng)，我们要(yào)积极发(fā)展，使它们在搞活流通(tōng)中(zhōng)发(fā)挥更(gèng)大(dà)的(de)作(zuò)用。三。以大(dà)力开拓(tuò)市场(chǎng)为(wèi)导向，促进产业产品结(jié)构的(de)优化(huà)广(guǎng)东省(shěng)近年来出台(tái)了(le)有(yǒu)关政策措施，举办了(le)一系(xì)列规模(mó)宏大(dà)的(de)广(guǎng)东商品博览会(huì)，树立了(le)广(guǎng)货的(de)良好(hǎo)形象，促进了(le)广(guǎng)货的(de)销售。近几(jǐ)年来，广(guǎng)东产品适应(yìng)了(le)市场(chǎng)需要(yào)，提(tí)高了(le)市场(chǎng)占(zhàn)有(yǒu)率，但是，随着(zhe)市场(chǎng)竞争的(de)日趋(qū)激烈，也出现了(le)部分(fèn)产品供(gōng)过(guò)于求的(de)现象。解(jiě)决广(guǎng)东生产能(néng)力的(de)结(jié)构性矛盾，关键是要(yào)调(tiáo)整产业产品结(jié)构，实施名牌战略，采(cǎi)取积极有(yǒu)效的(de)措施大(dà)力开拓(tuò)市场(chǎng)。以市场(chǎng)为(wèi)导向，大(dà)力调(tiáo)整优化(huà)产业产品结(jié)构，发(fā)展新一代技术(shù)含量(liàng)高。附加值高的(de)产品，是开拓(tuò)市场(chǎng)的(de)关键。工商联手，建立和(hé)完善广(guǎng)货销售网络(luò)，是开拓(tuò)市场(chǎng)的(de)保证。要(yào)加快流通(tōng)体(tǐ)制改革(gé)，重(chóng)组符合(hé)市场(chǎng)经济(jì)需要(yào)的(de)新型批发(fā)体(tǐ)系(xì)，发(fā)展现代批发(fā)业，以此为(wèi)依托在省(shěng)外建立高效的(de)广(guǎng)货分(fēn)销网络(luò)。积极引进。推广(guǎng)国外先进的(de)营销方式，以先进的(de)销售方式占(zhàn)领市场(chǎng)。四。以加强(qiáng)市场(chǎng)管理为(wèi)手段，促进商品流通(tōng)环境的(de)优化(huà)当(dāng)前和(hé)今后一个(gè)时期(qī)，我们要(yào)着(zhuó)重(zhòng)完善市场(chǎng)进入规则。市场(chǎng)竞争规则。市场(chǎng)交易规则等，只(zhǐ)要(yào)企业依法经营。按章纳税，都(dōu)可(kě)以进入市场(chǎng)参(cān)与(yù)竞争。采(cǎi)取措施防止市场(chǎng)垄断和(hé)不(bù)正(zhèng)当(dāng)竞争，实行(xíng)政企分(fēn)开，消除地(dì)区(qū)封锁和(hé)部门封闭，完善统一开放。竞争有(yǒu)序的(de)大(dà)流通(tōng)。大(dà)市场(chǎng)格局。市场(chǎng)交易要(yào)公开。公正(zhèng)。公平进行(xíng)，交易活动要(yào)遵循自愿。等价(jià)。互利原则，严禁(jìn)欺行(háng)霸市。强(qiáng)买强(qiáng)卖行(xíng)为(wéi)，对制售假(jiǎ)冒(mào)伪劣商品。走私贩私。偷税漏税。欺诈等行(xíng)为(wéi)，要(yào)依法取缔，严肃处(chǔ)理，狠狠打(dǎ)击。只(zhǐ)有(yǒu)净(jìng)化(huà)市场(chǎng)环境，建立公开。公正(zhèng)。公平的(de)市场(chǎng)竞争秩序，才能(néng)保证市场(chǎng)经济(jì)的(de)良性循环。作(zuò)者为(wèi)广(guǎng)东省(shěng)贸易委(wěi)员(yuán)会(huì)主任(rèn)审计实行(xíng)监(jiān)督的(de)最好(hǎo)武器王(wáng)大(dà)成随着(zhe)社会(huì)主义市场(chǎng)经济(jì)的(de)发(fā)展，审计作(zuò)为(wéi)独立检查(chá)会(kuài)计账目，监(jiān)督财政财务收支真实。合(hé)法。效益情况的(de)一种(zhǒng)法制活动，越来越受到各(gè)级领导和(hé)广(guǎng)大(dà)群众的(de)重(zhòng)视。审计是保障社会(huì)主义市场(chǎng)经济(jì)健康发(fā)展的(de)重(zhòng)要(yào)工具。市场(chǎng)经济(jì)能(néng)够通(tōng)过(guò)优胜劣汰的(de)竞争机制实现资源的(de)合(hé)理配置。但是，在竞争过(guò)程中(zhōng)，由于经济(jì)主体(tǐ)多元化(huà)。资金渠(qú)道多样化(huà)，各(gè)种(zhǒng)贪污盗窃国家(jiā)资财。截留法定税收。挪用专项资金等违法犯罪的(de)活动时有(yǒu)发(fā)生。特别(bié)是许(xǔ)多虽未构成犯罪但已破坏(huài)了(le)财经制度(dù)的(de)违规违纪(jì)行(xíng)为(wéi)更(gèng)是大(dà)量(liàng)存在。因此，必须加强(qiáng)审计监(jiān)督，对经济(jì)犯罪活动予(yǔ)以揭(jiē)露(lù)和(hé)打(dǎ)击，对违规违纪(jì)行(xíng)为(wéi)予(yǔ)以纠正(zhèng)。最近几(jǐ)年，审计机关每年都(dōu)查(chá)出违法违纪(jì)金额上(shàng)千亿元，为(wèi)国家(jiā)挽回了(le)大(dà)量(liàng)损失。实践证明，经济(jì)越发(fā)展，审计越要(yào)加强(qiáng)，重(zhòng)视和(hé)加强(qiáng)了(le)审计工作(zuò)，社会(huì)主义市场(chǎng)经济(jì)就能(néng)够更(gèng)加健康有(yǒu)序地(dì)发(fā)展。审计能(néng)够促进提(tí)高经济(jì)效益，有(yǒu)利于经济(jì)增长方式由粗放型向集约(yuē)型转(zhuǎn)变。审计是专事检查(chá)会(kuài)计账目的(dì)。由于一切(qiè)经济(jì)活动的(de)情况和(hé)效果都(dōu)在会(kuài)计资料和(hé)会(huì)计账目上(shàng)得(dé)到反映，所以审计对经济(jì)活动的(de)总体(tǐ)情况和(hé)局部情况都(dōu)了(liǎo)如指掌，对经营管理上(shàng)的(de)成功与(yǔ)失误，都(dōu)非常明晰。审计所指出的(de)问题往往能(néng)够一针见(jiàn)血(xiě)，击中(zhòng)要(yào)害审计所提(tí)出的(de)建议往往切(qiè)实可(kě)行(xíng)，具有(yǒu)可(kě)操作(zuò)性。因此，充分(fèn)发(fā)挥审计的(de)内(nèi)行(háng)作(zuò)用，对于我们改进管理，堵塞(sè)漏洞，加强(qiáng)薄(bó)弱环节(jié)，提(tí)高经济(jì)效益，具有(yǒu)重(zhòng)要(yào)意义。应(yīng)当(dāng)说(shuō)，这(zhè)方面的(de)潜力是巨大(dà)的(de)。我国现有(yǒu)几(jǐ)十万(wàn)个(gè)企业，其(qí)中(zhōng)国有(yǒu)大(dà)中(zhōng)型企业就有(yǒu)两万(wàn)多个(gè)。但是目前绝大(dà)部分(fèn)企业尚没(méi)有(yǒu)建立健全内(nèi)部审计制度(dù)。如果这(zhè)种(zhǒng)制度(dù)都(dōu)建立和(hé)完善了(le)，那(nà)么(me)我们的(de)管理水平和(hé)经济(jì)效益就会(huì)上(shàng)一个(gè)新的(de)台(tái)阶。审计也是加强(qiáng)和(hé)改善宏观(guān)调(tiáo)控的(de)重(zhòng)要(yào)手段。这(zhè)方面的(de)作(zuò)用集中(zhōng)表现在审计能(néng)够为(wèi)宏观(guān)调(tiáo)控政策的(de)制定与(yǔ)出台(tái)提(tí)供(gōng)依据(jù)和(hé)预警报告，能(néng)够深入全面地(dì)检查(chá)宏观(guān)调(tiáo)控政策落(luò)实情况，能(néng)够及时准确地(dì)对宏观(guān)调(tiáo)控政策提(tí)出反馈意见(jiàn)，必要(yào)时做出客观(guān)扎(zhā)实的(de)后评估(gū)。审计业务覆盖了(le)方方面面。从(cóng)层次讲，上(shàng)至中(zhōng)央财政和(hé)国务院各(gè)部门，下至地(dì)方各(gè)级机关和(hé)众多企事业单(dān)位从(cóng)行(háng)业讲，有(yǒu)工交。商贸。农业。金融。投资。财政等各(gè)个(gè)领域。审计通(tōng)过(guò)对它们财政财务收支情况的(de)检查(chá)，比较了(liǎo)解(jiě)需要(yào)出台(tái)什(shén)么(me)政策和(hé)政策落(luò)实情况，有(yǒu)一定的(de)发(fā)言权。最近几(jǐ)年，审计机关围绕党中(zhōng)央。国务院布置的(de)中(zhōng)心工作(zuò)，开展了(le)土地(dì)使用权出让金。扶贫资金。社会(huì)养老保险和(hé)失业保险基金。国家(jiā)重(zhòng)点建设项目。金融信(xìn)托投资公司资产负债损益。纺织(zhī)企业经济(jì)效益等专项审计，对制定有(yǒu)关宏观(guān)调(tiáo)控政策发(fā)挥了(le)重(zhòng)要(yào)作(zuò)用。此外，审计还(hái)是加强(qiáng)廉政建设的(de)有(yǒu)力武器。当(dāng)前，党内(nèi)和(hé)社会(huì)上(shàng)腐败现象的(de)一个(gè)重(zhòng)要(yào)特点就是以权谋私。钱权交易。但是，不(bù)管这(zhè)种(zhǒng)交易多么(me)隐(yǐn)蔽。诡秘(mì)，一般都(dōu)会(huì)在财务账目上(shàng)留下蛛丝马迹，审计最终都(dōu)能(néng)把(bǎ)它揭(jiē)露(lù)出来。审计机关参(cān)与(yù)查(chá)证的(de)陈希同(tóng)。王(wáng)宝森犯罪案件等，都(dōu)说(shuō)明了(le)这(zhè)个(gè)问题。总之，审计是发(fā)展经济(jì)不(bù)可(kě)或缺的(de)监(jiān)督机制。我国的(de)审计事业虽然起步较晚，但是发(fā)展很快。特别(bié)是年审计法颁布以后，从(cóng)中(zhōng)央到地(dì)方，普遍进行(xíng)了(le)财政预算执行(xíng)情况审计，审计结(jié)果向各(gè)级人大(dà)常委(wěi)会(huì)报告并(bìng)在报纸上(shàng)予(yǔ)以公布，审计的(de)作(zuò)用和(hé)权威更(gèng)被(bèi)人们所认识(shí)。列宁(níng)早在俄国建立社会(huì)主义之初就明确指出，在共(gòng)产主义的(de)高级阶段到来之前，社会(huì)主义要(yāo)求社会(huì)和(hé)国家(jiā)实行(xíng)极严格的(de)监(jiān)督。我认为(wéi)，审计就是实行(xíng)极严格监(jiān)督的(de)最好(hǎo)武器之一，应(yīng)当(dāng)认真加以利用。作(zuò)者为(wèi)国家(jiā)审计署办公厅主任(rèn)巧妇也能(néng)为(wèi)无米之炊俗话说(shuō)，巧妇难(nán)为(wéi)无米之炊。然而，在改革(gé)和(hé)建设的(de)实践中(zhōng)，难(nán)与(yǔ)无却是一种(zhǒng)变量(liàng)，难(nán)为(wéi)不(bù)等于不(bù)能(néng)为(wèi)，无米也并(bìng)非是绝对的(de)条(tiáo)件缺失。马向东作(zuò)为(wéi)新时期(qī)的(de)领导者，面对改革(gé)和(hé)发(fā)展中(zhōng)的(de)现实矛盾，不(bù)能(néng)无所作(zuò)为(wéi)，要(yào)坚持辩证唯物主义，努力提(tí)高主体(tǐ)认识(shí)能(néng)力，自觉(jué)认识(shí)客观(guān)规律，不(bù)断发(fā)挥主观(guān)能(néng)动性，在想为(wèi)。巧为(wèi)。勇为(wèi)。善为(wèi)上(shàng)做文章，这(zhè)样就可(kě)以做到巧妇能(néng)为(wèi)无米之炊。城市基础设施建设事关全局，而又需要(yào)巨额投资。在经济(jì)体(tǐ)制转(zhuǎn)轨之时，加快城市基础设施建设，我们确实面临着(zhe)巧妇难(nán)为(wéi)的(de)窘境。面对巨大(dà)的(de)资金缺口，沈(shěn)阳市委(wěi)。市政府转(zhuǎn)变观(guān)念，开阔思(sī)路，调(diào)动多方积极性，广(guǎng)开财路，使城市建设上(shàng)了(le)新台(tái)阶。一。解(jiě)放思(sī)想，做想为(wèi)文章，以存量(liàng)资产引财早在年代初，沈(shěn)阳市就提(tí)出了(le)建设城市快速干(gàn)道系(xì)统的(de)设想，终因缺乏必要(yào)的(de)条(tiáo)件而未能(néng)付诸实施。在改革(gé)发(fā)展的(de)年代，这(zhè)一未竟之事自然又成为(wéi)迫(pò)在眉睫的(de)任(rèn)务。从(cóng)表面看(kàn)，最大(dà)的(de)问题似(sì)乎没(méi)有(yǒu)变化(huà)，仍然是没(méi)有(yǒu)资金实力。然而，市委(wěi)。市政府却看(kàn)到了(le)条(tiáo)件已非昔日，改革(gé)带来了(le)机遇，提(tí)供(gōng)了(le)想为(wèi)的(de)条(tiáo)件。作(zuò)为(wéi)东北(běi)中(zhōng)心城市和(hé)中(zhōng)心市场(chǎng)的(de)沈(shěn)阳，周围有(yǒu)国内(nèi)比较发(fā)达的(de)公路铁路和(hé)空(kōng)中(zhōng)交通(tōng)网，周边又是辽宁(níng)中(zhōng)部密集的(de)城市群，商业机会(huì)多，经济(jì)基础好(hǎo)，而且(qiě)外资北(běi)移的(de)趋(qū)势也开始形成。利用这(zhè)样的(de)条(tiáo)件，将(jiāng)现有(yǒu)道路作(zuò)存量(liàng)资本去合(hé)资修路，可(kě)能(néng)性是可(kě)以变成现实性的(de)。于是，市委(wěi)。市政府着(zhuó)眼于运作(zuò)资本。盘活存量(liàng)。吸引增量(liàng)，作(zuò)出了(le)建设大(dà)二环快速干(gàn)道的(de)决策。经过(guò)两年时间(jiān)的(de)反复谈判，最后我们以堤坝路存量(liàng)资产作(zuò)价(jià)亿元，吸纳了(le)亿元港(gǎng)资，自去年月开工建设，当(dāng)年就将(jiāng)一条(tiáo)全长公里，包括(kuò)座大(dà)型桥梁。公里高架路和(hé)公里地(dì)下管网的(de)金色(sè)项链展现在人们面前，使沈(shěn)阳市内(nèi)交通(tōng)状况出现了(le)历史性变化(huà)，并(bìng)有(yǒu)力地(dì)拉(lā)动了(le)相(xiāng)关产业的(de)发(fā)展。二。更(gēng)新观(guān)念，做巧为(wèi)文章，以城市环境聚财敢想，还(hái)要(yào)敢干(gàn)。会(huì)干(gàn)，这(zhè)就要(yào)巧为(wèi)，开动脑筋，开拓(tuò)思(sī)路，不(bù)受固有(yǒu)的(de)思(sī)维定势和(hé)观(guān)念所囿，从(cóng)司空(kōng)见(jiàn)惯中(zhōng)闯出新路。我们知(zhī)道，世界上(shàng)许(xǔ)多国家(jiā)面对城市基础设施建设的(de)巨大(dà)投入，采(cǎi)取的(de)通(tōng)行(xíng)的(de)办法都(dōu)是以土地(dì)换资金。近年国内(nèi)一些(xiē)发(fā)展较快的(de)城市也大(dà)都(dū)得(dé)益于这(zhè)一点。沈(shěn)阳市委(wěi)。市政府转(zhuǎn)换了(le)就土地(dì)谈资金进而改造环境的(de)思(sī)维定势，形成了(le)就环境谈土地(dì)进而谋求资金的(de)共(gòng)识(shí)，着(zhuó)力进行(xíng)城市包装，营造良好(hǎo)的(de)城市环境，内(nèi)增凝聚力，外增吸引力。近年来，经过(guò)全市人民的(de)艰苦努力，城市环境发(fā)生了(le)很大(dà)变化(huà)。优美的(de)环境成了(le)招商引资的(de)无言广(guǎng)告，美。日。韩。欧洲和(hé)港(gǎng)澳台(tái)地(dì)区(qū)一些(xiē)知(zhī)名大(dà)公司纷纷驻足，沈(shěn)阳的(de)土地(dì)也随之升值。最近，我们将(jiāng)浑河沿岸一块棚户区(qū)改造权出让给(gěi)外商，一次就收取土地(dì)效益亿元。三。开拓(tuò)进取，做勇为(wèi)文章，以深化(huà)改革(gé)生财推动城市建设离不(bù)开改革(gé)，而任(rèn)何(hé)改革(gé)特别(bié)是涉及到群众切(qiè)身利益的(de)改革(gé)是有(yǒu)风(fēng)险的(de)，必须以勇为(wèi)的(de)精神和(hé)积极的(de)姿态，去正(zhèng)视矛盾和(hé)解(jiě)决矛盾，促进矛盾向有(yǒu)利的(de)方面转(zhuǎn)化(huà)。沈(shěn)阳前些(xiē)年在旧城区(qū)改造中(zhōng)，受一度(dù)出现的(de)开发(fā)热的(de)影响，遗(yí)留了(le)不(bù)少(shǎo)半截子工程，造成万(wàn)户动迁居民未能(néng)按时回迁，集体(tǐ)上(shàng)访不(bù)断，成为(wéi)影响社会(huì)稳定的(de)一个(gè)突出问题。如何(hé)解(jiě)决这(zhè)个(gè)问题，继续推进旧城区(qū)改造。市委(wěi)。市政府经过(guò)科学而缜密的(de)调(diào)查(chá)和(hé)分(fēn)析，决定向改革(gé)要(yào)钱，大(dà)力推进多年没(méi)有(yǒu)打(dǎ)开局面的(de)住房制度(dù)改革(gé)。我们以提(tí)高住房公积金归集率为(wèi)重(zhòng)点，广(guǎng)泛宣传(chuán)动员(yuán)，还(hái)针对部分(fèn)职工暂时困难(nán)的(de)实际，采(cǎi)取了(le)购房预定金。分(fēn)期(qī)付款和(hé)给(jǐ)予(yǔ)困难(nán)职工按揭(jiē)待(dài)遇等措施。在较短的(de)时间(jiān)内(nèi)，全市公积金归集率由不(bù)足上(shàng)升到，有(yǒu)万(wàn)职工设立了(le)个(gè)人账户，出售公有(yǒu)住房万(wàn)平方米，累(lěi)计归集房改资金亿元，市政府得(dé)到周转(zhuǎn)建房基金近亿元。用这(zhè)笔资金加快了(le)棚户区(qū)改造，每年面向国有(yǒu)大(dà)中(zhōng)型企业职工和(hé)教(jiào)师建设万(wàn)平方米安居住宅，还(hái)使许(xǔ)多半截子工程起死回生，超期(qī)回迁居民先后得(dé)到了(le)安置。四。科学管理，做善为(wèi)的(de)文章，以开源节(jié)流增财加快城市建设，既要(yào)筹措资金，更(gèng)要(yào)管好(hǎo)用好(hǎo)资金，正(zhèng)确处(chǔ)理开源与(yǔ)节(jié)流的(de)关系(xì)。如果光节(jié)流不(bù)开源，不(bú)会(huì)有(yǒu)持续的(de)发(fā)展仅(jǐn)仅(jǐn)开源而不(bù)节(jié)流，势必造成有(yǒu)限资源的(de)巨大(dà)浪费。把(bǎ)这(zhè)两个(gè)方面有(yǒu)机结(jié)合(hé)起来，进行(xíng)严格而科学的(de)管理，就是善为(wèi)。过(guò)去建一个(gè)工程，几(jǐ)经转(zhuǎn)手，资金只(zhǐ)能(néng)形成一半左右的(de)实物量(liàng)，施工单(dān)位则以降低工程质量(liàng)来维持自身的(de)利益。这(zhè)种(zhǒng)状况不(bù)改变，好(hǎo)事也不(bù)可(kě)能(néng)办好(hǎo)。对此我们严令(lìng)禁(jìn)止，首当(dāng)其(qí)冲(chōng)在大(dà)二环快速干(gàn)道建设中(zhōng)，建立严格的(de)管理机制，约(yuē)法三章，不(bù)准转(zhuǎn)包，不(bù)准掺(càn)杂使假(jiǎ)，收到了(le)非常明显的(de)效果，达到了(le)一箭三雕的(de)目的(dì)节(jié)约(yuē)了(le)资金，保证了(le)质量(liàng)，杜绝了(le)不(bù)正(zhèng)之风(fēng)。由此可(kě)见(jiàn)，想为(wèi)。巧为(wèi)。勇为(wèi)和(hé)善为(wèi)，不(bú)是简单(dān)的(de)工作(zuò)技巧问题，而是领导者的(de)精神状态和(hé)思(sī)维方式问题。我们只(zhǐ)要(yào)有(yǒu)了(le)唯物辩证法作(zuò)指导和(hé)主观(guān)上(shàng)的(de)不(bù)懈努力，许(xǔ)多困难(nán)都(dōu)是可(kě)以克服(fú)的(de)。实践使我们感到天下事有(yǒu)难(nán)易乎。为(wèi)之，则难(nán)者亦易矣不(bù)为(wèi)，则易者亦难(nán)矣。从(cóng)巧妇难(nán)为(wéi)到巧妇能(néng)为(wèi)，虽一字之差(chà)，却折(zhé)射(shè)出马克思(sī)主义唯物辩证法的(de)熠熠光辉。作(zuò)者为(wèi)中(zhōng)央党校(xiào)学员(yuán)。辽宁(níng)省(shěng)沈(shěn)阳市副(fù)市长我国经济(jì)林现状及发(fā)展趋(qū)势经济(jì)林产品消费年均增到本世纪(jì)末人均干(gān)鲜(xiān)果品年消费量(liàng)达公斤和(hé)公斤重(zhòng)点抓好(hǎo)个(gè)名特优新经济(jì)林基地(dì)县(xiàn)姚昌恬经济(jì)林是指以生产干(gān)鲜(xiān)果品。食(shí)用油料。饮料。调(tiáo)料。香料。工业原料和(huò)药材等为(wéi)主要(yào)目的(de)的(de)林木。我国地(dì)域辽阔，气候多样，拥有(yǒu)各(gè)种(zhǒng)经济(jì)林木近余种(zhǒng)。在北(běi)方分(fēn)布较广(guǎng)的(de)主要(yào)有(yǒu)苹(píng)果。梨。葡萄。核(hé)桃。板栗。枣。柿子。银杏。生漆。杜仲。花椒等在南(nán)方分(fēn)布较广(guǎng)的(de)主要(yào)有(yǒu)柑桔(jú)。荔枝(zhī)。龙眼。菠萝。油茶。椰子。油桐。茶叶(yè)。玉桂。八角(jiǎo)。咖(kā)啡等。截至年底(dǐ)，全国拥有(yǒu)经济(jì)林面积亿亩，人均占(zhàn)有(yǒu)为(wèi)亩。年全国主要(yào)经济(jì)林产品产量(liàng)多万(wàn)吨。近年来，我国的(de)经济(jì)林产品加工由初加工向深加工。精加工方向发(fā)展，向追(zhuī)求精品。名牌发(fā)展，出现了(le)一批深受社会(huì)欢迎的(de)产品，如椰子汁。杏仁露(lù)。酸枣汁等。发(fā)展林果业是我国山区(qū)农民实现稳定脱贫的(de)重(zhòng)要(yào)途径。许(xǔ)多贫困县(xiàn)把(bǎ)发(fā)展经济(jì)林作(zuò)为(wéi)山区(qū)经济(jì)发(fā)展的(de)突破口来抓，把(bǎ)林果业办成了(le)山区(qū)经济(jì)的(de)支柱产业，走出了(le)一条(tiáo)发(fā)展林果业脱贫致富的(de)新路子。经济(jì)林中(zhōng)的(de)木本粮食(shí)。木本油料。木本果品。木本野菜等，如板栗。核(hé)桃。枣。油茶都(dōu)是优质的(dì)粮油食(shí)品，是实现我国粮油产量(liàng)上(shàng)一个(gè)台(tái)阶的(de)有(yǒu)效途径。通(tōng)过(guò)发(fā)展经济(jì)林，增加经济(jì)林产品的(de)供(gōng)给(jǐ)量(liàng)，不(bù)仅(jǐn)丰富了(le)食(shí)物品种(zhǒng)，改善饮食(shí)结(jié)构，而且(qiě)减少(shǎo)了(le)对谷(gǔ)物的(de)依赖性，缓减了(le)对由现有(yǒu)耕地(dì)提(tí)供(gōng)的(de)粮食(shí)需求的(de)压(yā)力。从(cóng)年到现在，我国人均粮食(shí)的(de)直接需求量(liàng)直线下降，原因不(bù)仅(jǐn)是吃肉蛋奶多了(le)，还(hái)有(yǒu)干(gān)鲜(xiān)果品人均消费明显增长的(de)因素。经济(jì)林产品的(de)消费保持了(le)较高的(de)增长速度(dù)，国内(nèi)消费从(cóng)年代初期(qī)的(de)万(wàn)吨增加到年的(de)万(wàn)吨，年平均增长率。据(jù)测算，在本世纪(jì)末和(hé)到年，我国经济(jì)林产品需求量(liàng)呈上(shàng)升趋(qū)势，经济(jì)林总需求量(liàng)的(de)平均增长速度(dù)将(jiāng)分(fēn)别(bié)达到和(hé)，人均干(gān)鲜(xiān)果品消费量(liàng)达到公斤和(hé)公斤，经济(jì)林产品总需求量(liàng)将(jiāng)达到万(wàn)吨和(hé)亿吨。经济(jì)林产品是我国出口创(chuàng)汇的(de)重(zhòng)要(yào)产品，许(xǔ)多品种(zhǒng)为(wèi)我国所特有(yǒu)，是世界的(de)紧俏(qiào)产品。如以核(hé)桃。板栗。枣为(wèi)代表的(de)干(gān)果产品和(hé)以桐油。生漆为(wèi)代表的(de)工业原料，在世界贸易中(zhōng)占(zhàn)有(yǒu)很大(dà)的(de)份(fèn)额。我国桐油产量(liàng)占(zhàn)世界总产量(liàng)的(de)，年出口量(liàng)约(yuē)万(wàn)吨，占(zhàn)世界贸易总量(liàng)的(de)。油茶。银杏。乌(wū)桕等树种(zhǒng)为(wèi)我国所特有(yǒu)，具有(yǒu)很大(dà)的(de)开发(fā)价(jià)值。为(wèi)确保经济(jì)林持续。健康。稳定发(fā)展，应(yīng)采(cǎi)取以下措施统筹规划(huà)，合(hé)理布局。根据(jù)不(bù)同(tóng)区(qū)域的(de)优势，确定不(bù)同(tóng)的(de)经济(jì)林发(fā)展方向。重(zhòng)点抓好(hǎo)十大(dà)经济(jì)林建设开发(fā)区(qū)，如京。津。冀。辽干(gān)鲜(xiān)果品开发(fā)区(qū)，陕。甘。宁(níng)。新名优果品。木本药材。调(tiáo)料经济(jì)林开发(fā)区(qū)等。突出抓好(hǎo)个(gè)名特优新经济(jì)林基地(dì)县(xiàn)。个(gè)经济(jì)林示范点建设。进一步优化(huà)结(jié)构。要(yào)根据(jù)市场(chǎng)需要(yào)，调(tiáo)整产业结(jié)构和(hé)产品结(jié)构，加快名特优新经济(jì)林基地(dì)建设，提(tí)高名特优新经济(jì)林品种(zhǒng)的(de)比重(zhòng)。加大(dà)经济(jì)林产品的(de)深加工。精加工，积极推进产业化(huà)。规模(mó)化(huà)发(fā)展。积极支持新产品开发(fā)，重(zhòng)点在经济(jì)林资源集中(zhōng)的(de)地(dì)区(qū)，以名特优新产品为(wèi)支撑，以适度(dù)规模(mó)的(de)加工企业为(wèi)龙头(tóu)，采(cǎi)取不(bù)同(tóng)方式，建设若(ruò)干(gàn)个(gè)如木本粮食(shí)。食(shí)用油深加工及系(xì)列开发(fā)。干(gān)果精加工。香料以及工业原料类等加工项目，不(bù)断拓(tuò)宽市场(chǎng)，并(bìng)增强(qiáng)创(chuàng)汇能(néng)力，提(tí)高经济(jì)效益。要(yào)在经济(jì)林发(fā)展中(zhōng)广(guǎng)泛推广(guǎng)实用科学技术(shù)，在良种(zhǒng)繁育。苗木栽培以及贮藏(cáng)。加工等方面，加大(dà)科技含量(liàng)。要(yào)利用遗(yí)传(chuán)工程。生物措施等高新技术(shù)，实施改良品种(zhǒng)，抓好(hǎo)良种(zhǒng)苗木基地(dì)等建设。当(dāng)前重(zhòng)点在优质苹(píng)果。柑桔(jú)。薄(báo)壳(ké)核(hé)桃。高出油率的(de)油茶等方面实施技术(shù)推广(guǎng)和(hé)应(yìng)用工作(zuò)，并(bìng)且(qiě)从(cóng)普及科技。培养人才入手，提(tí)高整个(gè)林农队伍和(hé)林业队伍的(de)素质。对经济(jì)林发(fā)展给(jǐ)予(yǔ)必要(yào)的(de)扶持。发(fā)展经济(jì)林对改善生态环境。保护水利设施。保障农业生产及直接增产粮食(shí)有(yǒu)着(zhe)重(zhòng)要(yào)的(de)作(zuò)用。当(dāng)前经济(jì)林发(fā)展需要(yào)引导和(hé)扶持。考虑到我国幅员(yuán)辽阔，不(bù)同(tóng)地(dì)区(qū)自然经济(jì)情况差(chā)异较大(dà)，建议国家(jiā)给(jǐ)予(yǔ)相(xiāng)应(yìng)的(de)。有(yǒu)区(qū)别(bié)的(de)扶持政策，并(bìng)拿出专项资金用于发(fā)展经济(jì)林。对良种(zhǒng)繁育。社会(huì)化(huà)服(fú)务体(tǐ)系(xì)建设。市场(chǎng)体(tǐ)系(xì)建设。深加工。科技推广(guǎng)及人才培训等方面给(jǐ)予(yǔ)必要(yào)的(de)扶持。作(zuò)者为(wèi)林业部综(zōng)合(hé)计划(huà)司副(fù)司长帮农民进入市场(chǎng)杨才寿以丰富的(de)资源开发(fā)为(wèi)基点，发(fā)展高产优质高效农业，是我国发(fā)展农业区(qū)域特色(sè)经济(jì)的(de)基本思(sī)路和(hé)内(nèi)在要(yāo)求。近几(jǐ)年来，我们钦州把(bǎ)农村工作(zuò)的(de)重(zhòng)点放在帮农民进入市场(chǎng)上(shàng)，成效显著(zhù)，实现了(le)农业资源优势转(zhuǎn)化(huà)为(wèi)经济(jì)优势。发(fā)展高产优质高效农业，关键在于市场(chǎng)渠(qú)道是否(fǒu)畅通(tōng)，市场(chǎng)渠(qú)道畅通(tōng)了(le)，才能(néng)实现产品到商品的(de)惊险一跳(tiào)。钦州市曾(céng)经发(fā)生过(guò)这(zhè)样的(de)事情，前几(jǐ)年一个(gè)乡镇种(zhǒng)了(le)三四千亩的(de)香蕉，由于渠(qú)道不(bù)畅，农民只(zhǐ)能(néng)在本地(dì)市场(chǎng)上(shàng)提(tí)篮小卖，亏损累(lěi)累(lěi)。剖析这(zhè)一事件，市政府认识(shí)到了(le)市场(chǎng)流通(tōng)的(de)重(zhòng)要(yào)性，采(cǎi)取了(le)条(tiáo)措施拓(tuò)宽市场(chǎng)渠(qú)道一是在紧靠公路沿线的(de)乡镇，成立农副(fù)产品专业批发(fā)市场(chǎng)。通(tōng)过(guò)专业批发(fā)市场(chǎng)汇聚的(de)功能(néng)，使批量(liàng)运销农副(fù)产品成为(wéi)可(kě)能(néng)。目前，全市共(gòng)有(yǒu)农副(fù)产品专业批发(fā)市场(chǎng)个(gè)。二是创(chuàng)造条(tiáo)件请全国各(gè)地(dì)的(de)购销大(dà)户到钦州设点收购。运销农副(fù)产品。年有(yǒu)近名全国各(gè)地(dì)客商到钦州设收购点，商品购销额达亿元。三是鼓励和(hé)支持农民从(cóng)事流通(tōng)，建设一支过(guò)得(de)硬的(de)农民购销员(yuán)队伍，为(wèi)农副(fù)产品拓(tuò)宽市场(chǎng)打(dǎ)头(tóu)阵。全市从(cóng)事农副(fù)产品流通(tōng)的(de)农民购销员(yuán)多人，其(qí)中(zhōng)年农副(fù)产品购销额万(wàn)元以上(shàng)的(de)就有(yǒu)人。突破狭窄的(de)市场(chǎng)渠(qú)道，使钦州农副(fù)产品货畅其(qí)流，出现了(le)两个(gè)可(kě)喜的(de)现象在本地(dì)市场(chǎng)上(shàng)农副(fù)产品的(de)零售价(jià)比不(bù)上(shàng)专业批发(fā)市场(chǎng)的(de)批发(fā)价(jià)高，农民得(dé)益较多面向国际国内(nèi)两个(gè)市场(chǎng)生产，钦州的(de)农副(fù)产品尽(jǐn)管总量(liàng)增加了(le)，还(hái)是远(yuǎn)远(yuǎn)满足不(bù)了(liǎo)市场(chǎng)需求。农村实行(xíng)的(de)是一家(jiā)一户的(de)经营体(tǐ)制，于是派生出了(le)两个(gè)问题其(qí)一，种(zhǒng)什(shén)么(me)种(zhǒng)多少(shǎo)难(nán)以统一其(qí)二，分(fēn)散(sǎn)的(de)经营难(nán)以形成足够的(de)商品批量(liàng)。对农业的(de)深度(dù)开发(fā)来说(shuō)，这(zhè)两个(gè)问题是致命的(de)。钦州市尝试从(cóng)两个(gè)结(jié)合(hé)方面做文章，帮助(zhù)农户经营适应(yìng)市场(chǎng)的(de)需要(yào)一。一乡一品与(yǔ)多乡一品相(xiāng)结(jié)合(hé)，以多乡一品为(wéi)主。一乡一品确实形成了(le)一定的(de)商品批量(liàng)，但与(yǔ)市场(chǎng)需求相(xiāng)比，与(yǔ)客商进行(xíng)大(dà)购大(dà)销的(de)要(yāo)求相(xiāng)比，还(hái)显出量(liàng)的(de)不(bù)足。在强(qiáng)调(diào)各(gè)乡镇规模(mó)种(zhòng)植的(de)同(tóng)时，我们注重(zhòng)抓了(le)区(qū)域的(de)重(zhòng)点，在种(zhòng)植规划(huà)上(shàng)实行(xíng)多乡一品，如浦北(běi)县(xiàn)重(zhòng)点抓香蕉。荔枝(zhī)。龙眼，面积分(fēn)别(bié)达万(wàn)亩。万(wàn)亩和(hé)万(wàn)亩，形成了(le)商品生产基地(dì)，打(dǎ)出了(le)知(zhī)名度(dù)，树起了(le)自己的(de)产品形象。二。政府协调(tiáo)与(yǔ)农户分(fēn)户经营相(xiāng)结(jié)合(hé)，以农户分(fēn)户经营为(wéi)主。一家(jiā)一户的(de)分(fēn)散(sǎn)经营要(yào)形成规模(mó)，离不(bù)开政府的(de)协调(tiáo)。地(dì)方政府依靠提(tí)供(gōng)种(zhǒng)苗。技术(shù)。销售渠(qú)道等社会(huì)化(huà)服(fú)务，使分(fēn)散(sǎn)的(de)优势转(zhuǎn)化(huà)为(wèi)规模(mó)的(de)优势。这(zhè)样的(de)规模(mó)经营是以服(fú)务为(wèi)纽带联结(jié)千家(jiā)万(wàn)户的(de)，其(qí)管理体(tǐ)制实际上(shàng)还(hái)是分(fēn)户经营，个(gè)体(tǐ)的(de)活力在生产经营活动中(zhōng)起着(zhuó)重(zhòng)要(yào)的(de)作(zuò)用。仅(jǐn)水果生产一项，全市就形成了(le)个(gè)万(wàn)亩以上(shàng)的(de)连片(piàn)种(zhòng)植基地(dì)，水果种(zhòng)植面积达到万(wàn)亩，总产万(wàn)吨，水果总产和(hé)人均产量(liàng)均居广(guǎng)西第一。传(chuán)统的(de)农业种(zhòng)植，是以农户作(zuò)为(wéi)农业开发(fā)的(de)主体(tǐ)，其(qí)结(jié)果必然是投入不(bù)足，管理不(bù)力，开发(fā)深度(dù)不(bù)够。按照市场(chǎng)的(de)要(yāo)求，我们着(zhuó)重(zhòng)进行(xíng)多元化(huà)农业开发(fā)，把(bǎ)集体(tǐ)开发(fā)和(hé)法人企业开发(fā)作(zuò)为(wéi)开发(fā)的(de)突破口，以这(zhè)两个(gè)开发(fā)带动全市农业的(de)整体(tǐ)开发(fā)。市委(wěi)。市政府要(yāo)求机关。事业单(dān)位带头(tóu)参(cān)与(yù)农业的(de)综(zōng)合(hé)开发(fā)，每个(gè)单(dān)位开发(fā)种(zhòng)植亩以上(shàng)的(de)优质水果。通(tōng)过(guò)机关干(gàn)部的(de)行(xíng)动，影响和(hé)带动群众，在全市掀起了(le)种(zhǒng)果热潮。农业领域具有(yǒu)巨大(dà)的(de)投资空(kōng)间(jiān)和(hé)发(fā)展机会(huì)，但企业对农业的(de)开发(fā)尚未引起足够的(de)重(zhòng)视。企业有(yǒu)经济(jì)实力，有(yǒu)技术(shù)优势，又有(yǒu)很强(qiáng)的(de)市场(chǎng)拓(tuò)展能(néng)力，缺的(de)就是发(fā)展空(kōng)间(jiān)和(hé)稳健的(de)投资项目。企业参(cān)与(yù)农业综(zōng)合(hé)开发(fā)，可(kě)以加长农业的(de)产业链条(tiáo)，扩大(dà)经营规模(mó)，推动经济(jì)的(de)发(fā)展。我们有(yǒu)意识(shí)地(dì)引导外资企业和(hé)国有(yǒu)大(dà)中(zhōng)型企业进入农业综(zōng)合(hé)开发(fā)领域，一批企业开始在钦州农业领域一显身手。广(guǎng)西半宙制药集团公司开发(fā)万(wàn)亩荒山荒坡种(zhòng)植荔枝(zhī)。龙眼，现已开始挂果，进入丰产期(qī)后每年将(jiāng)为(wèi)国家(jiā)提(tí)供(gōng)万(wàn)元以上(shàng)的(de)税收。作(zuò)者为(wèi)广(guǎng)西钦州市代市长江苏(sū)省(shěng)宿(sù)豫县(xiàn)重(zhòng)视菜篮子工程图片(piàn)江苏(sū)省(shěng)宿(sù)豫县(xiàn)经过(guò)坚持不(bù)懈的(de)努力，菜篮子工程成绩斐然。不(bù)管春夏秋冬，各(gè)种(zhǒng)蔬菜。瓜果都(dōu)十分(fēn)新鲜(xiān)丰盛。图为(wèi)该县(xiàn)果品市场(chǎng)一角(jiǎo)。王(wáng)爱民摄(shè)国家(jiā)自然科学奖一等奖为(wèi)何(hé)空(kòng)缺。本报记者任(rèn)建民科学家(jiā)们认为(wéi)鼓励基础研(yán)究的(de)政策环境不(bù)令(lìng)人满意国家(jiā)资金投入强(qiáng)度(dù)不(bù)够科研(yán)工作(zuò)中(zhōng)存在短期(qī)行(xíng)为(wéi)国家(jiā)在基础研(yán)究中(zhōng)缺乏有(yǒu)效组织(zhī)管理有(yǒu)水平担(dān)任(rèn)首席科学家(jiā)的(de)人员(yuán)过(guò)少(shǎo)。在前不(bù)久举行(xíng)的(de)国家(jiā)科学技术(shù)奖励大(dà)会(huì)上(shàng)，冯(féng)康等人的(de)哈(hā)密尔顿系(xì)统的(de)辛几(jǐ)何(hé)算法获得(dé)国家(jiā)自然科学奖一等奖。这(zhè)也是年代以来，我国第二项获此殊荣的(de)项目。国家(jiā)自然科学奖的(de)前身为(wèi)年国务院设立的(de)中(zhōng)国科学院奖金，至今已颁奖次颁奖情况见(jiàn)附表。这(zhè)一奖项以其(qí)科学性。公正(zhèng)性和(hé)权威性在我国科学界具有(yǒu)崇高的(de)地(dì)位，它反映的(de)是我国基础科学研(yán)究的(de)水平。其(qí)中(zhōng)一等奖的(de)评审准则是对学科有(yǒu)重(zhòng)大(dà)推动作(zuò)用，具有(yǒu)国际领先水平。以往的(de)一等奖获奖者就包括(kuò)李四光。陈景(jǐng)润。唐敖庆。王(wáng)淦昌。梁思(sī)成等大(dà)师级人物。然而进入年代，国家(jiā)自然科学奖一等奖却在年和(hé)年两次出现空(kòng)缺，年。年也都(dōu)只(zhǐ)有(yǒu)一项一等奖。一等奖获奖数(shù)从(cóng)年前占(zhàn)获奖总数(shù)的(de)下降到。原因究竟何(hé)在。基础研(yán)究是一个(gè)长期(qī)知(zhī)识(shí)积累(lěi)的(de)过(guò)程。年以来获得(dé)一等奖的(de)项成果，大(dà)部分(fèn)都(dōu)在年之前就开始进入课题研(yán)究。获年一等奖的(de)叶(yè)明强(qiáng)认为(wéi)，高素质的(dì)研(yán)究队伍缺乏稳定的(de)支持，使得(de)过(guò)去的(de)长期(qī)积累(lěi)已经支付完，新的(de)积累(lěi)无从(cóng)谈起，这(zhè)是基础研(yán)究近年来重(zhòng)要(yào)成果少(shǎo)的(de)最重(zhòng)要(yào)原因。国家(jiā)科技奖励工作(zuò)办公室政研(yán)处(chù)年就这(zhè)个(gè)问题对一批获得(dé)国家(jiā)自然科学奖的(de)科学家(jiā)也进行(xíng)过(guò)调(diào)查(chá)。没(méi)有(yǒu)一位科学家(jiā)认为(wéi)目前国家(jiā)自然科学奖评审过(guò)严。一等奖减少(shǎo)了(le)只(zhǐ)能(néng)说(shuō)明我国基础研(yán)究水平下降了(le)。科学家(jiā)们认为(wéi)，造成基础研(yán)究水平下降的(de)原因主要(yào)有(yǒu)鼓励基础研(yán)究的(de)政策环境不(bù)令(lìng)人满意国家(jiā)资金投入强(qiáng)度(dù)不(bù)够科研(yán)工作(zuò)中(zhōng)存在短期(qī)行(xíng)为(wéi)国家(jiā)在基础研(yán)究中(zhōng)缺乏有(yǒu)效组织(zhī)管理有(yǒu)水平担(dān)任(rèn)首席科学家(jiā)的(de)人员(yuán)过(guò)少(shǎo)。为(wèi)此，他们提(tí)出以下建议国家(jiā)应(yīng)该加强(qiáng)管理，着(zhuó)眼长远(yuǎn)，重(zhòng)点投入从(cóng)获得(dé)一等奖项目的(dì)投入来看(kàn)，除了(le)纯理论(lùn)研(yán)究外，大(dà)部分(fèn)项目的(dì)投入都(dōu)在万(wàn)元以上(shàng)，可(kě)以说(shuō)投入巨大(dà)。李廷栋院士说(shuō)，决策部门应(yīng)真正(zhèng)认识(shí)基础研(yán)究的(de)战略地(dì)位，投入应(yīng)增加到与(yǔ)国民生产总值相(xiāng)适应(yìng)的(de)水平。赵忠贤院士提(tí)出，要(yào)抓好(hǎo)国家(jiā)级研(yán)究机构，真正(zhèng)保证开放。流动，解(jiě)决流动人员(yuán)的(de)住房等生活条(tiáo)件。经费要(yào)集中(zhōng)投入，并(bìng)杜绝层层剥(bāo)皮。获年奖的(de)陈隆勋认为(wéi)，目前国家(jiā)科委(wěi)和(hé)国家(jiā)自然科学基金会(huì)支持的(de)大(dà)多是短期(qī)项目，真正(zhèng)基础的(de)不(bù)多。获年一等奖的(de)韩景(jǐng)行(xíng)提(tí)出，要(yào)减少(shǎo)课题重(chóng)复，合(hé)并(bìng)一些(xiē)科研(yán)单(dān)位，合(hé)理分(fēn)工，集中(zhōng)力量(liàng)。叶(yè)明强(qiáng)认为(wéi)，国家(jiā)应(yīng)改变科委(wěi)抓攀登计划(huà)。计委(wěi)抓国家(jiā)重(zhòng)点实验室。基金委(wěi)管基金项目这(zhè)种(zhǒng)基础研(yán)究管理的(de)分(fēn)散(sǎn)局面，分(fēn)几(jǐ)年组织(zhī)一批研(yán)究中(zhōng)心和(hé)基地(dì)，规模(mó)不(bù)用太大(dà)，使有(yǒu)限的(de)资源得(dé)到有(yǒu)效利用。尊重(zhòng)知(zhī)识(shí)应(yìng)从(cóng)尊重(zhòng)人才做起目前，国外大(dà)多数(shù)科学奖都(dōu)是人物奖，以具体(tǐ)的(de)科学家(jiā)为(wèi)奖励对象，如美国的(de)国家(jiā)总统科学奖。技术(shù)奖，英国女(nǚ)王(wáng)技术(shù)成就奖等。这(zhè)样按大(dà)学科设置人物奖，对个(gè)人的(de)成就做出明确肯定，可(kě)以提(tí)高优秀科学家(jiā)的(de)社会(huì)声望，也有(yǒu)利于围绕首席科学家(jiā)来组合(hé)和(hé)配置有(yǒu)限的(de)基础研(yán)究的(de)资源。科学奖应(yīng)向中(zhōng)青年科学家(jiā)倾斜国家(jiā)除了(le)对已经成熟(shú)的(de)成果奖励之外，还(hái)应(yīng)向科研(yán)的(de)前期(qī)倾斜，发(fā)现有(yǒu)突破的(de)青年科技人才，颁发(fā)一定数(shù)量(liàng)的(de)奖金，对他们的(de)科研(yán)和(hé)工作(zuò)进行(xíng)资助(zhù)。据(jù)统计，一等奖第一研(yán)究者获奖时的(de)平均年龄是岁，仅(jǐn)有(yǒu)人在岁以下。其(qí)中(zhōng)位科学家(jiā)获奖时已不(bù)在人世，今年获奖的(de)冯(féng)康先生也已于年去世。如果说(shuō)文学家(jiā)和(hé)艺术(shù)家(jiā)成名于身后是社会(huì)和(hé)公众的(de)责任(rèn)，那(nà)么(me)科学家(jiā)只(zhǐ)能(néng)含笑九泉，则值得(de)科技管理部门深思(sī)。历年国家(jiā)自然科学奖等级分(fēn)布一等二等三等四等年年年年年空(kòng)缺年年空(kòng)缺年高技术(shù)产业呼唤风(fēng)险投资李唯实科研(yán)成果和(hé)技术(shù)创(chuàng)新商品化(huà)。产业化(huà)一般经过(guò)三个(gè)阶段实验室阶段。产品化(huà)阶段。商品化(huà)阶段，亦称(chēng)科研(yán)。成果转(zhuǎn)化(huà)和(hé)生产阶段。在这(zhè)三个(gè)阶段中(zhōng)，成果转(zhuǎn)化(huà)阶段的(de)主要(yào)内(nèi)容是按市场(chǎng)要(yāo)求完善科研(yán)成果。它是高新技术(shù)。科研(yán)机制。产业机制相(xiāng)互磨(mó)合(hé)。不(bù)断创(chuàng)新的(de)过(guò)程，在产业化(huà)三阶段中(zhòng)风(fēng)险最大(dà)，也最需要(yào)得(dé)到及时的(de)扶持。然而现在的(de)情况是，我国科研(yán)成果向产品。商品的(de)转(zhuǎn)化(huà)中(zhōng)，虽然整个(gè)过(guò)程的(de)投入都(dōu)不(bù)足，但总算前有(yǒu)科研(yán)经费投入渠(qú)道，后有(yǒu)技改和(hé)生产经费投入来源，唯独少(shǎo)有(yǒu)科技成果转(zhuǎn)化(huà)阶段的(de)投入渠(qú)道。这(zhè)种(zhǒng)情况对新建高新技术(shù)企业的(de)影响尤为(wèi)明显。作(zuò)为(wéi)投资主体(tǐ)，现行(xíng)的(de)银行(háng)体(tǐ)制一方面由于利息收益与(yǔ)债务人经营效益不(bú)对称(chēng)，不(bù)愿向风(fēng)险很高的(de)新建高新技术(shù)企业贷款另一方面，银行(háng)对高新技术(shù)项目的(dì)评估(gū)能(néng)力差(chà)，贷款抵押等手续也对高新技术(shù)企业发(fā)展不(bù)利。在这(zhè)种(zhǒng)情况下，我国科研(yán)。成果转(zhuǎn)化(huà)和(hé)生产这(zhè)三阶段的(de)投入比竟为(wèi)一比零点五本应(yīng)为(wèi)十左右比一百。成果转(zhuǎn)化(huà)阶段薄(bó)弱成了(le)制约(yuē)我国科研(yán)成果转(zhuǎn)化(huà)为(wèi)现实生产力的(de)关键所在。要(yào)改变这(zhè)种(zhǒng)局面，当(dāng)务之急是建立健全风(fēng)险投资机制。风(fēng)险投资机制，是股份(fèn)制的(de)一种(zhǒng)发(fā)展形式。它由一些(xiē)专业人员(yuán)或专门机构向那(nà)些(xiē)刚刚成立。增长迅速。潜力很大(dà)。风(fēng)险也很大(dà)的(de)企业提(tí)供(gōng)股权融资，并(bìng)参(cān)与(yù)管理，是科技成果转(zhuǎn)化(huà)和(hé)高新技术(shù)产业化(huà)的(de)主要(yào)孵化(huà)器。高新技术(shù)产品定价(jià)原则和(hé)传(chuán)统产品不(bù)一样。在相(xiāng)同(tóng)的(de)供(gōng)求情况下，传(chuán)统产品定价(jià)原则为(wèi)成本合(hé)理利润，后者围绕相(xiāng)近似(shì)的(de)产品的(de)社会(huì)平均利润率浮动。高新技术(shù)产品定价(jià)则充分(fèn)考虑无形资产的(de)回报，和(hé)传(chuán)统定价(jià)概念比，售价(jià)可(kě)以高出几(jǐ)倍。几(jǐ)十倍甚(shèn)至更(gèng)高。并(bìng)且(qiě)，高新技术(shù)产品投入市场(chǎng)后，往往很快形成供(gōng)不(bù)应(yìng)求的(de)局面。风(fēng)险投资者就是利用这(zhè)些(xiē)机会(huì)获取高回报的(de)。正(zhèng)是这(zhè)种(zhǒng)高回报率，不(bù)断吸引人们投资于高风(fēng)险领域，促进了(le)一些(xiē)发(fā)达国家(jiā)经济(jì)增长方式的(de)集约(yuē)化(huà)和(hé)经济(jì)的(de)持续增长。八十年代中(zhōng)期(qī)，我国也曾(céng)出现过(guò)几(jǐ)个(gè)冠(guān)名风(fēng)险投资的(de)公司。但由于种(zhǒng)种(zhǒng)原因，未能(néng)按国际规范操作(zuò)，损害了(le)风(fēng)险投资的(de)名誉。现在要(yào)建立风(fēng)险投资机制，又要(yào)增加一项正(zhèng)名的(de)工作(zuò)。我认为(wéi)，风(fēng)险投资应(yīng)是企业行(xíng)为(wéi)，主要(yào)应(yīng)吸引民间(jiān)资金，由民间(jiān)操作(zuò)。风(fēng)险投资既然是股份(fèn)制的(de)一种(zhǒng)发(fā)展形式，就不(bù)仅(jǐn)要(yào)积极建立风(fēng)险投资公司，更(gèng)要(yào)悉心完善现有(yǒu)股票市场(chǎng)，精心开辟(pì)第二股票市场(chǎng)，为(wèi)风(fēng)险投资企业股票上(shàng)市创(chuàng)造条(tiáo)件。从(cóng)某种(zhǒng)意义上(shàng)讲，要(yào)建立适宜科技成果转(zhuǎn)化(huà)的(de)氛围，风(fēng)险投资机制的(de)建立和(hé)完善既是必要(yào)的(de)条(tiáo)件，又是一种(zhǒng)重(zhòng)要(yào)的(de)标志。它的(de)产生。发(fā)展。成熟(shú)的(de)轨迹和(hé)高新技术(shù)产业的(de)产生。发(fā)展。成熟(shú)的(de)轨迹是一致的(de)。高新技术(shù)产业和(hé)风(fēng)险投资业理应(yīng)相(xiāng)辅相(xiāng)成，互促共(gòng)荣。北(běi)大(dà)方正(zhèng)进入日本市场(chǎng)图片(piàn)在月日举行(xíng)的(de)北(běi)大(dà)方正(zhèng)业绩发(fā)布会(huì)上(shàng)，王(wáng)选院士向记者宣布第一份(fèn)使用方正(zhèng)软件排(pái)版的(de)日文报纸到今天已出版天，效果很好(hǎo)。这(zhè)说(shuō)明北(běi)大(dà)方正(zhèng)已成功进入世界上(shàng)最挑(tiāo)剔的(de)日本市场(chǎng)。我把(bǎ)第一张报纸送给(gěi)了(le)美国微软公司总裁比尔盖茨。任(rèn)继东摄(shè)信(xìn)息技术(shù)风(fēng)起云涌(yǒng)学者专家(jiā)指点江山本报记者贾西平刚刚过(guò)去的(de)年，是以计算机与(yǔ)通(tōng)信(xìn)为(wèi)代表的(de)信(xìn)息技术(shù)及其(qí)产业在我国迅速发(fā)展的(de)一年。专业科技人员(yuán)怎样看(kàn)待(dài)这(zhè)火热的(de)一年。日前，记者赴中(zhōng)国科学院软件研(yán)究所，就此采(cǎi)访了(le)柳军飞博士。吴志美研(yán)究员(yuán)。杭文欣高级工程师。许(xǔ)刚刚博士和(hé)北(běi)京灵智科技发(fā)展有(yǒu)限公司副(fù)总经理陈援。发(fā)展势头(tóu)迅猛自主品牌迭出几(jǐ)年前曾(céng)是外国产品占(zhàn)压(yā)倒(dào)多数(shù)的(de)机市场(chǎng)，去年发(fā)生了(le)倾斜，的(de)市场(chǎng)被(bèi)国产品牌占(zhàn)领。一批原本生产家(jiā)电的(de)厂(chǎng)家(jiā)进入机制造业，和(hé)光。华(huá)胜。实达等多个(gè)自有(yǒu)品牌的(de)机脱颖而出。老牌劲(jìng)旅联想集团机进入亚太前六(liù)强(qiáng)，服(fú)务器进入前十强(qiáng)，微机销量(liàng)突破万(wàn)台(tái)。尽(jǐn)管电脑制造厂(chǎng)商的(de)售后服(fú)务质量(liàng)还(hái)远(yuǎn)未尽(jìn)如人意，但在知(zhī)识(shí)产权保护方面却已开始步入正(zhèng)轨。去年年初，联想集团与(yǔ)美国微软公司签订了(le)近亿元的(de)版权协议，订购万(wàn)套视窗操作(zuò)系(xì)统随联想微机预装。随后，长城。方正(zhèng)。同(tóng)创(chuàng)。海信(xìn)也与(yǔ)微软签署了(le)类似(sì)协议。预装正(zhèng)版软件成为(wéi)国产的(de)主流。在我国电话网规模(mó)跃居全球第二。沿海一些(xiē)城市电话普及率达到以上(shàng)的(de)情况下，曾(céng)经是外国产品一统天下的(de)程控交换机市场(chǎng)，去年国产机的(de)装机容量(liàng)已达左右。国产程控机价(jià)格便(pián)宜，性能(néng)稳定，技术(shù)水平与(yǔ)进口产品难(nán)分(fēn)仲伯(bó)。银河巨型计算机和(hé)米深海机器人研(yán)制成功是我国信(xìn)息技术(shù)迈上(shàng)新台(tái)阶的(de)标志。而投资达亿美元。以生产微电子器件为(wèi)目的(dì)的(de)工程的(de)启动和(hé)国家(jiā)四大(dà)软件园区(qū)的(de)建立，则充分(fèn)显示了(le)我国大(dà)力发(fā)展信(xìn)息产业的(de)决心。政府提(tí)倡(chàng)鼓励需求刺(cì)激增长国家(jiā)把(bǎ)大(dà)力发(fā)展以电子信(xìn)息产业为(wèi)代表的(de)新兴(xīng)产业和(hé)高技术(shù)产业作(zuò)为(wéi)推进国民经济(jì)信(xìn)息化(huà)。带动传(chuán)统产业进步。搞活大(dà)中(zhōng)型骨(gǔ)干(gàn)企业的(de)重(zhòng)要(yào)手段，给(jǐ)予(yǔ)高度(dù)重(zhòng)视。大(dà)规模(mó)集成电路。微型计算机。软件。计算机信(xìn)息网络(luò)及增值服(fú)务系(xì)统。智能(néng)卡(kǎ)及其(qí)机具等被(bèi)列为(wèi)电子行(háng)业新的(de)经济(jì)增长点。各(gè)地(dì)纷纷组建信(xìn)息化(huà)领导小组，信(xìn)息化(huà)成为(wèi)各(gè)省(shěng)区(qū)十分(fēn)重(zhòng)要(yào)的(de)工作(zuò)之一。以信(xìn)息港(gǎng)。骨(gǔ)干(gàn)网为(wèi)基础的(de)服(fú)务业发(fā)展迅猛。类似(sì)金卡(kǎ)工程的(de)信(xìn)息服(fú)务网络(luò)已深入到金融。保险。税务。民航。医疗等领域。个(gè)人上(shàng)网，电脑进家(jiā)庭成为(wéi)一种(zhǒng)时尚。经济(jì)建设和(hé)国防。教(jiào)育。科学。文化(huà)事业的(de)发(fā)展，人民生活水平的(de)提(tí)高，都(dōu)对信(xìn)息产业提(tí)出了(le)持续旺盛的(de)需求，正(zhèng)是这(zhè)种(zhǒng)需求的(de)刺(cì)激，推动了(le)在过(guò)去一年里信(xìn)息产业的(de)迅猛发(fā)展。发(fā)展背(bèi)后有(yǒu)隐(yǐn)忧科技创(chuàng)新待(dài)加强(qiáng)我国信(xìn)息产业在年的(de)高速发(fā)展，主要(yào)体(tǐ)现在硬件数(shù)量(liàng)的(de)增加上(shàng)，发(fā)展的(de)背(bèi)后暴(bào)露(lù)出自主科技创(chuàng)新的(de)明显不(bù)足。以发(fā)展相(xiāng)对成熟(shú)的(de)企业为(wèi)例，即使包括(kuò)母板在内(nèi)的(de)系(xì)统设计是自己的(de)，芯(xīn)片(piàn)和(hé)随机预装的(de)操作(zuò)系(xì)统也要(yào)靠进口来解(jiě)决，厂(chǎng)家(jiā)实际得(dé)利很少(shǎo)。而对技术(shù)力量(liàng)薄(bó)弱的(de)新生产厂(chǎng)家(jiā)来说(shuō)，自己所有(yǒu)的(de)东西更(gèng)少(shǎo)，得(dé)利也自然少(shǎo)得(dé)可(kě)怜。再以程控交换机为(wèi)例，虽然成绩骄人，国产交换机已开始出口，但在更(gèng)高的(de)技术(shù)如宽带综(zōng)合(hé)业务数(shù)字网领域，仍存在明显的(de)差(chā)距。如何(hé)发(fā)展本民族独有(yǒu)的(de)高技术(shù)，在信(xìn)息技术(shù)潮流中(zhōng)占(zhàn)有(yǒu)一席之地(dì)，是国民经济(jì)信(xìn)息化(huà)过(guò)程中(zhōng)亟(jí)待(dài)解(jiě)决的(de)大(dà)问题。扬长避短抓软件切(qiè)记务实莫(mò)务虚柳军飞博士前不(bù)久从(cóng)印度(dù)访问归来，他说(shuō)在印度(dù)参(cān)观(guān)过(guò)的(de)软件企业，少(shǎo)则余人，多则数(shù)千人，印度(dù)的(de)软件出口现在仅(jǐn)次于美国，居世界第二。同(tóng)样经历了(le)十多年的(de)发(fā)展，我国目前如果把(bǎ)北(běi)大(dà)方正(zhèng)算一个(gè)的(de)话，尚无第二个(gè)在软件方面能(néng)参(cān)与(yù)国际竞争的(de)企业。有(yǒu)人论(lùn)证过(guò)，中(zhōng)国人多，人才多，脑袋更(gèng)善于抽象思(sī)维。这(zhè)一点没(méi)有(yǒu)错。到国外大(dà)公司里看(kàn)一看(kàn)在那(nà)里做劳务的(de)中(zhōng)国雇员(yuán)，就会(huì)明白。有(yǒu)人指出，中(zhōng)国基础工业薄(bó)弱，硬件赶超难(nán)，软件赶超易。这(zhè)一点也显而易见(jiàn)。还(hái)有(yǒu)人说(shuō)，软件比硬件应(yìng)用更(gèng)广(guǎng)，发(fā)展更(gèng)快，市场(chǎng)前景(jǐng)更(gèng)好(hǎo)。这(zhè)一点，也已被(bèi)事实证明。问题的(de)关键是我们怎么(me)扬长避短。脚(jiǎo)踏(tà)实地(dì)地(dì)发(fā)展民族软件产业。发(fā)展信(xìn)息产业不(bù)应(yīng)成为(wéi)往企业脸上(shàng)贴金的(de)旗号(hào)，你舞几(jǐ)下，他舞几(jǐ)下，而需要(yào)一大(dà)批埋(mái)头(tóu)苦干(gàn)。不(bú)见(jiàn)成就不(bù)抬头(tóu)的(de)人，需要(yào)一批眼光远(yuǎn)大(dà)的(de)领导者。检验中(zhōng)国信(xìn)息产业成就的(de)重(zhòng)要(yào)标志之一，恐怕就是要(yào)看(kàn)今后若(ruò)干(gān)年内(nèi)，是否(fǒu)有(yǒu)世界级的(de)软件公司诞生。国家(jiā)技术(shù)发(fā)明奖功勋种(zhǒng)质的(dì)由来杨宇刘观(guān)浦刑金亮年月日，国家(jiā)科学技术(shù)奖励大(dà)会(huì)在北(běi)京人民大(dà)会(huì)堂隆重(zhòng)举行(xíng)，山东农业大(dà)学李晴祺。包文翊等专家(jiā)的(de)研(yán)究课题冬小麦矮秆。多抗。高产新种(zhǒng)质矮孟牛的(de)创(chuàng)造及利用，摘取了(le)本年度(dù)唯一国家(jiā)技术(shù)发(fā)明一等奖桂冠(guān)。矮孟牛被(bèi)许(xǔ)多农业专家(jiā)誉为(wéi)功勋种(zhǒng)质。自年至年，科研(yán)人员(yuán)用它培育出了(le)个(gè)小麦品种(zhǒng)，累(lěi)计推广(guǎng)亿亩，增产小麦亿公斤，新增经济(jì)效益亿元。年代末至年代初，倒(dǎo)伏。病害。丰产潜力小是制约(yuē)小麦产量(liàng)提(tí)高的(de)突出问题。小麦增产的(de)根本在品种(zhǒng)，而培育新品种(zhǒng)的(de)关键又在种(zhǒng)质资源的(de)突破。种(zhǒng)质是育种(zhǒng)的(de)基础材料，就像在工业上(shàng)要(yào)生产出好(hǎo)的(de)产品必须有(yǒu)优良的(de)原材料一样，要(yào)培育出好(hǎo)的(de)品种(zhǒng)离不(bù)开优良的(de)种(zhǒng)质。而当(dāng)时国内(nèi)却难(nán)以找到理想的(de)种(zhǒng)质。年，一个(gè)原产德国被(bèi)称(chēng)为(wéi)牛朱(zhū)特的(de)育种(zhǒng)材料表现十分(fēn)突出，抗病能(néng)力特强(qiáng)。穗大(dà)粒多，这(zhè)使李晴祺。包文翊喜出望外。可(kě)它也有(yǒu)明显不(bù)足植株高大(dà)，成熟(shú)期(qī)竟比一般小麦晚了(le)天，很难(nán)与(yǔ)其(qí)他材料组配。他们决定顶着(zhe)困难(nán)攻关，期(qī)望用牛朱(zhū)特这(zhè)一有(yǒu)棱(léng)角(jiǎo)的(de)偏材创(chuàng)造出育种(zhǒng)上(shàng)的(de)奇(qí)材。就这(zhè)样，年课题组围绕利用牛朱(zhū)特确定了(le)杂交组合(hé)，正(zhèng)式开始了(le)这(zhè)项创(chuàng)造矮秆。多抗。高产新种(zhǒng)质的(dì)研(yán)究。十个(gè)寒暑过(guò)去了(le)，到年夏收，他们终于从(cóng)个(gè)选系(xì)中(zhōng)确定了(le)综(zōng)合(hé)性状优异的(de)种(zhǒng)质型，完成了(le)种(zhǒng)质创(chuàng)新的(de)全过(guò)程。该种(zhǒng)质不(bù)仅(jǐn)配合(hé)力好(hǎo)，还(hái)有(yǒu)遗(yí)传(chuán)传(chuán)递力强(qiáng)。含有(yǒu)利显性基因多的(de)遗(yí)传(chuán)特点，并(bìng)发(fā)现有(yǒu)国际上(shàng)尚未命名的(de)新抗病基因。课题组取这(zhè)一种(zhǒng)质的(dì)三个(gè)亲(qīn)本矮丰号(hào)。孟县(xiàn)。牛朱(zhū)特名称(chēng)的(de)第一个(gè)字，把(bǎ)它定名为(wéi)矮孟牛。通(tōng)常，培育一个(gè)冬小麦品种(zhǒng)要(yào)年左右时间(jiān)。为(wèi)了(le)提(tí)高育种(zhǒng)效率，课题组在快速利用种(zhǒng)质方面进行(xíng)了(le)积极探索。每年早春，他们在温室收获种(zhǒng)子后就拿到青海春播，月份(fèn)收获。这(zhè)样一年两代，使育种(zhǒng)效率提(tí)高了(le)一倍。为(wèi)了(le)加快新种(zhǒng)质的(dì)利用，每年麦收前，他们都(dōu)要(yào)邀请基层的(de)同(tóng)志来农场(chǎng)实验基地(dì)看(kàn)育种(zhǒng)材料，并(bìng)给(gěi)品种(zhǒng)打(dǎ)分(fēn)。秋种(zhǒng)和(hé)其(qí)他小麦生长的(de)关键时期(qī)，课题组则派人深入农村调(diào)查(chá)研(yán)究，指导生产。由于做到了(le)这(zhè)几(jǐ)个(gè)结(jié)合(hé)，他们培育的(de)小麦品种(zhǒng)很快得(dé)到大(dà)面积推广(guǎng)。如果说(shuō)农民还(hái)有(yǒu)农闲的(de)话，搞育种(zhǒng)则是一年四季忙个(gè)不(bù)停。五一节(jié)搞杂交，国庆节(jié)忙播种(zhǒng)，暑假(jià)考种(zhǒng)。备种(zhǒng)。搞总结(jié)，寒假(jià)春节(jié)还(hái)要(yào)天天在温室里干(gàn)。每年五六(liù)月份(fèn)，是育种(zhǒng)工作(zuò)的(de)黄金季节(jié)，也是科研(yán)人员(yuán)最忙最累(lèi)的(de)时候。这(zhè)个(gè)时候李晴祺一定要(yào)到各(gè)地(dì)看(kàn)麦子，半个(gè)多月时间(jiān)要(yào)跑(pǎo)遍全省(shěng)各(gè)基点。在课题组里，包文翊年纪(jì)最大(dà)，不(bù)管任(rèn)务多重(zhòng)，他总是一丝不(bù)苟地(dì)去完成。麦收前的(de)田间(jiān)调(diào)查(chá)很辛苦，包文翊总是第一个(gè)进试验地(dì)，最后一个(gè)离开。六(liù)月天烈日当(dāng)空(kōng)，麦地(dì)里温度(dù)常常高达三十八九摄(shè)氏(shì)度(dù)，站在麦田里观(guān)察记录，棒小伙子干(gàn)长了(le)都(dōu)撑不(bú)住，可(kě)今年已经岁的(de)包文翊大(dà)忙时每天要(yào)在地(dì)里工作(zuò)近个(gè)小时。就是这(zhè)一点一滴的(de)辛劳和(hé)汗(hàn)水，铸就了(le)功勋种(zhǒng)质的(dì)不(bù)朽功勋。清华(huá)，有(yǒu)这(zhè)样一个(gè)学术(shù)沙(shā)龙永晴隆冬的(de)一个(gè)周末，清华(huá)大(dà)学留学生楼餐厅。餐桌撤开之后，一台(tái)幻灯投影仪架在了(le)屋子中(zhōng)央。伴着(zhe)茶水端上(shàng)来的(de)，是今晚唯一的(de)主菜生命科学的(de)热点问题。生物系(xì)的(de)五位青年教(jiào)师将(jiāng)就这(zhè)个(gè)话题和(hé)大(dà)家(jiā)展开自由的(de)研(yán)讨。六(liù)七十位来自全校(xiào)各(gè)系(xì)的(de)年轻教(jiào)授。副(fù)教(jiào)授，挣(zhèng)脱了(le)繁忙的(de)工作(zuò)和(hé)家(jiā)务，轻松地(dì)享受着(zhe)这(zhè)一月一次的(de)难(nán)得(de)的(de)聚餐。把(bǎ)他们聚在一起的(de)，是他们佩戴的(de)胸卡(kǎ)上(shàng)标着(zhe)的(de)一行(xíng)大(dà)字清华(huá)大(dà)学青年教(jiào)师学术(shù)沙(shā)龙。既然是谈生命科学，我想请大(dà)家(jiā)告诉我，什(shén)么(me)是生命。作(zuò)为(wéi)第一位主讲人，吴庆余老师懂得(de)怎样抓住听众的(de)心。生命可(kě)以自由地(dì)行(xíng)动。生命是非生命的(de)补集。生命可(kě)以繁衍后代。生命的(de)主要(yào)特征是新陈代谢。伴随着(zhe)阵阵戏(xì)谑或赞许(xǔ)的(de)笑声，各(gè)种(zhǒng)各(gè)样的(de)答(dá)案报了(le)出来。随着(zhe)跨学科的(de)学术(shù)沙(shā)龙一届届地(dì)举办，对于这(zhè)种(zhǒng)走出自己熟(shú)悉领域后所表现出的(de)幼稚和(hé)无知(zhī)，这(zhè)些(xiē)在各(gè)自专业中(zhōng)出类拔萃的(de)高手们已经不(bù)再感到难(nán)堪了(le)。就像一位老师所说(shuō)的(de)，到这(zhè)里来的(de)目的(dì)，就是为(wèi)了(le)开阔视野，为(wèi)自己的(de)研(yán)究汲取新的(de)灵感。沙(shā)龙的(de)主办者。校(xiào)人事处(chù)裴兆宏处(chù)长告诉记者，据(jù)科学家(jiā)预测，世纪(jì)初科学发(fā)展的(de)主要(yào)趋(qū)势是交叉(chā)和(hé)融合(hé)。社会(huì)科学与(yǔ)自然科学。科学与(yǔ)技术(shù)将(jiāng)进一步结(jié)合(hé)，科学研(yán)究将(jiāng)强(qiáng)调(diào)规模(mó)化(huà)。青年教(jiào)师学术(shù)沙(shā)龙就是在这(zhè)样的(de)背(bèi)景(jǐng)下于年月成立起来的(de)。大(dà)师的(de)人文素质。从(cóng)现代汽车(chē)技术(shù)看(kàn)传(chuán)统学科发(fā)展这(zhè)些(xiē)交叉(chā)性。前沿性很强(qiáng)的(de)主题，激发(fā)了(le)青年教(jiào)师们的(de)极大(dà)兴(xìng)趣(qù)，沙(shā)龙活动办得(dé)热烈而生动。沙(shā)龙的(de)聚会(huì)，不(bù)仅(jǐn)增进了(le)青年教(jiào)师间(jiān)的(de)相(xiāng)互了(liǎo)解(jiě)，而且(qiě)营造了(le)学科大(dà)融合(hé)的(de)浓厚气氛。当(dāng)制造研(yán)究所的(de)老师介绍微型机械的(de)尺(chǐ)寸可(kě)以做到与(yǔ)细胞相(xiāng)差(chā)无几(jǐ)时，电机系(xì)的(de)教(jiào)师立即设想研(yán)制一种(zhǒng)小型机器人植入人体(tǐ)来消除病毒(dú)，生物系(xì)的(de)教(jiào)师也对此表现出极大(dà)的(de)热情。就这(zhè)样，一个(gè)个(gè)跨学科合(hé)作(zuò)项目和(hé)设想在沙(shā)龙中(zhōng)酝酿而成。谈到人事处(chù)为(wèi)什(shén)么(me)有(yǒu)兴(xìng)趣(qù)组织(zhī)这(zhè)种(zhǒng)学术(shù)活动，裴老师说(shuō)，高校(xiào)的(de)人才竞争日趋(qū)激烈，传(chuán)统的(de)人事管理观(guān)念正(zhèng)在发(fā)生改变。人事工作(zuò)不(bù)应(yīng)再停留在档案管理的(de)水平，而应(yīng)该承担(dān)起组合(hé)和(hé)发(fā)掘人力资源的(de)重(zhòng)任(rèn)，希望青年教(jiào)师学术(shù)沙(shā)龙成为(wéi)清华(huá)良好(hǎo)学术(shù)环境的(de)一种(zhǒng)标志，凝聚起校(xiào)内(nèi)外一大(dà)批年轻的(de)优秀人才。为(wèi)光盘沐浴更(gēng)衣叶(yè)钢(gāng)一张正(zhèng)在放映的(de)盘被(bèi)退了(le)出来。在场(chǎng)的(de)观(guān)众有(yǒu)的(de)用圆珠笔在光盘的(de)镜面上(shàng)划(huà)几(jǐ)道，有(yǒu)的(de)在桌面上(shàng)磨(mó)几(jǐ)下，还(hái)有(yǒu)一位观(guān)众甚(shèn)至在上(shàng)面踩了(le)一脚(jiǎo)伤痕累(lěi)累(lěi)的(de)光盘再被(bèi)塞(sāi)进机时，机器拒绝读(dú)盘。这(zhè)时，技术(shù)人员(yuán)在光盘上(shàng)洒(sǎ)了(le)一些(xiē)复新剂，用棉球轻轻擦了(le)起来。十几(jǐ)分(fēn)钟后，再把(bǎ)这(zhè)张光盘塞(sāi)进机内(nèi)，清楚的(de)画面又顺畅地(dì)放了(le)出来。这(zhè)是记者日前在温州吉亨(hēng)高新技术(shù)应(yìng)用研(yán)究所演示会(huì)上(shàng)看(kàn)到的(de)一幕。复新剂为(wèi)何(hé)能(néng)修复光盘。这(zhè)得(dé)从(cóng)光盘包括(kuò)。等碟片(piàn)的(de)制造工艺谈起。制造光盘时，先以聚碳酸酯为(wèi)原料，压(yā)制出厚毫米的(de)透明基片(piàn)，然后用预制好(hǎo)的(de)金属(shǔ)模(mú)具在基片(piàn)上(shàng)压(yā)制出一圈(quān)圈(quān)小坑，数(shù)字信(xìn)息就隐(yǐn)含在这(zhè)些(xiē)肉眼看(kàn)不(bú)见(jiàn)的(de)小坑里。再用真空(kōng)镀膜工艺在基片(piàn)背(bèi)面镀上(shàng)一层微米厚的(de)金属(shǔ)膜，印上(shàng)商标和(hé)文字，一张光盘就制成了(le)。读(dú)取信(xìn)息时，激光束从(cóng)碟片(piàn)正(zhèng)面穿过(guò)基片(piàn)，以每秒万(wàn)字节(jié)的(de)速度(dù)扫(sǎo)描金属(shǔ)膜，反射(shè)光就会(huì)将(jiāng)数(shù)字信(xìn)息带到解(jiě)码芯(xīn)片(piàn)，最终形成声音和(hé)图像。光盘出错有(yǒu)两种(zhǒng)原因一是光盘正(zhèng)面出现划(huà)痕。污渍等，使激光反射(shè)方向出现偏转(zhuǎn)，这(zhè)时会(huì)出现图像马赛克和(hé)刺(cì)耳的(de)声响二是光盘的(de)镀膜受到机械损伤或化(huà)学腐蚀，局部有(yǒu)微小脱落(luò)，激光直接穿过(guò)光盘而无反射(shè)，信(xìn)息空(kòng)白造成画面不(bù)连贯甚(shèn)至停顿。很多人都(dōu)只(zhǐ)注意保护光盘的(de)镜面，而把(bǎ)光盘字朝(cháo)下放置或挪动，无意间(jiān)损坏(huài)了(le)镀膜。至于盗版光盘，则更(gèng)容易出现损坏(huài)。一方面是这(zhè)类光盘包装简单(dān)，运输过(guò)程中(zhōng)易出现机械划(huà)伤更(gèng)重(zhòng)要(yào)的(de)是为(wèi)了(le)降低成本，很多盗版光盘不(bù)用聚碳酸酯作(zuò)基材，而是用价(jià)格更(gèng)低的(de)聚丙烯。聚氯乙烯等，这(zhè)类材料通(tōng)光率低，硬度(dù)小，容易变形，也就更(gèng)容易出错。要(yào)保护光盘的(de)镀膜，最好(hǎo)有(yǒu)一种(zhǒng)覆膜，本身不(bù)起皱，胶层也不(bù)与(yǔ)镀膜发(fā)生化(huà)学作(zuò)用。要(yào)恢复受到机械损伤的(de)光盘表面，则要(yào)有(yǒu)对各(gè)种(zhǒng)材质都(dōu)适用的(de)抛光剂。国内(nèi)市场(chǎng)上(shàng)的(de)进口产品价(jià)格较高。最近，温州吉亨(hēng)高新技术(shù)应(yìng)用研(yán)究所研(yán)制成功这(zhè)类产品，其(qí)碟片(piàn)复新剂就具有(yǒu)清洁光盘污渍。修复划(huà)痕的(de)功能(néng)碟片(piàn)保护膜则能(néng)保护镀膜不(bù)受损伤。安徽高新机械产业群星闪耀赵如广(guǎng)在广(guǎng)阔的(de)安徽大(dà)地(dì)，一颗颗高新机械产业之星正(zhèng)在熠熠闪光。它带动着(zhe)全省(shěng)整个(gè)经济(jì)的(de)发(fā)展。目前，在这(zhè)个(gè)省(shěng)的(de)机械行(háng)业多家(jiā)企业中(zhōng)，已经拥有(yǒu)高新技术(shù)产品开发(fā)和(hé)生产企业共(gòng)多家(jiā)，先后研(yán)制生产出填(tián)补国内(nèi)空(kòng)白的(de)高科技产品多种(zhǒng)。到去年月底(dǐ)，这(zhè)些(xiē)高科技产品的(de)产销率达以上(shàng)，共(gòng)创(chuàng)产值亿元，利税亿元，达历史同(tóng)期(qī)最高水平。在这(zhè)威武雄壮的(de)科技进军中(zhōng)，国有(yǒu)大(dà)中(zhōng)型企业已成为(wéi)发(fā)展高新技术(shù)产业的(de)领头(tóu)雁。合(hé)肥淝河汽车(chē)制造厂(chǎng)在引进技术(shù)基础上(shàng)大(dà)胆攻关创(chuàng)新，在全国同(tóng)行(háng)业中(zhōng)率先研(yán)制开发(fā)出安徽凯斯鲍尔星级豪华(huá)大(dà)客车(chē)，多项技术(shù)指标超过(guò)了(le)国际同(tóng)类产品年代先进水平，被(bèi)誉为(wéi)中(zhōng)国第一车(chē)，年生产能(néng)力跃升到世界先进行(háng)列。合(hé)肥电机厂(chǎng)不(bù)断赶超国际潜水电泵先进技术(shù)，成为(wéi)目前国内(nèi)生产规模(mó)最大(dà)。技术(shù)最先进。品种(zhǒng)最齐(qí)全的(de)企业。他们研(yán)制开发(fā)出的(de)中(zhōng)国第一泵，成功地(dì)解(jiě)决了(le)绕组全防水。轴(zhóu)承温升。电泵运行(xíng)可(kě)靠性等一系(xì)列科技难(nán)题，成为(wéi)世界上(shàng)最先进的(de)轴(zhóu)混(hùn)流潜水电泵性能(néng)系(xì)统。此外，安徽省(shěng)机械厅积极引导全行(háng)业中(zhōng)的(de)多家(jiā)股份(fèn)制企业依靠高新技术(shù)进行(xíng)二次创(chuàng)业，使一批股份(fèn)企业成为(wéi)技术(shù)先进，产品质量(liàng)过(guò)硬。畅销不(bù)衰的(de)市场(chǎng)中(zhōng)坚力量(liàng)。其(qí)中(zhōng)安徽合(hé)力股份(fèn)有(yǒu)限公司先后研(yán)制生产的(de)多个(gè)品种(zhǒng)的(de)新技术(shù)合(hé)力牌叉(chā)车(chē)，主要(yào)指标连续年居全国同(tóng)行(háng)第一。乡野，扬起欢笑附图片(piàn)张邢永臣摄(shè)影报道入冬以来，大(dà)连市石(shí)河满族镇和(hé)庄河蓉花山镇的(de)农民美事不(bù)断丰收的(de)喜悦尚在心底(dǐ)，送到家(jiā)门口的(de)节(jié)目又叫他们笑口频(pín)开。在党中(zhōng)央文艺为(wèi)基层服(fú)务精神的(de)鼓舞下，大(dà)连市部分(fèn)专业文艺团体(tǐ)的(de)文艺工作(zuò)者和(hé)广(guǎng)播电视部门的(de)文艺编辑。节(jié)目主持人，由大(dà)连电视台(tái)组织(zhī)，日前奔(bēn)赴偏远(yuǎn)农村，一连几(jǐ)天在山乡田野演出健康。精彩的(de)节(jié)目，给(gěi)辛勤劳作(zuò)了(le)一年的(de)农民兄弟(dì)们送上(shàng)了(le)丰富的(de)精神食(shí)粮。科普之冬附图片(piàn)张辽宁(níng)省(shěng)丹东市各(gè)乡镇，农民变冬闲为(wèi)冬忙，掀起学文化(huà)。讲科学。用科技的(de)科普之冬热潮。各(gè)级科协因势利导，针对农民迫(pò)切(qiè)需要(yào)的(de)蔬菜。畜(chù)禽。水果等支柱产业实用新技术(shù)，组成讲师团深入各(gè)村组屯(tún)堡(bǎo)，对基层党员(yuán)干(gàn)部。技术(shù)骨(gǔ)干(gàn)。种(zhòng)植。养殖(zhí)大(dà)户进行(xíng)师资培训。图为(wèi)农民在认真听取果树高级工程师李丽(lì)娟讲课。宋永昆摄(shè)影报道互联网络(luò)进课堂图片(piàn)日前，北(běi)京市中(zhōng)加学校(xiào)的(de)中(zhōng)学生们，在自己的(de)教(jiào)室里通(tōng)过(guò)国际互联网络(luò)获取知(zhī)识(shí)，并(bìng)即兴(xìng)发(fā)表演讲。这(zhè)是北(běi)京市教(jiào)委(wěi)联合(hé)加拿大(dà)联邦政府引进国际院校(xiào)教(jiào)育网络(luò)首次在我国中(zhōng)等学校(xiào)里开通(tōng)使用。赵荣林摄(shè)影报道残疾老人乐(lè)解(jiě)困图片(piàn)陈峰玖今年岁，年他为(wèi)救人被(bèi)火车(chē)轧(yà)断了(le)双腿和(hé)一只(zhī)胳(gē)膊(bó)。改革(gé)开放以来，他苦心经营一家(jiā)服(fú)装厂(chǎng)，如今年产值万(wàn)元。在工厂(chǎng)里陈峰玖招收的(de)一半职工是残疾人，同(tóng)时他还(hái)资助(zhù)名贫困学生完成了(le)学业。陈春威摄(shè)影报道警队英花竞飒爽图片(piàn)在山东省(shěng)鄄城县(xiàn)公安局巡警大(dà)队，有(yǒu)一个(gè)女(nǚ)子巡警班，她(tā)们上(shàng)岗执勤一年来，为(wèi)群众调(tiáo)解(jiě)纠纷余起，当(dāng)场(chǎng)抓获犯罪嫌疑(yí)人名。图为(wèi)训练间(jiàn)隙的(de)一个(gè)镜头(tóu)。刘心中(zhōng)张国庆摄(shè)影报道干(gàn)部怎么(me)样群众论(lùn)短长图片(piàn)日前，湖北(běi)省(shěng)谷(gǔ)城县(xiàn)庙滩镇喻家(jiā)湾村，名在家(jiā)的(de)村干(gàn)部接受了(le)名村民代表的(de)信(xìn)任(rèn)投票。村委(wěi)会(huì)主任(rèn)龚志国右前二代表村干(gàn)部述职，他既讲了(le)两年来为(wèi)村民办的(de)好(hǎo)事，也将(jiāng)没(méi)办成的(de)事情认认真真地(dì)说(shuō)清楚。听完述职后，村民代表们郑重(zhòng)地(dì)投下自己的(de)一票。会(huì)场(chǎng)似(shì)考场(chǎng)，最后取得(de)信(xìn)任(rèn)投票的(de)龚志国感慨地(dì)说(shuō)这(zhè)感觉(jué)不(bù)轻松。张治平安少(shǎo)兵摄(shè)影报道北(běi)极边陲戍边人附图片(piàn)张周朝(cháo)荣钱云强(qiáng)摄(shè)影报道中(zhōng)国人民解(jiě)放军某边防团四连驻守在祖国的(de)最北(běi)极，从(cóng)中(zhōng)华(huá)人民共(gòng)和(hé)国版图上(shàng)看(kàn)，四连的(de)驻地(dì)位于雄鸡图案的(de)鸡冠(guān)上(shàng)。这(zhè)里与(yǔ)俄罗斯隔黑龙江相(xiāng)望，冬季冰雪期(qī)长达半年之久，最低气温达零下多摄(shè)氏(shì)度(dù)。四连官兵就在这(zhè)冰天雪地(dì)的(de)严寒中(zhōng)戍守着(zhe)祖国的(de)北(běi)极边陲。没(méi)到过(guò)漠河北(běi)极边陲的(de)人，体(tǐ)会(huì)不(bú)到这(zhè)里严冬的(de)奇(qí)寒。冬季这(zhè)里是一片(piàn)银白色(sè)的(de)世界，森林。道路。田园。房屋都(dōu)盖上(shàng)了(le)一层厚厚的(de)雪被(bèi)，积雪最厚处(chù)达两米多。形容这(zhè)里滴水成冰一点也不(bù)夸(kuā)张。这(zhè)样的(de)严寒环境给(gěi)四连官兵巡逻值勤带来了(le)很大(dà)的(de)困难(nán)，但为(wèi)了(le)祖国的(de)安全和(hé)人民的(de)幸福，官兵们克服(fú)重(chóng)重(chóng)艰难(nán)困苦，忠实地(dì)履行(xíng)自己神圣的(de)职责。戍边巡逻，官兵们坚持步行(xíng)和(hé)马拉(lā)爬犁结(jié)合(hé)站岗值勤，战士们缩(suō)短换岗时间(jiān)，防止面部和(hé)手脚(jiǎo)冻伤。几(jǐ)十年来，四连官兵没(méi)有(yǒu)因为(wèi)天气寒冷漏误过(guò)一次岗，耽误过(guò)一次边境巡逻，也没(méi)有(yǒu)发(fā)生过(guò)一例冻伤事故，次荣立集体(tǐ)二等功，连续多年被(bèi)军区(qū)评为(wèi)基层建设先进单(dān)位。拾(shí)金不(bù)昧好(hǎo)少(shào)年图片(piàn)年底(dǐ)，江西凤凰光学股份(fèn)有(yǒu)限公司子弟(dì)学校(xiào)为(wèi)徐高文中(zhōng)。侯(hóu)剑锋左一颁奖，表彰他俩(liǎ)拾(shí)金不(bù)昧的(de)高尚品德。徐高文。侯(hóu)剑锋在工厂(chǎng)生活区(qū)捡到现金。活期(qī)存单(dān)万(wàn)余元，他们当(dāng)即报告学校(xiào)，并(bìng)交还(huán)了(le)失主。朱(zhū)建安摄(shè)影报道壮歌撼塞(sài)北(běi)河北(běi)张家(jiā)口抗震救灾纪(jì)实附图片(piàn)张本报记者何(hé)伟余继军历史将(jiāng)铭记这(zhè)个(gè)坐标北(běi)纬度(dù)。东经度(dù)人们将(jiāng)铭记这(zhè)一时刻年月日时分(fēn)。华(huá)北(běi)塞(sài)外坝上(shàng)突然剧烈震颤(chàn)，顷刻间(jiān)房倒(dào)屋塌余万(wàn)间(jiān)，万(wàn)多人无家(jiā)可(kě)归。我国地(dì)震台(tái)网测定，张北(běi)尚义发(fā)生地(dì)震，震级为(wèi)里氏(shì)级。房子建不(bù)起来，就摘下乌(wū)纱帽灾情惊动中(zhōng)南(nán)海。当(dàng)天下午，江泽(zé)民总书记和(hé)李鹏总理打(dǎ)电话向罹难(nàn)者家(jiā)属(shǔ)和(hé)灾区(qū)群众表示亲(qīn)切(qiè)慰问。正(zhèng)在省(shěng)人大(dà)会(huì)上(shàng)的(de)河北(běi)省(shěng)委(wěi)书记程维高火速来到省(shěng)抗震救灾指挥部。一项项果敢的(de)决策，一道道清楚的(de)命令(lìng)，从(cóng)这(zhè)里传(chuán)出。省(shěng)长叶(yè)连松急驰公里赶赴灾区(qū)一线，调(diào)集物资，现场(chǎng)办公。房在摇，地(dì)在颤(chàn)，省(shěng)市县(xiàn)三级领导及时到位，迅速决策，为(wèi)抗震救灾有(yǒu)条(tiáo)不(bù)紊展开奠定了(le)基础。最先在废墟上(shàng)站起来的(de)，是基层党员(yuán)干(gàn)部。小河子村支书高柱，把(bǎ)瘫痪的(de)母亲(qīn)放到简易棚后，就去抢(qiǎng)险，三天三夜没(méi)进家(jiā)门。海流图乡纪(jì)检书记李启旺的(de)岳母被(bèi)砸伤，一向信(xìn)奉小家(jiā)让位大(dà)家(jiā)的(de)他，直到次日才抽空(kōng)回家(jiā)，可(kě)岳母已身亡(wáng)。海流图乡干(gàn)部高玉明从(cóng)土堆里爬出来的(de)第一举动是跨上(shàng)摩(mó)托到乡里报警，此刻他的(de)母亲(qīn)和(hé)妻(qī)子还(hái)在瓦(wǎ)砾中(zhōng)呼救。他说(shuō)地(dì)震是天灾，我们无法避免，但却可(kě)以战胜。震情就是命令(lìng)。救护车(chē)队赶来了(le)，亲(qīn)人子弟(dì)兵赶来了(le)，救灾物资陆续运来了(le)。第二夜，灾民大(dà)都(dū)搬进了(le)简易帐篷，穿着(zhe)棉大(dà)衣，吃上(shàng)了(le)热汤(tāng)面。第三夜，天魔再次露(lù)出了(le)狰狞面目。大(dà)雪突降，天气骤冷，给(gěi)刚刚定过(guò)神来的(de)灾民生活又罩上(shàng)一层阴影。夜已深，雪狂飞，前线指挥中(zhōng)枢张北(běi)县(xiàn)的(de)一间(jiān)会(huì)议室里，省(shěng)委(wěi)副(fù)书记许(xǔ)永跃又在召(zhào)集各(gè)路主帅，商讨如何(hé)解(jiě)燃眉之急，不(bù)让一个(gè)灾民冻死冻伤。突击建造万(wàn)间(jiān)保暖简易房，抢(qiǎng)在降温之前让灾民全部迁入。指挥中(zhōng)枢的(de)紧急令(lìng)掷地(dì)有(yǒu)声，并(bìng)实行(xíng)市县(xiàn)包乡。县(xiàn)乡包村。村包户的(de)层层领导干(gàn)部责任(rèn)制。房子建不(bù)起来，就摘下乌(wū)纱帽。许(xǔ)永跃解(jiě)释，如果冻死一个(gè)老百姓，就是我们的(de)犯罪。月日，初战告捷，天寒地(dì)冻的(de)灾区(qū)无一人冻死。请把(bǎ)急难(nàn)险重(zhòng)的(de)任(rèn)务交给(gěi)我们最先冲(chōng)上(shàng)抗震一线的(de)，是人民子弟(dì)兵。某集团军三连是在拉(lā)练途中(zhōng)接到救灾命令(lìng)的(de)，来不(bù)及返回营地(dì)，星夜疾驰重(zhòng)灾区(qū)李家(jiā)沟。战士们放下背(bēi)包，打(dǎ)着(zhuó)手电，逐户摸底(dǐ)。缺吃的(de)组织(zhī)调(diào)运空(kōng)投的(de)大(dà)饼馒头(tou)，凿开一眼毁坏(huài)的(de)水井少(shǎo)住的(de)把(bǎ)全村余户人家(jiā)安置到自备的(de)棉帐篷里，自己住小窝棚救伤员(yuán)迅速将(jiāng)伤员(yuán)送往县(xiàn)医院。日凌晨时，记者在大(dà)河乡看(kàn)到集团军某高炮(pào)旅的(de)名官兵正(zhèng)在向各(gè)受灾村进发(fā)。他们冒(mào)着(zhe)余震的(de)危险，冲(chōng)进倒(dǎo)塌的(de)房屋，扒(bā)开残砖烂瓦(wǎ)，掀起断木横(héng)梁，为(wèi)老百姓抢(qiǎng)出棉被(bèi)和(hé)粮食(shí)。从(cóng)大(dà)河乡到单(dān)晶河乡。海流图乡，哪(nǎ)里有(yǒu)倒(dǎo)塌的(de)房屋，哪(nǎ)里就有(yǒu)亲(qīn)人子弟(dì)兵的(de)身影。可(kě)是谁又曾(céng)想到，这(zhè)些(xiē)看(kàn)似(shì)劲(jìn)头(tóu)十足的(de)战士顾不(bù)上(shàng)吃东西，已经连续奋战多个(gè)小时了(le)。截至目前，驻张家(jiā)口某集团军共(gòng)派出近名官兵进驻灾区(qū)，实施紧急救援，另有(yǒu)万(wàn)名官兵正(zhèng)集结(jié)待(dài)命。集团军首长向省(shěng)委(wěi)表示需要(yào)多少(shǎo)部队，我们就给(gěi)多少(shǎo)，请把(bǎ)急难(nàn)险重(zhòng)的(de)任(rèn)务交给(gěi)我们。在邢家(jiā)梁村，老农乔荣说(shuō)，他家(jiā)本来就没(méi)存多少(shǎo)粮，解(jiě)放军进村后，非要(yào)进已塌了(le)半个(gè)屋顶的(de)房子里去帮他扒(bā)粮食(shí)，他硬是给(gěi)拦住了(le)。我瞅着(zhe)他们一天就吃了(le)一顿饭，这(zhè)样下去怎么(me)行(xíng)。日清晨那(nà)场(chǎng)大(dà)雪落(luò)在了(le)灾区(qū)，也落(luò)在了(le)子弟(dì)兵心上(shàng)。集团军下了(le)死命令(lìng)凡有(yǒu)部队进驻的(de)地(dì)方，群众必须全部住进帐篷。这(zhè)天一大(dà)早，北(běi)京军区(qū)和(hé)集团军抗震救灾前线指挥部的(de)所有(yǒu)领导都(dōu)下灾区(qū)督战。还(hái)是社会(huì)主义暖心窝重(zhòng)灾区(qū)张北(běi)。尚义是国家(jiā)级贫困县(xiàn)，自救能(néng)力十分(fēn)有(yǒu)限。去年春夏大(dà)旱，虫灾随后，入冬又赶上(shàng)地(dì)震，真可(kě)谓雪上(shàng)加霜，而震区(qū)人民却无时不(bù)感到社会(huì)主义大(dà)家(jiā)庭的(de)温暖。日清晨，在涿鹿通(tōng)往灾区(qū)的(de)路上(shàng)，有(yǒu)人沿途在给(gěi)灾民发(fā)放大(dà)衣和(hé)棉被(bèi)。这(zhè)就是家(jiā)住涿鹿县(xiàn)大(dà)堡(bǎo)镇的(de)全国个(gè)体(tǐ)劳模(mó)刘宝珍。当(dāng)他得(dé)知(zhī)张北(běi)发(fā)生地(dì)震后，就一路购买大(dà)衣。棉被(bèi)送给(gěi)灾民，直到手中(zhōng)的(de)万(wàn)元全部花完。也在这(zhè)一天，张北(běi)县(xiàn)两位个(gè)体(tǐ)车(chē)辆经营者高建龙。张玉平把(bǎ)刚刚从(cóng)大(dà)连接回来的(de)卧铺(pù)客车(chē)开往大(dà)河乡，把(bǎ)多名老弱病残者扶上(shàng)车(chē)，打(dǎ)开暖气，让他们在里边过(guò)夜。月日晚，一位中(zhōng)年妇女(nǚ)背(bèi)着(zhe)沉甸(diàn)甸(diàn)的(de)大(dà)包裹走进了(le)张家(jiā)口市民政局，把(bǎ)元钱和(hé)条(tiáo)崭(zhǎn)新的(de)棉被(bèi)交到了(le)值班人员(yuán)的(de)手中(zhōng)。她(tā)叫田金芳，是唐山市棉纺厂(chǎng)的(de)工人。一方有(yǒu)难(nán)，八方支援这(zhè)句(jù)普通(tōng)老话，在灾区(qū)有(yǒu)着(zhe)真切(qiè)的(de)注解(jiě)。在通(tōng)往灾区(qū)的(de)崎岖路上(shàng)，你每天都(dōu)可(kě)以看(kàn)到满载(zài)着(zhe)各(gè)类救灾物资的(de)车(chē)辆源源不(bù)断。它们有(yǒu)的(de)来自邻近宣化(huà)。怀来，有(yǒu)的(de)来自石(shí)家(jiā)庄市。唐山市，也有(yǒu)的(de)来自江西。安徽等省(shěng)市。祖国四面八方的(de)真诚问候和(hé)无私捐赠，燃起了(le)灾区(qū)人民重(chóng)建家(jiā)园的(de)强(qiáng)烈信(xìn)心。走村串乡，昼夜巡诊的(de)医疗队深受灾区(qū)人民喜爱。在单(dān)晶河乡某部快速反应(yìng)救护队的(de)帐篷里，记者注意到，几(jǐ)分(fēn)钟之间(jiān)，就有(yǒu)余位灾民忧愁而来，满意而归。在几(jǐ)十平方公里的(de)地(dì)震灾区(qū)，共(gòng)有(yǒu)来自军地(dì)两方的(de)医疗队支。在得(dé)知(zhī)双脑包村三级甲等残废军人韩玉贵受难(nàn)后，河北(běi)医科大(dà)学第三附属(shǔ)医院医疗队迅速赶来。雪天路窄湿滑，汽车(chē)根本无法开到山包后面的(de)村子。医疗队员(yuán)当(dāng)即徒步数(shù)里，把(bǎ)药品和(hé)元钱交到韩玉贵手中(zhōng)。老人激动地(dì)说(shuō)还(hái)是社会(huì)主义暖心窝。图片(piàn)代表宁(níng)夏万(wàn)各(gè)族人民深情厚意的(de)万(wàn)公斤优质大(dà)米在银川火车(chē)站装运上(shàng)车(chē)，紧急运往灾区(qū)。新华(huá)社记者刘泉龙摄(shè)李岚清谈全国高等教(jiào)育管理体(tǐ)制改革(gé)时强(qiáng)调(diào)要(yào)加大(dà)力度(dù)加快进程本报南(nán)京月日电新华(huá)社记者尹鸿祝。本报记者毕全忠报道中(zhōng)共(gòng)中(zhōng)央政治局常委(wěi)。国务院副(fù)总理李岚清在今天召(zhào)开的(de)全国高等教(jiào)育管理体(tǐ)制改革(gé)经验交流会(huì)上(shàng)发(fā)表讲话指出，高教(jiào)管理体(tǐ)制改革(gé)要(yào)加大(dà)力度(dù)。加快进程，建立起与(yǔ)社会(huì)主义市场(chǎng)经济(jì)体(tǐ)制以及科技进步和(hé)社会(huì)发(fā)展相(xiāng)适应(yìng)的(de)高等教(jiào)育管理体(tǐ)制。各(gè)地(dì)方。各(gè)部门以及各(gè)有(yǒu)关高校(xiào)的(de)领导同(tóng)志，要(yào)进一步提(tí)高认识(shí)，统一思(sī)想，树立全局观(guān)念，排(pái)除各(gè)种(zhǒng)思(sī)想障碍，把(bǎ)高校(xiào)管理体(tǐ)制改革(gé)继续推向深入。这(zhè)次会(huì)议是国家(jiā)教(jiào)委(wěi)在扬州召(zhào)开的(de)。部分(fèn)省(shěng)市。国务院有(yǒu)关部委(wěi)和(hé)各(gè)地(dì)教(jiào)育行(xíng)政部门。有(yǒu)关高校(xiào)的(de)负责同(tóng)志出席会(huì)议，国家(jiā)教(jiào)委(wěi)副(fù)主任(rèn)周远(yuǎn)清作(zuò)了(le)报告，部分(fèn)高校(xiào)负责人介绍了(le)管理体(tǐ)制改革(gé)的(de)经验与(yǔ)做法。据(jù)悉，近年来全国已有(yǒu)个(gè)省(shěng)市。个(gè)部委(wěi)程度(dù)不(bù)同(tóng)地(dì)进行(xíng)了(le)高教(jiào)管理体(tǐ)制改革(gé)，涉及高校(xiào)近所。各(gè)种(zhǒng)共(gòng)建的(de)高校(xiào)有(yǒu)所，划(huà)转(zhuǎn)的(de)高校(xiào)有(yǒu)所，合(hé)作(zuò)办学的(de)高校(xiào)有(yǒu)所，协作(zuò)办学的(de)高校(xiào)有(yǒu)所，涉及企事业单(dān)位近家(jiā)，合(hé)并(bìng)的(de)高校(xiào)有(yǒu)所，减少(shǎo)了(le)所高校(xiào)建制。李岚清在讲话中(zhōng)指出，高等教(jiào)育管理体(tǐ)制的(de)改革(gé)势在必行(xíng)。我国现行(xíng)的(de)高等教(jiào)育的(de)办学和(hé)管理体(tǐ)制是适应(yìng)当(dāng)时高度(dù)集中(zhōng)的(de)计划(huà)经济(jì)体(tǐ)制形成并(bìng)发(fā)展起来的(de)，已经不(bù)适应(yīng)发(fā)展了(le)的(de)形势的(de)需要(yào)。它最主要(yào)的(de)特征是条(tiáo)块分(fēn)割，主要(yào)弊端是在低水平上(shàng)重(chóng)复设置高等学校(xiào)和(hé)专业，教(jiào)育资源不(bù)能(néng)优化(huà)配置和(hé)充分(fèn)利用，造成很大(dà)浪费，从(cóng)而影响了(le)整体(tǐ)教(jiào)育质量(liàng)和(hé)办学效益。高教(jiào)管理体(tǐ)制改革(gé)的(de)目的(dì)正(zhèng)是为(wèi)了(le)优化(huà)教(jiào)育资源配置，提(tí)高教(jiào)育质量(liàng)和(hé)办学效益，以适应(yìng)社会(huì)主义现代化(huà)建设的(de)需要(yào)。教(jiào)育的(de)发(fā)展特别(bié)是高等教(jiào)育的(de)发(fā)展必须从(cóng)过(guò)去条(tiáo)块分(fēn)割体(tǐ)制下主要(yào)靠外延扩张式的(de)发(fā)展转(zhuǎn)变为(wéi)主要(yào)靠重(zhòng)视质量(liàng)的(de)内(nèi)涵式的(de)发(fā)展。通(tōng)过(guò)教(jiào)育体(tǐ)制改革(gé)，建立起与(yǔ)社会(huì)主义市场(chǎng)经济(jì)体(tǐ)制以及科技进步和(hé)社会(huì)发(fā)展相(xiāng)适应(yìng)的(de)教(jiào)育管理体(tǐ)制。李岚清强(qiáng)调(diào)，把(bǎ)一个(gè)什(shén)么(me)样的(de)高等教(jiào)育带入世纪(jì)，这(zhè)关系(xì)到能(néng)否(fǒu)培养合(hé)格的(de)高素质人才，从(cóng)而直接关系(xì)到世纪(jì)我国社会(huì)主义现代化(huà)事业的(de)全局。我们要(yào)站在时代和(hé)全局的(de)高度(dù)来认识(shí)这(zhè)场(chǎng)改革(gé)。现在最大(dà)的(de)思(sī)想障碍就是条(tiáo)块分(fēn)割体(tǐ)制下形成的(de)一些(xiē)眼光短浅(qiǎn)的(de)旧观(guān)念。高等教(jiào)育管理体(tǐ)制改革(gé)，不(bú)是要(yào)不(bù)要(yào)改的(de)问题，而是非改不(bù)可(kě)，势在必行(xíng)。任(rèn)何(hé)等待(dài)。观(guān)望的(de)想法都(dōu)是不(bú)对的(de)。在谈到高教(jiào)管理体(tǐ)制改革(gé)的(de)形势时，李岚清说(shuō)，这(zhè)一改革(gé)已取得(de)明显的(de)进展，形成了(le)改革(gé)的(de)基本思(sī)路和(hé)若(ruò)干(gān)有(yǒu)效的(de)形式，积累(lěi)了(le)一些(xiē)好(hǎo)的(de)经验。长期(qī)条(tiáo)块分(fēn)割的(de)管理体(tǐ)制开始打(dǎ)破，逐步走向条(tiáo)块有(yǒu)机结(jié)合(hé)，高教(jiào)管理体(tǐ)制向着(zhe)适应(yìng)社会(huì)主义市场(chǎng)经济(jì)体(tǐ)制方向迈出了(le)重(zhòng)要(yào)步伐，取得(de)了(le)一定的(de)成绩和(hé)良好(hǎo)的(de)效果。然而，从(cóng)总体(tǐ)上(shàng)看(kàn)，高教(jiào)管理体(tǐ)制改革(gé)仍然滞后于经济(jì)和(hé)社会(huì)发(fā)展的(de)需要(yào)。这(zhè)主要(yào)表现在以下几(jǐ)个(gè)方面条(tiáo)块分(fēn)割的(de)办学格局还(hái)没(méi)有(yǒu)实质性转(zhuǎn)变部门办学并(bìng)直接管理的(de)体(tǐ)制改革(gé)滞后于社会(huì)主义市场(chǎng)经济(jì)的(de)发(fā)展和(hé)经济(jì)体(tǐ)制改革(gé)的(de)步伐虽然通(tōng)过(guò)前几(jǐ)年的(de)改革(gé)，一些(xiē)学校(xiào)在一定程度(dù)上(shàng)淡化(huà)和(hé)改变了(le)单(dān)一的(de)隶(lì)属(shǔ)关系(xì)，但总的(de)来看(kàn)，相(xiāng)当(dāng)一部分(fèn)高等学校(xiào)还(hái)没(méi)有(yǒu)真正(zhèng)改变其(qí)主管部门附属(shǔ)机构的(de)地(dì)位，面向社会(huì)自主办学和(hé)自我约(yuē)束机制还(hái)不(bù)健全在中(zhōng)央宏观(guān)管理下以地(dì)方统筹为(wéi)主的(de)新机制尚未建立，同(tóng)时，加强(qiáng)和(hé)改善宏观(guān)管理也还(hái)需要(yào)进行(xíng)认真的(de)探索和(hé)突破。李岚清指出，高教(jiào)管理体(tǐ)制改革(gé)要(yào)实行(xíng)共(gòng)建。调(tiáo)整。合(hé)作(zuò)。合(hé)并(bìng)的(de)方针。共(gòng)建，就是将(jiāng)部委(wěi)与(yǔ)地(dì)方条(tiáo)块各(gè)自重(chóng)复办学转(zhuǎn)变为(wèi)共(gòng)同(tóng)办学，学生主要(yào)来源于当(dāng)地(dì)，学校(xiào)的(de)教(jiào)学和(hé)科研(yán)主要(yào)为(wèi)当(dāng)地(dì)的(de)经济(jì)和(hé)社会(huì)发(fā)展服(fú)务，调(diào)动中(zhōng)央和(hé)地(dì)方的(de)积极性共(gòng)同(tóng)把(bǎ)高校(xiào)办好(hǎo)。调(tiáo)整，就是针对高等教(jiào)育区(qū)域设置不(bù)合(hé)理或系(xì)科。层次设置不(bù)合(hé)理，或办学体(tǐ)系(xì)划(huà)分(fēn)不(bù)合(hé)理等结(jié)构性问题，进行(xíng)领导体(tǐ)制和(hé)院系(xì)调(tiáo)整，解(jiě)决重(chóng)复设置。交叉(chā)。分(fēn)散(sǎn)。封闭的(de)问题。合(hé)作(zuò)，就是要(yào)优势互补。校(xiào)际间(jiān)教(jiào)学和(hé)科研(yán)的(de)合(hé)作(zuò)，多学科合(hé)作(zuò)开展教(jiào)学科研(yán)，尽(jǐn)量(liàng)避免封闭办学和(hé)学科重(chóng)复建设的(de)问题。合(hé)并(bìng)，就是为(wèi)了(le)提(tí)高教(jiào)学质量(liàng)和(hé)办学效益，发(fā)挥学科互补优势和(hé)规模(mó)效益，因地(dì)制宜地(dì)对某些(xiē)院校(xiào)进行(xíng)合(hé)并(bìng)。李岚清特别(bié)指出，这(zhè)里有(yǒu)一个(gè)转(zhuǎn)变观(guān)念的(de)问题，即部委(wěi)的(de)高校(xiào)要(yào)从(cóng)面向全国服(fú)务为(wéi)主转(zhuǎn)向面向地(dì)区(qū)经济(jì)和(hé)社会(huì)发(fā)展服(fú)务为(wéi)主，在这(zhè)个(gè)总原则下首先要(yào)解(jiě)决招生问题，大(dà)多数(shù)部委(wěi)属(shǔ)院校(xiào)要(yào)从(cóng)面向全国招生为(wéi)主转(zhuǎn)向面向当(dāng)地(dì)招生为(wéi)主。李岚清还(hái)指出，要(yào)加大(dà)成人高等学校(xiào)管理体(tǐ)制改革(gé)的(de)力度(dù)。必须把(bǎ)普通(tōng)高校(xiào)与(yǔ)成人高校(xiào)的(de)改革(gé)与(yǔ)调(tiáo)整统筹考虑，通(tōng)盘规划(huà)。成人高等教(jiào)育必须根据(jù)形势与(yǔ)任(rèn)务的(de)变化(huà)作(zuò)相(xiāng)应(yìng)的(de)调(tiáo)整，要(yào)大(dà)力发(fā)展以实施岗位培训和(hé)继续教(jiào)育等为(wéi)主要(yào)形式的(de)成人教(jiào)育。改革(gé)过(guò)程中(zhōng)，要(yào)注意把(bǎ)现有(yǒu)成人高校(xiào)这(zhè)部分(fèn)教(jiào)育资源充分(fèn)利用起来，一部分(fèn)可(kě)考虑并(bìng)入普通(tōng)高校(xiào)，一部分(fèn)可(kě)考虑集中(zhōng)起来发(fā)展高等职业技术(shù)教(jiào)育，一部分(fèn)用以实施岗位培训和(hé)继续教(jiào)育。李岚清指出，我国中(zhōng)等职业教(jiào)育现在发(fā)展得(dé)较好(hǎo)，但高等职业教(jiào)育还(hái)要(yào)发(fā)展。有(yǒu)一部分(fèn)大(dà)专和(hé)成人高校(xiào)要(yào)通(tōng)过(guò)改革(gé)转(zhuǎn)成正(zhèng)规的(de)高等职业学校(xiào)。大(dà)力发(fā)展高等职业技术(shù)教(jiào)育，不(bù)能(néng)再新建学校(xiào)，主要(yào)走同(tóng)级专科院校(xiào)和(hé)成人高校(xiào)改革(gé)。改制。改组等内(nèi)涵发(fā)展的(de)路子，另外，一些(xiē)本科学校(xiào)也可(kě)以在校(xiào)内(nèi)办职业技术(shù)学院。李岚清最后说(shuō)，前段改革(gé)带有(yǒu)探索的(de)性质。在做了(le)必要(yào)的(de)探索，理清了(le)思(sī)路，明确了(le)目标，并(bìng)且(qiě)找到了(le)改革(gé)的(de)有(yǒu)效机制和(hé)形式，在积累(lěi)了(le)经验的(de)基础上(shàng)，就应(yīng)该加大(dà)改革(gé)的(de)力度(dù)。高校(xiào)体(tǐ)制的(de)改革(gé)主要(yào)是政府行(xíng)为(wéi)。国务院有(yǒu)关部门和(hé)省(shěng)。自治区(qū)。直辖市政府要(yào)统筹规划(huà)，制定政策和(hé)措施，采(cǎi)取必要(yào)的(de)行(xíng)政手段，积极而稳妥地(dì)实施，加速改革(gé)的(de)进程。今天，李岚清副(fù)总理还(hái)在国家(jiā)教(jiào)委(wěi)主任(rèn)朱(zhū)开轩。江苏(sū)省(shěng)省(shěng)委(wěi)书记陈焕友等陪同(tóng)下考察了(le)扬州大(dà)学，并(bìng)和(hé)学校(xiào)领导。教(jiào)师代表进行(xíng)了(le)座谈。他对扬州大(dà)学管理体(tǐ)制改革(gé)取得(de)的(de)成绩表示充分(fèn)肯定，对未来的(de)发(fā)展提(tí)出了(le)希望。据(jù)了(liǎo)解(jiě)，扬州大(dà)学是通(tōng)过(guò)所院校(xiào)合(hé)并(bìng)而成的(de)综(zōng)合(hé)性。多科性大(dà)学，目前已经完成了(le)实质性合(hé)并(bìng)，全校(xiào)实行(xíng)一套班子。一套制度(dù)和(hé)一套管理，精简了(le)行(xíng)政管理体(tǐ)制，减少(shǎo)了(le)科系(xì)的(de)重(chóng)复设置，优化(huà)了(le)教(jiào)育资源配置，教(jiào)学和(hé)科研(yán)工作(zuò)取得(de)了(le)新的(de)成绩，一座新兴(xīng)的(de)大(dà)学城正(zhèng)在扬州崛起。全国精神文明建设工作(zuò)会(huì)议强(qiáng)调(diào)精神文明建设要(yāo)求深求实求精新华(huá)社北(běi)京一月十七日电记者王(wáng)黎全国精神文明建设工作(zuò)会(huì)议今天在北(běi)京结(jié)束。会(huì)议提(tí)出今年精神文明建设工作(zuò)的(de)指导思(sī)想是，在以江泽(zé)民同(tóng)志为(wèi)核(hé)心的(de)党中(zhōng)央领导下，高举邓小平理论(lùn)伟大(dà)旗帜，坚持党的(de)基本路线和(hé)基本方针，全面贯彻党的(de)十五大(dà)精神，进一步落(luò)实十四届六(liù)中(zhōng)全会(huì)确定的(de)各(gè)项任(rèn)务，促进改革(gé)。发(fā)展。稳定，为(wéi)人民服(fú)务，为(wèi)社会(huì)主义服(fú)务，为(wèi)全党全国工作(zuò)大(dà)局服(fú)务。会(huì)议期(qī)间(jiān)，中(zhōng)共(gòng)中(zhōng)央总书记江泽(zé)民等中(zhōng)央领导同(tóng)志亲(qīn)切(qiè)会(huì)见(jiàn)全体(tǐ)代表。中(zhōng)共(gòng)中(zhōng)央政治局常委(wěi)。书记处(chù)书记尉(wèi)健行(xíng)作(zuò)了(le)重(zhòng)要(yào)讲话。中(zhōng)共(gòng)中(zhōng)央政治局委(wěi)员(yuán)。书记处(chù)书记。中(zhōng)央文明委(wěi)主任(rèn)丁(dīng)关根主持会(huì)议并(bìng)讲话。中(zhōng)共(gòng)中(zhōng)央政治局委(wěi)员(yuán)。国务委(wěi)员(yuán)。中(zhōng)央文明委(wěi)副(fù)主任(rèn)李铁映作(zuò)了(le)工作(zuò)部署。来自全国各(gè)地(dì)各(gè)部门的(de)代表认真总结(jié)交流了(le)近年来精神文明建设工作(zuò)经验。大(dà)家(jiā)一致认为(wéi)，在党的(de)十四届六(liù)中(zhōng)全会(huì)精神指引下，精神文明建设加大(dà)力度(dù)，整体(tǐ)推进，迈出新的(de)步伐，呈现出积极健康向上(shàng)的(de)好(hǎo)势头(tóu)。今年精神文明建设工作(zuò)，要(yào)按照中(zhōng)央文明委(wěi)的(de)要(yāo)求，围绕培育有(yǒu)理想。有(yǒu)道德。有(yǒu)文化(huà)。有(yǒu)纪(jì)律的(de)社会(huì)主义公民，加强(qiáng)精神文明建设。思(sī)想道德教(jiào)育要(yāo)求深，群众性精神文明创(chuàng)建活动要(yāo)求实，宣传(chuán)先进典型要(yāo)求精，重(zhòng)点办好(hǎo)几(jǐ)件作(zuò)用大(dà)。影响大(dà)。群众满意的(de)实事，着(zhuó)力提(tí)高公民素质，使精神文明建设工作(zuò)出现新的(de)面貌。李铁映同(tóng)志在讲话中(zhōng)指出，近年来精神文明建设积累(lěi)了(le)一些(xiē)成功经验，主要(yào)体(tǐ)现在坚持两手抓。两手都(dōu)要(yào)硬的(de)方针，把(bǎ)精神文明建设作(zuò)为(wéi)长期(qī)。艰巨的(de)历史任(rèn)务常抓不(bù)懈坚持围绕经济(jì)建设中(zhōng)心，为(wèi)改革(gé)开放和(hé)现代化(huà)建设提(tí)供(gōng)精神动力和(hé)智力支持坚持从(cóng)实际出发(fā)，注重(zhòng)实效，切(qiè)实为(wèi)群众办实事。谋利益坚持发(fā)挥先进典型的(de)示范作(zuò)用，广(guǎng)泛开展群众性创(chuàng)建活动，提(tí)高公民的(de)思(sī)想道德和(hé)科学文化(huà)素质。他强(qiáng)调(diào)，要(yào)把(bǎ)工作(zuò)深入到改革(gé)开放和(hé)现代化(huà)建设的(de)实践中(zhōng)去，紧密结(jié)合(hé)人们的(de)思(sī)想实际，着(zhuó)力解(jiě)释和(hé)回答(dá)人民群众关心的(de)问题。要(yào)从(cóng)实际出发(fā)，解(jiě)决人民群众迫(pò)切(qiè)需要(yào)解(jiě)决的(de)问题，取得(de)看(kàn)得(dé)见(jiàn)。摸得(dé)着(zhe)的(de)实效。要(yào)在继续大(dà)力宣传(chuán)先进典型的(de)基础上(shàng)，改进工作(zuò)方法，注意区(qū)分(fēn)层次。要(yào)按照十五大(dà)的(de)要(yāo)求，广(guǎng)泛深入学习邓小平理论(lùn)，着(zhuó)重(zhòng)抓好(hǎo)党的(de)基本理论(lùn)。基本路线教(jiào)育，弘扬爱国主义精神，提(tí)高公民的(de)道德素质。要(yào)结(jié)合(hé)纪(jì)念改革(gé)开放周年，采(cǎi)取多种(zhǒng)形式，广(guǎng)泛开展一次最实际。最生动。最深刻的(de)基本理论(lùn)和(hé)基本路线教(jiào)育活动。要(yào)大(dà)力提(tí)倡(chàng)创(chuàng)业奉献，开展为(wèi)国分(fēn)忧，为(wèi)国奉献，为(wèi)国争光教(jiào)育活动。各(gè)地(dì)各(gè)部门要(yào)从(cóng)最基本的(de)行(xíng)为(wéi)规范抓起，制定和(hé)完善符合(hé)实际。形式多样的(de)市民守则。岗位规范和(hé)乡规民约(yuē)。要(yào)以讲文明，树新风(fēng)为(wèi)龙头(tóu)，以创(chuàng)建文明城市。文明村镇。文明行(háng)业为(wèi)重(zhòng)点，深入开展各(gè)种(zhǒng)形式的(de)创(chuàng)建文明单(dān)位活动，继续推进百城万(wàn)店无假(jiǎ)货。文化(huà)科技卫生三下乡等，使群众性精神文明创(chuàng)建活动取得(de)新进展。要(yào)把(bǎ)宣传(chuán)典型和(hé)组织(zhī)开展扎(zhā)扎(zhā)实实的(de)学习活动结(jié)合(hé)起来，充分(fèn)发(fā)挥先进典型的(de)楷(kǎi)模(mó)作(zuò)用，使崇尚先进。学习先进在全社会(huì)蔚然成风(fēng)。要(yào)抓紧制定规划(huà)，着(zhuó)手组织(zhī)创(chuàng)作(zuò)一批思(sī)想性。艺术(shù)性俱佳的(de)作(zuò)品，为(wèi)建国周年大(dà)庆献礼提(tí)前做好(hǎo)准备。要(yào)按照合(hé)理布局。优化(huà)结(jié)构。突出重(zhòng)点的(de)要(yāo)求，推动十四届六(liù)中(zhōng)全会(huì)确定的(de)文化(huà)设施建设任(rèn)务的(de)落(luò)实。会(huì)议强(qiáng)调(diào)，各(gè)级党委(wěi)政府要(yào)从(cóng)全面推进建设有(yǒu)中(zhōng)国特色(sè)社会(huì)主义伟大(dà)事业的(de)高度(dù)，从(cóng)全面实现党在社会(huì)主义初级阶段基本纲领的(de)高度(dù)，充分(fèn)认识(shí)精神文明建设的(de)战略地(dì)位和(hé)重(zhòng)要(yào)作(zuò)用，始终坚持两手抓。两手都(dōu)要(yào)硬，加强(qiáng)对精神文明建设工作(zuò)的(de)领导，做到两个(gè)文明建设一起研(yán)究，一起部署，一起检查(chá)，建立健全精神文明建设的(de)领导机制和(hé)工作(zuò)机制。各(gè)级文明委(wěi)要(yào)发(fā)挥协调(tiáo)指导作(zuò)用，与(yǔ)各(gè)有(yǒu)关部门和(hé)方面密切(qiē)结(jié)合(hé)，齐(qí)心协力，做好(hǎo)工作(zuò)。要(yào)掌握新情况，研(yán)究新问题，探索新方法，用改革(gé)的(de)精神建设精神文明，坚持面向群众，一切(qiè)从(cóng)实际出发(fā)，一件事一件事地(dì)抓实，一个(gè)战役一个(gè)战役地(dì)打(dǎ)好(hǎo)，一个(gè)阶段一个(gè)阶段地(dì)推进，把(bǎ)精神文明建设工作(zuò)提(tí)高到新水平。在今天的(de)会(huì)议上(shàng)，上(shàng)海市。安徽省(shěng)。大(dà)连市。烟台(tái)市。张家(jiā)港(gǎng)市。湖北(běi)竹山县(xiàn)和(hé)团中(zhōng)央的(de)有(yǒu)关负责同(tóng)志先后介绍了(le)精神文明建设的(de)经验。各(gè)省(shěng)。自治区(qū)。直辖市文明委(wěi)办公室主任(rèn)和(hé)有(yǒu)关部门负责同(tóng)志出席了(le)今天的(de)会(huì)议。走必由之路张弛本报刚刚报道了(le)江苏(sū)。浙江告别(bié)贫困县(xiàn)的(de)消息，太行(háng)山老区(ōu)又传(chuán)来报春喜讯晋城市全部县(xiàn)区(qū)乡镇提(tí)前三年实现基本达小康的(de)目标。这(zhè)是当(dāng)代愚公挥写的(de)艰苦创(chuàng)业新篇，它为(wèi)我国中(zhōng)西部脱贫致富树立了(le)一个(gè)令(lìng)人信(xìn)服(fú)。可(kě)学可(kě)比的(de)实例。在实践中(zhōng)不(bù)断丰富。发(fā)展的(de)晋城市共(gòng)同(tóng)奔(bēn)小康的(de)基本经验，归纳起来有(yǒu)四条(tiáo)一是登高望远(yuǎn)，胸有(yǒu)全局，制定并(bìng)坚持正(zhèng)确的(de)发(fā)展战略，同(tóng)时采(cǎi)取一系(xì)列切(qiè)实有(yǒu)效的(de)政策。措施保证科学决策变为(wèi)现实。二是紧紧依靠各(gè)级党组织(zhī)，上(shàng)下结(jié)合(hé)，精心选好(hǎo)领头(tóu)雁。三是从(cóng)当(dāng)地(dì)实际出发(fā)，鼓励和(hé)支持八仙过(guò)海，各(gè)唱各(gè)的(de)拿手戏(xì)。四是请科技进山，立足于把(bǎ)数(shǔ)以万(wàn)计泥(ní)腿子培训成懂科技的(de)主力军，为(wèi)更(gèng)上(shàng)一层楼，达到富裕型做好(hǎo)雄厚的(de)人才准备。晋城市整体(tǐ)基本达小康的(de)经验有(yǒu)力地(dì)证明，邓小平同(tóng)志提(tí)出的(de)允许(xǔ)和(hé)鼓励一部分(fèn)地(dì)区(qū)。一部分(fèn)人先富起来。逐步达到共(gòng)同(tóng)富裕这(zhè)个(gè)大(dà)政策，符合(hé)事物发(fā)展的(de)辩证法，是加快经济(jì)社会(huì)发(fā)展。达到共(gòng)同(tóng)富裕的(de)必由之路。开放促开发(fā)先富帮后富老区(ōu)晋城整体(tǐ)基本达小康本报讯新年伊始，太行(háng)山区(qū)传(chuán)来喜讯经过(guò)年努力，到年底(dǐ)，山西省(shěng)晋城市所有(yǒu)县(xiàn)区(qū)和(hé)乡镇整体(tǐ)越过(guò)温饱线，并(bìng)按照国家(jiā)统计局项综(zōng)合(hé)指标衡量(liáng)，其(qí)小康综(zōng)合(hé)实现程度(dù)达到以上(shàng)，提(tí)前年在全省(shěng)及中(zhōng)西部地(dì)区(qū)率先实现了(le)整体(tǐ)基本达小康。晋城是一个(gè)革(gé)命老区(ōu)，年，经国务院批准成为(wéi)山西省(shěng)辖地(dì)级市。年，根据(jù)全省(shěng)统一标准核(hé)定，全市尚有(yǒu)个(gè)县(xiàn)。个(gè)乡。个(gè)村和(hé)万(wàn)农村人口属(shǔ)于贫困范畴。为(wèi)使全市迅速脱贫并(bìng)达到小康水平，晋城市委(wěi)。市政府提(tí)出三步走战略第一步是年抓出个(gè)小康示范村和(hé)稳定脱贫村。第二步用两年时间(jiān)重(zhòng)点抓了(le)自然条(tiáo)件和(hé)经济(jì)基础较好(hǎo)的(de)平川。丘陵地(dì)区(qū)农村的(de)小康建设，使一大(dà)批乡村率先达小康。第三步从(cóng)年起，把(bǎ)农村小康建设的(de)重(zhòng)点转(zhuǎn)入山区(qū)，把(bǎ)小康建设向全市整体(tǐ)推进。经过(guò)年拼搏，全市的(de)贫困村和(hé)的(de)贫困人口越过(guò)了(le)温饱线，城区(qū)。泽(zé)州。高平。阳城个(gè)县(xiàn)市。区(qū)已达小康标准，个(gè)乡镇。个(gè)村和(hé)万(wàn)农村人口达到小康水平，分(fēn)别(bié)占(zhàn)到乡。村和(hé)农村人口总数(shù)的(de)。和(hé)，小康综(zōng)合(hé)实现程度(dù)达以上(shàng)。晋城市走出了(le)一条(tiáo)具有(yǒu)自己特色(sè)的(de)路子实施换脑工程，增强(qiáng)奔(bēn)小康信(xìn)心。市委(wěi)及各(gè)县(xiàn)先后组织(zhī)了(le)余名山区(qū)干(gàn)部到先进开放地(dì)区(qū)学习考察，同(tóng)时上(shàng)百次聘请各(gè)大(dà)专院校(xiào)。科研(yán)人员(yuán)来讲学，还(hái)树立了(le)山区(qū)奔(bēn)小康的(de)面红(hóng)旗，激发(fā)了(le)广(guǎng)大(dà)农村干(gàn)部群众脱贫致富奔(bēn)小康的(de)巨大(dà)热情。狠抓关键因素，精选小康带头(tóu)人。全市培养了(le)一大(dà)批可(kě)以带领群众奔(bēn)小康的(de)基层班子，使之起到排(pái)头(tóu)兵的(de)作(zuò)用。各(gè)打(dǎ)各(gè)的(de)优势仗，各(gè)唱各(gè)的(de)拿手戏(xì)。在实践中(zhōng)各(gè)区(qū)县(xiàn)探索出了(le)多种(zhǒng)形式的(de)致富之路如原料从(cóng)市场(chǎng)上(shàng)来，产品到市场(chǎng)上(shǎng)去的(de)两头(tóu)在外兴(xīng)工致富型，产。供(gōng)。销一条(tiáo)龙的(de)农业产业化(huà)带动型，依托优势产业发(fā)展三产型等，依靠科技腾飞型。实行(xíng)科技进山，给(gěi)小康插上(shàng)翅膀(bǎng)。几(jǐ)年来，全市引进各(gè)类人才多名，技术(shù)多项，和(hé)多所大(dà)专院校(xiào)。科研(yán)单(dān)位结(jié)对子，多名技术(shù)人员(yuán)进山承包项目多个(gè)，多万(wàn)农民接受了(le)系(xì)统的(de)科学技术(shù)培训。实施帮带战略，搞好(hǎo)小康大(dà)合(hé)唱。全市开展了(le)四个(gè)一和(hé)二个(gè)万(wàn)的(de)帮带活动，一个(gè)发(fā)达乡镇带一个(gè)欠发(fā)达乡镇，一个(gè)有(yǒu)实力的(de)职能(néng)部门帮一个(gè)后富乡镇，一个(gè)工作(zuò)队包一个(gè)贫困村，一个(gè)领导联系(xì)一个(gè)贫困乡一万(wàn)名党员(yuán)联系(xì)一万(wàn)个(gè)贫困户，一万(wàn)个(gè)先富户帮一万(wàn)个(gè)后富户，有(yǒu)力地(dì)推动了(le)山区(qū)农村达小康的(de)步伐。阎三囤(dùn)秦宏平多学科多领域交叉(chā)研(yán)究协同(tóng)攻关夏商周断代工程曙光初现本报北(běi)京月日讯新华(huá)社记者曲(qū)志红(hóng)。本报记者祝华(huá)新报道国家(jiā)九五重(zhòng)大(dà)科技攻关项目夏商周断代工程，开展一年多来取得(de)一系(xì)列阶段性成果。多学科。多领域交叉(chā)研(yán)究的(de)深入，为(wèi)最终解(jiě)开中(zhōng)华(huá)古代文明中(zhōng)的(de)这(zhè)一历史谜团展现了(le)良好(hǎo)前景(jǐng)。中(zhōng)国古代文明自远(yuǎn)古以来渊远(yuǎn)流长。一脉(mài)相(xiāng)承，但作(zuò)为(wéi)其(qí)中(zhōng)重(zhòng)要(yào)时期(qī)的(de)夏。商。周三代，迄今仍没(méi)有(yǒu)完整可(kě)据(jù)的(de)年代学标尺(chǐ)，成为(wéi)中(zhōng)国乃至世界文明史研(yán)究中(zhōng)的(de)一大(dà)遗(yí)憾在今天举行(xíng)的(de)夏商周断代工程汇报会(huì)上(shàng)，中(zhōng)国社科院历史研(yán)究所所长李学勤介绍了(le)这(zhè)一工程的(de)进展情况。年，专家(jiā)们陆续展开了(le)个(gè)课题个(gè)专题的(de)研(yán)究，取得(de)一些(xiē)突破。其(qí)中(zhōng)在文献的(de)搜集和(hé)研(yán)究上(shàng)，已经通(tōng)查(chá)了(le)唐以前的(de)全部古籍文献，证明了(liǎo)当(dāng)前工程各(gè)有(yǒu)关课题使用的(de)文献材料没(méi)有(yǒu)重(zhòng)要(yào)遗(yí)漏。在夏商年代学研(yán)究方面，考古学家(jiā)。历史学家(jiā)。天文学家(jiā)和(hé)测年技术(shù)专家(jiā)等，基本认可(kě)二里头(tou)文化(huà)为(wèi)夏文化(huà)，认定偃师商城是灭夏后最早建立的(de)商城之一，特别(bié)是商城中(zhōng)小城的(de)始建可(kě)作(zuò)为(wéi)夏商分(fēn)界的(de)考古学界标。而关于陕西长安丰镐遗(yí)址的(de)发(fā)掘和(hé)研(yán)究，专家(jiā)们也形成了(le)共(gòng)识(shí)，并(bìng)为(wèi)商周分(fēn)界找到了(le)考古学界标。同(tóng)时，古天文学研(yán)究方面也有(yǒu)很大(dà)进展，尤其(qí)是懿王(wáng)元年天再旦于郑的(de)研(yán)究专题，利用去年新疆(jiāng)塔城地(dì)区(qū)日全食(shí)的(de)绝好(hǎo)机会(huì)，基本证明了(liǎo)古本竹书纪(jì)年所记确应(yīng)为(wèi)日食(shí)，并(bìng)精密推算出了(liǎo)当(dàng)时的(de)日期(qī)，为(wèi)西周王(wáng)年的(de)复原建立了(le)更(gèng)坚实的(de)基础。中(zhōng)共(gòng)中(zhōng)央政治局委(wěi)员(yuán)。国务委(wěi)员(yuán)李铁映和(hé)国务委(wěi)员(yuán)。国家(jiā)科委(wěi)主任(rèn)宋健及有(yǒu)关部门负责人听取了(le)汇报，并(bìng)一一向与(yù)会(huì)专家(jiā)征询意见(jiàn)和(hé)建议。李铁映和(hé)宋健对多位专家(jiā)为(wèi)这(zhè)一工程做出的(de)努力表示感谢，对工程取得(de)的(de)进展和(hé)诸多成果表示祝贺。大(dà)量(liàng)物资运抵灾区(qū)香港(gǎng)各(gè)界继续捐款捐物据(jù)新华(huá)社张北(běi)月日电记者景(jǐng)如月。张洪河。王(wáng)金涛记者在河北(běi)省(shěng)张北(běi)县(xiàn)抗震救灾指挥部了(liǎo)解(jiě)到，截至今天上(shàng)午，重(zhòng)灾区(qū)张北(běi)县(xiàn)已接收到捐献救灾款万(wàn)余元，棉衣多万(wàn)件，被(bèi)褥万(wàn)多条(tiáo)，帐篷顶，方便(biàn)食(shí)品多万(wàn)公斤，米面多万(wàn)公斤，还(hái)接收到木材等大(dà)批物资。据(jù)介绍，灾区(qū)目前保温材料和(hé)取暖器具还(hái)比较缺乏，如煤炭。草苫(shān)。草垫。荆笆。炉子。烟筒等。据(jù)测算，重(zhòng)灾区(qū)的(de)万(wàn)名群众过(guò)冬需要(yào)煤炭万(wàn)吨，但目前只(zhǐ)接收到余吨。重(chóng)建家(jiā)园时，尚需大(dà)量(liàng)的(de)水泥(ní)。钢(gāng)材。砖石(shí)等建材。据(jù)新华(huá)社香港(gǎng)月日电香港(gǎng)昨天气温骤降，但赈济(jì)河北(běi)地(dì)震灾区(qū)的(de)活动却更(gèng)加踊跃，各(gè)界人士和(hé)团体(tǐ)继续捐款捐物，为(wèi)严寒的(de)灾区(qū)人民送去温暖。香港(gǎng)多个(gè)社团。机构昨天向香港(gǎng)红(hóng)十字会(huì)递送了(le)捐款。东方报业集团捐出万(wàn)港(gǎng)元，东华(huá)三院历届主席会(huì)捐出万(wàn)港(gǎng)元，汇丰银行(háng)慈善基金捐送万(wàn)港(gǎng)元，香港(gǎng)中(zhōng)华(huá)总商会(huì)捐出万(wàn)港(gǎng)元。到昨天为(wéi)止，香港(gǎng)红(hóng)十字会(huì)收到的(de)捐款已超过(guò)万(wàn)港(gǎng)元。不(bù)少(shǎo)市民和(hé)团体(tǐ)昨天还(hái)继续通(tōng)过(guò)新华(huá)社香港(gǎng)分(fēn)社转(zhuǎn)交捐款，一天的(de)总数(shù)就超过(guò)万(wàn)港(gǎng)元。香港(gǎng)市民援助(zhù)河北(běi)地(dì)震灾区(qū)的(de)方式各(gè)种(zhǒng)各(gè)样，充分(fèn)体(tǐ)现着(zhe)血(xuè)浓于水的(de)亲(qīn)情。嘉华(huá)银行(háng)不(bù)仅(jǐn)捐出万(wàn)元人民币，还(hái)决定由董事长郭炎亲(qīn)自带队赴灾区(qū)慰问。梁刘柔芬女(nǚ)士拿出儿(ér)子万(wàn)港(gǎng)元的(de)结(jié)婚贺金，全部捐给(gěi)灾区(qū)人民。著(zhù)名演员(yuán)成龙也捐出了(le)件羽绒服(fú)。扭亏增盈的(de)中(zhōng)国第二重(chóng)型机械集团公司图片(piàn)曾(céng)被(bèi)亏损问题严重(zhòng)困扰的(de)国有(yǒu)特大(dà)型企业中(zhōng)国第二重(chóng)型机械集团公司现已开始扭亏增盈。公司从(cóng)转(zhuǎn)变思(sī)想观(guān)念入手，在全体(tǐ)职工中(zhōng)树立市场(chǎng)意识(shí)和(hé)效益意识(shí)，并(bìng)建立了(le)扭亏增盈目标责任(rèn)制，使企业出现了(le)新的(de)活力。图为(wèi)工人们正(zhèng)在加工发(fā)电机主轴(zhóu)。新华(huá)社记者熊汝清摄(shè)新华(huá)社西安一月十七日电陕西省(shěng)第九届人民代表大(dà)会(huì)第一次会(huì)议一月十七日选举李建国为(wèi)省(shěng)人大(dà)常委(wěi)会(huì)主任(rèn)，徐山林。刘揆楚。李天文。唐绩初。马大(dà)谋。桂中(zhōng)岳。陈跃。刘枢机为(wèi)副(fù)主任(rèn)选举程安东为(wèi)省(shěng)长，贾治邦。范肖(xiào)梅。巩德顺。潘连生。王(wáng)寿森。赵德全。张伟。陈宗兴(xīng)为(wèi)副(fù)省(shěng)长选举王(wáng)发(fā)荣为(wèi)省(shěng)高级人民法院院长。新华(huá)社南(nán)宁(níng)一月十七日电记者陆汉魁广(guǎng)西壮族自治区(qū)第九届人民代表大(dà)会(huì)第一次会(huì)议一月十七日选举赵富林为(wèi)自治区(qū)人大(dà)常委(wěi)会(huì)主任(rèn)，丁(dīng)廷模(mó)。覃(tán)日飞壮族。李振潜。张敦(dūn)颢。张慕洁。韦家(jiā)能(néng)壮族。洪普洲。甘幼坪壮族为(wèi)自治区(qū)人大(dà)常委(wěi)会(huì)副(fù)主任(rèn)选举李兆焯(chāo)壮族为(wèi)自治区(qū)主席，刘知(zhī)炳。徐炳松。袁凤兰女(nǚ)。张文学。周明甫。吴恒。孙(sūn)瑜壮族为(wèi)自治区(qū)副(fù)主席选举黄任(rèn)文壮族为(wèi)自治区(qū)高级人民法院院长。新华(huá)社呼和(hé)浩特一月十七日电记者柴海亮。尹洪东内(nèi)蒙(méng)古自治区(qū)第九届人民代表大(dà)会(huì)第一次会(huì)议一月十七日选举刘明祖为(wèi)自治区(qū)人大(dà)常委(wěi)会(huì)主任(rèn)，白音蒙(měng)古族。宋志民。张廷武。包文发(fā)蒙(mēng)古族。贾才。王(wáng)秀梅女(nǚ)。蒙(měng)古族。舍(shě)勒(lēi)巴图鄂伦春族。张鹤松。陈瑞清为(wèi)自治区(qū)人大(dà)常委(wěi)会(huì)副(fù)主任(rèn)选举云布龙蒙(měng)古族为(wèi)自治区(qū)主席，周德海。沈(shěn)淑济(jì)女(nǚ)。周维德。王(wáng)凤岐蒙(měng)古族。宝音德力格尔蒙(měng)古族。云公民蒙(měng)古族。傅守正(zhèng)。郝益东为(wèi)自治区(qū)副(fù)主席选举巴士杰蒙(měng)古族为(wèi)自治区(qū)高级人民法院院长。送温暖常抓不(bù)懈解(jiě)忧困贯穿始终北(běi)京两亿专款扶助(zhù)困难(nán)户本报北(běi)京月日讯记者赵兴(xīng)林报道春节(jié)将(jiāng)至，北(běi)京市领导携带慰问信(xìn)。慰问品深入厂(chǎng)矿。街道和(hé)农村，给(gěi)困难(nán)户家(jiā)庭送去党和(hé)政府的(de)关怀和(hé)温暖。北(běi)京市开展送温暖活动常抓不(bù)懈，扎(zhā)扎(zhā)实实贯穿始终。中(zhōng)共(gòng)中(zhōng)央政治局委(wěi)员(yuán)。北(běi)京市委(wěi)书记。市长贾庆林强(qiáng)调(diào)，要(yào)特别(bié)关心困难(nán)企业职工和(hé)低收入群众的(de)生活，加强(qiáng)政府解(jiě)困扶贫的(de)力度(dù)。刚刚过(guò)去的(de)年，北(běi)京市把(bǎ)关怀困难(nán)户的(de)脱贫工作(zuò)列入为(wèi)群众办实事。做好(hǎo)事的(de)重(zhòng)要(yào)内(nèi)容。着(zhuó)眼当(dāng)前，立足未来，积极促进社会(huì)保障和(hé)再就业工程，已初步形成养老。失业。医疗保险为(wèi)重(zhòng)点的(de)社会(huì)保障体(tǐ)系(xì)。一年来，市劳动局和(hé)有(yǒu)关部门发(fā)放失业救济(jì)金。提(tí)供(gōng)转(zhuǎn)业训练费。生产自救费，以及用于安置富余人员(yuán)贷款贴息等累(lěi)计达亿多元，使全市有(yǒu)就业意向的(de)下岗职工转(zhuǎn)岗培训率达到，再就业率达到，城镇登记失业率已控制在以内(nèi)。北(běi)京市帮助(zhù)困难(nán)户开展脱贫活动，在农村立足于让困难(nán)户开展生产自救。为(wèi)此，去年完成边远(yuǎn)山区(qū)险村险户和(hé)生存条(tiáo)件差(chà)的(de)户。人的(de)搬迁任(rèn)务，为(wèi)缺水地(dì)区(qū)打(dǎ)井以解(jiě)决吃水及农田灌溉水利设施，改善农民的(de)生存条(tiáo)件。本报合(hé)肥月日电记者刘杰报道刚结(jié)束的(de)合(hé)肥市人代会(huì)向代表通(tōng)报本市多渠(qú)道解(jiě)困。再就业取得(de)显著(zhù)成效，万(wàn)多名下岗职工得(dé)以安排(pái)，约(yuē)占(zhàn)下岗人员(yuán)的(de)有(yǒu)多万(wàn)元用于解(jiě)困。再就业中(zhōng)。为(wèi)了(le)解(jiě)决改革(gé)中(zhōng)深层次问题，从(cóng)去年起，市委(wěi)。市政府将(jiāng)解(jiě)困。再就业作(zuò)为(wéi)改革(gé)的(de)配置工程。德政工程摆到了(le)议事日程之上(shàng)。市政府成立了(liǎo)解(jiě)困和(hé)再就业两个(gè)工作(zuò)领导小组，企业主管部门和(hé)企业内(nèi)部也成立了(le)相(xiāng)应(yìng)的(de)工作(zuò)机构。同(tóng)时，全市采(cǎi)取七个(gè)一块的(de)办法多渠(qú)道分(fēn)流下岗职工，即产业结(jié)构调(diào)一块，提(tí)前退休(xiū)养一块，临时用工清一块，企业自救消一块，自谋职业走一块，新增就业带一块，社区(qū)服(fú)务分(fēn)一块。全市先后有(yǒu)家(jiā)私营企业招收了(le)多名下岗职工，两次公开的(de)招聘专场(chǎng)会(huì)使多名下岗职工重(chóng)新就业，大(dà)农贸市场(chǎng)。区(qū)级商场(chǎng)安置下岗职工万(wàn)多，一轻。二轻。电子等系(xì)统的(de)个(gè)再就业中(zhōng)心吸纳纺织(zhī)行(háng)业下岗职工多人，全市个(gè)培训中(zhōng)心源源不(bù)断地(dì)将(jiāng)下岗职工培训后再送上(shàng)新的(de)岗位。渐(jiàn)趋(qū)强(qiáng)化(huà)的(de)安全网。减震器及较雄厚的(de)基金使解(jiě)困变得(dé)从(cóng)容有(yǒu)效。合(hé)肥市实行(xíng)了(le)社会(huì)统筹和(hé)个(gè)人账户相(xiāng)结(jié)合(hé)的(de)养老保险制度(dù)，有(yǒu)户企业参(cān)加了(le)基本养老保险，建立起万(wàn)名职工的(de)养老保险号(hào)，为(wèi)万(wàn)多名离退休(xiū)职工设立了(le)退休(xiū)金台(tái)账。从(cóng)个(gè)人所得(de)税中(zhōng)提(tí)取。从(cóng)失业保险金中(zhōng)提(tí)取。从(cóng)市财政部分(fèn)预算外资金中(zhōng)固定提(tí)取一部分(fèn)，几(jǐ)大(dà)块相(xiāng)加的(de)解(jiě)困。再就业基金，保证了(le)困难(nán)职工的(de)最低工资标准。特困柜(guì)台(tái)图片(piàn)临近春节(jié)，一块块写有(yǒu)特困柜(guì)台(tái)的(de)标牌摆放在沈(shěn)阳市个(gè)国有(yǒu)零售商店的(de)特困专柜(guì)上(shàng)，困难(nán)职工只(zhǐ)要(yào)持有(yǒu)市民政部门颁发(fā)的(de)特困证购物即可(kě)享受特殊优惠。这(zhè)是中(zhōng)兴(xīng)沈(shěn)阳商业大(dà)厦(shà)特困柜(guì)台(tái)的(de)服(fú)务人员(yuán)热心接待(dài)顾客。新华(huá)社记者李永宏摄(shè)全国文化(huà)厅局长会(huì)议强(qiáng)调(diào)繁荣文艺创(chuàng)作(zuò)向建国周年献礼本报北(běi)京月日讯新华(huá)社记者王(wáng)黎。本报记者杜英姿报道中(zhōng)宣部副(fù)部长。文化(huà)部部长刘忠德日上(shàng)午在全国文化(huà)厅局长会(huì)议上(shàng)强(qiáng)调(diào)指出，深入学习贯彻党的(de)十五大(dà)精神，繁荣社会(huì)主义文艺创(chuàng)作(zuò)，向新中(zhōng)国成立周年献礼，为(wèi)新世纪(jì)文化(huà)事业的(de)发(fā)展。繁荣打(dǎ)好(hǎo)基础，是年以及今后年我国文化(huà)工作(zuò)的(de)中(zhōng)心任(rèn)务。刘忠德说(shuō)，当(dāng)前建设有(yǒu)中(zhōng)国特色(sè)社会(huì)主义文化(huà)的(de)战略背(bèi)景(jǐng)，为(wèi)社会(huì)主义文艺事业的(de)发(fā)展开辟(pì)了(le)更(gèng)加广(guǎng)阔的(de)道路，使社会(huì)主义文艺创(chuàng)作(zuò)的(de)繁荣面临着(zhe)极好(hǎo)的(de)历史机遇。今年正(zhèng)值我国改革(gé)开放周年，明年又将(jiāng)面临建国周年华(huá)诞，中(zhōng)央已将(jiāng)规划(huà)。组织(zhī)好(hǎo)迎接建国周年文艺作(zuò)品的(de)创(chuàng)作(zuò)和(hé)生产作(zuò)为(wéi)年文化(huà)工作(zuò)的(de)重(zhòng)点。我们繁荣文艺创(chuàng)作(zuò)将(jiāng)以此为(wèi)契(qì)机，以专业文艺队伍为(wèi)骨(gǔ)干(gàn)，以群众文化(huà)队伍为(wèi)基础，精心组织(zhī)，以深刻丰富的(de)思(sī)想内(nèi)涵。高尚美好(hǎo)的(de)艺术(shù)境界和(hé)多姿多彩的(de)艺术(shù)形式，着(zhuó)力创(chuàng)造一批优秀作(zuò)品，向建国周年献礼，展示世纪(jì)之交社会(huì)主义文艺的(de)繁荣景(jǐng)象。刘忠德指出，实现社会(huì)主义文艺繁荣是一项复杂的(de)系(xì)统工程，首先要(yào)深入学习理论(lùn)，在文艺创(chuàng)作(zuò)工作(zuò)中(zhōng)，要(yào)正(zhèng)确处(chǔ)理弘扬主旋(xuán)律与(yǔ)提(tí)倡(chàng)多样化(huà)。思(sī)想性与(yǔ)艺术(shù)性。社会(huì)效益与(yǔ)经济(jì)效益。继承与(yǔ)创(chuàng)新。优秀作(zuò)品与(yǔ)普遍繁荣。民族文化(huà)与(yǔ)外来文化(huà)。创(chuàng)作(zuò)与(yǔ)演出。加强(qiáng)领导与(yǔ)具体(tǐ)服(fú)务的(de)关系(xì)。此外要(yào)进一步深化(huà)艺术(shù)表演团体(tǐ)改革(gé)，规范经营秩序，在提(tí)供(gōng)强(qiáng)大(dà)的(de)内(nèi)在动力和(hé)良好(hǎo)的(de)市场(chǎng)环境的(de)同(tóng)时，加强(qiáng)人才培养，活跃群众文化(huà)，并(bìng)博采(cǎi)各(gè)国文化(huà)之长，为(wèi)繁荣文艺创(chuàng)作(zuò)。展示优秀民族文化(huà)提(tí)供(gōng)广(guǎng)阔的(de)发(fā)展空(kōng)间(jiān)。同(tóng)时，要(yào)落(luò)实文化(huà)经济(jì)政策，为(wèi)文艺创(chuàng)作(zuò)提(tí)供(gōng)坚实的(de)物质保障。会(huì)议期(qī)间(jiān)，代表们将(jiāng)讨论(lùn)和(hé)修改文化(huà)部年工作(zuò)要(yào)点和(hé)年全国文艺创(chuàng)作(zuò)工作(zuò)规划(huà)。全国证券(quàn)监(jiān)管工作(zuò)会(huì)议提(tí)出积极稳妥发(fā)展证券(quàn)市场(chǎng)本报北(běi)京一月十七日讯记者施明慎。田俊荣报道一月十三日至十六(liù)日，全国证券(quàn)监(jiān)管工作(zuò)会(huì)议在北(běi)京召(zhào)开。会(huì)议提(tí)出，一九九八年证券(quàn)工作(zuò)要(yào)高举邓小平理论(lùn)伟大(dà)旗帜，认真贯彻党的(de)十五大(dà)精神，按照中(zhōng)央经济(jì)工作(zuò)会(huì)议和(hé)全国金融工作(zuò)会(huì)议部署，继续贯彻法制。监(jiān)管。自律。规范的(de)方针，紧紧围绕服(fú)务国有(yǒu)企业改革(gé)，积极稳妥发(fā)展证券(quàn)市场(chǎng)，深化(huà)证券(quàn)管理体(tǐ)制改革(gé)，整顿证券(quàn)市场(chǎng)秩序，提(tí)高市场(chǎng)监(jiān)管水平，防范市场(chǎng)风(fēng)险，更(gèng)好(hǎo)地(dì)促进国民经济(jì)持续。快速。健康发(fā)展。会(huì)议期(qī)间(jiān)，国务院副(fù)秘(mì)书长。国务院证券(quàn)委(wěi)主任(rèn)。中(zhōng)国证监(jiān)会(huì)主席周正(zhēng)庆作(zuò)了(le)讲话，国务院证券(quàn)委(wěi)副(fù)主任(rèn)兼中(zhōng)国证监(jiān)会(huì)副(fù)主席陈耀先作(zuò)了(le)统一思(sī)想，狠抓落(luò)实，认真做好(hǎo)证券(quàn)市场(chǎng)监(jiān)管工作(zuò)的(de)报告。与(yù)会(huì)代表还(hái)听取并(bìng)认真学习讨论(lùn)了(le)国务院副(fù)总理朱(zhū)镕基在全国银行(háng)。保险。证券(quàn)系(xì)统行(xíng)长经理会(huì)议上(shàng)的(de)讲话。会(huì)议认为(wéi)，一九九七年在党中(zhōng)央和(hé)国务院的(de)领导下，国务院证券(quàn)委(wěi)和(hé)中(zhōng)国证监(jiān)会(huì)认真贯彻法制。监(jiān)管。自律。规范的(de)方针，规范市场(chǎng)行(xíng)为(wéi)，加大(dà)监(jiān)管力度(dù)，抑制过(guò)度(dù)投机，强(qiáng)化(huà)信(xìn)息披露(lù)，股市稳中(zhōng)有(yǒu)升，在规范中(zhōng)稳步发(fā)展。通(tōng)过(guò)境内(nèi)外股票发(fā)行(xíng)上(shàng)市共(gòng)筹集资金一千三百二十五亿元，是历年筹资最多的(de)一年，有(yǒu)力地(dì)促进了(le)国有(yǒu)企业改革(gé)和(hé)经济(jì)结(jié)构调(tiáo)整。全年新上(shàng)市公司二百一十五家(jiā)，上(shàng)市公司总数(shù)达七百四十五家(jiā)，总股本达一千七百七十一亿元，市值达一万(wàn)七千五百二十九亿元，占(zhàn)国内(nèi)生产总值的(de)比重(zhòng)为(wèi)百分(fēn)之二十三点四，证券(quàn)市场(chǎng)在国民经济(jì)中(zhōng)的(de)地(dì)位明显提(tí)高。会(huì)议指出，当(dāng)前我国证券(quàn)市场(chǎng)发(fā)展处(chǔ)于有(yǒu)利时期(qī)党的(de)十五大(dà)明确了(le)我国证券(quàn)市场(chǎng)在国民经济(jì)中(zhōng)的(de)地(dì)位和(hé)作(zuò)用，进一步统一了(liǎo)思(sī)想国民经济(jì)呈现出高增长。低通(tōng)胀的(de)运行(xíng)态势，宏观(guān)经济(jì)调(tiáo)控达到了(le)预期(qī)目标国民收入和(hé)储蓄进一步增加，购买有(yǒu)价(jià)证券(quàn)的(de)欲望趋(qū)强(qiáng)证券(quàn)市场(chǎng)稳步发(fā)展，上(shàng)市公司质量(liàng)逐步提(tí)高，市场(chǎng)结(jié)构有(yǒu)所改善，证券(quàn)投资基金即将(jiāng)开始试点。会(huì)议要(yāo)求，一九九八年应(yīng)积极稳妥地(dì)做好(hǎo)新股发(fā)行(xíng)工作(zuò)，对一九九七年下达的(de)三百亿股发(fā)行(xíng)计划(huà)，继续分(fēn)步实施，跨年度(dù)使用。在充分(fèn)考虑市场(chǎng)承受能(néng)力的(de)前提(tí)下，审时度(duó)势，瞻前顾后，循序渐(jiàn)进。要(yào)依照国家(jiā)有(yǒu)关法规，加强(qiáng)对上(shàng)市企业的(de)审核(hé)，切(qiè)实把(bǎ)好(hǎo)上(shàng)市公司质量(liàng)关。要(yào)强(qiáng)化(huà)证券(quàn)市场(chǎng)监(jiān)管，维护广(guǎng)大(dà)投资者利益，促进证券(quàn)市场(chǎng)健康稳定发(fā)展。王(wáng)兆国在党外专家(jiā)无党派人士迎春会(huì)上(shàng)指出党外知(zhī)识(shí)分(fèn)子舞台(tái)广(guǎng)阔本报北(běi)京月日讯新华(huá)社记者李术(shù)峰。本报记者陈晓钟报道中(zhōng)共(gòng)中(zhōng)央统战部今天在京举行(xíng)党外专家(jiā)。学者及无党派知(zhī)名人士迎春联谊会(huì)。全国政协副(fù)主席。中(zhōng)央统战部部长王(wáng)兆国同(tóng)志在会(huì)上(shàng)发(fā)表讲话。他说(shuō)，年我国经济(jì)建设和(hé)社会(huì)发(fā)展取得(de)的(de)巨大(dà)成就中(zhōng)，凝聚着(zhe)广(guǎng)大(dà)党外知(zhī)识(shí)分(fèn)子的(de)辛劳和(hé)智慧。年我国改革(gé)和(hé)建设的(de)新形势。新任(rèn)务，赋予(yǔ)广(guǎng)大(dà)知(zhī)识(shí)分(fèn)子特别(bié)是专家(jiā)。学者以更(gèng)加艰巨而重(zhòng)大(dà)的(de)使命。知(zhī)识(shí)分(fèn)子重(zhòng)任(rèn)在肩，大(dà)有(yǒu)可(kě)为(wéi)。王(wáng)兆国指出，统战部作(zuò)为(wéi)党委(wěi)在知(zhī)识(shí)分(fèn)子工作(zuò)方面的(de)职能(néng)部门之一，是党外知(zhī)识(shí)分(fèn)子之家(jiā)。在新的(de)一年里，统战部将(jiàng)一如既往地(dì)认真贯彻执行(xíng)党的(de)知(zhī)识(shí)分(fèn)子政策和(hé)党中(zhōng)央关于知(zhī)识(shí)分(fèn)子工作(zuò)的(de)方针，努力为(wèi)广(guǎng)大(dà)党外知(zhī)识(shí)分(fèn)子施展才华(huá)提(tí)供(gōng)更(gèng)广(guǎng)阔的(de)舞台(tái)，使党外知(zhī)识(shí)分(fèn)子的(de)聪明才智和(hé)力量(liàng)得(dé)到更(gèng)为(wéi)充分(fèn)有(yǒu)效的(de)发(fā)挥还(hái)将(jiāng)进一步加强(qiáng)同(tóng)各(gè)方面党外知(zhī)识(shí)分(fèn)子的(de)联系(xì)，广(guǎng)交深交党外知(zhī)识(shí)分(fèn)子朋友，及时了(liǎo)解(jiě)和(hé)反映党外知(zhī)识(shí)分(fèn)子的(de)意见(jiàn)和(hé)要(yāo)求，为(wèi)党和(hé)政府民主决策。科学决策提(tí)供(gōng)更(gèng)多更(gèng)好(hǎo)的(de)依据(jù)仍将(jiāng)竭诚为(wèi)党外知(zhī)识(shí)分(fèn)子排(pái)忧解(jiě)难(nàn)，协助(zhù)有(yǒu)关部门认真解(jiě)决党外知(zhī)识(shí)分(fèn)子在工作(zuò)。生活。学习等方面遇到的(de)困难(nán)，努力为(wèi)广(guǎng)大(dà)党外知(zhī)识(shí)分(fèn)子在改革(gé)开放和(hé)现代化(huà)建设事业中(zhōng)建功立业。实现抱负创(chuàng)造条(tiáo)件。参(cān)加联谊会(huì)的(de)专家(jiā)。学者及无党派知(zhī)名人士代表发(fā)言表示，刚刚过(guò)去的(de)年成果辉煌，令(lìng)人鼓舞，年前景(jǐng)可(kě)观(guān)，充满希望。在新的(de)一年里，将(jiāng)自觉(jué)以邓小平理论(lùn)为(wèi)指导，紧密团结(jié)在以江泽(zé)民同(tóng)志为(wèi)核(hé)心的(de)中(zhōng)共(gòng)中(zhōng)央周围，立足岗位，扎(zhā)实工作(zuò)，为(wèi)九五计划(huà)和(hé)跨世纪(jì)的(de)宏伟目标作(zuò)出更(gèng)大(dà)贡献。最后，与(yù)会(huì)者观(guān)看(kàn)了(le)迎春文艺节(jié)目。今天的(de)联谊会(huì)由中(zhōng)央统战部副(fù)部长刘延东主持。出席联谊会(huì)的(de)还(hái)有(yǒu)全国人大(dà)常委(wěi)会(huì)副(fù)委(wěi)员(yuán)长。农工党中(zhōng)央名誉主席卢嘉锡，全国人大(dà)常委(wěi)会(huì)副(fù)委(wěi)员(yuán)长。九三学社中(zhōng)央主席吴阶平，民进中(zhōng)央主席许(xǔ)嘉璐，中(zhōng)央统战部副(fù)部长张廷翰及有(yǒu)关部门的(de)负责同(tóng)志。香港(gǎng)选民登记工作(zuò)结(jié)束地(dì)方选区(qū)选民登记约(yuē)二百八十万(wàn)人，功能(néng)界别(bié)选民十四万(wàn)多人本报香港(gǎng)月日电记者贾昭全报道香港(gǎng)特别(bié)行(xíng)政区(qū)第一届立法会(huì)选举选民登记于昨晚午夜时结(jié)束。登记参(cān)加香港(gǎng)首届立法会(huì)选举的(de)地(dì)方选区(qū)选民约(yuē)万(wàn)人，功能(néng)界别(bié)选民万(wàn)多人，登记率均达七成。有(yǒu)关人士称(chēng)，选民登记获得(dé)成功。香港(gǎng)特区(qū)第一届立法会(huì)选举选民登记工作(zuò)是从(cóng)去年月日开始的(de)。两个(gè)多月来，香港(gǎng)广(guǎng)大(dà)市民积极响应(yìng)政府港(gǎng)人治港(gǎng)齐(qí)参(cān)与(yù)，登记选民莫(mò)迟疑(yí)的(de)号(hào)召(zhào)，踊跃登记做选民。特区(qū)政府亦采(cǎi)取各(gè)种(zhǒng)措施，推动选民登记工作(zuò)。政制事务局官员(yuán)深入市民中(zhōng)间(jiān)，讲解(jiě)登记工作(zuò)，回答(dá)选民问题。政府新闻处(chù)在全港(gǎng)各(gè)地(dì)铁车(chē)站和(hé)广(guǎng)九铁路车(chē)站设立专柜(guì)，派发(fā)宣传(chuán)传(chuán)单(dān)。民政事务总署组织(zhī)人员(yuán)到老人院。疗养院。青年中(zhōng)心和(hé)大(dà)专院校(xiào)，开展登记活动。明天气象预报月日时月日时天气趋(qū)势分(fēn)析据(jù)中(zhōng)央气象台(tái)提(tí)供(gōng)的(de)信(xìn)息，由于冷空(kōng)气的(de)南(nán)下，昨天提(tí)到的(de)东部地(dì)区(qū)的(de)雨(yǔ)雪天气将(jiāng)逐渐(jiàn)结(jié)束。但冷空(kōng)气减弱后暖空(kōng)气将(jiāng)随之活跃，南(nán)方大(dà)部地(dì)区(qū)又将(jiāng)出现阴雨(yǔ)天气。预计，日晚上(shàng)到日，江南(nán)中(zhōng)南(nán)部。华(huá)南(nán)。西南(nán)地(dì)区(qū)东部将(jiàng)有(yǒu)小雨(yǔ)，西藏(zàng)东部。新疆(jiāng)西部。内(nèi)蒙(méng)古东北(běi)部。黑龙江等地(dì)有(yǒu)小到中(zhōng)雪东海。台(tái)湾海峡。南(nán)海北(běi)部有(yǒu)级偏北(běi)风(fēng)。萨达姆呼吁(yù)联合(hé)国取消制裁据(jù)新华(huá)社巴格达月日电记者顾正(zhèng)龙伊拉(lā)克总统萨达姆日呼吁(yù)联合(hé)国履行(xíng)承诺。取消对伊拉(lā)克的(de)制裁。他说(shuō)，否(fǒu)则伊方将(jiāng)停止同(tóng)联合(hé)国销毁伊拉(lā)克化(huà)学。生物和(hé)核(hé)武器特别(bié)委(wěi)员(yuán)会(huì)特委(wěi)会(huì)合(hé)作(zuò)，并(bìng)将(jiāng)驱逐所有(yǒu)联合(hé)国武器核(hé)查(chá)小组人员(yuán)。萨达姆就海湾战争爆发(fā)周年发(fā)表电视讲话说(shuō)如果安理会(huì)不(bù)履行(xíng)其(qí)通(tōng)过(guò)的(de)决议和(hé)承诺，那(nà)么(me)伊拉(lā)克别(bié)无选择(zé)，只(zhǐ)好(hǎo)按伊拉(lā)克国民议会(huì)去年月日的(de)建议，停止同(tóng)联合(hé)国特委(wěi)会(huì)合(hé)作(zuò)。萨达姆还(hái)警告说(shuō)，美国不(bú)要(yào)指望通(tōng)过(guò)武力来达到伤害伊拉(lā)克人的(de)政治目的(dì)。武器核(hé)查(chá)小组撤离伊拉(lā)克据(jù)新华(huá)社巴格达月日电记者刘加文。顾正(zhèng)龙由美国人斯科特里特率领的(de)联合(hé)国武器核(hé)查(chá)小组日按照联合(hé)国特委(wěi)会(huì)的(de)要(yāo)求提(tí)前一天撤离伊拉(lā)克。里特撤离前在联合(hé)国特委(wěi)会(huì)驻地(dì)运河饭店外面举行(xíng)记者招待(dāi)会(huì)说(shuō)，他率领的(de)核(hé)查(chá)小组撤离伊拉(lā)克并(bìng)不(bù)意味着(zhe)联合(hé)国在伊进行(xíng)武器核(hé)查(chá)的(de)决心有(yǒu)任(rèn)何(hé)改变。他说(shuō)我们还(hái)会(huì)回来的(de)。武器核(hé)查(chá)小组是本月日抵达巴格达的(de)。这(zhè)个(gè)核(hé)查(chá)小组共(gòng)有(yǒu)人，其(qí)中(zhōng)美英两国就占(zhàn)了(le)人。哈(hā)梅内(nèi)伊重(chóng)申伊不(bù)与(yǔ)美会(huì)谈据(jù)新华(huá)社德黑兰月日电记者荣松伊朗最高领袖哈(hā)梅内(nèi)伊日重(chóng)申，伊朗将(jiāng)不(bù)与(yǔ)美国举行(xíng)任(rèn)何(hé)会(huì)谈，不(bù)与(yǔ)美国建立关系(xì)。据(jù)此间(jiān)电台(tái)报道，哈(hā)梅内(nèi)伊在德黑兰大(dà)学举行(xíng)的(de)星期(qī)五聚礼会(huì)上(shàng)说(shuō)，伊朗现在的(de)立场(chǎng)依然同(tóng)过(guò)去一样坚定，即决不(bù)放弃自己的(de)价(jià)值观(guān)和(hé)信(xìn)仰(yǎng)。他说(shuō)，伊朗人民将(jiāng)继续反对美国。哈(hā)梅内(nèi)伊说(shuō)，对伊朗人民和(hé)伊斯兰政权来说(shuō)，伊与(yǔ)美举行(xíng)会(huì)谈或建立关系(xì)只(zhǐ)会(huì)损害伊朗前最高领袖霍梅尼领导的(de)伊斯兰革(gé)命，只(zhǐ)会(huì)使伊朗丧(sàng)失经过(guò)一个(gè)多世纪(jì)斗(dòu)争才取得(de)的(de)独立。送温暖常抓不(bù)懈解(jiě)忧困贯穿始终合(hé)肥四万(wàn)下岗职工再就业本报合(hé)肥月日电记者刘杰报道刚结(jié)束的(de)合(hé)肥市人代会(huì)向代表通(tōng)报本市多渠(qú)道解(jiě)困。再就业取得(de)显著(zhù)成效，万(wàn)多名下岗职工得(dé)以安排(pái)，约(yuē)占(zhàn)下岗人员(yuán)的(de)有(yǒu)多万(wàn)元用于解(jiě)困。再就业中(zhōng)。为(wèi)了(le)解(jiě)决改革(gé)中(zhōng)深层次问题，从(cóng)去年起，市委(wěi)。市政府将(jiāng)解(jiě)困。再就业作(zuò)为(wéi)改革(gé)的(de)配置工程。德政工程摆到了(le)议事日程之上(shàng)。市政府成立了(liǎo)解(jiě)困和(hé)再就业两个(gè)工作(zuò)领导小组，企业主管部门和(hé)企业内(nèi)部也成立了(le)相(xiāng)应(yìng)的(de)工作(zuò)机构。同(tóng)时，全市采(cǎi)取七个(gè)一块的(de)办法多渠(qú)道分(fēn)流下岗职工，即产业结(jié)构调(diào)一块，提(tí)前退休(xiū)养一块，临时用工清一块，企业自救消一块，自谋职业走一块，新增就业带一块，社区(qū)服(fú)务分(fēn)一块。全市先后有(yǒu)家(jiā)私营企业招收了(le)多名下岗职工，两次公开的(de)招聘专场(chǎng)会(huì)使多名下岗职工重(chóng)新就业，大(dà)农贸市场(chǎng)。区(qū)级商场(chǎng)安置下岗职工万(wàn)多，一轻。二轻。电子等系(xì)统的(de)个(gè)再就业中(zhōng)心吸纳纺织(zhī)行(háng)业下岗职工多人，全市个(gè)培训中(zhōng)心源源不(bù)断地(dì)将(jiāng)下岗职工培训后再送上(shàng)新的(de)岗位。渐(jiàn)趋(qū)强(qiáng)化(huà)的(de)安全网。减震器及较雄厚的(de)基金使解(jiě)困变得(dé)从(cóng)容有(yǒu)效。合(hé)肥市实行(xíng)了(le)社会(huì)统筹和(hé)个(gè)人账户相(xiāng)结(jié)合(hé)的(de)养老保险制度(dù)，有(yǒu)户企业参(cān)加了(le)基本养老保险，建立起万(wàn)名职工的(de)养老保险号(hào)，为(wèi)万(wàn)多名离退休(xiū)职工设立了(le)退休(xiū)金台(tái)账。从(cóng)个(gè)人所得(de)税中(zhōng)提(tí)取。从(cóng)失业保险金中(zhōng)提(tí)取。从(cóng)市财政部分(fèn)预算外资金中(zhōng)固定提(tí)取一部分(fèn)，几(jǐ)大(dà)块相(xiāng)加的(de)解(jiě)困。再就业基金，保证了(le)困难(nán)职工的(de)最低工资标准。东方情缘附图片(piàn)张冯(féng)向杰中(zhōng)国画家(jiā)代表团下榻在贝尔格莱德市中(zhōng)心的(de)哈(hā)西诺饭店。晚饭后，我从(cóng)住地(dì)朝(cháo)不(bù)远(yuǎn)的(de)斯拉(lā)维亚广(guǎng)场(chǎng)走去。街上(shàng)已是华(huá)灯初上(shàng)，初冬的(de)贝尔格莱德并(bìng)无寒意。我无暇欣赏在夜色(sè)和(hé)霓虹(hóng)灯辉映下的(de)欧式古典建筑(zhù)和(hé)光顾那(nà)些(xiē)陈设琳琅的(de)店铺(pù)，思(sī)索着(zhe)要(yào)见(jiàn)一位通(tōng)中(zhōng)文的(de)南(nán)斯拉(lā)夫(fū)小姐。这(zhè)是一间(jiān)纯欧式格局的(de)客厅，书橱里放着(zhe)大(dà)量(liàng)的(de)中(zhōng)国书籍，书桌上(shàng)摆着(zhe)各(gè)种(zhǒng)中(zhōng)国的(de)瓷器和(hé)石(shí)雕，客厅里随处(chù)可(kě)见(jiàn)中(zhōng)国的(de)工艺品。一位身材小巧玲珑的(de)小姐跪在地(dì)毯上(shàng)，一边忙着(zhe)摆弄(nòng)放满酒。果。食(shí)品的(de)茶几(jī)，一边用流利的(de)汉语(yǔ)滔滔不(bù)绝地(dì)陈述我了(liǎo)解(jiě)中(zhōng)国，我在中(zhōng)国度(dù)过(guò)了(le)最美好(hǎo)的(de)时光早就听说(shuō)中(zhōng)国画家(jiā)要(yào)来南(nán)斯拉(lā)夫(fū)办展览，今天终于把(bǎ)你们盼到了(le)她(tā)白皙的(de)脸和(hé)智慧的(de)眸神始终流露(lù)着(zhe)兴(xīng)奋。这(zhè)是我初次见(jiàn)到玛丽(lì)娜(nà)一位南(nán)斯拉(lā)夫(fū)的(de)小姐。画展的(de)时间(jiān)长达两月有(yǒu)余，这(zhè)期(qī)间(jiān)接触最多的(de)是玛丽(lì)娜(nà)。她(tā)经常打(dǎ)电话询问我们需要(yào)什(shén)么(me)帮助(zhù)。实际上(shàng)，从(cóng)画展开幕到一些(xiē)交流活动，玛丽(lì)娜(nà)已经是我们的(de)义务翻译了(le)。她(tā)随请随到，有(yǒu)时不(bù)请自到。她(tā)总是风(fēng)风(fēng)火火地(dì)从(cóng)她(tā)任(rèn)职的(de)人民大(dà)学赶来，又风(fēng)风(fēng)火火地(dì)回去上(shàng)课。电视台(tái)几(jǐ)次采(cǎi)访配的(de)翻译自感力不(bù)胜任(rèn)，只(zhǐ)好(hǎo)请玛丽(lì)娜(nà)到场(chǎng)。电视播出后我们为(wèi)看(kàn)不(bú)到玛丽(lì)娜(nà)的(de)影像感到负疚，她(tā)却说(shuō)有(yǒu)我的(de)声音就够了(le)。玛丽(lì)娜(nà)对中(zhōng)国画展的(de)无私奉献，缘于她(tā)对中(zhōng)国的(de)特殊感情和(hé)她(tā)对东方文化(huà)的(de)热爱。在那(nà)个(gè)中(zhōng)西结(jié)合(hé)的(de)客厅里，她(tā)接待(dài)过(guò)多少(shǎo)中(zhōng)国人。东方人帮助(zhù)过(guò)多少(shǎo)身处(chù)异国的(de)中(zhōng)国人。东方人，连她(tā)自己也记不(bù)清了(le)。玛丽(lì)娜(nà)生于年，父(fù)亲(qīn)是位有(yǒu)声望的(de)兽医，母亲(qīn)是位翻译家(jiā)。她(tā)母亲(qīn)从(cóng)翻译的(de)大(dà)量(liàng)作(zuò)品中(zhōng)了(liǎo)解(jiě)了(le)中(zhōng)国，从(cóng)而向往中(zhōng)国，想去中(zhōng)国看(kàn)看(kàn)，但直到去世也未圆这(zhè)个(gè)梦。幼时的(de)玛丽(lì)娜(nà)从(cóng)母亲(qīn)那(nà)里最早知(zhī)道东方有(yǒu)一个(gè)神秘(mì)大(dà)国，那(nà)里有(yǒu)人工筑(zhù)起的(de)万(wàn)里长城，有(yǒu)黄色(sè)的(de)大(dà)河，还(hái)有(yǒu)许(xǔ)多神奇(qí)的(de)故事。上(shàng)中(zhōng)学时她(tā)就想将(jiāng)来到中(zhōng)国留学，代母亲(qīn)去圆这(zhè)个(gè)中(zhōng)国梦。后来由于种(zhǒng)种(zhǒng)原因，她(tā)没(méi)有(yǒu)先去中(zhōng)国留学，而是去了(le)朝(cháo)鲜(xiān)。但总算到了(le)东方，离那(nà)个(gè)她(tā)向往的(de)古老大(dà)国近了(le)许(xǔ)多。在朝(cháo)鲜(xiān)学了(le)一年半朝(cháo)语(yǔ)，成为(wéi)南(nán)斯拉(lā)夫(fū)第一个(gè)学朝(cháo)语(yǔ)的(de)人，而且(qiě)在那(nà)里还(hái)结(jié)识(shí)了(le)不(bù)少(shǎo)中(zhōng)国朋友。在这(zhè)些(xiē)朋友的(de)帮助(zhù)下，年她(tā)作(zuò)为(wéi)中(zhōng)南(nán)交换留学生来到了(le)中(zhōng)国，先上(shàng)北(běi)京语(yǔ)言学院，后又到北(běi)大(dà)东语(yǔ)系(xì)学中(zhōng)。朝(cháo)语(yǔ)言和(hé)文学。她(tā)终于看(kàn)到了(le)黄河，登上(shàng)了(le)长城，也游历了(le)中(zhōng)国许(xǔ)多山川名胜。中(zhōng)国从(cóng)此成了(le)她(tā)心中(zhōng)的(de)乐(lè)土。留学期(qī)间(jiān)她(tā)学习十分(fēn)刻苦。中(zhōng)国的(de)文学。艺术(shù)。哲学以至于佛(fó)学她(tā)统统都(dōu)想装进自己的(de)脑子里。年夏天，她(tā)圆满完成学业。当(dāng)老师。同(tóng)学。好(hǎo)友向她(tā)祝贺时，她(tā)并(bìng)不(bù)高兴(xìng)，因为(wèi)她(tā)知(zhī)道要(yào)离开他们了(le)。当(dāng)她(tā)挥泪告别(bié)朋友，告别(bié)这(zhè)个(gè)古老而将(jiāng)跨入现代文明的(de)国度(dù)时，她(tā)没(méi)有(yǒu)坐飞机，而是乘(chéng)坐北(běi)京至莫(mò)斯科的(de)国际列车(chē)。她(tā)要(yào)慢慢地(dì)离开中(zhōng)国，再看(kàn)看(kàn)中(zhōng)国的(de)山川和(hé)草原回国后，她(tā)任(rèn)职于贝尔格莱德人民大(dà)学，创(chuàng)办了(le)汉语(yǔ)初。中(zhōng)。高级学习班。她(tā)招收的(de)学生逐年增多，学员(yuán)小到岁大(dà)到多岁。年她(tā)又创(chuàng)办了(le)东方之家(jiā)，专事介绍。宣传(chuán)中(zhōng)国文化(huà)和(hé)东方文化(huà)，是迄今为(wéi)止南(nán)斯拉(lā)夫(fū)唯一的(de)一个(gè)以个(gè)人的(de)力量(liàng)创(chuàng)办起来介绍中(zhōng)国及东方文化(huà)的(de)民间(jiān)组织(zhī)。它以讲座的(de)形式介绍中(zhōng)国的(de)文学。绘画。书法。音乐(yuè)。哲学东方之家(jiā)为(wèi)旅南(nán)的(de)中(zhōng)国人和(hé)东方人创(chuàng)造了(le)展示自己的(de)场(chǎng)所。她(tā)还(hái)自筹资金出版了(le)东方之家(jiā)刊物花蕾翻译了(le)中(zhōng)国电影并(bìng)参(cān)加了(le)南(nán)斯拉(lā)夫(fū)中(zhōng)国电影周。每年春节(jié)，东方之家(jiā)都(dōu)要(yào)举办一次盛大(dà)的(de)春节(jié)聚会(huì)，过(guò)中(zhōng)国式的(de)新年，使身居异域的(de)中(zhōng)国人。东方人如在家(jiā)园。玛丽(lì)娜(nà)有(yǒu)她(tā)自己的(de)宏伟的(de)计划(huà)，她(tā)着(zhuó)手翻译的(de)中(zhōng)国书目有(yǒu)一长串，她(tā)还(hái)想和(hé)丈夫(fū)自费来中(zhōng)国拍一部走向昌盛的(de)中(zhōng)国纪(jì)录片(piàn)。为(wèi)了(le)使她(tā)的(de)学生尽(jǐn)快学懂汉语(yǔ)，了(liǎo)解(jiě)中(zhōng)国，她(tā)在自编。自印汉语(yǔ)课本。现在，玛丽(lì)娜(nà)心甘情愿地(dì)自背(bèi)着(zhe)那(nà)个(gè)硕大(dà)的(de)东方文化(huà)挎(kuà)包在奔(bēn)波着(zhe)，我祝愿玛丽(lì)娜(nà)这(zhè)颗花蕾将(jiāng)会(huì)盛开溢香。题图速写冯(féng)向杰靠近南(nán)极的(de)城市周佩府飞临阿(ā)根廷火地(dì)岛上(shàng)空(kōng)时，只(zhī)见(jiàn)皑皑白雪覆盖的(de)群山环抱之中(zhōng)，一座五彩斑斓的(de)城市显得(de)格外绚丽(lì)夺目。建筑(zhù)师们有(yǒu)意把(bǎ)房顶刷(shuā)成红(hóng)。灰。黄。蓝。绿(lǜ)。黑等颜色(sè)，与(yǔ)周围白的(de)雪。黑的(de)山形成反差(chà)，衬托出生机盎然，富有(yǒu)诗意的(de)城市特色(sè)。匠心独运的(de)刻意勾(gōu)画，给(gěi)游人留下极美的(de)印象，让来到这(zhè)里的(de)人们永远(yuǎn)记住，在靠近南(nán)极的(de)地(dì)方，有(yǒu)一座小城，叫乌(wū)斯怀亚。乌(wū)斯怀亚是印第安语(yǔ)观(guān)赏日落(luò)的(de)海湾的(de)意思(sī)。在城市的(de)前面是透明的(de)比格尔海峡，后面是雪白的(de)勒(lēi)马尔歇雪峰。无论(lùn)日落(luò)还(hái)是日出，在极为(wéi)明净(jìng)的(de)空(kōng)气中(zhōng)，都(dōu)非常美丽(lì)壮观(guān)。早晨的(de)天空(kōng)往往被(bèi)烧得(dé)火红(hóng)，云霞与(yǔ)洁白的(de)雪峰交相(xiāng)辉映，水与(yǔ)火，冷与(yǔ)暖在这(zhè)里和(hé)谐相(xiāng)处(chǔ)，相(xiāng)得(dé)益彰。傍晚，夕阳落(luò)在山梁上(shàng)，一片(piàn)雪白映成金黄，和(hé)彩色(sè)的(de)城市一起，构成令(lìng)人叹为(wéi)观(guān)止的(de)风(fēng)景(jǐng)线。这(zhè)一切(qiè)似(sì)乎会(huì)让人们忘掉，乌(wū)斯怀亚是人类居住的(de)最南(nán)端的(de)城市。她(tā)处(chù)在南(nán)纬度(dù)，与(yǔ)南(nán)极大(dà)陆隔德雷克海峡相(xiāng)望，最近处(chù)只(zhǐ)有(yǒu)公里。但这(zhè)里并(bìng)非冷得(dé)不(bù)可(kě)想象，全年平均温度(dù)虽然只(zhǐ)有(yǒu)摄(shè)氏(shì)度(dù)，但在月的(de)严冬，天气晴好(hǎo)时，气温到了(le)零度(dù)左右，就再不(bù)下降了(le)。一件羊(yáng)毛衫，外加一件皮衣，在这(zhè)里就已足矣。即使大(dà)雪封门，一连几(jǐ)天不(bú)见(jiàn)日月，温度(dù)也只(zhǐ)在零下七八摄(shè)氏(shì)度(dù)，与(yǔ)我国北(běi)方冬季相(xiāng)当(dāng)。夏季月的(de)温度(dù)有(yǒu)时可(kě)达二十六(liù)七摄(shè)氏(shì)度(dù)，但到了(le)夜晚仍要(yào)盖好(hǎo)被(bèi)子打(dǎ)开暖气才能(néng)睡得(dé)安稳。冬季绵长，夏季短促的(de)乌(wū)斯怀亚，四周的(de)山峰上(shàng)，终年覆盖着(zhe)白雪，但山坡上(shàng)到处(chù)是勃(bó)勃(bó)生机的(de)翠绿(lǜ)，平地(dì)则芳草萋萋，牛羊(yáng)成群。全然没(méi)有(yǒu)我国北(běi)方冬季那(nà)样枯枝(zhī)遍野。满目荒凉(liáng)的(de)景(jǐng)象。城市前面的(de)比格尔海峡，为(wèi)太平洋和(hé)大(dà)西洋的(de)分(fēn)界线。海峡水道的(de)小岛上(shàng)耸立着(zhe)醒目的(dì)红(hóng)白相(xiàng)间(jiān)的(de)航标灯，指示人们南(nán)可(kě)到南(nán)极，东可(kě)去马尔维那(nà)斯群岛，西可(kě)至大(dà)洋洲。在这(zhè)条(tiáo)水道里，一年四季都(dōu)有(yǒu)游船供(gōng)人们观(guān)赏岛光水色(sè)。这(zhè)里的(de)海就像湖一样平静，风(fēng)不(bù)兴(xīng)。波不(bù)惊。水鸟掠翼而飞，雪峰倒(dào)映成趣(qù)，山色(sè)碧绿(lǜ)如茵。在群山合(hé)抱的(de)海之中(zhōng)，有(yǒu)几(jǐ)座小岛点缀其(qí)中(zhōng)，偌大(dà)的(de)海湾，犹如人工雕琢(zhuó)的(de)盆景(jǐng)。岛上(shàng)有(yǒu)数(shù)不(bù)清的(de)海鸟与(yǔ)海豹，它们群居一岛，相(xiāng)安无事。经常有(yǒu)游船光临它们的(de)王(wáng)国，鸟们豹们熟(shú)视无睹，任(rèn)由人们为(wèi)它们拍照留影。城市四周的(de)土地(dì)肥沃，原始森林覆盖连绵群山，青草中(zhōng)牛羊(yáng)成群结(jié)队，悠然自得(dé)，没(méi)有(yǒu)人看(kān)管，是自然放养。由于终年气温较低，牛羊(yáng)生长缓慢，肉质细嫩，鲜(xiān)美可(kě)口，再加上(shàng)当(dàng)地(dì)独特的(de)烧烤方式，成了(le)人们垂涎的(de)美味佳肴，引无数(shù)名人竞来品尝。乌(wū)斯怀亚还(hái)是阿(ā)根廷火地(dì)岛省(shěng)的(de)首府，常住人口约(yuē)万(wàn)人，年流动人口却高达六(liù)七十万(wàn)人。独特的(de)地(dì)理位置使她(tā)成为(wéi)闻名遐迩的(de)城市。这(zhè)里有(yǒu)星级宾馆。高尔夫(fū)球场(chǎng)。豪华(huá)游艇和(hé)现代化(huà)的(de)机场(chǎng)，以及供(gōng)人们娱乐(lè)。休(xiū)闲。运动用的(de)各(gè)种(zhǒng)设施。这(zhè)里也是阿(ā)根廷的(de)海军和(hé)南(nán)极考察队的(de)后方基地(dì)，海港(gǎng)设备完善，班轮定期(qī)通(tōng)航首都(dū)布宜诺斯艾(ài)利斯和(hé)智利火地(dì)岛首府彭(péng)塔阿(ā)雷纳斯。她(tā)的(de)空(kōng)中(zhōng)。海上(shàng)和(hé)陆地(dì)都(dōu)与(yǔ)南(nán)美大(dà)陆保持着(zhe)繁忙的(de)来往，又是人们涉足南(nán)极的(de)桥头(tóu)堡(bǎo)。因此，这(zhè)里过(guò)客繁多，游人如潮，虽偏安一隅，但她(tā)并(bìng)不(bù)孤独。边界上(shàng)，两国国旗同(tóng)降印巴瓦(wǎ)加边界降旗仪式参(cān)观(guān)记附图片(piàn)张齐(qí)长明瓦(wǎ)加是巴基斯坦的(de)一个(gè)边境小镇，位于拉(lā)合(hé)尔城东公里处(chù)。此地(dì)虽小，却是政治经济(jì)往来极少(shǎo)的(de)印度(dù)和(hé)巴基斯坦两国象征性的(de)门户。每日在此举行(xíng)的(de)降旗仪式，吸引了(le)许(xǔ)多游客。我有(yǒu)幸目睹了(le)这(zhè)一别(bié)开生面的(de)仪式。降旗场(chǎng)地(dì)像一个(gè)长度(dù)放大(dà)两倍的(de)排(pái)球场(chǎng)，网线之处(chù)是印巴双方镶有(yǒu)本国国徽的(de)两扇(shàn)透空(kōng)铁门。东为(wèi)印，西为(wèi)巴，两扇(shàn)国门之间(jiān)有(yǒu)一道约(yuē)两米宽的(de)隔离带。在发(fā)球线处(chù)，双方各(gè)搭建了(le)一个(gè)分(fēn)别(bié)用本国文字和(hé)英文书写欢迎字样的(de)装饰性牌楼。四周草木葱茏，鲜(xiān)花盛开，围满了(le)前来参(cān)观(guān)的(de)国内(nèi)外游客。当(dāng)地(dì)时间(jiān)时分(fēn)，降旗仪式在印方边防军人的(de)一声长喝(hē)声中(zhōng)开始。此音未落(luò)，巴方边防军人的(de)长口令(lìng)声立即遥相(xiāng)呼应(yìng)。接着(zhe)，各(gè)方分(fēn)别(bié)由数(shù)人组成的(de)降旗队同(tóng)时威武地(dì)步入场(chǎng)地(dì)，在距国门约(yuē)米处(chù)猛一跺地(dì)，列成一排(pái)。双方的(de)动作(zuò)协调(tiáo)一致，一方的(de)表演就像另一方镜中(zhōng)的(de)影像。降旗队员(yuán)都(dōu)是严格挑(tiāo)选出来的(de)特殊选手，个(gè)头(tóu)和(hé)服(fú)装都(dōu)想超过(guò)对方。巴方边防军人平均身高英尺(chǐ)约(yuē)米以上(shàng)，有(yǒu)的(de)据(jù)说(shuō)高达米。他们内(nèi)着(zhe)红(hóng)白竖条(tiáo)高领衬衣，外穿黑色(sè)军装，下加一条(tiáo)民族短裙，腰间(jiān)武装带下束着(zhe)一条(tiáo)鲜(xiān)艳夺目的(de)红(hóng)围巾。他们的(de)胸前佩带多枚闪闪发(fā)光的(de)胸章，头(tóu)戴黑布缠做并(bìng)斜套红(hóng)带的(de)锥形帽，一条(tiáo)长布从(cóng)脑后飘到腰间(jiān)，另一根黑色(sè)长翎插在帽顶左上(shàng)，使人显得(de)更(gèng)加高大(dà)威武。印方边防军人稍(shāo)显瘦矮，他们内(nèi)着(zhe)花条(tiáo)高领衬衣，外穿土黄色(sè)军装，腰间(jiān)武装带下系(xì)着(zhe)一条(tiáo)黑红(hóng)相(xiāng)间(jiàn)的(de)围巾，头(tóu)戴一顶缠着(zhe)宽花带的(de)黑布帽，帽顶左上(shàng)处(chù)插着(zhe)一个(gè)扇(shàn)状装饰物，犹如红(hóng)色(sè)孔雀(què)开屏(píng)。这(zhè)些(xiē)武士个(gè)个(gè)神情激昂，仿佛(fú)决斗(dòu)时刻已经到来。实际上(shàng)给(gěi)人的(de)感觉(jué)，他们的(de)劲(jìn)头(tóu)就像是表演格斗(dòu)。蓦地(dì)，双方各(gè)一名武士转(zhuǎn)头(tóu)相(xiāng)视，如见(jiàn)仇(chóu)人，一声怒吼，相(xiāng)向地(dì)摆着(zhe)齐(qí)肩高的(de)直臂(bì)，用看(kàn)是走实似(shì)跑(pǎo)的(de)步伐气呼呼地(dì)冲(chōng)向国门，然后共(gòng)同(tóng)在国门跟前用英国式的(de)步伐使劲(jìn)地(dì)跺脚(jiǎo)立定。转(zhuǎn)身，再数(shù)次跺脚(jiǎo)立定，并(bìng)把(bǎ)冲(chōng)锋枪磕得(dé)乓乓响。这(zhè)算是比试的(de)第一回合(hé)。那(nà)跺脚(jiǎo)非常用力，据(jù)说(shuō)武士们隔不(bù)多久就必须换双新皮鞋。当(dāng)第二名武士开始重(chóng)复第一名武士的(de)动作(zuò)时，第一名武士则离开大(dà)门往回走，并(bìng)在场(chǎng)地(dì)中(zhōng)央跺脚(jiǎo)停下，叉(chā)脚(jiǎo)叉(chā)腰，昂首挺胸，提(tí)着(zhe)一股气，类似(sì)中(zhōng)国戏(xì)剧中(zhōng)的(de)英雄亮相(xiàng)。第二名则接着(zhe)在国门处(chù)造出声响，也端出此般架式。这(zhè)算是比试的(de)第二回合(hé)。此后其(qí)他武士的(de)动作(zuò)大(dà)致可(kě)依此类推。这(zhè)样，武士们有(yǒu)人往前，有(yǒu)人向后，交错运动，洪音迭传(chuán)，频(pín)频(pín)亮相(xiàng)，一次一次地(dì)与(yǔ)对方接近，一个(gè)回合(hé)接着(zhe)一个(gè)回合(hé)地(dì)与(yǔ)对方比试，将(jiāng)仪式逐渐(jiàn)推向高潮。经过(guò)两方这(zhè)么(me)几(jǐ)个(gè)回合(hé)的(de)相(xiāng)互仇(chóu)视。怒吼。冲(chōng)刺(cì)。接近。造响。亮相(xiàng)，双方的(de)参(cān)观(guān)游客顿时欣喜若(ruò)狂，并(bìng)禁(jīn)不(bú)住参(cān)与(yù)进来为(wèi)本方的(de)降旗队加油。最后，双方各(gè)一名武士终于从(cóng)场(chǎng)中(zhōng)央冲(chōng)向国门，一阵跺脚(jiǎo)和(hé)喊叫后，将(jiāng)两扇(shàn)国门使劲(jìn)地(dì)拉(lā)开并(bìng)撞出哐啷声。这(zhè)大(dà)概算最后一个(gè)回合(hé)吧(ba)，游客们为(wèi)之山呼。接着(zhe)，又有(yǒu)各(gè)名武士依次抵近国门，将(jiāng)两国国旗旗绳拽(zhuāi)成交叉(chā)状，并(bìng)由一人向执行(xíng)军官请示报告。此时，印巴两国降旗队员(yuán)共(gòng)有(yǒu)人交叉(chā)站在国门两侧(cè)，双方的(de)号(hào)手一齐(qí)将(jiāng)军号(hào)吹响。两国国旗在号(hào)声中(zhōng)徐徐滑下。降毕，各(gè)方一人将(jiāng)旗叠好(hǎo)并(bìng)捧过(guò)眉头(tóu)，头(tóu)微微垂下，在其(qí)他武士的(de)护送下背(bèi)对国门走向国境深处(chù)。降旗仪式用了(le)分(fēn)钟。仪式刚结(jié)束，印巴双方的(de)参(cān)观(guān)群众便(biàn)呼啦一下拥向国门，隔栅(zhà)相(xiāng)望。国门两侧(cè)不(bù)远(yuǎn)处(chù)即是延绵不(bù)断的(de)铁丝网。年月，这(zhè)条(tiáo)刀似(shì)的(de)分(fēn)界线不(bù)但将(jiāng)印巴分(fēn)割成两个(gè)国家(jiā)，也将(jiāng)富庶的(de)旁(páng)遮普劈(pǐ)成两半儿(ér)，一半儿(ér)成了(le)印度(dù)的(de)旁(páng)遮普邦，另一半儿(ér)则成了(le)巴基斯坦的(de)旁(páng)遮普省(shěng)。同(tóng)时，印巴数(shù)百万(wàn)个(gè)家(jiā)庭被(bèi)分(fēn)开。亲(qīn)眼目睹一道铁幕横(héng)在复杂的(de)感情中(zhōng)间(jiān)，不(bù)禁(jīn)使人顿生许(xǔ)多感慨。参(cān)观(guān)过(guò)后，感触颇多，直至次日仍很激动。一个(gè)降旗仪式，能(néng)将(jiāng)参(cān)观(guān)者的(de)情绪调(diào)动到这(zhè)等地(dì)步，既有(yǒu)复杂的(de)象征意义，又有(yǒu)教(jiào)育和(hé)旅游的(de)功能(néng)，应(yīng)当(dāng)说(shuō)是世所少(shǎo)见(jiàn)的(de)。一张名片(piàn)劲(jìn)驰在我日积月累(lěi)收藏(cáng)的(de)厚厚一摞名片(piàn)册中(zhōng)，给(gěi)我印象最深的(de)是一张美国朋友送的(de)名片(piàn)。其(qí)实，从(cóng)质地(dì)到图案设计，这(zhè)张名片(piàn)并(bìng)没(méi)有(yǒu)什(shén)么(me)独特之处(chù)，无非是在上(shàng)面印有(yǒu)该市的(de)市徽，正(zhèng)面用英文，背(bèi)后用中(zhōng)文印上(shàng)姓名。职务。电话号(hào)码及住址。尽(jǐn)管平平常常，但它却给(gěi)我留下一段难(nán)忘的(de)记忆。那(nà)是年的(de)月中(zhōng)旬，我有(yǒu)幸参(cān)加了(le)河北(běi)唐山赴美考察团到美国参(cān)观(guān)学习。这(zhè)个(gè)时节(jié)，恰逢洛杉(shān)矶的(de)飘雨(yǔ)季节(jié)。刚从(cóng)机场(chǎng)出来，外面的(de)大(dà)雨(yǔ)瓢泼一般，行(xíng)人明显稀少(shǎo)，但南(nán)来北(běi)往的(de)车(chē)子依然穿梭般地(dì)在市内(nèi)狂奔(bēn)。热情好(hào)客的(de)美籍华(huá)人吴倚幸把(bǎ)早已准备好(hǎo)的(de)雨(yǔ)伞发(fā)给(gěi)大(dà)家(jiā)，而后风(fēng)趣(qù)幽默地(dì)说(shuō)这(zhè)雨(yǔ)是给(gěi)大(dà)家(jiā)接风(fēng)洗(xǐ)尘的(de)啊(a)。午饭后，按原定日程到洛杉(shān)矶市辖的(de)一个(gè)拥有(yǒu)万(wàn)人口的(de)亚凯迪严市，参(cān)观(guān)在全美很有(yǒu)名气的(de)号(hào)称(chēng)美以美的(de)一家(jiā)医院。这(zhè)天因雨(yǔ)，车(chē)子行(xíng)走有(yǒu)困难(nán)，比原定的(de)时间(jiān)晚了(le)大(dà)约(yuē)一个(gè)小时。身在异国他乡，没(méi)能(néng)如期(qī)赴约(yuē)，无疑(yí)是个(gè)憾事。可(kě)是，当(dāng)我们到了(le)这(zhè)家(jiā)医院时，发(fā)现一位身材胖(pàng)胖(pàng)。个(gè)头(tóu)不(bù)高的(de)男士手里举着(zhe)一把(bǎ)红(hóng)色(sè)的(de)雨(yǔ)伞，正(zhèng)在大(dà)门口耐心地(dì)等候来自远(yuǎn)方的(de)客人。这(zhè)位手捧雨(yǔ)伞的(de)男士不(bú)是别(bié)人，正(zhèng)是亚凯迪严市的(de)市长张胜雄。他那(nà)年岁，台(tái)湾大(dà)学毕业，在该市执政多年了(le)，是一个(gè)很受市民拥戴的(de)好(hǎo)市长。这(zhè)天在张市长和(hé)这(zhè)家(jiā)医院院长丹尼斯的(de)陪同(tóng)下，我们参(cān)观(guān)了(le)这(zhè)家(jiā)医院的(de)先进设施和(hé)严密的(de)管理。全院有(yǒu)多医务人员(yuán)，张床位，是一家(jiā)享誉全美的(de)现代技术(shù)水平较高的(de)名牌医院。参(cān)观(guān)结(jié)束后，张市长很中(zhōng)肯地(dì)评价(jià)了(le)这(zhè)家(jiā)医院的(de)功与(yǔ)过(guò)，并(bìng)欢迎大(dà)家(jiā)多提(tí)宝贵意见(jiàn)，而后设晚宴招待(dài)我们。晚宴简单(dān)得(dé)令(lìng)人难(nán)以置信(xìn)，服(fú)务人员(yuán)端上(shàng)几(jǐ)盘自己制作(zuò)的(de)小食(shí)品，每人一瓶饮料，一杯咖(kā)啡。没(méi)有(yǒu)烟酒茶糖，却恰到好(hǎo)处(chù)。宾客之间(jiān)谈吐(tǔ)自如，关系(xì)和(hé)谐，既品尝了(le)美国风(fēng)味，又表述了(le)主人对客人的(de)欢迎。原来，张市长是一个(gè)祖籍在中(zhōng)国的(de)华(huá)裔美国人。他对中(zhōng)国的(de)生活习惯了(liǎo)如指掌，更(gèng)对一些(xiē)接待(dài)场(chǎng)面讲究排(pái)场(chǎng)。铺(pū)张浪费。大(dà)吃大(dà)喝(hè)看(kàn)不(bù)惯。他对自己要(yāo)求严格，从(cóng)细微之处(chù)着(zhuó)眼，把(bǎ)一个(gè)万(wàn)人口的(de)城市管理得(dé)井井有(yǒu)条(tiáo)。这(zhè)天听说(shuō)中(zhōng)国客人来访，他便(biàn)亲(qīn)自驾车(chē)，不(bù)带随行(xíng)人员(yuán)，也没(méi)有(yǒu)搞什(shén)么(me)轰动场(chǎng)面，这(zhè)种(zhǒng)讲究务实的(de)精神使在场(chǎng)的(de)人深受感动。回国后，我有(yǒu)意把(bǎ)张胜雄市长赠予(yǔ)的(de)名片(piàn)放在名片(piàn)册中(zhōng)最醒目的(dì)位置上(shàng)。每当(dāng)我打(dǎ)开名片(piàn)册，都(dōu)会(huì)情不(bù)自禁(jīn)地(dì)回忆起他那(nà)不(bù)拘(jū)小节(jié)。待(dài)人热情大(dà)方。讲求简朴(piáo)务实的(de)精神。尽(jǐn)管两年的(de)时间(jiān)过(guò)去了(le)，但在美国的(de)这(zhè)一印象记忆犹新。回想起来，仍然感到是一种(zhǒng)鞭策和(hé)激励。花园洋房的(de)代价(jià)姜铮对于普通(tōng)的(de)德国人来说(shuō)，拥有(yǒu)一套自己的(de)花园洋房，即独宅独院，私家(jiā)花园，设施现代且(qiě)高质量(liàng)的(de)安乐(lè)窝，至少(shǎo)也要(yào)付出二三十年乃至一生的(de)劳动所得(de)。虽然他们获得(dé)这(zhè)种(zhǒng)住宅的(de)途径不(bù)同(tóng)有(yǒu)的(de)乳燕(yàn)营巢，日积月累(lěi)，年复一年有(yǒu)的(de)享受银行(háng)一次性贷款，但毕竟失去了(liǎo)无债一身轻的(de)悠闲有(yǒu)的(de)从(cóng)前辈承继，然而也支出不(bù)菲(fēi)，要(yào)不(bù)断地(dì)修缮与(yǔ)更(gēng)新。尽(jǐn)管从(cóng)所有(yǒu)权。使用权角(jiǎo)度(dù)拥有(yǒu)了(le)花园洋房，但并(bìng)不(bù)等于就享受了(le)花园洋房。要(yào)真正(zhèng)地(dì)享受它，还(hái)必须承担(dān)大(dà)量(liàng)的(de)日常开支和(hé)繁重(zhòng)的(de)室内(nèi)外劳动。以我的(de)房东为(wèi)例，他从(cóng)父(fù)亲(qīn)那(nà)里继承了(le)一套拥有(yǒu)平方米花园。一栋带阁楼和(hé)地(dì)下室的(de)二层小楼。一座专作(zuò)客房的(de)平房的(de)住宅。十几(jǐ)年来，用于房屋和(hé)花园的(de)费用一直占(zhàn)据(jù)他们全家(jiā)收入的(de)最大(dà)部分(fèn)，约(yuē)等于膳食(shí)费用的(de)倍。比如，买一台(tái)锄草机。增加一间(jiān)车(chē)库，就要(yào)花去数(shù)百。上(shàng)万(wàn)马克为(wèi)了(le)外观(guān)更(gèng)入时，更(gēng)换小楼的(de)外墙贴面，一次就需要(yào)大(dà)约(yuē)一个(gè)人的(de)全年收入。至于为(wèi)房屋和(hé)花园所付出的(de)劳动，据(jù)我的(de)观(guān)察，比中(zhōng)国一个(gè)普通(tōng)农家(jiā)的(de)全年劳动量(liàng)有(yǒu)过(guò)之无不(bù)及。屋净(jìng)窗明，路面如洗(xǐ)，草坪齐(qí)整，鲜(xiān)花常开，锦鳞游于碧水，果实坠满枝(zhī)头(tóu)无论(lùn)你何(hé)时造访，任(rèn)你走进哪(něi)个(gè)角(jiǎo)落(luò)，保你不(bú)会(huì)发(fā)现零乱与(yǔ)污浊。这(zhè)赏心悦目的(dì)环境，是在每天晨昏。每个(gè)双休(xiū)日不(bù)停地(dì)劳动中(zhōng)赢得(de)的(de)。他们几(jī)乎无暇去静静地(dì)享受这(zhè)一切(qiè)。他们的(de)享受是在劳动的(de)汗(hàn)水淋(lín)漓中(zhōng)，在忙碌(lù)间(jiàn)歇的(de)小憩中(zhōng)，在劳累(lèi)了(le)一天之后的(de)丰盛的(de)餐桌旁(páng)，在客人的(de)欣赏。赞叹的(de)目光里。初时我想德国人为(wéi)这(zhè)花园洋房所付出的(de)代价(jià)实在是太高了(le)，未必是明智之举。可(kě)继而一想在人的(de)生存和(hé)生活范畴里，住宅是根本，安居才能(néng)乐(lè)业高标准的(de)安居既是人生的(de)一种(zhǒng)至高享受，也是社会(huì)长治久安的(de)深刻基础。因此，为(wèi)了(le)这(zhè)最高的(de)享受而付出最大(dà)的(de)代价(jià)，岂(qǐ)不(bù)是合(hé)情合(hé)理。物有(yǒu)所值吗(ma)。嗟来之食(shí)固不(bù)可(kě)取，窃来。夺来之食(shí)更(gèng)是万(wàn)万(wàn)食(shí)不(bù)得(dé)。轻而易举地(dì)占(zhàn)有(yǒu)，伤天害理地(dì)巧取豪夺，付出与(yǔ)收入的(de)巨大(dà)逆差(chà)，迟早是要(yào)赔付的(de)。这(zhè)样的(de)前车(chē)之鉴，已屡见(jiàn)不(bù)鲜(xiān)了(le)。这(zhè)样想来，我觉(jué)得(de)务实的(de)德国人以辛劳的(de)代价(jià)营造自己的(de)花园洋房，应(yīng)该是最明智的(de)。塞(sāi)纳河，女(nǚ)人河郭泓旅居巴黎的(de)这(zhè)些(xiē)日子，最让我眷恋的(de)就是塞(sāi)纳河。我时常驻足她(tā)的(de)身旁(páng)，想读(dú)懂她(tā)的(de)昨天。今天和(hé)明天。塞(sāi)纳河是一条(tiáo)母亲(qīn)河。人们说(shuō)，巴黎是从(cóng)塞(sāi)纳河的(de)浪花上(shàng)浮现的(de)。两千年前，她(tā)只(zhǐ)是河中(zhōng)那(nà)不(bù)足半平方公里的(de)小岛，形同(tóng)小舟，又似(shì)摇篮。她(tā)飘浮着(zhe)，永不(bù)沉没(mò)，巴黎的(de)城徽上(shàng)嵌(qiàn)刻着(zhe)这(zhè)句(jù)箴言。如今，被(bèi)巴尔扎(zhā)克赞为(wèi)智慧之船的(de)巴黎，已依偎在塞(sāi)纳河绵延公里的(de)柔波旁(páng)。年，塞(sāi)纳河畔巴士底(dǐ)广(guǎng)场(chǎng)上(shàng)的(de)法国大(dà)革(gé)命，奏响了(le)人类追(zhuī)求自由。平等。博爱的(de)不(bù)倦长笛。那(nà)动人的(de)笛音，从(cóng)此伴随人类求索的(de)历程。难(nán)怪有(yǒu)人称(chēng)誉巴黎为(wèi)现代文明的(de)发(fā)祥地(dì)。塞(sāi)纳河孕育了(le)巴黎，诞生了(le)法兰西。每当(dāng)我倾听她(tā)那(nà)潺潺流水，就感受到一位伟大(dà)母亲(qīn)永恒的(de)祝福和(hé)无私的(de)给(jǐ)予(yǔ)。塞(sāi)纳河是一条(tiáo)美人河。她(tā)天生丽(lì)质。流经巴黎的(de)塞(sāi)纳河，碧绿(lǜ)清亮，波澜不(bù)兴(xīng)，应(yīng)了(le)古人巧笑倩兮，美目盼兮那(nà)句(jù)话，可(kě)谓世上(shàng)难(nán)觅的(de)温柔佳丽(lì)。而当(dāng)人们徜徉于河畔，领略两岸后天的(de)创(chuàng)造时，则又仿佛(fú)置身于人类精神世界的(de)汪洋，一任(rèn)心灵享受文明的(de)沐浴。恩格斯有(yǒu)句(jù)关于巴黎的(de)名言只(zhǐ)有(yǒu)法国这(zhè)样的(de)国家(jiā)才能(néng)创(chuàng)造巴黎。在我的(de)眼里，巴黎所有(yǒu)的(de)美丽(lì)都(dōu)倒(dào)映在塞(sāi)纳河的(de)柔波里，奇(qí)丽(lì)而斑斓，温婉而宜人。塞(sāi)纳河，恰若(ruò)一位美好(hǎo)的(de)女(nǚ)子，圆了(le)多少(shǎo)疲惫旅人的(de)梦，湿润了(le)多少(shǎo)飘泊(bó)者的(de)眼睛。然而，塞(sāi)纳河流淌(tǎng)出的(de)晶莹，又灼人心扉。那(nà)是一个(gè)初夏的(de)黄昏，陪同(tóng)一位美国友人泛舟塞(sāi)纳河。当(dāng)临近葱翠环绕的(de)河中(zhōng)长岛天鹅径时，望着(zhe)高擎火炬的(de)自由女(nǚ)神，她(tā)感叹道这(zhè)就是我们纽约(yuē)港(gǎng)自由女(nǚ)神像的(de)原型。有(yǒu)的(de)法国人夸(kuā)口说(shuō)，法国是美国的(de)父(fù)亲(qīn)。的(dí)确，昨天的(de)法兰西对美国人民。对世界都(dōu)作(zuò)出了(le)不(bù)少(shǎo)的(de)贡献。然而，今天的(de)法国人却与(yǔ)全球趋(qū)势异步，固守自己对国家(jiā)的(de)那(nà)份(fèn)依赖。他们手中(zhōng)握着(zhe)玫瑰，失去面包的(de)人却越来越多她(tā)的(de)话音随着(zhe)柔曼的(de)轻风(fēng)散(sàn)落(luò)流水，我凝视塞(sāi)纳河，夕照下的(de)水波竟如此蓝靛，蓝得(dé)让人忧郁，蓝得(dé)让人惶惑。我想到法国人常常自豪地(dì)提(tí)及的(de)他们从(cóng)摇篮到坟墓的(de)社会(huì)保障体(tǐ)制。有(yǒu)人说(shuō)，如果上(shàng)帝存在的(de)话，在法国，这(zhè)个(gè)上(shàng)帝就是政府我想到法国人拥有(yǒu)的(de)为(wèi)其(qí)他欧洲人所尊重(zhòng)，为(wèi)美国人所羡慕甚(shèn)至嫉妒的(de)那(nà)种(zhǒng)宜人的(de)生活方式我想到法国人对美国模(mó)式的(de)反感在那(nà)里一切(qiè)成功都(dōu)是以财富拥有(yǒu)为(wèi)标志，商业就是文化(huà)，文化(huà)就是商业我想到临来花都(dōu)前，朋友们都(dōu)说(shuō)到法国去享乐(lè)，到美国去工作(zuò)两岸目不(bù)暇接的(de)景(jǐng)致一一掠过(guò)我们走过(guò)素以反传(chuán)统著(zhù)称(chēng)的(de)艾(ài)菲(fēi)尔铁塔，我们走过(guò)巴黎最老的(de)女(nǚ)人圣母院，一切(qiè)都(dōu)在流失，一切(qiè)都(dōu)在拥有(yǒu)。在那(nà)个(gè)黄昏，在塞(sāi)纳河荡漾开的(de)涟漪里，我看(kàn)见(jiàn)一位矜(jīn)持而脆弱的(de)女(nǚ)人，我不(bù)忍心去端详(xiáng)她(tā)那(nà)眼角(jiǎo)的(de)泪痕。我的(de)眼帘也为(wèi)之潮湿，心中(zhōng)默默地(dì)祈愿塞(sāi)纳河啊(a)，女(nǚ)人河，愿你走出今夜的(de)忧郁。便(biàn)士邮票周永仙初来毛里求斯工作(zuò)时，我发(fā)现在林林总总的(de)旅游商店中(zhōng)，都(dōu)辟(pì)有(yǒu)一席之地(dì)出售邮票。在首都(dū)路易港(gǎng)主道北(běi)侧(cè)，巍然矗立着(zhe)一个(gè)规模(mó)不(bù)小的(de)邮政博物馆，展厅里陈列着(zhuó)色(sè)彩纷呈的(de)各(gè)种(zhǒng)邮票。主厅门口，赫然摆放着(zhe)著(zhù)名的(de)便(biàn)士邮票的(de)巨幅照片(piān)在各(gè)种(zhǒng)介绍毛里求斯的(de)书刊上(shàng)，也无不(bù)在醒目的(dì)版面上(shàng)刊登着(zhe)便(biàn)士邮票的(de)图片(piàn)更(gèng)令(lìng)人惊异的(de)是，坐落(luò)在路易港(gǎng)市中(zhōng)心的(de)毛里求斯商业银行(háng)大(dà)厦(shà)四周墙壁上(shàng)，竟悬挂着(zhe)多幅以红(hóng)蓝便(biàn)士邮票为(wèi)图案的(de)旗帜。原来，毛里求斯就是闻名于世的(de)便(biàn)士邮票的(de)故乡。早在年月日，毛里求斯就发(fā)行(xíng)了(le)一便(biàn)士桔(jú)红(hóng)色(sè)邮票和(hé)两便(biàn)士深蓝色(sè)邮票俗称(chēng)便(biàn)士邮票，它不(bù)但开创(chuàng)了(le)毛里求斯的(de)邮票发(fā)行(xíng)史，使它成为(wéi)发(fā)行(xíng)邮票最早的(de)国家(jiā)之一，更(gèng)成为(wéi)轰动世界邮坛的(de)稀有(yǒu)珍品。这(zhè)两枚邮票之所以珍贵，首先在于发(fā)行(xíng)年代很早。其(qí)次是因为(wèi)发(fā)行(xíng)数(shù)量(liàng)不(bù)多，目前全世界仅(jǐn)发(fā)现有(yǒu)限的(de)几(jǐ)枚。一便(biàn)士红(hóng)票，二战前曾(céng)发(fā)现两枚，一枚在战争中(zhōng)流失，另一枚在年瑞士邮票拍卖会(huì)上(shàng)，由毛商业银行(háng)联合(hé)各(gè)大(dà)商业集团以高价(jià)购回。两便(biàn)士蓝票英国皇室藏(cáng)有(yǒu)一枚，英国博物馆图书馆和(hé)荷兰邮政博物馆各(gè)收藏(cáng)一枚，第四枚，由毛商业财团和(hé)上(shàng)述红(hóng)票一道购回，两枚邮票共(gòng)耗资万(wàn)美元。现在，这(zhè)两枚邮票就珍藏(cáng)在毛里求斯商业银行(háng)，与(yǔ)最初刻印发(fā)行(xíng)的(de)地(dì)点仅(jǐn)相(xiāng)距米。经历了(le)年的(de)漫长岁月，游历了(le)众多国家(jiā)，周旋(xuán)于数(shǔ)不(bù)清的(de)人手，饱尝了(le)沧桑和(hé)坎坷(kě)，便(biàn)士邮票终于回到故乡的(de)怀抱。一张小小邮票，在它背(bèi)后该隐(yǐn)藏(cáng)着(zhe)多么(me)不(bù)同(tóng)凡响的(de)经历，旅途的(de)风(fēng)浪，藏(cáng)匿的(de)惊险，绞尽(jìn)脑汁的(de)算计，乃至刀光剑影的(de)争斗(dòu)年的(de)悠悠岁月，使它成了(le)一个(gè)谜，一个(gè)童话，一部耐人寻味的(de)历史。便(biàn)士邮票之所以成为(wéi)邮票拍卖行(háng)标价(jià)最高的(de)珍品，还(hái)因为(wèi)它是世界上(shàng)唯一在票面上(shàng)印有(yǒu)邮局字样的(de)邮票。据(jù)说(shuō)，制票人本应(yīng)沿用英国的(de)做法，在票面上(shàng)印制邮资已付，不(bù)知(zhī)缘何(hé)竟成了(le)邮局。邮票发(fā)出不(bù)久，即被(bèi)发(fā)现有(yǒu)错，追(zhuī)回已来不(bù)及。后来，这(zhè)一错误被(bèi)行(háng)家(jiā)鉴定为(wèi)邮坛最著(zhù)名的(de)错误，致使无数(shù)集邮爱好(hào)者孜孜不(bù)倦地(dì)搜寻，使许(xǔ)多行(háng)家(jiā)永无休(xiū)止地(dì)谈论(lùn)。说(shuō)起便(biàn)士邮票，就不(bù)能(néng)不(bù)提(tí)到著(zhù)名的(de)波尔多实寄封。这(zhè)是迄今发(fā)现的(de)唯一同(tóng)时贴有(yǒu)红(hóng)蓝两枚便(biàn)士邮票的(de)信(xìn)封，被(bèi)集邮家(jiā)们誉为(wéi)邮坛皇冠(guān)上(shàng)的(de)钻(zuàn)石(shí)，世界邮票史的(de)奇(qí)迹。这(zhè)封信(xìn)是邮票首发(fā)不(bù)久，由毛岛爱德华(huá)弗朗西斯公司寄给(gěi)法国波尔多酒商都(dōu)肯和(hé)格朗尼的(de)。从(cóng)邮戳看(kàn)出，年月日，这(zhè)封信(xìn)从(cóng)路易港(gǎng)乘(chéng)船出海，绕道南(nán)非好(hǎo)望角(jiǎo)，穿过(guò)大(dà)西洋北(běi)上(shàng)，在英国普利茅斯登陆，经伦敦(dūn)。巴黎，于月日抵达波尔多，走过(guò)了(le)大(dà)半个(gè)地(dì)球，历时天。之后，这(zhè)个(gè)信(xìn)封在酒商的(de)废旧卷(juàn)宗里尘封年，直到年被(bèi)一个(gè)男孩无意中(zhōng)捡出，才得(dé)以重(chóng)见(jiàn)天日。年，一英商出价(jià)英镑购到，又以英镑卖给(gěi)一阿(ā)根廷人，后又倒(dǎo)卖给(gěi)法国人，几(jǐ)十年中(zhōng)多次倒(dǎo)手，使其(qí)价(jià)格扶摇直上(shàng)。年，在瑞士拍卖行(háng)标价(jià)已高达万(wàn)美元，最后被(bèi)日本人购买收藏(cáng)。从(cóng)陈列的(de)图片(piàn)看(kàn)，由于年代久远(yuǎn)，信(xìn)封已呈黄色(sè)，且(qiě)水迹斑驳，但邮票图像和(hé)字体(tǐ)仍清晰可(kě)见(jiàn)。年是便(biàn)士邮票发(fā)行(xíng)周年，月日毛里求斯隆重(zhòng)再版发(fā)行(xíng)了(le)便(biàn)士邮票纪(jì)念邮票和(hé)首日封，发(fā)行(xíng)种(zhǒng)类之多。数(shù)量(liàng)之大(dà)，堪称(chēng)毛岛邮票发(fā)行(xíng)史上(shàng)最盛大(dà)的(de)一次。全国个(gè)邮局同(tóng)时出售，使静谧而美丽(lì)的(de)毛岛着(zhe)实热闹了(le)一阵。劳动创(chuàng)造世界图片(piàn)于渌摄(shè)于德国王(wáng)启民先进模(mó)范近如何(hé)附图片(piàn)张荣誉五一劳动奖章获得(dé)者。全国优秀共(gòng)产党员(yuán)工作(zuò)单(dān)位大(dà)庆石(shí)油管理局勘探开发(fā)研(yán)究院目前状况讲三句(jù)话，抓三个(gè)问题，着(zhuó)眼油田未来的(de)发(fā)展附记年的(de)第一天，王(wáng)启民是在飞机和(hé)汽车(chē)上(shàng)度(dù)过(guò)的(de)。去年的(de)月日至日，王(wáng)启民去中(zhōng)央党校(xiào)参(cān)加了(le)中(zhōng)央委(wěi)员(yuán)和(hé)候补中(zhōng)央委(wěi)员(yuán)学习邓小平理论(lùn)和(hé)十五大(dà)精神研(yán)讨班。王(wáng)启民说(shuō)作(zuò)为(wéi)十五大(dà)代表，改革(gé)更(gèng)要(yào)走在前面。我在院里着(zhuó)重(zhòng)讲三句(jù)话一发(fà)展是硬道理二改革(gé)是动力三班子和(hé)队伍建设是保证。在领导岗位上(shàng)，王(wáng)启民作(zuò)为(wéi)科研(yán)人员(yuán)的(de)本色(sè)没(méi)变。他对记者讲，他最关心的(de)仍是事关油田发(fā)展大(dà)局的(de)三个(gè)问题一是老油田如何(hé)继续挖潜，搞好(hǎo)三次加密二是外围油田如何(hé)优选井位，提(tí)高经济(jì)效益三是不(bù)断完善。提(tí)高三次采(cǎi)油技术(shù)。繁重(zhòng)的(de)工作(zuò)使王(wáng)启民根本没(méi)有(yǒu)节(jié)假(jià)日。元月日，他回家(jiā)的(de)第二天，就和(hé)院班子成员(yuán)讨论(lùn)改革(gé)的(de)种(zhǒng)种(zhǒng)设想。元月日，又和(hé)科研(yán)人员(yuán)讨论(lùn)复合(hé)驱采(cǎi)油试验中(zhōng)存在的(de)问题。日上(shàng)班后，王(wáng)启民开始集中(zhōng)精力考虑研(yán)究院年度(dù)技术(shù)报告的(de)修改和(hé)定稿。董伟侯(hóu)殿禄先进模(mó)范近如何(hé)附图片(piàn)张荣誉全国司法行(xíng)政系(xì)统一级英雄模(mó)范。模(mó)范公务员(yuán)工作(zuò)单(dān)位甘肃省(shěng)古浪县(xiàn)黑松驿乡政府目前状况仍在乡司法助(zhù)理员(yuán)的(de)岗位上(shàng)忙碌(lù)着(zhe)附记从(cóng)年月获得(dé)全国司法行(xíng)政系(xì)统一级英雄模(mó)范。模(mó)范公务员(yuán)称(chēng)号(hào)以来，年届花甲的(de)老侯(hóu)便(biàn)没(méi)拾(shí)闲。在人民大(dà)会(huì)堂作(zuò)了(le)报告之后，又奔(bēn)赴天津。上(shàng)海。山东等省(shěng)。市巡回演讲。最使老侯(hóu)感动的(de)是，上(shàng)海不(bù)仅(jǐn)慷慨承担(dān)了(le)他上(shàng)大(dà)专的(de)儿(ér)子三年间(jiān)的(de)学费，还(hái)盛情邀请他和(hé)老伴去上(shàng)海观(guān)光。检查(chá)身体(tǐ)。从(cóng)外地(dì)回到黑松驿乡之后，侯(hóu)殿禄除了(le)在那(nà)几(jǐ)间(jiān)老土屋里为(wèi)张罗侄儿(er)的(de)婚礼忙了(le)一天外，没(méi)歇过(guò)一天假(jiǎ)。他仍然骑着(zhe)辆旧自行(xíng)车(chē)，踏(tà)着(zhe)山间(jiān)积雪，走村串户调(tiáo)解(jiě)纠纷。宣传(chuán)法制。几(jǐ)个(gè)月来，他又成功调(tiáo)处(chǔ)了(le)起家(jiā)庭。婚姻纠纷，还(hái)为(wèi)一位新疆(jiāng)的(de)同(tóng)志解(jiě)决了(liǎo)事故赔偿问题。侯(hóu)殿禄对记者说(shuō)我做的(de)都(dōu)是些(xiē)普普通(tōng)通(tōng)的(de)事，真的(de)没(méi)啥好(hǎo)说(shuō)的(de)。我只(zhǐ)有(yǒu)一辈子为(wèi)老百姓多做好(hǎo)事，才能(néng)报答(dá)党和(hé)人民的(de)厚爱。李战吉包起帆先进模(mó)范近如何(hé)附图片(piàn)张荣誉全国劳动模(mó)范。全国优秀共(gòng)产党员(yuán)工作(zuò)单(dān)位上(shàng)海龙吴港(gǎng)务公司目前状况争取建成具有(yǒu)国际第三代港(gǎng)口水平的(de)龙吴港(gǎng)附记抓斗(dòu)大(dài)王(wáng)包起帆担(dān)任(rèn)经理已有(yǒu)一年半的(de)时间(jiān)了(le)。他对记者说(shuō)我比搞抓斗(dòu)的(de)时候累(lèi)多了(le)。那(nà)时主要(yào)是我自己干(gàn)，现在国家(jiā)把(bǎ)公司亿元的(de)固定资产。名职工的(de)命运压(yā)在我肩膀(bǎng)上(shàng)，我要(yào)让大(dà)家(jiā)都(dōu)干(gàn)好(hǎo)。我一天工作(zuò)十六(liù)七个(gè)小时还(hái)觉(jué)得(de)不(bù)够。包起帆不(bù)许(xǔ)职工叫他老板。上(shàng)任(rèn)之初，总经理办公室没(méi)有(yǒu)空(kòng)调(diào)，他作(zuò)出安排(pái)，首先在调(diào)度(dù)室。机械司机休(xiū)息室和(hé)装卸工候工室装空(kōng)调(tiáo)。包起帆说(shuō)年要(yào)做的(de)主要(yào)工作(zuò)是一是争取货源。开拓(tuò)市场(chǎng)。二是改进用工制度(dù)，减员(yuán)增效。年龙吴港(gǎng)主业人员(yuán)减少(shǎo)了(le)人，组建了(le)公司劳务社，实行(xíng)人员(yuán)分(fēn)流。三是提(tí)高技术(shù)含量(liàng)，积极引进外资。包起帆的(de)心中(zhōng)目标，是要(yào)建成达到国际第三代港(gǎng)口水平的(de)龙吴港(gǎng)。钱江王(wáng)廷江先进模(mó)范近如何(hé)附图片(piàn)张荣誉全国精神文明建设标兵工作(zuò)单(dān)位山东临沂市沈(shěn)泉庄村目前状况带领全村乡亲(qīn)第二次创(chuàng)业附记年岁末，从(cóng)山东省(shěng)临沂市沈(shěn)泉庄传(chuán)来喜讯，王(wáng)廷江带领乡亲(qīn)们又创(chuàng)佳绩。年全村工农业总产值达到亿元，实现利税万(wàn)元，分(fēn)别(bié)比上(shàng)一年增长和(hé)。沈(shěn)泉庄村还(hái)获得(dé)全国模(mó)范村委(wěi)会(huì)光荣称(chēng)号(hào)，并(bìng)被(bèi)列为(wèi)全省(shěng)精神文明建设示范村庄。面对荣誉，王(wáng)廷江感到一种(zhǒng)无形的(de)压(yā)力。要(yào)带领乡亲(qīn)们过(guò)上(shàng)更(gèng)好(hǎo)的(de)日子，让更(gèng)多的(de)人富起来，王(wáng)廷江没(méi)有(yǒu)忘记自己当(dāng)初的(de)誓言，他提(tí)出沈(shěn)泉庄要(yào)开始第二次创(chuàng)业。王(wáng)廷江将(jiāng)第二次创(chuàng)业的(de)重(zhòng)点放在科技进步和(hé)管理增效上(shàng)，积极调(tiáo)整产业结(jié)构，培植新的(de)经济(jì)增长点。在原有(yǒu)的(de)养猪场(chǎng)。饲料厂(chǎng)。肉联厂(chǎng)的(de)基础上(shàng)，他们去年又引进国外的(de)火腿肠生产线，实现了(le)养殖(zhí)业的(de)一条(tiáo)龙生产。现在，养殖(zhí)业已成为(wéi)继日用陶瓷。建筑(zhù)材料之后，沈(shěn)泉庄的(de)又一个(gè)支柱产业。贾建舟刘磊田沛发(fā)先进模(mó)范近如何(hé)附图片(piàn)张荣誉全国劳动模(mó)范。人民教(jiào)师奖章获得(dé)者工作(zuò)单(dān)位贵州省(shěng)松桃苗族自治县(xiàn)格老村完全小学目前状况与(yǔ)疾病做斗(dòu)争。在学校(xiào)推行(xíng)素质教(jiào)育和(hé)通(tōng)才教(jiào)育附记年月，田沛发(fā)被(bèi)确诊患有(yǒu)鼻炎低分(fèn)子化(huà)鳞状细胞癌，并(bìng)有(yǒu)颈(jǐng)淋(lín)巴扩散(sàn)。田沛发(fā)得(dé)知(zhī)病情后表示为(wèi)了(le)山区(qū)的(de)娃娃们，我要(yào)战胜病魔，坚强(qiáng)地(dì)活下去。在田沛发(fā)住院期(qī)间(jiān)，他被(bèi)推选为(wèi)十五大(dà)代表。接到中(zhōng)共(gòng)中(zhōng)央统战部的(de)通(tōng)知(zhī)后，田沛发(fā)非常激动。他对关心他身体(tǐ)状况的(de)人们说(shuō)这(zhè)样重(zhòng)大(dà)的(de)会(huì)议，无论(lùn)如何(hé)都(dōu)要(yào)去参(cān)加，吸取精神力量(liàng)就能(néng)更(gèng)好(hǎo)地(dì)同(tóng)病魔搏斗(dòu)。月下旬，他顾不(bù)上(shàng)继续治病，风(fēng)尘仆(pú)仆(pú)地(dì)赶回格老村，向学校(xiào)师生和(hé)乡亲(qīn)们传(chuán)达十五大(dà)精神。他还(hái)根据(jù)山区(qū)人才需求的(de)实际和(hé)先进学校(xiào)的(de)经验，在学校(xiào)推行(xíng)素质和(hé)通(tōng)才教(jiào)育。学校(xiào)在课余时间(jiān)为(wèi)学生开设中(zhōng)药采(cǎi)集利用和(hé)电工原理课，让高年级学生一边学习，一边实践。田沛发(fā)倡(chàng)导的(de)校(xiào)风(fēng)态度(dù)踏(tà)实。学习扎(zhā)实。生活朴(pǔ)实。身体(tǐ)结(jiē)实，已逐步成为(wéi)全校(xiào)学生的(de)自觉(jué)追(zhuī)求。胡跃平龙益飞韩素云先进模(mó)范近如何(hé)附图片(piàn)张荣誉好(hǎo)军嫂工作(zuò)单(dān)位广(guǎng)西壮族自治区(qū)南(nán)宁(níng)市财政局目前状况双喜临门圆了(le)读(dú)书梦。乔迁三居室附记已能(néng)弃杖行(xíng)走的(de)韩素云见(jiàn)到记者后高兴(xìng)地(dì)说(shuō)年我双喜临门，迈上(shàng)了(le)人生的(de)新起点。韩素云的(de)第一喜是圆梦之喜。年月，她(tā)报名参(cān)加中(zhōng)央党校(xiào)经济(jì)管理专业的(de)函授学习，实现了(le)她(tā)自己多年的(de)心愿。第二喜是乔迁之喜。继丈夫(fū)倪效武年月调(diào)到南(nán)宁(níng)市新城区(qū)武装部工作(zuò)后，年月，韩素云也由凭祥市财政局调(diào)到了(le)南(nán)宁(níng)市财政局，并(bìng)搬进了(le)单(dān)位特别(bié)安排(pái)的(de)三居室中(zhōng)。在韩素云的(de)新居，最引人注目的(dì)是挂在客厅墙上(shàng)的(de)两幅巨型彩照那(nà)是年月日江泽(zé)民总书记接见(jiàn)韩素云的(de)情景(jǐng)。韩素云朴(pǔ)实地(dì)说(shuō)我把(bǎ)照片(piān)挂在这(zhè)里，是时刻提(tí)醒自己只(zhǐ)有(yǒu)努力工作(zuò)。努力学习，才能(néng)回报党和(hé)人民给(gěi)我的(de)荣誉。林鹏此时无声胜有(yǒu)声郑州商战斗(dòu)阵法打(dǎ)阵地(dì)战打(dǎ)渗透战打(dǎ)街巷(xiàng)战强(qiáng)化(huà)服(fú)务本报郑州月日电记者戴鹏报道在春节(jié)前最宝贵的(de)购物黄金时期(qī)，曾(céng)以商场(chǎng)块大(dà)集中(zhōng)。商战激烈持久而闻名全国的(de)商贸城郑州，却不(bú)见(jiàn)当(dāng)年规模(mó)浩大(dà)。声势震城的(de)广(guǎng)告战。价(jià)格战的(de)烽火硝烟，倒(dào)显出不(bù)同(tóng)寻常的(de)平静。可(kě)别(bié)以为(wéi)这(zhè)里的(de)黎明静悄(qiāo)悄(qiāo)，只(zhǐ)是商战依旧，阵法已变，今年不(bù)与(yǔ)往年相(xiāng)同(tóng)罢(bà)了(le)。郑州市商管委(wěi)主任(rèn)李凤祥告诉记者，其(qí)实，今年的(de)商战比以往任(rèn)何(hé)一年都(dōu)激烈数(shù)倍。郑州友谊商业集团总公司总裁刘继臣认为(wéi)，不(bú)见(jiàn)硝烟的(de)商战说(shuō)明了(le)郑州商场(chǎng)群落(luò)的(de)发(fā)展步入了(le)成熟(shú)期(qī)。购物一方不(bù)再盲目，投资。花钱相(xiāng)对慎重(zhòng)，总是货比三家(jiā)，看(kàn)谁价(jià)平。质优。服(fú)务好(hǎo)，同(tóng)时，能(néng)批发(fā)决不(bù)买零售，能(néng)杀价(jià)决不(bù)照单(dān)付款。经营一方也走向成熟(shú)，不(bù)再搞名堂多。花钱多。轰轰烈烈的(de)声势大(dà)战，而是在质优价(jià)平。品牌对路。高服(fú)务水准和(hé)三包等售后措施上(shàng)下功夫(fū)。据(jù)了(liǎo)解(jiě)，郑州商战已在坚持以大(dà)商场(chǎng)为(wéi)主的(de)阵地(dì)战的(de)大(dà)格局下，融进了(le)渗透战。街巷(xiàng)战的(de)新战法。以友谊集团为(wèi)例，这(zhè)个(gè)在家(jiā)电行(háng)业颇有(yǒu)市场(chǎng)的(de)公司，已在居民区(qū)。小街巷(xiàng)。城郊结(jié)合(hé)部撒(sā)开了(le)个(gè)连锁店，钻(zuān)了(le)摆阵攻垒的(de)大(dà)商场(chǎng)的(de)空(kòng)子，光是春节(jié)就组织(zhī)了(le)多万(wàn)元的(de)适销品。同(tóng)时，在发(fā)放多张会(huì)员(yuán)卡(kǎ)持卡(kǎ)可(kě)享受八五折(zhé)优惠的(de)基础上(shàng)，节(jié)前再发(fā)放万(wàn)张。郑州市商管委(wěi)人士介绍说(shuō)，为(wèi)迎接春节(jié)商战，各(gè)大(dà)零售商场(chǎng)已购进了(le)近亿元的(de)节(jié)日商品，组织(zhī)了(le)庞大(dà)的(de)送货服(fú)务队伍，顾客只(zhǐ)要(yào)打(dǎ)一个(gè)电话，就可(kě)在家(jiā)中(zhōng)收到如电视机。水产冷藏(cáng)箱等过(guò)去得(dé)亲(qīn)自搬运的(de)商品。同(tóng)时，华(huá)联商厦(shà)。亚细亚。糖业烟酒总公司等大(dà)商场(chǎng)。公司，都(dōu)参(cān)与(yù)了(le)针对下岗或特困职工的(de)让利活动，使他们凭证可(kě)享受到八折(zhé)以上(shàng)优惠。兰州垃圾猪成灾附图片(piàn)张本报记者李战吉听说(shuō)兰州近郊生长着(zhe)一批垃圾猪，月日，记者怀着(zhe)疑(yí)虑去雁滩垃圾场(chǎng)看(kàn)个(gè)究竟。这(zhè)里有(yǒu)个(gè)长约(yuē)千米的(de)污水坑，围绕水坑堆出了(le)偌大(dà)的(de)垃圾场(chǎng)。一车(chē)车(chē)生活垃圾。医院垃圾。工业垃圾向坑里倾倒(dǎo)，到处(chù)是烂菜。旧药。废纸。脏(zàng)塑料。碎玻璃这(zhè)些(xiē)未经掩埋(mái)的(de)垃圾散(sàn)发(fà)着(zhe)阵阵恶(è)臭(chòu)。霉烂的(de)垃圾上(shàng)，一群群大(dà)猪。小猪拱来拱去，咀(jǔ)嚼(jué)污染过(guò)的(de)饲料。粗略一数(shù)，这(zhè)儿(ér)的(de)垃圾猪约(yuē)有(yǒu)上(shàng)千头(tóu)。垃圾猪成年累(lěi)月地(dì)处(chǔ)理着(zhe)本该由人处(chǔ)理的(de)垃圾，它们的(de)粪便(biàn)又和(hé)垃圾一起造成了(le)环境的(de)二次污染。年，中(zhōng)国农业科学院中(zhōng)兽医研(yán)究所。兰州市农牧局曾(céng)对垃圾猪进行(xíng)过(guò)肉样分(fēn)析，发(fā)现微量(liàng)元素严重(zhòng)超标。其(qí)中(zhōng)铅(qiān)。镉。汞。铬的(de)含量(liàng)分(fēn)别(bié)是正(zhèng)常含量(liàng)的(de)。和(hé)倍。据(jù)甘肃省(shěng)卫生防疫部门专业人士说(shuō)，垃圾猪肉微量(liàng)元素，特别(bié)是重(zhòng)金属(shǔ)元素不(bù)可(kě)能(néng)清除，进入人体(tǐ)能(néng)使食(shí)用者慢性中(zhòng)毒(dú)，其(qí)中(zhōng)镉超量(liàng)会(huì)导致肾小球破坏(huài)，严重(zhòng)影响肾功能(néng)。据(jù)省(shěng)内(nèi)报纸披露(lù)，近年来，兰州市郊垃圾场(chǎng)还(hái)发(fā)生过(guò)起猪的(de)传(chuán)染病。年代初，兰州市政府曾(céng)申明凡垃圾场(chǎng)内(nèi)放养过(guò)的(de)家(jiā)畜(chù)及其(qí)产品一律不(bù)予(yǔ)办理上(shàng)市检疫手续，不(bù)准上(shàng)市和(hé)外运。然而近几(jǐ)年来，由于垃圾得(dé)不(bú)到治理，虽有(yǒu)省(shěng)。市媒体(tǐ)多次呼吁(yù)，垃圾猪泛滥却愈演愈烈。据(jù)知(zhī)情者反映，兰州近郊区(qū)个(gè)垃圾场(chǎng)，场(chǎng)场(chǎng)有(yǒu)垃圾猪，有(yǒu)的(de)还(hái)有(yǒu)垃圾羊(yáng)。垃圾猪肉至今仍在市内(nèi)的(de)批发(fā)市场(chǎng)上(shàng)批发(fā)，一部分(fèn)则直接卖给(gěi)酒店和(hé)厂(chǎng)矿。学校(xiào)食(shí)堂一些(xiē)个(gè)体(tǐ)商贩甚(shèn)至把(bǎ)垃圾猪贩到了(le)陕西。青海。新疆(jiāng)。文章揭(jiē)露(lù)的(de)问题很严重(zhòng)。权威部门已证实，垃圾猪食(shí)用后会(huì)严重(zhòng)危害人体(tǐ)健康，兰州市政府也曾(céng)明令(lìng)禁(jìn)止上(shàng)市和(hé)外运，但问题至今没(méi)有(yǒu)得(dé)到解(jiě)决，看(kàn)来关键是要(yào)拿出强(qiáng)有(yǒu)力的(de)措施抓落(luò)实。杜绝垃圾猪，应(yìng)从(cóng)源头(tóu)抓起，认真处(chǔ)理好(hǎo)垃圾，断其(qí)粮草检疫等部门须严格把(bǎ)关，不(bù)给(gěi)垃圾猪上(shàng)市开绿(lǜ)灯同(tóng)时教(jiào)育养猪户不(bú)要(yào)见(jiàn)利忘义。只(zhǐ)要(yào)上(shàng)下一致，齐(qí)抓共(gòng)管，解(jiě)决垃圾猪问题就不(bù)难(nán)了(le)。编者丝织(zhī)孙(sūn)子兵法问世本报北(běi)京月日讯一部被(bèi)世人誉为(wéi)中(zhōng)华(huá)瑰宝的(de)孙(sūn)子兵法，由宋金木先生借鉴古老传(chuán)统丝绸织(zhī)造技术(shù)和(hé)现代先进工艺技术(shù)结(jié)合(hé)。创(chuàng)意并(bìng)且(qiě)制作(zuò)成中(zhōng)国丝织(zhī)第一书，目前由中(zhōng)国纺织(zhī)出版社出版发(fā)行(xíng)。该书由中(zhōng)国丝绸博物馆监(jiān)制，日前获上(shàng)海大(dà)世界吉尼斯之最证书，并(bìng)已获中(zhōng)国国家(jiā)专利局的(de)受理。项宁(níng)当(dāng)年老大(dà)哥帮扶今天小兄弟(dì)还(hái)情摆勺村出租土地(dì)助(zhù)煤矿新村解(jiě)困本报贵阳一月十七日电记者胡跃平报道我们摆勺村今年决定再拿出六(liù)十亩土地(dì)和(hé)一部分(fèn)荒山，给(gěi)煤矿新村居民发(fā)展种(zhǒng)。养业。一月十日，摆勺村的(de)三名村干(gàn)部受贵阳市花溪区(qū)石(shí)板镇政府委(wěi)托，在煤矿新村宣布这(zhè)一决定后，带着(zhe)记者来到煤矿新村周围的(de)几(jǐ)大(dà)片(piàn)菜地(dì)，只(zhī)见(jiàn)一片(piàn)绿(lǜ)油油的(de)大(dà)白菜。青菜棵棵茁壮，生机勃(bó)勃(bó)。村干(gàn)部介绍说(shuō)这(zhè)些(xiē)菜地(dì)是煤矿新村的(de)居民种(zhǒng)的(de)，土地(dì)是他们从(cóng)农户手中(zhōng)租借的(de)。在菜地(dì)里，一对矿工夫(fū)妇在锄草施肥，男的(de)叫余世江，是林东矿务局蔡冲(chōng)煤矿工人。他喜滋滋地(dì)告诉记者他们已租用了(le)两亩多地(dì)，除解(jiě)决本身吃用外，每年还(hái)可(kě)净(jìng)收三千多元。据(jù)煤矿新村居委(wěi)会(huì)同(tóng)志介绍煤矿新村百分(fēn)之八十的(de)住户都(dōu)已租用农户的(de)土地(dì)，有(yǒu)的(de)几(jǐ)分(fēn)，有(yǒu)的(de)几(jǐ)亩不(bù)等。煤矿新村是贵阳林东矿务局兴(xīng)建的(de)。林东矿务局与(yǔ)摆勺村关系(xì)一直很密切(qiè)。前些(xiē)年，摆勺村还(hái)未解(jiě)决温饱时，矿务局无偿解(jiě)决摆勺村人畜(chù)饮水需要(yào)劳动力时就到摆勺村招聘摆勺村农业机械有(yǒu)故障了(le)，矿务局就派人义务修理。这(zhè)几(jǐ)年，林东矿务局陷入窘境，举步维艰。摆勺村依托贵阳市场(chǎng)大(dà)种(zhǒng)经济(jì)作(zuò)物，日子愈发(fā)舒心。富裕了(le)的(de)摆勺村民见(jiàn)与(yǔ)之朝(zhāo)夕相(xiāng)处(chǔ)的(de)煤矿新村居民整日坐困愁城，发(fā)扬团结(jié)协作(zuò)精神，有(yǒu)的(de)腾出土地(dì)租给(gěi)他们栽种(zhòng)，有(yǒu)的(de)自己种(zhǒng)大(dà)季，请他们种(zhǒng)小季，有(yǒu)的(de)把(bǎ)他们请到家(jiā)里帮工。去年，摆勺村人均收入达二千零五十元，他们对煤矿新村的(de)帮助(zhù)更(gèng)大(dà)了(le)。互联网上(shàng)看(kàn)浙江本报杭州月日电记者袁亚平报道如今只(zhǐ)要(yào)你轻击键盘，在因特网的(de)金鸽工程主页上(shàng)，就可(kě)以快捷而方便(biàn)地(dì)查(chá)询到浙江省(shěng)人文地(dì)理。经济(jì)发(fā)展。社会(huì)进步。招商引资。旅游观(guān)光等方面的(de)基本资料。金鸽工程是浙江省(shěng)政府新闻办公室主办的(de)一项信(xìn)息工程，利用因特网向世界各(gè)国宣传(chuán)浙江。记者翻看(kàn)金鸽工程二期(qī)上(shàng)网效果报告金鸽工程的(de)月平均访问人数(shù)超过(guò)万(wàn)人次，访问率最高的(de)依次是杭州。宁(níng)波和(hé)温州访问者中(zhōng)以上(shàng)来自美国及西欧，为(wèi)海外华(huá)人。的(de)电子邮件表达了(le)投资和(hé)贸易意向，询问旅游方面的(de)问题。天津人怎么(me)过(guò)年轻吃重(zhòng)玩本报天津月日电记者傲腾报道随着(zhe)虎年的(de)来临，天津市大(dà)街小巷(xiàng)的(de)年味愈来愈浓了(le)，然而天津虎年的(de)年味有(yǒu)了(le)很大(dà)变化(huà)过(guò)去天津人过(guò)年重(zhòng)吃，现在天津人过(guò)年筹划(huà)玩。对此变化(huà)最敏感的(de)是天津各(gè)大(dà)副(fù)食(shí)品商店的(de)经理们。天津市津利华(huá)展览中(zhōng)心的(de)经理告诉记者以往腊月一个(gè)月的(de)销售超过(guò)平时的(de)三个(gè)月，可(kě)是今年我们精心组织(zhī)的(de)年货质量(liàng)上(shàng)乘(chéng)，价(jià)格相(xiāng)比之下较低，却没(méi)有(yǒu)多少(shǎo)人买。来自商业部门的(de)消息也表明，天津市进入腊月以来，副(fù)食(shí)品销售没(méi)什(shén)么(me)太大(dà)的(de)变化(huà)，最畅销的(de)年货现在都(dōu)卖不(bù)动，成为(wéi)商家(jiā)憷头(tóu)的(de)新问题。那(nà)么(me)天津人怎么(me)过(guò)年呢(ne)。记者带着(zhe)这(zhè)个(gè)问题，走进天津市和(hé)平区(qū)碧云里号(hào)楼里的(de)李女(nǚ)士家(jiā)。主人打(dǎ)开冷柜(guì)门告诉记者现在我们平素生活中(zhōng)鸡。鸭。鱼。猪肉常吃，过(guò)年就不(bù)用突击采(cǎi)购集中(zhōng)吃，所以现在准备的(de)年货中(zhōng)上(shàng)述这(zhè)些(xiē)已退出了(le)。她(tā)今年准备的(de)年货是借了(le)很多录像带，过(guò)年时，全家(jiā)坐在一起痛快地(dì)看(kàn)上(shàng)几(jǐ)天。现在天津人过(guò)年，玩的(de)内(nèi)容丰富多彩。据(jù)旅游部门反映，天津人在春节(jié)期(qī)间(jiān)准备出游的(de)很多，远(yuǎn)到东南(nán)亚各(gè)国，大(dà)多数(shù)人去海南(nán)。广(guǎng)东等地(dì)。天津很多旅行(xíng)社现在已感到人手不(bù)够，正(zhèng)在向社会(huì)招聘临时工。盆装净(jìng)菜直接入厨下锅厨房工程在沪启动本报上(shàng)海月日电记者郭伟成报道在上(shàng)海绿(lǜ)康配销中(zhōng)心，记者看(kàn)到加工好(hǎo)的(de)绿(lǜ)苑牌花香菇。佛(fó)手。樱桃蕃茄(qié)。青椒。紫橄榄菜。黄瓜等等盆装净(jìng)菜，还(hái)有(yǒu)适应(yìng)大(dà)众消费的(de)各(gè)式盆菜。套菜，源源不(bù)断地(dì)运往全市各(gè)地(dì)的(de)超市。副(fù)食(shí)品商场(chǎng)。总经理石(shí)蓓莘(shēn)说(shuō)，这(zhè)样的(de)净(jìng)菜。盆菜可(kě)以直接入厨。下锅，既节(jié)省(shěng)了(le)家(jiā)务劳动，也大(dà)大(dà)减少(shǎo)了(le)城市生活垃圾，这(zhè)是由菜篮子工程发(fā)展而来的(de)厨房工程。石(shí)蓓莘(shēn)说(shuō)剔除不(bù)可(kě)食(shí)部分(fèn)，居民买到的(de)每克净(jìng)菜价(jià)格与(yǔ)未经粗加工的(de)菜价(jià)是相(xiāng)似(sì)的(de)，有(yǒu)些(xiē)还(hái)要(yào)更(gèng)划(huá)算一些(xiē)。据(jù)统计，上(shàng)海的(de)连锁超市中(zhōng)，蔬菜生鲜(xiān)食(shí)品供(gōng)应(yìng)量(liàng)已占(zhàn)以上(shàng)，蔬菜品种(zhǒng)达多种(zhǒng)。经营蔬菜生鲜(xiān)的(de)商店总数(shù)已达多家(jiā)。一个(gè)烟头(tóu)七天拘(jū)留机上(shàng)吸烟引发(fā)火警付出代价(jià)本报成都(dū)月日电记者刘裕国报道日前，从(cóng)广(guǎng)州回家(jiā)的(de)打(dǎ)工者王(wáng)伟林被(bèi)民航成都(dū)双流机场(chǎng)公安分(fèn)局正(zhèng)式刑事拘(jū)留，原因是他在飞机上(shàng)吞云吐(tǔ)雾引发(fā)火警，触犯了(le)民航安全保卫条(tiáo)例。月日，王(wáng)伟林高高兴(xìng)兴(xīng)地(dì)登上(shàng)南(nán)方航空(kōng)公司航班回四川过(guò)春节(jié)。飞机起飞多分(fēn)钟后，王(wáng)伟林到飞机后舱厕所偷偷吸烟，将(jiāng)烟头(tóu)扔进纸篓。分(fēn)钟后，飞机上(shàng)的(de)火警系(xì)统突然警声大(dà)作(zuò)，客舱内(nèi)顿时一片(piàn)混(hùn)乱。空(kōng)姐立即推开可(kě)疑(yí)的(de)后舱厕所，发(fā)现里面烟雾弥(mí)漫，赶紧取下灭火器将(jiāng)火扑灭。这(zhè)正(zhèng)是王(wáng)伟林没(méi)有(yǒu)熄掉的(de)烟头(tóu)惹下的(de)祸端。王(wáng)伟林一下飞机就被(bèi)带进机场(chǎng)派出所，根据(jù)有(yǒu)关治安条(tiáo)例，民航成都(dū)双流机场(chǎng)对王(wáng)处(chǔ)以天刑事拘(jū)留。山区(qū)小信(xìn)使图片(piàn)福建省(shěng)建阳市将(jiāng)口镇东田小学成立的(de)红(hóng)领巾义务送报队，利用业余时间(jiān)及时给(gěi)村民送报。送信(xìn)件，被(bèi)誉为(wéi)深山里的(de)绿(lǜ)衣小使者。这(zhè)是红(hóng)领巾义务送报队在学校(xiào)领取报纸和(hé)信(xìn)件，准备送往各(gè)自然村的(de)村民手中(zhōng)。张国俊摄(shè)继续做好(hǎo)价(jià)格工作(zuò)着(zhuó)力促进结(jié)构调(tiáo)整本报评论(lùn)员(yuán)年，全国社会(huì)商品零售价(jià)格和(hé)居民消费价(jià)格分(fēn)别(bié)比上(shàng)年上(shàng)涨(zhǎng)和(hé)，涨(zhǎng)幅比年分(fēn)别(bié)回落(luò)了(le)和(hé)个(gè)百分(fēn)点，各(gè)省(shěng)。自治区(qū)。直辖市都(dōu)较好(hǎo)地(dì)完成了(le)国务院下达的(de)物价(jià)调(tiáo)控目标。与(yǔ)此同(tóng)时，全年国内(nèi)生产总值增长，国民经济(jì)继续保持高增长。低通(tōng)胀的(de)良好(hǎo)态势。这(zhè)是我们多年来所企盼，并(bìng)为(wèi)之努力的(de)结(jié)果，将(jiāng)对我国经济(jì)持续快速健康发(fā)展产生积极影响。价(jià)格问题直接关系(xì)到经济(jì)发(fā)展。群众生活和(hé)社会(huì)的(de)稳定。价(jià)格又是经济(jì)发(fā)展的(de)重(zhòng)要(yào)杠(gàng)杆(gǎn)。在新的(de)一年里，各(gè)级政府和(hé)有(yǒu)关部门要(yào)继续做好(hǎo)价(jià)格工作(zuò)，在保持价(jià)格总水平基本稳定的(de)前提(tí)下，进一步完善价(jià)格形成机制，健全价(jià)格调(diào)控体(tǐ)系(xì)，着(zhuó)力发(fā)挥价(jià)格对调(diào)整经济(jì)结(jié)构的(de)积极作(zuò)用，推进两个(gè)根本性转(zhuǎn)变，促进国民经济(jì)持续。快速。健康发(fā)展，保持社会(huì)稳定。要(yào)坚持不(bù)懈地(dì)做好(hǎo)价(jià)格总水平的(de)调(tiáo)控工作(zuò)，为(wèi)调(tiáo)整经济(jì)结(jié)构创(chuàng)造良好(hǎo)的(de)宏观(guān)环境。关键是继续坚持适度(dù)从(cóng)紧的(de)财政货币政策，保持经济(jì)总量(liàng)的(de)基本平衡。同(tóng)时，各(gè)地(dì)要(yào)继续改进和(hé)完善价(jià)格调(tiáo)控目标责任(rèn)制，坚持米袋子省(shěng)长负责制。菜篮子市长负责制，巩固和(hé)发(fā)展已经形成的(de)首长负责。部门配合(hé)。齐(qí)抓共(gòng)管。综(zōng)合(hé)治理的(de)价(jià)格工作(zuò)局面要(yào)保持人民生活必需品价(jià)格的(de)基本稳定，安定人民生活。要(yào)深化(huà)价(jià)格改革(gé)，发(fā)挥价(jià)格的(de)调(tiáo)节(jié)作(zuò)用，积极促进经济(jì)结(jié)构战略性调(tiáo)整。要(yào)抓住当(dāng)前价(jià)格总水平比较低的(de)有(yǒu)利时机，充分(fèn)考虑人民群众和(hé)社会(huì)各(gè)方面的(de)承受能(néng)力，积极疏导价(jià)格矛盾，为(wèi)促进基础设施和(hé)基础产业发(fā)展，促进新经济(jì)增长点的(de)形成，促进产业结(jié)构升级做出更(gèng)大(dà)贡献。要(yào)搞好(hǎo)价(jià)格服(fú)务，帮助(zhù)企业按市场(chǎng)要(yāo)求调(tiáo)整结(jié)构。价(jià)格是市场(chǎng)供(gōng)求变化(huà)灵敏的(de)指示器。各(gè)级物价(jià)部门要(yào)强(qiáng)化(huà)信(xìn)息服(fú)务功能(néng)，为(wèi)社会(huì)提(tí)供(gōng)及时。准确。系(xì)统的(de)价(jià)格信(xìn)息，引导企业和(hé)农民按市场(chǎng)需求变动组织(zhī)生产，优化(huà)生产结(jié)构，增加有(yǒu)效供(gōng)给(jǐ)，提(tí)高产销率，增强(qiáng)企业。农民适应(yìng)市场(chǎng)需求变化(huà)的(de)应(yìng)变能(néng)力。要(yào)加强(qiáng)价(jià)格法制，规范价(jià)格秩序，为(wèi)结(jié)构调(tiáo)整创(chuàng)造公平有(yǒu)序竞争的(de)价(jià)格环境。各(gè)级人民政府和(hé)有(yǒu)关部门要(yào)积极做好(hǎo)价(jià)格法的(de)宣传(chuán)。贯彻工作(zuò)，坚持依法治价(jià)，坚决反对和(hé)制止价(jià)格欺诈。价(jià)格歧视。价(jià)格垄断等不(bù)正(zhèng)当(dāng)价(jià)格行(xíng)为(wéi)。继续以清费治乱减负为(wèi)中(zhōng)心，加大(dà)物价(jià)监(jiān)督检查(chá)力度(dù)，切(qiè)实减轻农民负担(dān)。企业负担(dān)，为(wèi)社会(huì)主义市场(chǎng)经济(jì)的(de)平稳运行(xíng)，为(wèi)经济(jì)体(tǐ)制改革(gé)与(yǔ)经济(jì)发(fā)展创(chuàng)造良好(hǎo)的(de)价(jià)格环境。邓小平理论(lùn)与(yǔ)当(dāng)代中(zhōng)国出版新华(huá)社北(běi)京月日电记者李晓建一部大(dà)型政治理论(lùn)读(dú)物邓小平理论(lùn)与(yǔ)当(dāng)代中(zhōng)国近日由红(hóng)旗出版社出版并(bìng)在全国发(fā)行(xíng)。这(zhè)套卷(juǎn)本近万(wàn)字的(de)著(zhù)作(zuò)共(gòng)分(fēn)个(gè)部分(fèn)，以科学的(de)理论(lùn)。行(xíng)动的(de)指南(nán)为(wèi)开篇，高度(dù)评价(jià)了(le)邓小平理论(lùn)的(de)历史地(dì)位和(hé)作(zuò)用以高举伟大(dà)旗帜。推进伟大(dà)事业作(zuò)结(jié)尾(wěi)，充分(fèn)展示了(le)以江泽(zé)民同(tóng)志为(wèi)核(hé)心的(de)党中(zhōng)央高举邓小平理论(lùn)伟大(dà)旗帜，把(bǎ)建设有(yǒu)中(zhōng)国特色(sè)社会(huì)主义事业全面推向世纪(jì)的(de)信(xìn)心和(hé)决心。此书从(cóng)理论(lùn)与(yǔ)实践的(de)内(nèi)在联系(xì)上(shàng)，透视邓小平理论(lùn)的(de)科学体(tǐ)系(xì)和(hé)实践意义，书中(zhōng)紧紧围绕邓小平关于社会(huì)主义的(de)发(fā)展道路。发(fā)展阶段。根本任(rèn)务。发(fā)展动力。外部条(tiáo)件。政治保证。战略步骤。党的(de)领导和(hé)依靠力量(liàng)以及祖国统一等一系(xì)列基本问题的(de)理论(lùn)，论(lùn)述了(le)邓小平理论(lùn)作(zuò)为(wéi)完整的(de)科学体(tǐ)系(xì)，在我国改革(gé)开放和(hé)现代化(huà)建设的(de)实践中(zhōng)，逐步形成和(hé)发(fā)展的(de)全过(guò)程。邓小平理论(lùn)与(yǔ)当(dāng)代中(zhōng)国一书编写精心，构思(sī)新颖，书中(zhōng)设有(yǒu)江泽(zé)民论(lùn)述。学习纲要(yào)。邓小平专论(lùn)摘编。文献辑录。统计显示。备忘录。历史纪(jì)实和(hé)大(dà)事记等专栏，并(bìng)配有(yǒu)数(shù)百幅珍贵的(de)历史图片(piàn)。编者将(jiāng)邓小平理论(lùn)与(yǔ)十一届三中(zhōng)全会(huì)以来党和(hé)国家(jiā)的(de)重(zhòng)要(yào)文献有(yǒu)机地(dì)融会(huì)一体(tǐ)并(bìng)辅之以历史实录。统计资料。新闻图片(piàn)等背(bèi)景(jǐng)材料，全面系(xì)统。生动形象地(dì)烘托和(hé)揭(jiē)示了(le)邓小平理论(lùn)的(de)深刻内(nèi)涵。重(zhòng)大(dà)意义和(hé)巨大(dà)作(zuò)用。有(yǒu)关专家(jiā)认为(wéi)，这(zhè)套书具有(yǒu)较高的(de)文献价(jià)值和(hé)较强(qiáng)的(de)可(kě)读(dú)性，是帮助(zhù)广(guǎng)大(dà)党员(yuán)干(gàn)部进一步学习和(hé)掌握邓小平理论(lùn)，更(gèng)好(hǎo)地(dì)贯彻落(luò)实十五大(dà)精神的(de)理想读(dú)物。贝宁(níng)总统克雷库今日起对我国进行(xíng)国事访问附图片(piàn)张应(yīng)江泽(zé)民主席的(de)邀请，贝宁(níng)共(gòng)和(hé)国总统马蒂厄克雷库将(jiāng)于月日至日对我国进行(xíng)国事访问。克雷库总统年月日生于贝宁(níng)年月前称(chēng)达荷美北(běi)部阿(ā)塔科拉(lā)省(shěng)阿(ā)尔法镇，松巴族人。他曾(céng)先后在马里。塞(sāi)内(nèi)加尔和(hé)法国军事学校(xiào)学习军事。年贝宁(níng)独立后他回国任(rèn)总统卫士长，年升任(rèn)陆军副(fù)参(cān)谋长。年月他开始执政，任(rèn)贝宁(níng)军事革(gé)命政府主席。国家(jiā)元首。政府首脑兼国防部长和(hé)陆军参(cān)谋长等职。年克雷库创(chuàng)建贝宁(níng)人民革(gé)命党，任(rèn)中(zhōng)央委(wěi)员(yuán)会(huì)主席。年月他当(dāng)选为(wèi)贝宁(níng)总统，年和(hé)年两次蝉联此任(rèn)。年月贝宁(níng)全国有(yǒu)生力量(liàng)会(huì)议决定改行(háng)多党制，成立过(guò)渡政府，他留任(rèn)总统。年月克雷库竞选总统失利后隐(yǐn)退。年月他在大(dà)选中(zhōng)获胜，重(chóng)新当(dāng)选为(wèi)总统。克雷库总统年执政后不(bù)久即决定与(yǔ)我国恢复外交关系(xì)。他曾(céng)于年。年两度(dù)访华(huá)。新华(huá)社发(fā)图片(piàn)克雷库总统扶贫司令(lìng)彭(péng)楚政附图片(piàn)张新华(huá)社记者刘建新中(zhōng)央人民广(guǎng)播电台(tái)记者胡训军本报记者郭嘉压(yā)题照片(piān)为(wèi)赵中(zhōng)心摄(shè)当(dāng)贫困的(de)阴影正(zhèng)在湘西迅速消失时候，一个(gè)称(chēng)谓也在这(zhè)方土地(dì)上(shàng)家(jiā)喻户晓扶贫司令(lìng)。这(zhè)位被(bèi)人们称(chēng)为(wéi)扶贫司令(lìng)的(de)人，就是湖南(nán)省(shěng)军区(qū)吉首军分(fēn)区(qū)司令(lìng)员(yuán)彭(péng)楚政。是他与(yǔ)勤劳的(de)各(gè)族人民风(fēng)雨(yǔ)同(tóng)舟，在年的(de)时间(jiān)里接连完成了(le)湘西脱贫史上(shàng)的(de)四大(dà)壮举建房。引水。建校(xiào)。扶贫开发(fā)，使万(wàn)乡亲(qīn)告别(bié)了(le)山顶洞生活，解(jiě)决了(le)万(wàn)人的(de)饮水困难(nán)，让万(wàn)名儿(ér)童走进了(le)学堂，帮助(zhù)万(wàn)少(shǎo)数(shù)民族同(tóng)胞脱了(le)贫这(zhè)位全国民族团结(jié)进步模(mó)范。全国拥政爱民模(mó)范，不(bù)久前又被(bèi)评为(wéi)全国十大(dà)扶贫状元。豁(huō)出命根子，刨(páo)除穷根子。年大(dà)年初二，时任(rèn)湘西土家(jiā)族苗族自治州扶贫领导小组副(fù)组长的(de)彭(péng)楚政，将(jiāng)一份(fèn)长达万(wàn)字的(de)关于解(jiě)决无房群众住房问题的(de)报告上(shàng)报自治州党委(wěi)。报告里提(tí)供(gōng)了(le)这(zhè)样一组严峻的(de)数(shù)字在湘西，至今还(hái)有(yǒu)万(wàn)户约(yuē)万(wàn)人栖(qī)身在岩洞。草棚里。这(zhè)是一份(fèn)用血(xuè)与(yǔ)汗(hàn)。情与(yǔ)爱凝结(jié)而成的(de)报告。为(wèi)得(dé)到这(zhè)组数(shù)字，彭(péng)楚政在整整一个(gè)冬季里行(xíng)程逾公里，硬是穿烂了(le)双胶鞋，戳断了(le)根拐杖由于历史的(de)原因和(hé)自然条(tiáo)件的(de)恶(è)劣，时至年代中(zhōng)期(qī)，万(wàn)人口的(de)湘西，贫困人口就达万(wàn)，全州人均年收入仅(jǐn)元。年冬，当(dāng)国家(jiā)扶贫攻坚战的(de)号(hào)角(jiǎo)吹响，作(zuò)为(wéi)全国个(gè)重(zhòng)点扶贫地(dì)区(qū)的(de)湘西决定从(cóng)扶贫建房入手，打(dǎ)一场(chǎng)扶贫攻坚战。然而，湘西山峰如林，交通(tōng)阻隔，没(méi)有(yǒu)人能(néng)说(shuō)得(dé)出究竟还(hái)有(yǒu)多少(shǎo)人栖(qī)身在岩洞里。草棚中(zhōng)。州党委(wěi)会(huì)上(shàng)，担(dān)任(rèn)扶贫建房副(fù)总指挥的(de)彭(péng)楚政主动请缨。正(zhèng)是滴水成冰的(de)时节(jié)，彭(péng)楚政带领工作(zuò)组踏(tà)雪出征了(le)。他要(yào)摸出一个(gè)比较准确的(de)底(dǐ)数(shù)，为(wèi)湘西即将(jiāng)到来的(de)大(dà)规模(mó)扶贫活动提(tí)供(gōng)行(xíng)动方案，也就是这(zhè)次出征，开始了(le)他个(gè)春秋痴情不(bù)移的(de)扶贫壮举。数(shù)九寒冬，凛冽的(de)寒风(fēng)裹着(zhe)雪花扑面袭来，彭(péng)楚政一行(xíng)在深山老林中(zhōng)艰难(nán)跋涉。一天，他们翻过(guò)两座大(dà)山，发(fā)现半山腰间(jiān)挂着(zhe)个(gè)草棚。爬上(shàng)一看(kàn)，彭(péng)楚政的(de)心似(shì)被(bèi)一双大(dà)手揪扯得(dé)阵阵作(zuò)痛草棚四壁透风(fēng)，一位多岁的(de)老人蜷缩(suō)在一角(jiǎo)，架在三块石(shí)头(tou)上(shàng)的(de)一只(zhī)破锅里，残剩的(de)南(nán)瓜糊(hú)结(jié)成了(le)冰块。彭(péng)楚政眼圈(quān)红(hóng)了(le)，急忙解(jiě)开上(shàng)衣的(de)扣子，把(bǎ)带有(yǒu)体(tǐ)温的(de)军用棉袄裹在了(le)老人身上(shàng)。老人双唇颤(chàn)抖着(zhe)，躬起身子要(yào)给(gěi)他磕头(tóu)，彭(péng)楚政一把(bǎ)扶起老人，坚定地(dì)对同(tóng)行(háng)的(de)同(tóng)志说(shuō)越是下大(dà)雪，无房户越是寒冷，再难(nán)，也要(yào)把(bǎ)党的(de)温暖送去，暖暖他们的(de)心窝子。正(zhèng)是这(zhè)种(zhǒng)赤诚为(wèi)民的(de)信(xìn)念，激励着(zhe)彭(péng)楚政和(hé)同(tóng)志们在深山密林中(zhōng)寻找无房户人家(jiā)。大(dà)家(jiā)饿了(le)啃一口干(gān)粮，渴了(le)喝(hē)一口山泉水，困了(le)在岩洞过(guò)上(shàng)一夜。一个(gè)冬季，彭(péng)楚政的(de)足迹踏(tà)遍了(le)全州八成以上(shàng)的(de)乡镇，走访了(le)多户无房户人家(jiā)，终于写出了(le)这(zhè)份(fèn)关于解(jiě)决无房群众住房问题的(de)报告。报告引起了(le)自治州党委(wěi)的(de)高度(dù)重(zhòng)视。不(bù)久，一场(chǎng)以民兵为(wéi)生力军的(de)扶贫建房战役，在武陵山区(qū)拉(lā)开了(le)序幕。永顺县(xiàn)保坪乡劳庄苗寨坐落(luò)在多米高的(de)云雾山中(zhōng)，从(cóng)断公路的(de)地(dì)方走进山寨，要(yào)翻越两座大(dà)山，多公里的(de)山路至少(shǎo)要(yào)爬一天一夜。山高坡陡，天寒地(dì)冻，建房难(nán)度(dù)很大(dà)。在山上(shàng)的(de)多天里，彭(péng)楚政总是顶一头(tóu)晨露(lù)来到工地(dì)，既当(dāng)指挥员(yuán)，又当(dāng)战斗(dòu)员(yuán)。生活十分(fēn)艰苦，每餐只(zhǐ)有(yǒu)一碗苞谷(gǔ)饭和(hé)几(jǐ)支辣椒。一天中(zhōng)午，彭(péng)楚政正(zhèng)在加班突击上(shàng)房梁，患有(yǒu)严重(zhòng)痔疮的(de)他，突然蹲下拉(lā)出一摊血(xuè)水。村长见(jiàn)状急了(le)，快步跑(pǎo)回家(jiā)，举刀将(jiāng)家(jiā)里唯一的(de)一只(zhī)羊(yáng)宰了(le)捧着(zhe)滚烫的(de)羊(yáng)肉汤(tāng)，彭(péng)楚政心里一热，不(bù)由得(de)眼泪流下来。他动情地(dì)对随行(xíng)的(de)同(tóng)志说(shuō)共(gòng)产党人的(de)天职就是为(wéi)人民谋幸福，乡亲(qīn)们这(zhè)么(me)心疼我们，就是豁(huō)出命根子，也要(yào)刨(páo)除穷根子。两个(gè)秋冬，彭(péng)楚政和(hé)军分(fēn)区(qū)党委(wěi)一班人带领个(gè)工作(zuò)组，指挥万(wàn)民兵奋战在土村苗寨，修建住房万(wàn)栋，使万(wàn)多无房群众迁进了(le)新居。说(shuō)来难(nán)以让人置信(xìn)，青山绿(lǜ)水。处(chǔ)处(chù)飞瀑(pù)的(de)湘西，竟然有(yǒu)许(xǔ)多群众用水困难(nán)。据(jù)保靖县(xiàn)县(xiàn)志记载(zǎi)清朝(cháo)末年，保靖的(de)一个(gè)名叫张开干(gàn)的(de)五品命官，拿出积存的(de)一笔银款，委(wěi)托家(jiā)乡官员(yuán)修建引水工程，可(kě)钱却被(bèi)贪官们私分(fēn)了(le)。张开干(gàn)告老还(huán)乡知(zhī)情后，气得(dé)吐(tù)血(xiě)身亡(wáng)。彭(péng)楚政指挥的(de)扶贫引水工程第一仗，就是在那(nà)位清朝(cháo)命官的(de)家(jiā)乡保靖县(xiàn)阳朝(cháo)乡梭落(luò)坪村打(dǎ)响的(de)。梭落(luò)坪村是土家(jiā)族。苗族混(hùn)居的(de)山村，全村多人饮用的(de)是经过(guò)个(gè)自然村寨流下来的(de)一条(tiáo)小沟里的(de)脏(zàng)水，遇到天旱断流，村里人只(zhǐ)能(néng)爬山越岭(lǐng)到公里外的(de)一个(gè)小山潭里背(bèi)水吃。彭(péng)楚政是在冬天冒(mào)着(zhe)严寒率领县(xiàn)人武部和(hé)名民兵进山开渠(qú)引水的(de)。为(wèi)方便(biàn)施工，他和(hé)民兵一起挤住在阴冷的(de)岩洞里。找水源，他两脚(jiǎo)打(dǎ)满了(le)血(xuè)泡(pào)，小腿肚(dǔ)子走得(dé)肿胀发(fā)亮。一个(gè)冬季下来，没(méi)吃上(shàng)一顿热饭，睡上(shàng)一个(gè)安稳觉(jué)。他患有(yǒu)严重(zhòng)的(de)胆囊炎，几(jǐ)次病情发(fā)作(zuò)疼得(dé)蹲在地(dì)上(shàng)。一天，工程进入铺(pù)架水管的(de)关键阶段，彭(péng)楚政的(de)病又犯了(le)。天下着(zhe)大(dà)雪，风(fēng)刮得(dé)呼呼响，只(zhī)见(jiàn)他右手握着(zhe)拐杖顶在腹部，继续指挥着(zhe)民兵施工，蜡黄的(de)脸上(shàng)渗出豆大(dà)的(de)汗(hàn)珠。大(dà)家(jiā)实在不(bù)忍心了(le)，架着(zhe)他进了(le)岩洞，可(kě)不(bù)一会(huì)儿(er)，他的(de)身影又出现在工地(dì)上(shàng)。工程结(jié)束后彭(péng)楚政被(bèi)送进医院，医生摘除了(le)他那(nà)坏(huài)死的(de)胆囊，从(cóng)中(zhōng)取出了(le)粒石(shí)子，村里群众听说(shuō)后都(dōu)心痛地(dì)流下了(le)眼泪。通(tōng)水那(nà)天，山村沸腾了(le)。张开干(gàn)的(de)孙(sūn)子。九旬高龄的(de)张永兴(xīng)颤(chàn)巍巍地(dì)舀起一碗清水，双手敬给(gěi)彭(péng)楚政，然后对天呼喊爷爷呀(ya)，您没(méi)干(gàn)成的(de)事，共(gòng)产党。解(jiě)放军帮咱(zán)干(gàn)成啦。彭(péng)楚政带领广(guǎng)大(dà)军民苦战年，打(dǎ)井口，修引水渠(qú)多公里，建蓄水池个(gè)，基本解(jiě)决了(le)万(wàn)人的(de)吃水问题。党员(yuán)干(gàn)部要(yào)为(wèi)乡亲(qīn)们脱贫致富壮胆子。出点子。趟(tàng)路子。年，彭(péng)楚政就任(rèn)军分(fēn)区(qū)司令(lìng)员(yuán)。州委(wěi)常委(wěi)不(bù)久，便(biàn)来到古丈县(xiàn)河西镇挂钩扶贫。一个(gè)星期(qī)里，他走村串户上(shàng)百家(jiā)，竟然没(méi)有(yǒu)看(kàn)到一栋两层楼的(de)房子，没(méi)有(yǒu)发(fā)现一个(gè)穿新衣裳(shang)的(de)孩子，可(kě)家(jiā)家(jiā)户户的(de)猪圈(quān)里都(dōu)饲养着(zhe)一头(tóu)大(dà)肥猪。为(wèi)什(shén)么(me)不(bù)出栏卖些(xiē)钱。彭(péng)楚政不(bù)解(jiě)地(dì)问。乡亲(qīn)们养猪是为(wèi)过(guò)年，猪养得(dé)越肥脸越有(yǒu)光哩(lī)。干(gàn)部苦笑着(zhe)答(dá)道。基层干(gàn)部的(de)话引起了(le)彭(péng)楚政的(de)思(sī)考。他想陈旧的(de)思(sī)想观(guān)念和(hé)落(luò)后的(de)生活习俗，是一道道束缚经济(jì)发(fā)展的(de)精神枷锁，脱贫致富，首先必须砸烂它。彭(péng)楚政从(cóng)县(xiàn)里请来养猪专业户进行(xíng)现身说(shuō)法，还(hái)特意从(cóng)军分(fēn)区(qū)调(diào)来大(dà)客车(chē)，拉(lā)着(zhe)镇里村组以上(shàng)干(gàn)部到邻县(xiàn)养猪养羊(yáng)基地(dì)参(cān)观(guān)，开阔眼界。他利用到广(guǎng)州出差(chāi)的(de)机会(huì)到传(chuán)授科学快速养猪的(de)翠竹集团公司，将(jiāng)技术(shù)员(yuán)请进了(le)大(dà)山里巡回举办科学养猪培训班。那(nà)一冬，乡亲(qīn)们不(bù)仅(jǐn)掌握了(le)科学饲养猪的(de)方法，而且(qiě)把(bǎ)市场(chǎng)。效益。资本等陌生。新鲜(xiān)的(de)名词也装进了(le)脑壳(ké)，许(xǔ)多人拍着(zhe)脑袋感叹养猪不(bù)光能(néng)吃肉，还(hái)能(néng)生钱，能(néng)成为(wéi)脱贫致富的(de)资本，这(zhè)个(gè)理儿(ér)过(guò)去咋(zǎ)就搞不(bù)清。至年代初，河西镇涌(yǒng)现出了(le)上(shàng)百户畜(xù)牧。家(jiā)禽专业户，出售的(de)猪羊(yáng)达多头(tóu)只(zhǐ)。普及科学快速养猪法，不(bù)仅(jǐn)为(wèi)河西群众带来了(le)可(kě)观(guān)的(de)经济(jì)收入，更(gèng)重(zhòng)要(yào)的(de)是带来了(le)一场(chǎng)思(sī)想观(guān)念大(dà)变革(gé)。河西镇山多耕地(dì)少(shǎo)，彭(péng)楚政为(wèi)镇领导出谋划(huà)策要(yào)大(dà)力提(tí)倡(chàng)上(shàng)山，发(fā)展特色(sè)种(zhòng)植业，向大(dà)山要(yào)经济(jì)效益。他带领群众垦荒山。填(tián)坡坎，种(zhòng)植了(le)多亩经济(jì)作(zuò)物，兴(xīng)起了(le)以茶叶(yè)为(wéi)主的(de)绿(lǜ)色(sè)企业他帮河西办起了(le)历史上(shàng)第一个(gè)镇办企业磷肥厂(chǎng)。年后，当(dāng)彭(péng)楚政与(yǔ)河西脱钩时，全镇已形成百业兴(xīng)旺的(de)可(kě)喜局面，镇办企业利润突破百万(wàn)元，人均年收入达元，成为(wéi)湘西经济(jì)发(fā)展一颗耀眼的(de)明珠。年，彭(péng)楚政来到吉首市马颈(jǐng)坳镇扶贫。登上(shàng)山丘，看(kàn)到山坡上(shàng)长的(de)是一片(piàn)稀疏的(de)玉米苗，他对镇干(gàn)部说(shuō)群众想富盼富，党员(yuán)干(gàn)部要(yào)为(wèi)乡亲(qīn)们脱贫致富壮胆子。出点子。趟(tàng)路子。彭(péng)楚政带领武装部人员(yuán)率先办起了(le)百亩柑基地(dì)，又多次召(zhào)开村镇干(gàn)部会(huì)议，讲规模(mó)经营出规模(mó)效益的(de)道理，使全镇种(zhòng)植面积达到万(wàn)亩。规模(mó)种(zhòng)植带来了(le)规模(mó)效益，去年马颈(jǐng)坳镇的(de)柑产量(liàng)达万(wàn)公斤，产值多万(wàn)元，仅(jǐn)柑一项，户均收入元。彭(péng)楚政把(bǎ)人生最宝贵的(de)年华(huá)奉献给(gěi)了(le)扶贫事业，湘西的(de)山山水水印记着(zhe)他扶贫的(de)足迹。扶贫建校(xiào)缺乏资金，他群策群力，开源节(jié)流，科学筹划(huà)运作(zuò)，创(chuàng)造了(le)万(wàn)元建成所乡村学校(xiào)的(de)奇(qí)迹，继而又带领广(guǎng)大(dà)军民苦战年，新建改建学校(xiào)所，让万(wàn)名山娃娃走进了(le)希望的(de)殿堂。为(wèi)寻求扶贫工作(zuò)突破口，他呕(ǒu)心沥血(xuè)，领导开展了(le)绿(lǜ)色(sè)工程，组织(zhī)部队和(hé)民兵建立了(le)多个(gè)扶贫联系(xì)点，并(bìng)在全州万(wàn)民兵家(jiā)庭中(zhōng)，倡(chàng)导兴(xīng)起了(le)发(fā)展山区(qū)经济(jì)的(de)六(liù)个(gè)一活动。这(zhè)些(xiē)扶贫举措，如同(tóng)弯弯山路上(shàng)的(de)根根火把(bǎ)，引导湘西万(wàn)贫困群众走上(shàng)了(le)致富之路如同(tóng)呈燎(liáo)原之势的(de)星星之火，正(zhèng)在带动着(zhe)湘西更(gèng)为(wéi)广(guǎng)大(dà)的(de)群众脱贫致富奔(bēn)小康。生命像一根火柴，划(huà)着(zhe)就要(yào)为(wéi)人民燃烧。前年月的(de)一份(fèn)自治州团结(jié)报报道凤凰县(xiàn)木江坪乡塘公索苗寨年级学生龙林杰三兄妹，因父(fù)母相(xiāng)继去世无依无靠，全部辍学。彭(péng)楚政看(kàn)完报后躺在床上(shàng)辗(zhǎn)转(zhuǎn)难(nán)眠，忍不(bú)住摇醒了(le)睡梦中(zhōng)的(de)老伴，将(jiāng)报纸递给(gěi)她(tā)看(kàn)，心情沉重(zhòng)而焦虑地(dì)说(shuō)年少(shào)丧(sàng)双亲(qīn)，孩子们多可(kě)怜呀(ya)，我们一定要(yào)帮助(zhù)他们重(chóng)新返校(xiào)读(dú)书。第二天清晨，彭(péng)楚政把(bǎ)原准备安葬二哥的(de)元扣下一半，托人送到三兄妹就读(dú)的(de)学校(xiào)。半月后，彭(péng)楚政出差(chāi)回来顾不(bù)得(dé)歇息，便(biàn)上(shàng)街买书包。文具盒等学习用品，匆匆赶到多公里外的(de)三兄妹家(jiā)。他爱怜地(dì)把(bǎ)小姑娘龙月美抱在怀里，抚慰三个(gè)孩子共(gòng)产党。解(jiě)放军就是你们的(de)亲(qīn)人，会(huì)抚养你们长大(dà)成人的(de)。龙家(jiā)有(yǒu)亩地(dì)。一头(tóu)牛。一头(tóu)猪，为(wèi)减轻三兄妹的(de)学习。生活负担(dān)，他都(dōu)逐一作(zuò)了(le)安排(pái)，要(yāo)求民兵负责地(dì)的(de)耕作(zuò)，让龙林杰把(bǎ)猪卖了(le)，牛则交给(gěi)龙家(jiā)的(de)一家(jiā)亲(qīn)戚帮助(zhù)放养。此后，彭(péng)楚政每隔两三个(gè)月就要(yào)来看(kàn)望龙家(jiā)三兄妹，他和(hé)县(xiàn)领导商定了(le)三个(gè)孩子的(de)抚养费问题自己负责老大(dà)，武装部负责老二，公安局负责老三，一直抚养到岁。去年腊月二十八，彭(péng)楚政患病住进医院。凤凰县(xiàn)委(wěi)副(fù)书记滕万(wàn)翠到州里开会(huì)顺便(biàn)来医院看(kàn)望他。躺在病榻上(shàng)的(de)彭(péng)楚政心里依然惦记着(zhe)龙家(jiā)三兄妹，仔(zǐ)细地(dì)询问着(zhe)他们的(de)近况。春节(jié)三兄妹怎么(me)过(guò)。走，我和(hé)你一起去龙家(jiā)看(kàn)看(kàn)。他话音未落(luò)，就一把(bǎ)将(jiāng)扎(zhā)在胳(gē)膊(bó)上(shàng)的(de)吊针拔掉，执意和(hé)滕万(wàn)翠一起乘(chéng)车(chē)公里，来到三孤儿(ér)家(jiā)。彭(péng)楚政走进厨房，查(chá)看(kàn)春节(jié)的(de)年货准备得(dé)足不(bù)足。油盐酱醋柴够不(bù)够，又到卧室摸摸床上(shàng)的(de)被(bèi)子暖不(bù)暖。他临走前反复叮嘱村干(gàn)部，要(yào)多到龙家(jiā)，关心好(hǎo)三兄妹。已持续几(jǐ)天高烧的(de)他哪(nǎ)经得(dé)住山路的(de)颠簸(bǒ)。返回途中(zhōng)，彭(péng)楚政头(tóu)冒(mào)虚汗(hàn)，脸色(sè)苍白，依靠在车(chē)厢里，两眼紧闭，不(bù)时张嘴喘口粗气，车(chē)行(xíng)进一半路程就晕(yūn)了(le)过(guò)去。彭(péng)司令(lìng)，你真是活着(zhe)的(de)孔繁森呀(ya)。滕万(wàn)翠一边哭诉，一边为(wèi)他按人中(zhōng)。喂茶水。彭(péng)楚政醒来后，对俯在方向盘上(shàng)抽泣的(de)司机说(shuō)开车(chē)吧(ba)，我挺得(dé)住。生命像一根火柴，划(huà)着(zhe)了(le)就要(yào)为(wéi)人民燃烧。彭(péng)楚政用实际行(xíng)动实践着(zhe)自己的(de)人生诺言。彭(péng)楚政出生在湘西一个(gè)土家(jiā)族农民家(jiā)庭，从(cóng)小家(jiā)境贫寒，他对贫困群众有(yǒu)着(zhe)淳(chún)朴(pǔ)深厚的(de)感情。年除夕夜，彭(péng)楚政发(fā)现一位名叫沈(shěn)月端的(de)孤身哑(yǎ)巴老人走路一瘸一拐的(de)，就上(shàng)前打(dǎ)着(zhuó)手势问怎么(me)啦。老人指了(le)指脚(jiǎo)，彭(péng)楚政蹲下身子，搬起老人的(de)脚(jiǎo)仔(zǐ)细一看(kàn)，原来是左脚(jiǎo)大(dà)脚(jiǎo)趾患了(le)甲勾(gōu)炎，袜子上(shàng)还(hái)沾了(le)些(xiē)血(xuè)。他将(jiāng)老人领回家(jiā)，烧了(le)一盆热水，给(gěi)老人暖了(le)脚(jiǎo)，将(jiāng)脓血(xuè)一点点挤出来，然后小心地(dì)用小刀将(jiāng)趾甲刮得(dé)薄(báo)薄(báo)的(de)，使老人减轻了(le)痛苦。哑(yǎ)巴老人坐在床沿上(shàng)，泪水止不(bú)住地(dì)往下淌(tǎng)，一滴一滴落(luò)在彭(péng)楚政的(de)手臂(bì)上(shàng)。没(méi)有(yǒu)人能(néng)说(shuō)得(dé)清彭(péng)楚政为(wèi)贫困群众到底(dǐ)做了(le)多少(shǎo)好(hǎo)事，土家(jiā)族同(tóng)胞说(shuō)他做的(de)好(hǎo)事就像田里的(de)稻谷(gǔ)数(shǔ)不(bù)清苗族同(tóng)胞说(shuō)他做的(de)好(hǎo)事就像山林中(zhōng)的(de)树木点不(bù)完。他传(chuán)播的(de)精神就像雄伟的(de)武陵山峰永远(yuǎn)耸立在人民心中(zhōng)，他弘扬的(de)美德好(hǎo)似(sì)潺潺的(de)湘江水在三湘大(dà)地(dì)上(shàng)源远(yuǎn)流长。位尊不(bù)移公仆(pú)心本报评论(lùn)员(yuán)湘西是全国有(yǒu)名的(de)老少(shào)边穷地(dì)区(qū)，也是国家(jiā)重(zhòng)点扶贫的(de)地(dì)区(qū)之一。彭(péng)楚政生长于斯，对那(nà)里的(de)一草一木有(yǒu)着(zhe)深厚的(de)感情，更(gèng)把(bǎ)那(nà)里群众的(de)温饱问题牵挂在心，群众不(bù)脱贫，寝食(shí)不(bù)安宁(níng)。多年来，他把(bǎ)为(wèi)党分(fēn)忧，为(wèi)民解(jiě)愁作(zuò)为(wéi)自己的(de)崇高使命，作(zuò)为(wéi)军人义不(bù)容辞的(de)责任(rèn)，殚精竭虑，身体(tǐ)力行(xíng)。他率领部队和(hé)民兵预备役人员(yuán)，连续十多年奋战在湘西山区(qū)扶贫攻坚第一线，动真情，真扶贫，扶真贫，先后参(cān)与(yù)组织(zhī)指挥了(le)扶贫建房。扶贫引水。扶贫建校(xiào)和(hé)扶贫开发(fā)等重(zhòng)大(dà)工程，使湘西二十万(wàn)农户脱贫，被(bèi)群众亲(qīn)切(qiè)地(dì)誉为(wéi)扶贫司令(lìng)。人民群众从(cóng)他身上(shàng)感受到了(le)党和(hé)政府的(de)温暖，从(cóng)他身上(shàng)体(tǐ)会(huì)到了(le)人民子弟(dì)兵的(de)亲(qīn)情。彭(péng)楚政扶贫帮困之所以能(néng)持之以恒，关键在于他心里装有(yǒu)群众，一切(qiè)为(wèi)了(le)群众，在于他能(néng)长期(qī)坚持刻苦学习，不(bù)断改造自己的(de)世界观(guān)。他入伍以来，一直把(bǎ)雷锋作(zuò)为(wéi)他人生的(de)楷(kǎi)模(mó)，比照学习，从(cóng)当(dāng)战士到当(dāng)干(gàn)部。当(dāng)领导，工作(zuò)学习样样走在前头(tou)。无论(lùn)形势怎么(me)变化(huà)，他都(dōu)不(bù)改对党的(de)一片(piàn)赤诚，不(bù)忘全心全意为(wéi)人民服(fú)务的(de)宗旨，不(bù)丢革(gé)命军人艰苦奋斗(dòu)的(de)本色(sè)。权大(dà)不(bù)忘责任(rèn)重(zhòng)，位尊不(bù)移公仆(pú)心。彭(péng)楚政以自身的(de)模(mó)范行(xíng)动，树立起一个(gè)真正(zhèng)共(gòng)产党员(yuán)。人民公仆(pú)的(de)崇高形象。目前，我国仍有(yǒu)五千多万(wàn)群众没(méi)有(yǒu)摆脱贫困。扶贫工作(zuò)任(rèn)重(zhòng)而道远(yuǎn)。我们的(de)各(gè)级领导干(gàn)部特别(bié)是工作(zuò)在贫困地(dì)区(qū)的(de)领导干(gàn)部，要(yào)像彭(péng)楚政那(nà)样，切(qiè)实关心群众疾苦，倾心造福一方百姓，以群众不(bù)脱贫誓不(bù)休(xiū)的(de)精神，做好(hǎo)扶贫工作(zuò)。张北(běi)尚义抗灾第二战役初胜灾民大(dà)多迁入保暖房本报张北(běi)月日电记者何(hé)伟报道顶着(zhe)罕见(jiàn)的(de)寒流，灾区(qū)近万(wàn)名领导干(gàn)部和(hé)解(jiě)放军官兵战天斗(dòu)地(dì)抢(qiǎng)进度(dù)，以抢(qiǎng)建保暖房为(wéi)主攻目标的(dì)第二战役取得(de)了(le)初步胜利。今天是第二战役的(de)第四天，下午，记者赶到重(zhòng)灾区(qū)乱石(shí)山村，某部三连战士正(zhèng)在零下摄(shè)氏(shì)度(dù)的(de)严寒中(zhōng)进行(xíng)搭房建屋的(de)扫(sǎo)尾(wěi)工作(zuò)。此时，记者发(fā)现，圆珠笔不(bù)出油。看(kàn)看(kàn)战士，有(yǒu)的(de)手冻裂(liè)了(le)，有(yǒu)的(de)脸冻伤了(le)，而全村户灾民已迁入保暖房。来到张家(jiā)口军分(fēn)区(qū)搭建的(de)灾民新村，只(zhī)见(jiàn)暖房全由棉帐。木板。油毡等材料组成。记者拉(lā)门入室，屋外狂风(fēng)呼号(háo)，屋内(nèi)炉火正(zhèng)旺，温凯玉一家(jiā)正(zhèng)围在炉边看(kàn)电视。张家(jiā)口市领导介绍，绝大(dà)多数(shù)灾民已迁入这(zhè)样的(de)保暖房。实行(xíng)县(xiàn)乡领导包村。党员(yuán)干(gàn)部包户责任(rèn)制，是第二战役进展顺利的(de)重(zhòng)要(yào)保证，也是灾民衣食(shí)住医无虞的(de)关键。仅(jǐn)张北(běi)县(xiàn)，就有(yǒu)名县(xiàn)直领导干(gàn)部包村，对群众的(de)生活困难(nán)随时解(jiě)决。今年硕士生入学考试举行(xíng)报考人数(shù)万(wàn)计划(huà)招收万(wàn)本报北(běi)京月日讯记者温红(hóng)彦从(cóng)有(yǒu)关部门获悉，年全国招收攻读(dú)硕士学位研(yán)究生入学考试初试于日至日举行(xíng)。年全国所普通(tōng)高等学校(xiào)。所科研(yán)机构。所党校(xiào)及解(jiě)放军系(xì)统的(de)研(yán)究生招生单(dān)位共(gòng)计划(huà)招收硕士生万(wàn)人。据(jù)全国约(yuē)个(gè)硕士生报名点汇总的(de)情况，今年全国报名总人数(shù)为(wèi)万(wàn)人，再创(chuàng)历史最高纪(jì)录，比年净(jìng)增约(yuē)万(wàn)人，增长比例为(wèi)。在报名考生中(zhōng)，具有(yǒu)本科以上(shàng)学历的(de)占(zhàn)，岁以下的(de)占(zhàn)。风(fēng)雪运输线附图片(piàn)张月日，张家(jiā)口地(dì)区(qū)遭受罕见(jiàn)的(de)严寒和(hé)大(dà)风(fēng)雪，气温降至零下摄(shè)氏(shì)度(dù)，被(bèi)当(dāng)地(dì)人称(chēng)为(wèi)白毛旋(xuán)风(fēng)的(de)狂风(fēng)暴(bào)雪袭击了(le)从(cóng)张家(jiā)口张北(běi)县(xiàn)通(tōng)往地(dì)震灾区(qū)的(de)唯一通(tòng)道。许(xǔ)多来自全国各(gè)地(dì)的(de)救灾车(chē)辆陷入困境。张家(jiā)口地(dì)区(qū)的(de)抢(qiǎng)险人员(yuán)和(hé)当(dāng)地(dì)驻军紧急出动排(pái)险解(jiě)难(nán)，使救灾车(chē)队顺利通(tōng)往灾区(qū)。本报记者李舸摄(shè)自张北(běi)尚义灾区(qū)现场(chǎng)数(shù)码传(chuán)真照片(piān)新华(huá)社西宁(níng)一月十七日电青海省(shěng)第九届人民代表大(dà)会(huì)第一次会(huì)议一月十七日选举田成平为(wèi)青海省(shěng)人大(dà)常委(wěi)会(huì)主任(rèn)，喇秉礼回族。李明金。格桑多杰藏(zàng)族。高尼蒙(měng)古族。才旦藏(zàng)族。王(wáng)恩科。宋彭(péng)生。文林为(wèi)省(shěng)人大(dà)常委(wěi)会(huì)副(fù)主任(rèn)选举白恩培为(wèi)省(shěng)长，王(wáng)汉民。白玛藏(zàng)族。刘光和(hé)。贾锡太。徐良。穆东升回族。苏(sū)森为(wèi)副(fù)省(shěng)长选举钱应(yīng)学为(wèi)省(shěng)高级人民法院院长。新华(huá)社南(nán)昌一月十八日电江西省(shěng)第九届人民代表大(dà)会(huì)第一次会(huì)议今天选举舒惠国为(wèi)省(shěng)人大(dà)常委(wěi)会(huì)主任(rèn)，卢秀珍女(nǚ)。周平。陈癸尊。黄名鑫。华(huá)桐。钱梓弘。周述荣。全文甫为(wèi)省(shěng)人大(dà)常委(wěi)会(huì)副(fù)主任(rèn)选举舒圣佑为(wèi)省(shěng)长，黄智权。黄懋衡女(nǚ)。孙(sūn)用和(hé)。朱(zhū)英培。蒋仲平。胡长清为(wèi)副(fù)省(shěng)长选举李修源为(wèi)省(shěng)高级人民法院院长。新华(huá)社长沙(shā)一月十八日电记者金林鹏湖南(nán)省(shěng)第九届人民代表大(dà)会(huì)第一次会(huì)议一月十七日和(hé)十八日选举王(wáng)茂林为(wèi)省(shěng)人大(dà)常委(wěi)会(huì)主任(rèn)，王(wáng)克英。罗海藩。吴运昌。谢佑卿。罗桂求。颜永盛。高锦屏(píng)女(nǚ)。郭俊秀为(wèi)省(shěng)人大(dà)常委(wěi)会(huì)副(fù)主任(rèn)选举杨正(zhèng)午为(wèi)省(shěng)长土家(jiā)族，周伯(bó)华(huá)。周时昌。唐之享。潘贵玉女(nǚ)。庞道沐。贺同(tóng)新。郑茂清为(wèi)副(fù)省(shěng)长选举吴振汉为(wèi)省(shěng)高级人民法院院长。新华(huá)社昆明一月十八日电记者屈明光云南(nán)省(shěng)第九届人民代表大(dà)会(huì)第一次会(huì)议一月十八日选举尹俊白族为(wèi)省(shěng)人大(dà)常委(wěi)会(huì)主任(rèn)，张宝三。邱创(chuàng)教(jiào)。保洪忠佤族。卢邦正(zhèng)彝族。戴光禄壮族。吴光范。王(wáng)义明女(nǚ)。高晓宇为(wèi)省(shěng)人大(dà)常委(wěi)会(huì)副(fù)主任(rèn)选举李嘉廷彝族为(wèi)省(shěng)长，牛绍尧。梁公卿。刘京。黄炳生。李汉柏(bǎi)白族。程映萱女(nǚ)为(wèi)副(fù)省(shěng)长选举孙(sūn)小虹(hóng)为(wèi)省(shěng)高级人民法院院长。切(qiè)实安排(pái)好(hǎo)群众生活六(liù)论(lùn)今年经济(jì)工作(zuò)主要(yào)任(rèn)务本报评论(lùn)员(yuán)在不(bù)久前结(jié)束的(de)中(zhōng)央经济(jì)工作(zuò)会(huì)议上(shàng)，江泽(zé)民总书记提(tí)出，今年经济(jì)工作(zuò)的(de)主要(yào)任(rèn)务之一，是要(yào)切(qiè)实安排(pái)好(hǎo)群众生活，维护社会(huì)稳定。关心群众生活，是我们党的(de)群众路线。群众观(guān)点的(de)具体(tǐ)体(tǐ)现。在新的(de)一年里，中(zhōng)央强(qiáng)调(diào)做好(hǎo)这(zhè)项工作(zuò)，具有(yǒu)十分(fēn)重(zhòng)要(yào)的(de)意义。目前，我国经济(jì)形势总体(tǐ)上(shàng)很好(hǎo)，各(gè)项改革(gé)事业都(dōu)有(yǒu)发(fā)展，物价(jià)稳定，人民生活继续改善。但在经济(jì)体(tǐ)制转(zhuǎn)轨。结(jié)构调(tiáo)整力度(dù)加大(dà)的(de)过(guò)程中(zhōng)，社会(huì)就业压(yā)力加大(dà)，下岗人员(yuán)增加，部分(fèn)职工生活出现困难(nán)。这(zhè)些(xiē)问题虽然是改革(gé)中(zhōng)的(de)暂时困难(nán)，发(fā)生在部分(fèn)地(dì)方。部分(fèn)人中(zhōng)间(jiān)，但是，能(néng)不(bù)能(néng)解(jiě)决好(hǎo)却事关国有(yǒu)企业改革(gé)能(néng)不(bù)能(néng)成功。经济(jì)能(néng)不(bù)能(néng)继续发(fā)展以及社会(huì)是否(fǒu)稳定。所以，安排(pái)好(hǎo)群众生活不(bú)是简单(dān)的(de)嘘(xū)寒问暖，而是全局性的(de)大(dà)事，必须采(cǎi)取措施切(qiè)实抓好(hǎo)。关心群众生活要(yào)充满感情。改革(gé)开放以来，人民群众特别(bié)是工人和(hé)农民，以高度(dù)的(de)热情和(hé)勤奋投入到改革(gé)和(hé)现代化(huà)建设中(zhōng)。没(méi)有(yǒu)他们的(de)积极参(cān)与(yù)，就没(méi)有(yǒu)我们今天的(de)成就，也不(bú)会(huì)有(yǒu)明天的(de)进一步发(fā)展和(hé)稳定。在他们遇到暂时困难(nán)的(de)时候，我们要(yào)满腔热情去鼓励他们建立信(xìn)心，要(yào)设身处(chǔ)地(dì)为(wèi)他们着(zhuó)想，帮他们解(jiě)决生活难(nán)题。近年来，各(gè)级政府采(cǎi)取了(le)很多措施解(jiě)决困难(nán)职工的(de)生活问题，受到了(le)群众的(de)欢迎。这(zhè)些(xiē)措施的(de)落(luò)实要(yào)靠各(gè)个(gè)部门，这(zhè)些(xiē)部门的(de)工作(zuò)人员(yuán)一定要(yào)牢记自己是人民群众的(de)公仆(pú)，自己的(de)岗位是把(bǎ)党和(hé)政府的(de)关怀传(chuán)递给(gěi)群众的(de)一个(gè)窗口。一座桥梁，千万(wàn)不(bù)可(kě)冷了(le)群众的(de)心，伤了(le)党和(hé)人民的(de)感情。安排(pái)好(hǎo)群众生活，要(yào)有(yǒu)办法有(yǒu)措施。首先要(yào)保障下岗职工和(hé)城市贫困人口的(de)基本生活需求，在已经建立起最低生活保障制度(dù)的(de)城市里，要(yào)保证其(qí)所需资金渠(qú)道通(tōng)畅，并(bìng)及时发(fā)放到困难(nán)群众的(de)手中(zhōng)。在没(méi)有(yǒu)建立这(zhè)项制度(dù)的(de)城乡，要(yào)创(chuàng)造条(tiáo)件，加快建立的(de)步伐，并(bìng)继续做好(hǎo)原有(yǒu)的(de)社会(huì)救济(jì)和(hé)困难(nán)补助(zhù)等工作(zuò)。对目前最为(wèi)突出的(de)下岗人员(yuán)增多的(de)问题，在坚持对国有(yǒu)企业继续进行(xíng)结(jié)构调(tiáo)整的(de)同(tóng)时，要(yào)掌握好(hǎo)分(fēn)流的(de)力度(dù)和(hé)下岗的(de)节(jié)奏。对下岗职工，不(bù)能(néng)简单(dān)推向社会(huì)，要(yào)加快建立再就业服(fú)务中(zhōng)心，在保证其(qí)基本生活需要(yào)的(de)同(tóng)时，要(yào)进行(xíng)技术(shù)培训，提(tí)高他们的(de)再就业技能(néng)。为(wèi)了(le)广(guǎng)开就业门路，提(tí)供(gōng)更(gèng)多的(de)就业机会(huì)，各(gè)级政府要(yào)鼓励发(fā)展第三产业和(hé)多种(zhǒng)所有(yǒu)制经济(jì)。要(yào)继续坚定不(bù)移地(dì)推进社会(huì)保障制度(dù)的(de)建立，为(wèi)改革(gé)编织(zhī)好(hǎo)社会(huì)安全网。对农村贫困人口，要(yào)做好(hǎo)扶贫工作(zuò)，安排(pái)好(hǎo)农村贫困户的(de)生活和(hé)生产。关心群众历来是我党提(tí)倡(chàng)的(de)好(hǎo)传(chuán)统，在建立社会(huì)主义市场(chǎng)经济(jì)体(tǐ)制的(de)过(guò)程中(zhōng)，同(tóng)样应(yīng)该发(fā)扬光大(dà)。近年来我们的(de)经济(jì)发(fā)展了(le)，生活条(tiáo)件大(dà)大(dà)改善了(le)，但是，不(bù)可(kě)否(fǒu)认，确有(yǒu)少(shǎo)数(shù)干(gàn)部把(bǎ)党的(de)好(hǎo)传(chuán)统丢掉了(le)，很少(shǎo)下基层，对群众的(de)疾苦很少(shǎo)关心，群众对此意见(jiàn)很大(dà)。因此，关心群众生活本身，也应(yīng)包括(kuò)改变干(gàn)部的(de)作(zuò)风(fēng)。各(gè)级领导干(gàn)部要(yào)从(cóng)大(dà)局出发(fā)，认真关心群众的(de)生活，关注群众的(de)情绪，以身作(zuò)则，勤政廉政，与(yǔ)群众同(tóng)甘共(gòng)苦，帮助(zhù)他们渡过(guò)难(nán)关。春节(jié)即将(jiāng)来临，各(gè)级领导干(gàn)部要(yào)利用这(zhè)一时机深入群众，体(tǐ)察民情，及时解(jiě)决群众的(de)生活困难(nán)，把(bǎ)党的(de)温暖送入千家(jiā)万(wàn)户，让群众过(guò)一个(gè)好(hǎo)年，也为(wèi)我们新一年的(de)经济(jì)工作(zuò)开一个(gè)好(hǎo)头(tóu)。吴邦国在听取烟草专卖局工作(zuò)汇报时强(qiáng)调(diào)坚持专卖控制总量(liàng)本报北(běi)京月日讯新华(huá)社记者周亮。本报记者王(wáng)彦田报道中(zhōng)共(gòng)中(zhōng)央政治局委(wěi)员(yuán)。国务院副(fù)总理吴邦国最近在听取国家(jiā)烟草专卖局的(de)工作(zuò)汇报时说(shuō)，烟草行(háng)业近几(jǐ)年来各(gè)方面的(de)工作(zuò)取得(de)了(le)很大(dà)成绩。今后，烟草行(háng)业要(yào)切(qiè)实把(bǎ)烟草专卖制度(dù)坚持下去，把(bǎ)控制卷(juǎn)烟总量(liàng)坚持下去，把(bǎ)技术(shù)进步坚持下去，把(bǎ)培植优势企业坚持下去。吴邦国说(shuō)，近几(jǐ)年来，烟草行(háng)业不(bú)是靠扩大(dà)规模(mó)。扩大(dà)产量(liàng)，而是靠调(tiáo)整结(jié)构。技术(shù)进步，在卷(juǎn)烟总量(liàng)增加不(bù)多的(de)情况下实现了(le)税利持续增长，为(wèi)国家(jiā)财政作(zuò)出了(le)积极贡献。今后，要(yào)继续注重(zhòng)专卖管理和(hé)宏观(guān)调(tiáo)控。在抓企业改革(gé)时，一要(yào)支持优势企业的(de)继续发(fā)展，使这(zhè)些(xiē)企业在技术(shù)。管理各(gè)方面具有(yǒu)很强(qiáng)的(de)竞争力，二要(yào)重(zhòng)点治散(sàn)，对没(méi)有(yǒu)发(fā)展前途的(de)。比较差(chà)的(de)企业要(yào)实行(xíng)破产。兼并(bìng)，使生产更(gèng)集中(zhōng)一些(xiē)。吴邦国强(qiáng)调(diào)，根据(jù)十五大(dà)精神和(hé)中(zhōng)央经济(jì)工作(zuò)会(huì)议精神，烟草行(háng)业应(yīng)狠抓基础，稳中(zhōng)求进，保持全行(háng)业的(de)健康发(fā)展。在考虑发(fā)展思(sī)路时要(yào)面向国内(nèi)。国际两个(gè)市场(chǎng)。他指出，卷(juǎn)烟打(dǎ)假(jiǎ)是一项重(zhòng)要(yào)任(rèn)务，要(yào)坚持下去。打(dǎ)假(jiǎ)得(dé)人心，但阻力也很大(dà)，这(zhè)与(yǔ)地(dì)方保护主义有(yǒu)关。对制造假(jiǎ)冒(mào)卷(juǎn)烟的(de)重(zhòng)点地(dì)区(qū)，今后要(yào)集中(zhōng)力量(liàng)进行(xíng)重(zhòng)点打(dǎ)击。对违法犯罪分(fèn)子要(yào)坚决惩处(chǔ)，对支持。庇护和(hé)参(cān)与(yù)造假(jiǎ)活动的(de)有(yǒu)关人员(yuán)要(yào)严肃处(chǔ)理，不(bù)能(néng)姑息迁就。烟草系(xì)统还(hái)要(yào)和(hé)海关等部门密切(qiè)配合(hé)，加大(dà)打(dǎ)私工作(zuò)力度(dù)，坚决打(dǎ)击卷(juǎn)烟走私贩私活动。想试一把(bǎ)不(bù)容易本报记者冯(féng)奎暮色(sè)四合(hé)，天寒地(dì)冻。月日下午时许(xǔ)，公共(gòng)汽车(chē)停在辽宁(níng)省(shěng)辽中(zhōng)县(xiàn)杨士岗镇的(de)公路边，记者步行(xíng)多分(fēn)钟，敲开了(le)火石(shí)岗村一户庄稼人家(jiā)的(de)大(dà)门。正(zhèng)房三间(jiān)，厢房两间(jiān)，院落(luò)也很宽敞。岁的(de)女(nǚ)主人刘素芬正(zhèng)在哄(hǒng)刚出生个(gè)月的(de)外孙(sūn)入睡，旁(páng)边她(tā)的(de)女(nǚ)婿小贾在看(kàn)电视。小贾是沈(shěn)阳市于洪区(qū)瞿家(jiā)村的(de)农民，这(zhè)几(jǐ)天来看(kàn)看(kàn)老丈人一家(jiā)人。村里多人口，来户，咱(zán)口人论(lùn)住房，论(lùn)收入都(dōu)是中(zhōng)等水平，饿不(bù)着(zhe)，撑不(bù)着(zhe)。刘素芬快言快语(yǔ)。刘素芬两个(gè)月前刚娶了(le)儿(ér)媳妇，不(bù)过(guò)，家(jiā)里的(de)新家(jiā)具看(kàn)不(bú)到几(jǐ)件。这(zhè)时又有(yǒu)两个(gè)小伙子来串门，是陈振旭。陈振兴(xīng)堂兄弟(dì)，都(dōu)才岁出头(tóu)。冬天能(néng)干(gàn)啥呢(ne)。老闷(mèn)在家(jiā)看(kàn)电视也没(méi)劲(jìn)，还(hái)不(bù)如串门唠(lào)嗑(kē)呢(ne)。兄弟(dì)俩(liǎ)说(shuō)，村上(shàng)十之八九的(de)半大(dà)小伙子初中(zhōng)毕业就不(bù)上(shàng)学了(le)，在家(jiā)呆着(zhe)很清闲。闲着(zhe)也是闲着(zhe)，干(gàn)嘛(ma)不(bù)读(dú)点科技书呢(ne)。一屋子人听记者这(zhè)么(me)一说(shuō)，全笑了(le)。这(zhè)疙(gē)瘩(dā)农村哪(nǎ)有(yǒu)那(nà)些(xiē)玩意。村里没(méi)图书室，镇上(shàng)能(néng)租到武打(dǎ)。言情小说(shuō)，可(kě)没(méi)见(jiàn)到一本书讲种(zhòng)田。种(zhòng)菜。养动物的(de)。二陈兄弟(dì)你一句(jù)我一句(jù)。那(nà)就订份(fèn)讲农村科技的(de)报纸呗(bei)。记者插话。咱(zán)只(zhǐ)知(zhī)道订电视报，要(yào)真有(yǒu)专讲科技的(de)报纸，咱(zán)回家(jiā)让咱(zán)爸马上(shàng)去订。陈振兴(xīng)这(zhè)句(jù)话还(hái)没(méi)说(shuō)完，多岁的(de)小贾打(dǎ)断了(le)他咱(zán)村有(yǒu)人按报纸讲的(de)地(dì)址去买小狐狸来家(jiā)养，买回的(de)全都(dōu)是人家(jiā)阉割过(guò)的(de)小狐狸崽。人家(jiā)怕你买到真正(zhèng)的(de)种(zhǒng)崽，下回不(bù)再买他的(de)东西了(le)。买回假(jiǎ)东西，自认倒(dǎo)霉。一边哄(hǒng)孩子的(de)刘素芬说(shuō)话了(le)电视里演过(guò)科技下乡，咱(zán)可(kě)没(méi)遇上(shàng)过(guò)。刚才还(hái)嚷(rāng)嚷(rāng)要(yào)回家(jiā)订份(fèn)科技报的(de)陈振兴(xīng)，长叹一声看(kàn)电视里演外地(dì)有(yǒu)的(de)农村青年富了(le)，咱(zán)不(bù)眼红(hóng)。可(kě)想试一把(bǎ)不(bù)容易啊(a)。陈振兴(xīng)说(shuō)，冬季大(dà)棚菜刚兴(xīng)起时，是件新鲜(xiān)事，有(yǒu)人发(fā)财了(le)，可(kě)现在不(bù)行(xíng)了(le)。这(zhè)一阵子，自家(jiā)的(de)大(dà)棚菜卖得(dé)比夏天还(hái)便(pián)宜，一箱子生菜公斤，才卖到多元。原因是啥。什(shén)么(me)新品种(zhǒng)。新技术(shù)一家(jiā)会(huì)了(le)，十家(jiā)。百家(jiā)都(dōu)会(huì)了(le)，结(jié)果一哄(hōng)而上(shàng)，产品出来多了(le)，又不(bù)知(zhī)往哪(nǎ)儿(ér)卖，结(jié)果大(dà)家(jiā)都(dōu)赔本。今年开春，村上(shàng)已有(yǒu)新规定，谁种(zhǒng)大(dà)棚菜，谁给(gěi)村里交钱，而前几(jǐ)年是天天宣传(chuán)要(yào)种(zhǒng)大(dà)棚菜。不(bù)知(zhī)不(bù)觉(jué)聊了(le)三个(gè)多小时，炕上(shàng)的(de)宝宝早已睡熟(shú)了(le)，二陈兄弟(dì)和(hé)小贾送我出村。车(chē)开了(le)，火石(shí)岗村就消失在茫茫夜色(sè)中(zhōng)。图片(piàn)新闻。工商银行(háng)河南(nán)省(shěng)驻马店分(fēn)行(háng)对全区(qū)家(jiā)亏损企业及经营陷入困境的(de)企业实施帮助(zhù)挖潜。适量(liàng)注入资金等扶贫工程。在该行(xíng)的(de)支持下，目前已有(yǒu)家(jiā)企业扭亏增盈，实现产销两旺。图为(wèi)该行(xíng)领导到企业帮助(zhù)解(jiě)决实际困难(nán)。李文波摄(shè)。武钢(gāng)炼铁厂(chǎng)二号(hào)高炉热风(fēng)炉大(dà)修工程采(cǎi)用三连体(tǐ)一钩整体(tǐ)吊装新工艺，缩(suō)短了(le)工期(qī)，提(tí)高了(le)工程质量(liàng)。吴国响摄(shè)春兰集团对被(bèi)兼并(bìng)企业注重(zhòng)改制改造亏损企业个(gè)个(gè)成为(wéi)小巨人本报讯江苏(sū)春兰集团在对兼并(bìng)的(de)家(jiā)亏损企业进行(xíng)改组。改制。改造中(zhōng)，注重(zhòng)技术(shù)。管理。营销等无形资产的(de)输出，使亏损企业利润逐年成倍增长，人均劳动生产率。人均创(chuàng)利等主要(yào)经济(jì)指标在同(tóng)行(háng)业中(zhōng)处(chǔ)于领先水平，个(gè)个(gè)成为(wéi)年产值数(shù)亿元的(de)小巨人。春兰集团公司针对兼并(bìng)企业的(de)不(bù)同(tóng)情况，瞄准世界一流企业水平，先后投入多亿元，对其(qí)进行(xíng)全面的(de)技术(shù)改造，最大(dà)限度(dù)盘活资产存量(liàng)。他们在兼并(bìng)企业中(zhōng)，全面提(tí)高职工素质，由集团公司技工学校(xiào)统一进行(xíng)为(wéi)期(qī)个(gè)月个(gè)月的(de)上(shàng)岗培训和(hé)各(gè)种(zhǒng)行(xíng)为(wéi)规范教(jiào)育，经考核(hé)合(hé)格发(fā)给(gěi)上(shàng)岗资格证书。苏(sū)州康吉尔空(kōng)调(tiáo)设备厂(chǎng)前年被(bèi)春兰兼并(bìng)后，全面采(cǎi)用了(le)春兰管理模(mó)式，大(dà)力提(tí)高科技含量(liàng)，成为(wéi)苏(sū)州市工业利税大(dà)户。泰州海光机械厂(chǎng)被(bèi)春兰兼并(bìng)后，组织(zhī)科技人员(yuán)大(dà)力开发(fā)高科技新产品踏(tà)板摩(mó)托车(chē)，去年产值突破亿元。王(wáng)振祥湖北(běi)车(chē)桥公司注重(zhòng)调(tiáo)整产品结(jié)构兼并(bìng)企业转(zhuǎn)换机制效益大(dà)增本报讯湖北(běi)车(chē)桥股份(fèn)有(yǒu)限公司兼并(bìng)亏损。劣势企业后迅速调(tiáo)整产品结(jié)构，强(qiáng)化(huà)企业管理，企业生产规模(mó)得(dé)以扩大(dà)，经济(jì)效益也显著(zhù)提(tí)高。目前个(gè)兼并(bìng)厂(chǎng)已有(yǒu)两个(gè)厂(chǎng)扭亏为(wéi)盈。该公司年先后兼并(bìng)了(le)武汉车(chē)桥厂(chǎng)。湖北(běi)大(dà)江机床厂(chǎng)和(hé)荆州轻桥股份(fèn)有(yǒu)限公司，兼并(bìng)后马上(shàng)停止生产这(zhè)些(xiē)厂(chǎng)家(jiā)严重(zhòng)滞销的(de)机床。电瓶车(chē)等产品，转(zhuǎn)产极具市场(chǎng)潜力的(de)汽车(chē)前后桥总成。加强(qiáng)型主。从(cóng)动螺旋(xuán)锥齿轮等新产品，迅速抢(qiǎng)占(zhàn)了(le)市场(chǎng)。在管理上(shàng)对兼并(bìng)企业输入车(chē)桥公司的(de)模(mó)拟市场(chǎng)运行(xíng)机制，分(fēn)厂(chǎng)之间(jiān)物料转(zhuǎn)移用现金结(jié)算，分(fēn)厂(chǎng)间(jiān)供(gōng)货按市场(chǎng)价(jià)格，质量(liàng)可(kě)在厂(chǎng)内(nèi)。厂(chǎng)外范围内(nèi)选择(zé)供(gōng)货单(dān)位，逼着(zhe)各(gè)分(fēn)厂(chǎng)实行(xíng)目标成本管理，此举大(dà)大(dà)降低了(le)生产成本。在分(fēn)配制度(dù)上(shàng)，让兼并(bìng)厂(chǎng)实行(xíng)多种(zhǒng)工资制，调(diào)动了(le)员(yuán)工的(de)积极性。车(chē)桥公司去年实现税利多万(wàn)元，比上(shàng)年增一倍以上(shàng)，效益名列全省(shěng)同(tóng)行(háng)业前茅。胡文军神龙汽车(chē)产销势头(tóu)好(hǎo)日产量(liàng)达辆产销率超过(guò)本报讯记者江世杰报道国家(jiā)三大(dà)轿车(chē)生产基地(dì)中(zhōng)开工最晚的(de)神龙汽车(chē)有(yǒu)限公司，经过(guò)年多的(de)建设，如今正(zhèng)在从(cóng)大(dà)基建向大(dà)生产转(zhuǎn)变，从(cóng)投入向产出转(zhuǎn)变，从(cóng)以生产为(wèi)中(zhōng)心向以市场(chǎng)营销为(wèi)中(zhōng)心转(zhuǎn)变，从(cóng)过(guò)去单(dān)纯依靠外援向自力更(gēng)生。自身挖潜转(zhuǎn)变，企业生产经营呈现出一派良好(hǎo)势头(tóu)。富康轿车(chē)是年月开始试生产的(de)，去年月开始批量(liàng)生产。目前，日产量(liàng)已从(cóng)最初的(de)辆上(shàng)升到辆，去年月月，已累(lěi)计生产轿车(chē)辆，全年生产轿车(chē)可(kě)达万(wàn)辆。目前神龙公司在全国已有(yǒu)个(gè)商务代表处(chù)。个(gè)销售分(fēn)公司。多个(gè)销售服(fú)务站，又同(tóng)国内(nèi)贸易部的(de)华(huá)星集团。中(zhōng)国汽车(chē)贸易总公司签订了(le)富康轿车(chē)的(de)代理销售协议。去年月月，共(gòng)销售轿车(chē)辆，产销率达到以上(shàng)，市场(chǎng)占(zhàn)有(yǒu)份(fèn)额由年的(de)上(shàng)升到了(le)，到年底(dǐ)可(kě)达。民生银行(háng)总资产逾亿元本报讯记者施明慎报道我国首家(jiā)主要(yào)由民营企业投资入股的(de)全国性股份(fèn)制商业银行(háng)中(zhōng)国民生银行(háng)成立两年来业务发(fā)展迅速，到年底(dǐ)总资产已达亿元，比开业时增长了(le)倍，创(chuàng)造了(le)开业以来两年连续盈利的(de)良好(hǎo)业绩，并(bìng)与(yǔ)境外家(jiā)商业银行(háng)建立了(le)代理的(de)关系(xì)。民生银行(xíng)行(xíng)长蔡鲁伦日前在接受记者采(cǎi)访时表示，民生银行(háng)的(de)服(fú)务重(zhòng)点是民营企业。有(yǒu)规模(mó)的(de)乡镇企业。三资企业及高新技术(shù)产业，还(hái)包括(kuò)国有(yǒu)大(dà)中(zhōng)型企业。在营造民生银行(háng)新机制的(de)同(tóng)时，年将(jiāng)继续把(bǎ)稳健经营。防范风(fēng)险放在首要(yào)位置。首钢(gāng)结(jié)构调(tiáo)整初见(jiàn)成效去年实现利润三点五亿元比上(shàng)年增百分(fēn)之七本报讯面对国内(nèi)钢(gāng)材市场(chǎng)低迷，冶金行(háng)业效益下滑的(de)不(bù)利局面，首钢(gāng)集团对组织(zhī)。工艺。产品和(hé)资产结(jié)构大(dà)刀阔斧地(dì)调(tiáo)整，企业呈现出持续。稳步发(fā)展的(de)势头(tóu)。预计全年实现利润将(jiāng)达到亿元，比上(shàng)年增长以上(shàng)。前年年初，按照现代企业制度(dù)的(de)要(yāo)求，首钢(gāng)将(jiāng)转(zhuàn)炉钢(gāng)主流程以外的(de)具有(yǒu)经济(jì)实体(tǐ)性质的(dì)单(dān)位。部门共(gòng)万(wàn)人，分(fēn)立为(wèi)个(gè)子公司。去年首钢(gāng)又加大(dà)调(diào)整组织(zhī)结(jié)构，对主流程内(nèi)的(de)个(gè)辅助(zhù)单(dān)位，近万(wàn)人进行(xíng)分(fēn)立，彻底(dǐ)结(jié)束了(le)过(guò)去首钢(gāng)单(dān)一法人。高度(dù)集中(zhōng)的(de)管理模(mó)式，多万(wàn)人。十几(jǐ)个(gè)行(háng)业告别(bié)了(le)同(tóng)吃钢(gāng)铁大(dà)锅饭。从(cóng)总公司到各(gè)子公司纷纷把(bǎ)市场(chǎng)机制引入所属(shǔ)各(gè)厂(chǎng)矿之间(jiān)。一些(xiē)过(guò)去经营困难(nán)的(de)子公司，在激烈的(de)市场(chǎng)竞争中(zhōng)，充分(fèn)发(fā)挥各(gè)自的(de)技术(shù)和(hé)人才等优势，取得(de)显著(zhù)成效。去年仅(jǐn)矿业。机电和(hé)建设家(jiā)子公司减亏即可(kě)达亿元以上(shàng)。田京海国际北(běi)方城市市长会(huì)议在哈(hā)闭幕本报讯第八届国际北(běi)方城市市长会(huì)议暨国际北(běi)方城市论(lùn)坛会(huì)，历时天，月日在哈(hā)尔滨闭幕。这(zhè)次由个(gè)国家(jiā)。个(gè)北(běi)方城市市长参(cān)加的(de)会(huì)议，在冬季是资源和(hé)财富的(de)口号(hào)下，围绕让我们共(gòng)同(tóng)创(chuàng)造多姿多彩的(de)北(běi)方世界的(de)主题，探讨北(běi)方城市面临的(de)诸多共(gòng)性问题，广(guǎng)泛交流了(le)经验。哈(hā)尔滨市市长曹广(guǎng)亮作(zuò)了(le)哈(hā)尔滨美丽(lì)的(de)冬季是老人和(hé)儿(ér)童的(de)春天的(de)专题发(fā)言。国际北(běi)方城市市长会(huì)议始创(chuàng)于年，参(cān)加的(de)范围是位于冬季圈(quān)内(nèi)的(de)城市即划(huà)入月份(fèn)零度(dù)等温线的(de)地(dì)区(qū)。赵力年全年和(hé)月份(fèn)各(gè)省(shěng)区(qū)。市商品零售价(jià)格变动幅度(dù)地(dì)区(qū)全年与(yǔ)月份(fèn)上(shàng)年比与(yǔ)上(shàng)年同(tóng)月比与(yǔ)上(shàng)月比全国平均涨(zhǎng)幅不(bù)高于全国平均水平的(de)上(shàng)海江苏(sū)海南(nán)安徽广(guǎng)西江西福建广(guǎng)东浙江湖南(nán)河南(nán)天津山东涨(zhǎng)幅高于全国平均水平的(de)辽宁(níng)山西湖北(běi)贵州重(chóng)庆陕西甘肃吉林新疆(jiāng)河北(běi)黑龙江宁(níng)夏内(nèi)蒙(méng)古云南(nán)四川青海北(běi)京西藏(zàng)国家(jiā)计委(wěi)国家(jiā)统计局年全年和(hé)月份(fèn)个(gè)大(dà)中(zhōng)城市商品零售价(jià)格变动幅度(dù)地(dì)区(qū)全年与(yǔ)月份(fèn)上(shàng)年比与(yǔ)上(shàng)年同(tóng)月比与(yǔ)上(shàng)月比平均涨(zhǎng)幅低于平均水平的(de)南(nán)京厦(xià)门上(shàng)海郑州南(nán)宁(níng)广(guǎng)州南(nán)昌海口深圳青岛大(dà)连天津武汉太原贵阳宁(níng)波长沙(shā)涨(zhǎng)幅高于平均水平的(de)合(hé)肥乌(wū)鲁木齐(qí)石(shí)家(jiā)庄福州昆明西安济(jǐ)南(nán)长春兰州重(chóng)庆沈(shěn)阳哈(hā)尔滨银川拉(lā)萨杭州呼和(hé)浩特成都(dū)西宁(níng)北(běi)京国家(jiā)计委(wěi)国家(jiā)统计局吴仁宝当(dāng)选中(zhōng)国农村新闻人物本报讯江苏(sū)省(shěng)江阴市华(huá)西村党委(wěi)书记。华(huá)西集团董事长吴仁宝，在农民日报及首都(dū)有(yǒu)关新闻单(dān)位领导和(hé)资深记者参(cān)与(yù)评选的(de)中(zhōng)国农村新闻人物中(zhōng)，以首票当(dāng)选。年华(huá)西村实现总产值亿元，利润亿元，年经济(jì)增长率在左右。本报讯福特汽车(chē)公司与(yǔ)江铃汽车(chē)股份(fèn)有(yǒu)限公司最近推出双方联合(hé)开发(fā)的(de)全顺商用汽车(chē)。全顺是符合(hé)国际质量(liàng)标准并(bìng)满足中(zhōng)国道路条(tiáo)件和(hé)驾驶需要(yào)的(de)汽车(chē)。徐德伟本报讯一部反映全国劳模(mó)。河北(běi)省(shěng)粮食(shí)系(xì)统职工尚金锁的(de)电视专题片(piàn)尚金锁，近日由中(zhōng)央电视台(tái)第七套农业节(jié)目大(dà)地(dì)红(hóng)绿(lǜ)蓝摄(shè)制完成，并(bìng)于近日播出。马卫星本报讯去年月日，株洲至娄底(dǐ)复线铁路开通(tōng)投入运营。株娄复线铁路运营后，使该区(qū)段年运输能(néng)力由万(wàn)吨提(tí)高到万(wàn)吨。徐勤王(wáng)荣志本报讯铁道部电气化(huà)工程局近日通(tōng)过(guò)国际标准质量(liàng)体(tǐ)系(xì)认证。该局是从(cóng)事铁路电气化(huà)建设，集科研(yán)。设计。施工为(wèi)一体(tǐ)的(de)大(dà)型综(zōng)合(hé)性施工企业。宋连友王(wáng)健本报讯浪潮电子信(xìn)息产业集团公司日前向全国所高等院校(xiào)赠送服(fú)务器。捐赠的(de)总价(jià)值为(wèi)万(wàn)元的(de)浪潮服(fú)务器，将(jiāng)用于国家(jiā)重(zhòng)点高校(xiào)和(hé)实验室的(de)系(xì)统工程。费伟伟本报讯总部在加拿大(dà)安大(dà)略省(shěng)的(de)北(běi)方电讯有(yǒu)限公司，在广(guǎng)交会(huì)展厅举办为(wéi)期(qī)天的(de)华(huá)南(nán)地(dì)区(qū)国际电讯。计算机及办公自动化(huà)展览，着(zhuó)重(zhòng)展示北(běi)电在华(huá)开展业务周年的(de)历史及其(qí)享誉世界的(de)产品系(xì)列。广(guǎng)梁本报讯由铁道部一局三处(chù)承建的(de)国家(jiā)九五铁路重(zhòng)点建设项目大(dà)秦线秦皇岛西疏解(jiě)上(shàng)下联线工程，最近通(tōng)过(guò)验收交付运营。唐博学王(wáng)革(gé)新刘桂萍本报讯由中(zhōng)国自动化(huà)学会(huì)等单(dān)位主办的(de)中(zhōng)国国际自动化(huà)和(hé)质量(liàng)控制与(yǔ)检测设备展览会(huì)，将(jiāng)于今年月底(dǐ)在北(běi)京举行(xíng)。谢文反腐倡(chàng)廉从(cóng)身边做起领导干(gàn)部要(yào)管好(hǎo)亲(qīn)属(shǔ)和(hé)身边工作(zuò)人员(yuán)本报记者崔士鑫编者按去年月，中(zhōng)共(gòng)中(zhōng)央办公厅。国务院办公厅印发(fā)了(le)关于领导干(gàn)部报告个(gè)人重(zhòng)大(dà)事项的(de)规定，这(zhè)是加强(qiáng)对领导干(gàn)部的(de)管理和(hé)监(jiān)督，促进党风(fēng)廉政建设和(hé)领导干(gàn)部思(sī)想作(zuò)风(fēng)建设的(de)重(zhòng)要(yào)举措。个(gè)别(bié)领导干(gàn)部的(de)配偶。子女(nǚ)等从(cóng)事违法违纪(jì)活动，在干(gàn)部群众中(zhōng)造成了(le)很坏(huài)的(de)影响。近年来，一系(xì)列触目惊心的(de)大(dà)案要(yào)案中(zhōng)揭(jiē)露(lù)出来的(de)这(zhè)方面的(de)问题，也充分(fèn)说(shuō)明了(le)领导干(gàn)部必须管好(hǎo)自己的(de)配偶。子女(nǚ)和(hé)身边的(de)工作(zuò)人员(yuán)等，这(zhè)对于反腐倡(chàng)廉非常重(zhòng)要(yào)。今天刊发(fā)这(zhè)篇文章，目的(dì)是再次提(tí)醒部分(fèn)领导干(gàn)部，有(yǒu)必要(yào)常常对照检查(chá)自己的(de)配偶。子女(nǚ)和(hé)身边工作(zuò)人员(yuán)等是否(fǒu)也存在类似(sì)的(de)问题，未雨(yǔ)绸缪(móu)，防微杜渐(jiàn)，避免重(chóng)蹈覆辙，树立良好(hǎo)的(de)党风(fēng)政风(fēng)。领导干(gàn)部手中(zhōng)的(de)权力，是人民赋予(yǔ)的(de)，并(bìng)且(qiě)要(yào)为(wéi)人民谋福利。但是，却有(yǒu)不(bù)少(shǎo)人打(dǎ)着(zhe)领导干(gàn)部的(de)旗号(hào)，狐假(jiǎ)虎威，谋取私利。这(zhè)些(xiē)人大(dà)多和(hé)领导干(gàn)部本人有(yǒu)着(zhe)比较亲(qīn)密的(de)关系(xì)，如领导干(gàn)部的(de)亲(qīn)属(shǔ)和(hé)身边工作(zuò)人员(yuán)。朋友等等。他们倚仗着(zhe)有(yǒu)权力作(zuò)后盾，敢于到处(chù)插手，违法乱纪(jì)。领导干(gàn)部对此不(bù)加警惕，本人也会(huì)被(bèi)拉(lā)下水去，这(zhè)方面已留下不(bù)少(shǎo)前车(chē)之鉴去年月，中(zhōng)央纪(jì)委(wěi)专门就王(wáng)树文徇私舞弊。收受贿赂案转(zhuǎn)发(fā)通(tōng)报，要(yāo)求各(gè)级领导干(gàn)部要(yào)严于律己，管好(hǎo)自己的(de)配偶和(hé)子女(nǚ)。王(wáng)树文原是山东省(shěng)日照市委(wěi)书记，他的(de)犯罪可(kě)以说(shuō)与(yǔ)他的(de)妻(qī)子徐峰丽(lì)有(yǒu)着(zhe)十分(fēn)密切(qiè)的(de)关系(xì)。徐峰丽(lì)原在市邮电局当(dāng)宣传(chuán)科长，因爱好(hào)文体(tǐ)活动，就变副(fù)业为(wéi)主业，经常参(cān)与(yù)组织(zhī)市里的(de)大(dà)小文艺晚会(huì)等，并(bìng)让电视台(tái)录像，大(dà)出风(fēng)头(tou)。不(bù)久竟低职高挂，到市体(tǐ)委(wěi)挂任(rèn)副(fù)主任(rèn)。因体(tǐ)委(wěi)没(méi)有(yǒu)正(zhèng)主任(rèn)，她(tā)实际上(shàng)是一把(bǎ)手。就在任(rèn)体(tǐ)委(wěi)副(fù)主任(rèn)期(qī)间(jiān)，她(tā)开办了(le)一个(gè)经济(jì)实体(tǐ)，自任(rèn)总经理。这(zhè)个(gè)公司既跑(pǎo)运输，又搞演出，还(hái)当(dāng)中(zhōng)介，七十二行(háng)生意样样都(dōu)干(gàn)。她(tā)指挥走私了(le)多辆日产旧摩(mó)托车(chē)进境，被(bèi)海关查(chá)获后，竟然厉声指责海关人员(yuán)，不(bù)许(xǔ)海关人员(yuán)干(gān)涉。最后，徐峰丽(lì)和(hé)对她(tā)的(de)行(xíng)为(wéi)骄纵(zòng)放任(rèn)的(de)王(wáng)树文一道，都(dōu)受到了(le)法律的(de)惩处(chǔ)。许(xǔ)多因配偶。子女(nǚ)。身边工作(zuò)人员(yuán)犯罪而一同(tóng)受到惩处(chǔ)的(de)领导干(gàn)部，往往因为(wèi)他们对身边的(de)这(zhè)些(xiē)人比较信(xìn)任(rèn)，认为(wéi)他们绝对不(bú)会(huì)做出对自己不(bù)利的(de)事来。岂(qǐ)不(bù)知(zhī)最后害他们最深的(de)，却正(zhèng)是这(zhè)些(xiē)他们认为(wéi)是最亲(qīn)近的(de)人。最后，不(bù)管你个(gè)人对这(zhè)些(xiē)违法犯罪活动介入的(de)程度(dù)如何(hé)，都(dōu)要(yào)承担(dān)领导之责为(wèi)什(shén)么(me)领导干(gàn)部的(de)配偶。子女(nǚ)和(hé)身边工作(zuò)人员(yuán)等，能(néng)够打(dǎ)着(zhe)领导干(gàn)部的(de)旗号(hào)胡作(zuò)非为(wéi)。关键是个(gè)别(bié)领导干(gàn)部自身不(bù)正(zhèng)，或是自身就从(cóng)事违法犯罪活动，或是只(zhǐ)讲情面不(bù)讲原则，或是脱离群众偏听偏信(xìn)。如此一来，影响了(le)整个(gè)单(dān)位。部门甚(shèn)至一个(gè)地(dì)区(qū)的(de)风(fēng)气。人们为(wèi)达到各(gè)自的(de)目的(dì)，专门在领导干(gàn)部的(de)亲(qīn)属(shǔ)或亲(qīn)信(xìn)身上(shàng)下手，以便(biàn)得(dé)到好(hǎo)处(chù)。这(zhè)样一来，就有(yǒu)了(le)滋生腐败的(de)土壤，一些(xiē)不(bù)安分(fèn)的(de)领导干(gàn)部的(de)配偶。子女(nǚ)和(hé)身边工作(zuò)人员(yuán)等，就有(yǒu)了(le)大(dà)展身手的(de)市场(chǎng)。王(wáng)宝森有(yǒu)一个(gè)秘(mì)书叫阎振利，他在北(běi)京市财政局工作(zuò)时，几(jī)乎被(bèi)开除公职。但是因为(wèi)和(hé)王(wáng)宝森情投意合(hé)，就被(bèi)王(wáng)宝森拉(lā)到市里当(dāng)了(le)他的(de)秘(mì)书，成了(le)王(wáng)宝森从(cóng)事犯罪活动的(de)得(dé)力助(zhù)手，王(wáng)对他也极为(wéi)信(xìn)任(rèn)。因此，阎振利可(kě)以随便(biàn)扣压(yā)请示报告，甚(shèn)至代替王(wáng)宝森发(fā)号(hào)施令(lìng)。市政府机关的(de)干(gàn)部私下里把(bǎ)他评为(wèi)最次的(de)秘(mì)书，但是谁也奈何(hé)他不(bù)得(dé)。因此，领导干(gàn)部必须坚持党性原则，才能(néng)防止身边滋生出腐败的(de)土壤。然而不(bù)少(shǎo)人虽然自己可(kě)以把(bǎ)住奢侈关。金钱关等等，但是仍然把(bǎ)不(bú)住人情关，最后自己也被(bèi)拖下水，做出违反党纪(jì)国法的(de)事情来。因此，人们呼吁(yù)，要(yào)想在领导干(gàn)部身边筑(zhù)起反腐败的(de)防线，必须要(yào)制度(dù)把(bǎ)关领导干(gàn)部的(de)配偶。子女(nǚ)和(hé)身边工作(zuò)人员(yuán)等从(cóng)事违纪(jì)违法活动的(de)现象，业已引起了(le)人们的(de)重(zhòng)视。因为(wèi)领导干(gàn)部身份(fèn)的(de)特殊性，仅(jǐn)仅(jǐn)依靠一级组织(zhī)或部门对他们实施监(jiān)督，往往容易流于形式，所以必须有(yǒu)群众参(cān)与(yù)。这(zhè)并(bìng)非是对领导干(gàn)部的(de)不(bù)信(xìn)任(rèn)，因为(wèi)管好(hǎo)领导干(gàn)部的(de)配偶。子女(nǚ)和(hé)身边工作(zuò)人员(yuán)，本身就是对领导干(gàn)部的(de)一种(zhǒng)保护。这(zhè)对领导干(gàn)部的(de)廉政建设，在群众中(zhōng)树立威信(xìn)，密切(qiè)干(gàn)群关系(xì)，树立良好(hǎo)的(de)党风(fēng)政风(fēng)，都(dōu)是一个(gè)有(yǒu)力的(de)保证。新疆(jiāng)党员(yuán)到特困企业过(guò)组织(zhī)生活新华(huá)社乌(wū)鲁木齐(qí)月日电记者汪有(yǒu)富。段芝璞新疆(jiāng)上(shàng)万(wàn)名机关党员(yuán)连日来纷纷走出高楼大(dà)院，深入到特困企业过(guò)组织(zhī)生活。去年月，新疆(jiāng)维吾(wú)尔自治区(qū)直属(shǔ)机关工委(wěi)的(de)名共(gòng)产党员(yuán)到新疆(jiāng)国有(yǒu)特困企业乌(wū)鲁木齐(qí)纺织(zhī)集团公司过(guò)了(le)一次有(yǒu)特殊意义的(de)组织(zhī)生活。这(zhè)个(gè)曾(céng)为(wèi)新疆(jiāng)经济(jì)建设做出过(guò)重(zhòng)大(dà)贡献的(de)多人的(de)企业，目前已有(yǒu)近职工下岗。这(zhè)家(jiā)企业的(de)特困残疾职工沈(shěn)双成一家(jiā)四口月收入仅(jǐn)百余元，但他正(zhèng)积极在外找活干(gàn)，并(bìng)表示要(yào)想方设法供(gōng)两个(gè)孩子上(shàng)学，教(jiào)育子女(nǚ)永远(yuǎn)跟党走，成为(wéi)社会(huì)的(de)有(yǒu)用之才。这(zhè)一切(qiè)使大(dà)家(jiā)的(de)心灵受到了(le)强(qiáng)烈的(de)震撼。一位党员(yuán)深有(yǒu)感触地(dì)说(shuō)我们这(zhè)些(xiē)常坐机关的(de)同(tóng)志过(guò)去也曾(céng)走出去，但大(dà)多是去好(hǎo)地(dì)方和(hé)好(hǎo)单(dān)位。这(zhè)次到特困企业走一走，才感到我们离群众越来越远(yuǎn)了(le)。新疆(jiāng)维吾(wú)尔自治区(qū)党委(wěi)书记王(wáng)乐(lè)泉从(cóng)一份(fèn)材料上(shàng)看(kàn)到这(zhè)条(tiáo)信(xìn)息后，立即批示我们机关的(de)一些(xiē)同(tóng)志，很少(shǎo)有(yǒu)机会(huì)接触到这(zhè)些(xiē)方面的(de)实际，因此多有(yǒu)对本职岗位和(hé)自身条(tiáo)件不(bù)满足感，从(cóng)而影响工作(zuò)的(de)积极性和(hé)全心全意为(wéi)人民服(fú)务的(de)责任(rèn)感以及发(fā)扬艰苦奋斗(dòu)传(chuán)统的(de)主动性。自觉(jué)性。看(kàn)看(kàn)我们的(de)普通(tōng)职工。困难(nán)群众的(de)处(chǔ)境，我们上(shàng)层建筑(zhù)干(gàn)部职工的(de)衣食(shí)父(fù)母的(de)艰难(nán)困苦，认真组织(zhī)大(dà)家(jiā)联系(xì)实际过(guò)好(hǎo)组织(zhī)生活，会(huì)有(yǒu)很大(dà)教(jiào)益。王(wáng)乐(lè)泉批示后，一个(gè)机关党员(yuán)到特困企业过(guò)组织(zhī)生活和(hé)送温暖的(de)活动迅速在全疆(jiāng)各(gè)地(dì)展开。他们组织(zhī)机关党员(yuán)到特困企业听情况介绍。参(cān)观(guān)生产车(chē)间(jiān)。走访慰问特困户。为(wèi)企业解(jiě)困献计献策，不(bù)少(shǎo)党员(yuán)干(gàn)部还(hái)主动捐款捐物，为(wèi)特困户献上(shàng)一份(fèn)爱心。机关党员(yuán)到特困企业过(guò)组织(zhī)生活，为(wèi)加强(qiáng)机关党的(de)建设提(tí)供(gōng)了(le)一条(tiáo)新思(sī)路。有(yǒu)的(de)同(tóng)志在思(sī)想汇报中(zhōng)写道只(zhǐ)有(yǒu)发(fā)扬党的(de)密切(qiè)联系(xì)实际。联系(xì)群众的(de)好(hǎo)传(chuán)统，机关作(zuò)风(fēng)才能(néng)改变，机关党建才会(huì)有(yǒu)新突破。党员(yuán)也只(zhǐ)有(yǒu)多深入基层，才能(néng)摆正(zhèng)自己的(de)位置，做到全心全意为(wéi)人民服(fú)务。瑞丽(lì)打(dǎ)击社会(huì)丑恶(è)现象本报讯云南(nán)省(shěng)瑞丽(lì)市公安局始终把(bǎ)打(dǎ)击社会(huì)丑恶(è)现象当(dàng)做一项重(zhòng)要(yào)工作(zuò)来抓，通(tōng)过(guò)建立健全责任(rèn)制度(dù)。定点定人管理等手段加强(qiáng)防范，使扫(sǎo)黄打(dǎ)丑工作(zuò)取得(de)显著(zhù)效果。瑞丽(lì)市是国家(jiā)一级口岸和(hé)沿边开放城市。为(wèi)治理和(hé)杜绝个(gè)别(bié)服(fú)务行(háng)业借机搞色(sè)情服(fú)务等丑恶(è)现象，公安主管机关及各(gè)派出所均指派专人负责对可(kě)能(néng)滋生丑恶(è)现象隐(yǐn)患的(de)行(háng)业进行(xíng)专项管理，对重(zhòng)点人员(yuán)重(zhòng)点教(jiào)育和(hé)管理，对酒吧(bā)。发(fà)廊。按摩(mó)厅。桑拿浴等行(háng)业建立核(hé)发(fā)安全许(xǔ)可(kě)证制度(dù)，不(bù)符合(hé)规定的(de)坚决制止。年，瑞丽(lì)市公安局共(gòng)查(chá)处(chǔ)卖淫嫖(piáo)娼案件起，查(chá)处(chǔ)违法人员(yuán)人。岳世华(huá)尚正(zhèng)海阿(ā)平没(méi)有(yǒu)准备就别(bié)说(shuō)苏(sū)来兴(xīng)报载(zǎi)，在安徽铜陵有(yǒu)色(sè)金属(shǔ)集团公司第一冶炼厂(chǎng)，如果领导干(gàn)部在开会(huì)时说(shuō)今天没(méi)准备，随便(biàn)说(shuō)两句(jù)，那(nà)他将(jiāng)受到严厉批评或经济(jì)处(chǔ)罚，甚(shèn)至会(huì)调(diào)离领导岗位。闻之，不(bù)禁(jīn)拍案叫好(hǎo)。今天没(méi)有(yǒu)准备，随便(biàn)给(gěi)大(dà)家(jiā)讲讲。常听一些(xiē)领导同(tóng)志这(zhè)样讲，如果出于领导谦虚倒(dào)也罢(bà)了(le)，令(lìng)人遗(yí)憾的(de)是，有(yǒu)的(de)领导还(hái)没(méi)准备，却硬在会(huì)上(shàng)高谈阔论(lùn)，信(xìn)口开河。按说(shuō)，上(shàng)级领导应(yìng)邀到会(huì)讲话，应(yīng)该有(yǒu)所准备，有(yǒu)的(dì)放矢地(dì)讲一些(xiē)带指导性的(de)意见(jiàn)，使与(yù)会(huì)者有(yǒu)所收获。可(kě)有(yǒu)些(xiē)领导却喜欢没(méi)有(yǒu)准备而随便(biàn)说(shuō)两句(jù)。而讲的(de)话又是些(xiē)模(mó)棱(léng)两可(kě)的(de)含糊(hú)话，缺乏新意的(de)陈旧话，人云亦云的(de)重(chóng)复话，不(bù)懂装懂的(de)外行(háng)话，还(hái)有(yǒu)脱离实际的(de)吹牛话，不(bù)解(jiě)决问题的(de)原则话，甚(shèn)至讲一些(xiē)违背(bèi)党的(de)方针。政策的(de)错误话。听了(le)这(zhè)样的(de)讲话，能(néng)有(yǒu)什(shén)么(me)收获呢(ne)。前不(bù)久广(guǎng)东省(shěng)政府召(zhào)开会(huì)议时，规定省(shěng)级领导发(fā)言为(wèi)分(fēn)钟，各(gè)市市长发(fā)言为(wèi)分(fēn)钟。大(dà)厅里安装着(zhāo)数(shù)字显示牌，由微机控制。最后分(fēn)钟，微机鸣叫发(fā)出警号(hào)，时间(jiān)一到，如发(fā)言者还(hái)未中(zhōng)止，电脑控制的(de)音响便(biàn)自动停止扩音。这(zhè)种(zhǒng)做法，会(huì)促使发(fā)言者精心准备，突出重(zhòng)点，不(bù)讲大(dà)话。空(kōng)话。同(tóng)时，限制发(fā)言还(hái)可(kě)以缩(suō)短会(huì)议，减少(shǎo)开支可(kě)以加快会(huì)议节(jié)奏，腾出宝贵的(de)时间(jiān)干(gàn)实事可(kě)以促进领导干(gàn)部转(zhuǎn)变作(zuò)风(fēng)，把(bǎ)功夫(fū)用在提(tí)高效率上(shàng)。医生给(gěi)病人送红(hóng)包聂长江孙(sūn)茂盛月日，空(kōng)军四五八医院领导将(jiāng)一个(gè)元的(de)红(hóng)包送给(gěi)患先天性心脏(zàng)病的(de)陈小军的(de)母亲(qīn)手里。真新鲜(xiān)。只(zhǐ)听说(shuō)过(guò)病人给(gěi)医生送红(hóng)包，怎么(me)医院反过(guò)来给(gěi)病人送红(hóng)包。原来，来自湖南(nán)衡南(nán)县(xiàn)一个(gè)偏僻山村的(de)陈小军，出生时就患紫绀型先天性心脏(zàng)病法乐(lè)氏(shì)联症(zhèng)。小军已经岁，可(kě)以做手术(shù)了(le)，但手术(shù)费需要(yào)万(wàn)多元，这(zhè)使得(de)他贫穷的(de)父(fù)母一直不(bù)敢到医院问津。不(bù)久前，夫(fū)妻(qī)俩(liǎ)带小军来穗打(dǎ)工，曾(céng)经到过(guò)几(jǐ)家(jiā)医院要(yāo)求做手术(shù)，都(dōu)因交不(bù)起昂贵的(de)治疗费而吃了(le)闭门羹。去年月日，他们抱着(zhe)试试看(kàn)的(de)心理来到了(le)空(kōng)军四五八医院，没(méi)想到医院给(gěi)小军立即进行(xíng)了(le)手术(shù)。手术(shù)很成功，但手术(shù)后需要(yào)营养补充，而小军的(de)家(jiā)境连吃饭钱都(dōu)不(bù)充足，更(gèng)别(bié)说(shuō)掏钱给(gěi)他补身子。医院领导看(kàn)到这(zhè)一情况，在全院广(guǎng)大(dà)干(gàn)部。职工中(zhōng)开展献爱心活动，元。元。元一颗颗滚烫的(de)心汇聚在一起。有(yǒu)的(de)医护人员(yuán)煲来了(le)鸡汤(tāng)，送来了(le)水果，问寒问暖。当(dāng)小军的(de)母亲(qīn)接过(guò)红(hóng)包时，热泪满眶，激动地(dì)带着(zhe)乡音说(shuō)你们的(de)大(dà)恩大(dà)德，我们永远(yuǎn)不(bú)会(huì)忘记，我伢仔(zǎi)的(de)命是你们救的(de)，我回去要(yào)告诉乡亲(qīn)们，空(kōng)军医院不(bù)但医术(shù)好(hǎo)，而且(qiě)医护人员(yuán)更(gèng)好(hǎo)。琼山公安服(fú)务窗口亮起来本报讯新华(huá)社记者孙(sūn)勇。本报记者毛磊报道到海南(nán)省(shěng)琼山市公安局办事的(de)群众惊喜地(dì)发(fā)现，自从(cóng)该局放弃每间(jiān)多元的(de)月租金收入，投资万(wàn)元对市局办公楼一层间(jiān)铺(pū)面进行(xíng)装修，设立了(le)户口。身份(fèn)证办理。出入境管理等个(gè)文明服(fú)务窗口后，来公安局办事比以往方便(biàn)多了(le)。如今在琼山市公安局，民警警容风(fēng)纪(jì)端正(zhèng)，全部着(zhuó)装挂牌上(shàng)岗。他们还(hái)设立了(le)群众监(jiān)督举报和(hé)领导接待(dài)日制度(dù)，各(gè)文明服(fú)务窗口都(dōu)实行(xíng)承诺制办理户口和(hé)身份(fèn)证，只(zhǐ)要(yào)手续齐(qí)全随到随办申请出国和(hé)赴港(gǎng)澳台(tái)，快审快报车(chē)辆入户，当(dàng)天上(shàng)牌，天领照。他们还(hái)免费为(wèi)群众供(gōng)应(yìng)矿泉水等。琼山市公安局领导认为(wéi)，公安机关的(de)文明服(fú)务窗口不(bù)仅(jǐn)限于这(zhè)些(xiē)整天与(yǔ)群众打(dǎ)交道的(de)地(dì)方，在维护社会(huì)治安。保一方平安工作(zuò)中(zhōng)，处(chǔ)处(chù)都(dōu)是展现公安机关良好(hǎo)形象的(de)窗口，都(dōu)应(yīng)以群众满意为(wèi)标准，为(wéi)人们提(tí)供(gōng)热情周到的(de)服(fú)务。演丰镇红(hóng)树林旅游区(qū)和(hé)石(shí)山镇火山口旅游区(qū)是海南(nán)省(shěng)重(zhòng)点旅游区(qū)，为(wèi)了(le)搞好(hǎo)旅游区(qū)的(de)治安秩序，琼山市公安局演丰派出所和(hé)石(shí)山派出所分(fēn)别(bié)在这(zhè)两个(gè)旅游风(fēng)景(jǐng)区(qū)设立了(le)报警亭和(hé)治安岗亭。年月，红(hóng)树林治安岗亭接到报案一快艇驾驶员(yuán)王(wáng)某勒(lè)索游客元钱。派出所民警及时赶到，让王(wáng)某将(jiāng)勒(lè)索来的(de)元钱退还(huán)给(gěi)游客，并(bìng)对其(qí)进行(xíng)了(le)处(chǔ)罚。七位亲(qīn)闺女(nǚ)图片(piàn)岁的(de)烈军属(shǔ)赵路氏(shì)有(yǒu)七位好(hǎo)女(nǚ)儿(ér)，这(zhè)些(xiē)女(nǚ)儿(ér)大(dà)部分(fèn)是辽宁(níng)省(shěng)沈(shěn)阳市和(hé)平区(qū)妇联和(hé)街道干(gàn)部。十几(jǐ)年来，她(tā)们把(bǎ)老人当(dàng)成亲(qīn)妈妈一样侍奉着(zhe)。本报记者王(wáng)忠家(jiā)摄(shè)镇江市委(wěi)从(cóng)严治党抓关键层次本报讯江苏(sū)省(shěng)镇江市委(wěi)按照党委(wěi)管党。从(cóng)严治党的(de)要(yāo)求，紧紧抓住县(xiàn)。局级党委(wěi)这(zhè)一关键层次，在全市开展了(le)争创(chuàng)党建工作(zuò)先进县(xiàn)。局活动，提(tí)高了(le)管党水平，有(yǒu)力地(dì)促进了(le)两个(gè)文明建设。该市着(zhuó)力强(qiáng)化(huà)组织(zhī)领导，使争创(chuàng)活动有(yǒu)计划(huà)。有(yǒu)组织(zhī)。有(yǒu)目的(dì)地(dì)展开。为(wèi)达到争创(chuàng)目的(dì)，市委(wěi)还(hái)明确争创(chuàng)职责，统一下发(fā)了(le)县(xiàn)。局级党委(wěi)党组抓基层党组织(zhī)建设工作(zuò)责任(rèn)制，制定了(le)每一项工作(zuò)的(de)计分(fēn)标准和(hé)考核(hé)办法，使每一项考核(hé)内(nèi)容既有(yǒu)定性要(yāo)求，又有(yǒu)量(liàng)化(huà)指标。通(tōng)过(guò)严格的(de)考评，充分(fèn)调(diào)动党委(wěi)职能(néng)部门和(hé)基层党组织(zhī)的(de)积极性，基层党建工作(zuò)得(dé)到全面加强(qiáng)。据(jù)统计，全市万(wàn)名党员(yuán)参(cān)加双学轮训，的(de)党员(yuán)获得(dé)了(le)双学知(zhī)识(shí)合(hé)格证书，脱产培训各(gè)类干(gàn)部人次，余名各(gè)级领导干(gàn)部读(dú)完了(le)自学和(hé)必读(dú)书目，党员(yuán)。干(gàn)部的(de)思(sī)想政治素质和(hé)科学文化(huà)素质得(dé)到了(le)进一步提(tí)高党组织(zhī)建设的(de)整体(tǐ)水平明显提(tí)高，全市个(gè)后进村党支部和(hé)集体(tǐ)经济(jì)薄(bó)弱村全部转(zhuǎn)化(huà)，多个(gè)村达到五好(hǎo)村标准，村级各(gè)类配套组织(zhī)健全率达以上(shàng)。栾卫东陈平才本报讯三年多来，湖北(běi)当(dāng)阳市政协在全市政协委(wěi)员(yuán)中(zhōng)开展了(le)为(wèi)市区(qū)龙头(tóu)企业。主导产业和(hé)本地(dì)经济(jì)建设发(fā)展提(tí)出一条(tiáo)意见(jiàn)和(hé)建议。引进一个(gè)项目。联系(xì)一个(gè)村组或企业。写一份(fèn)调(diào)查(chá)报告。提(tí)一件提(tí)案的(de)五个(gè)一活动。据(jù)统计，驻当(dāng)阳的(de)省(shěng)政协委(wěi)员(yuán)。宜昌市政协委(wěi)员(yuán)和(hé)本市政协委(wěi)员(yuán)先后共(gòng)献良策四百五十条(tiáo)，引进资金三千八百万(wàn)元。李栋善袁斌本报讯日前，解(jiě)放军参(cān)谋学院政委(wěi)。少(shào)将(jiàng)李殿仁撰著(zhe)的(de)实践与(yǔ)思(sī)考一书，已由人民出版社出版。该书运用马列主义的(de)观(guān)点。方法，紧密联系(xì)新时期(qī)军队建设的(de)实际。本书共(gòng)辑入九十三篇文章。按内(nèi)容分(fēn)为(wéi)善立主脑。固我长城。领导艺术(shù)。人才培养。院校(xiào)建设。温故求新六(liù)辑。老懋本报讯前不(bù)久，深圳至北(běi)京西一百零六(liù)次列车(chē)工作(zuò)人员(yuán)在南(nán)昌查(chá)验旅客携带品时，先后查(chá)获乘(chéng)客李某携带的(de)黄色(sè)光盘一百余张，乘(chéng)客陈某携带的(de)黄色(sè)光盘十六(liù)张，现已交由公安部门处(chǔ)理。关长宇本报讯为(wèi)狠狠打(dǎ)击票贩子，从(cóng)一九九七年底(dǐ)开始，北(běi)京铁路公安局开展了(le)打(dǎ)击票贩的(de)京城会(huì)战。他们专门抽调(diào)干(gàn)警组成打(dǎ)击票贩子小分(fēn)队，在售票厅。退票处(chù)等重(zhòng)点区(qū)域进行(xíng)严密监(jiān)控，共(gòng)清理抓获倒(dǎo)票人员(yuán)二百五十五名。艾(ài)安军郭荣元本报讯已故著(zhù)名台(tái)湾作(zuò)家(jiā)吕赫若(ruò)作(zuò)品研(yán)讨会(huì)日前在京举行(xíng)，来自海峡两岸的(de)三十多位专家(jiā)学者参(cān)加了(le)研(yán)讨。吕赫若(ruò)是位怀有(yǒu)民族情。爱国心的(de)台(tái)湾同(tóng)胞，他的(de)作(zuò)品揭(jiē)示了(le)在日本殖(zhí)民主义统治下台(tái)湾同(tóng)胞艰辛的(de)生活和(hé)愤闷(mèn)的(de)情绪揭(jiē)露(lù)了(le)殖(zhí)民统治的(de)残酷无情与(yǔ)社会(huì)的(de)不(bù)公。吴亚明学会(huì)接受道歉马俊峰几(jǐ)年前看(kàn)一个(gè)外国电影，其(qí)中(zhōng)有(yǒu)这(zhè)么(me)一个(gè)情节(jié)父(fù)亲(qīn)为(wèi)一件事错怪了(le)儿(ér)子大(dà)概十岁左右吧(ba)，发(fā)现后就向儿(ér)子道歉，但儿(ér)子还(hái)是耿耿于怀不(bù)肯谅解(jiě)。父(fù)亲(qīn)就对儿(ér)子说(shuō)孩子，你这(zhè)么(me)大(dà)了(le)，该学会(huì)接受别(bié)人对你的(de)道歉了(le)。当(dāng)时我就很有(yǒu)些(xiē)感慨我们从(cóng)小受过(guò)不(bù)少(shǎo)如何(hé)做人的(de)教(jiào)育，但这(zhè)个(gè)道理却从(cóng)未听到过(guò)，父(fù)母没(méi)说(shuō)过(guò)，老师没(méi)说(shuō)过(guò)，社会(huì)也没(méi)讲过(guò)。同(tóng)样，惭愧得(dé)很，当(dāng)我做了(le)父(fù)亲(qīn)后，我也从(cóng)未给(gěi)孩子讲过(guò)原来我们的(de)意识(shí)中(zhōng)几(jī)乎没(méi)有(yǒu)这(zhè)个(gè)因子。一次坐公共(gòng)汽车(chē)，刹(shā)车(chē)时身体(tǐ)失去平衡，踩了(le)一位女(nǚ)士的(de)脚(jiǎo)，我连忙道歉不(bù)迭，她(tā)却不(bù)依不(bù)饶，喋(dié)喋(dié)不(bù)休(xiū)。最后我说(shuō)那(nà)你也踩我一下，这(zhè)就扯平了(le)，行(xíng)吗(ma)。她(tā)才不(bù)说(shuō)什(shén)么(me)了(le)。这(zhè)还(hái)不(bù)算太过(guò)分(fèn)，另一位朋友就没(méi)这(zhè)么(me)运气了(le)。他到日本留学几(jǐ)年，遇到磕碰，彼此都(dōu)很客气，争着(zhe)道歉，自然很少(shǎo)发(fā)生争吵(chǎo)的(de)事，更(gèng)不(bú)用说(shuō)骂人了(le)。几(jǐ)年下来，他把(bǎ)骂人的(de)词都(dōu)给(gěi)忘了(le)。回国后，也是坐汽车(chē)踩了(le)别(bié)人一下，他连忙道歉，那(nà)位则根本没(méi)听见(jiàn)一般，扔出一句(jù)瞎了(le)眼了(le)。他下意识(shí)地(dì)回敬你才瞎眼了(le)，差(chà)点没(méi)有(yǒu)打(dǎ)起来。他回家(jiā)后仍不(bù)能(néng)释怀，提(tí)笔写了(le)一篇小文，题目就叫我又开始骂人了(le)。人生活在社会(huì)中(zhōng)，无论(lùn)在工作(zuò)单(dān)位还(hái)是在公共(gòng)场(chǎng)合(hé)，大(dà)抵总会(huì)与(yǔ)他人在言语(yǔ)和(hé)行(xíng)动上(shàng)出现一些(xiē)磕磕碰碰的(de)事。即使在家(jiā)里，夫(fū)妻(qī)之间(jiān)，父(fù)母子女(nǚ)之间(jiān)，兄弟(dì)姐妹之间(jiān)，磕碰也是难(nán)免的(de)。倘(tǎng)是事关原则性的(de)是非问题，自然不(bù)能(néng)马虎但若(ruò)是一些(xiē)并(bìng)非事关原则的(de)矛盾，却要(yào)坚持斗(dòu)争原则，后果可(kě)想而知(zhī)。最好(hǎo)的(de)办法还(hái)是通(tōng)过(guò)道歉和(hé)接受道歉，互相(xiāng)谅解(jiě)，解(jiě)决矛盾，和(hé)好(hǎo)如初。这(zhè)个(gè)道理，恐怕算不(bù)得(dé)深刻，稍(shāo)具常识(shí)就能(néng)理解(jiě)的(de)。然而在实际生活中(zhōng)，许(xǔ)多时候就是由于不(bù)懂得(de)这(zhè)个(gè)道理，不(bù)愿意道歉或不(bù)接受道歉，恶(è)语(yǔ)相(xiāng)加，乃至老拳挥舞，终使矛盾激化(huà)，反目成仇(chóu)。即使是知(zhī)识(shí)水平。文化(huà)程度(dù)很不(bù)低的(de)文化(huà)人，彼此间(jiān)出现些(xiē)误会(huì)或笔墨官司，因不(bù)愿道歉或不(bù)接受道歉而成冤家(jiā)的(de)也不(bù)鲜(xiǎn)见(jiàn)。可(kě)见(jiàn)，这(zhè)道歉和(hé)接受道歉不(bù)完全是一个(gè)文化(huà)知(zhī)识(shí)水平高低的(de)问题，而是一个(gè)如何(hé)看(kàn)待(dài)人，如何(hé)看(kàn)待(dài)人的(de)尊严的(de)观(guān)念和(hé)态度(dù)问题。向人道歉，是尊重(zhòng)别(bié)人，也是尊重(zhòng)自己接受别(bié)人的(de)道歉，是尊重(zhòng)自己，也是尊重(zhòng)别(bié)人。尊重(zhòng)别(bié)人，头(tóu)一点是别(bié)把(bǎ)别(bié)人都(dōu)想得(dé)那(nà)么(me)坏(huài)，冒(mào)犯了(le)我就是存心欺负我，我向他道歉他一定会(huì)瞧不(bù)起我尊重(zhòng)自己，首先就是意识(shí)到自己是个(gè)懂得(de)做人基本准则。能(néng)理解(jiě)人体(tǐ)谅人的(de)人。这(zhè)个(gè)道理，这(zhè)点常识(shí)，实在应(yīng)该从(cóng)娃娃抓起，从(cóng)小就让我们的(de)孩子知(zhī)道。至于缺了(le)这(zhè)一课的(de)成人，怕也应(yīng)补上(shàng)这(zhè)一课。果能(néng)如此，我们人际关系(xì)方面的(de)脏(zāng)乱差(chà)的(de)局面定会(huì)大(dà)大(dà)改观(guān)。愿人民论(lùn)坛越办越好(hǎo)王(wáng)佑民编者按王(wáng)佑民同(tóng)志对于人民论(lùn)坛如此关心。爱护，并(bìng)提(tí)出很中(zhōng)肯。很有(yǒu)见(jiàn)地(dì)的(de)意见(jiàn)，使我们十分(fēn)感动。刊发(fā)这(zhè)封来信(xìn)，意在加强(qiáng)与(yǔ)广(guǎng)大(dà)读(dú)者和(hé)业余作(zuò)者的(de)交流。衷心欢迎大(dà)家(jiā)多多赐稿并(bìng)提(tí)出批评。建议，以便(biàn)把(bǎ)人民论(lùn)坛办得(dé)更(gèng)活。更(gèng)好(hǎo)。更(gèng)有(yǒu)时效。人民论(lùn)坛专栏是受人民欢迎的(de)专栏，每篇文章我都(dōu)必读(dú)，而且(qiě)都(dōu)剪裁下来。年共(gòng)发(fā)篇，篇篇含义深刻，切(qiè)中(zhòng)时弊，真正(zhèng)为(wéi)人民着(zhuó)想，替人民说(shuō)话。为(wèi)了(le)让人民更(gèng)满意，更(gèng)受益，我以一名读(dú)者的(de)身份(fèn)，建议贵专栏今后在广(guǎng)泛性。针对性。时效性上(shàng)再多下些(xiē)功夫(fū)。一是广(guǎng)泛性。我认为(wéi)，不(bù)仅(jǐn)在内(nèi)容上(shàng)要(yào)广(guǎng)泛，而且(qiě)撰稿人也要(yào)广(guǎng)泛。当(dāng)然，搞专栏专题的(de)可(kě)以适当(dàng)多写一些(xiē)，但也应(yīng)注意多动员(yuán)各(gè)省(shěng)市。各(gè)部门的(de)有(yǒu)关人员(yuán)撰写文章，特别(bié)是对来自基层单(dān)位的(de)稿件更(gèng)应(yīng)引起重(zhòng)视。如月日刊登的(de)吴金印的(de)我的(de)几(jǐ)句(jù)心里话一文，倾诉了(le)基层干(gàn)部的(de)苦衷，反映了(le)基层的(de)实际情况，类似(sì)这(zhè)样的(de)文章应(yīng)多发(fā)表些(xiē)。二是针对性。人民论(lùn)坛不(bù)在于发(fā)表文章多少(shǎo)，而在于有(yǒu)没(méi)有(yǒu)针对性。要(yào)围绕社会(huì)上(shàng)的(de)重(zhòng)点。难(nán)点。热点。疑(yí)点问题，反映现实，阐述观(guān)点，明辨是非，伸张正(zhèng)义。如谈谈干(gàn)部的(de)想说(shuō)跑(pǎo)比干(gān)。会(huì)海和(hé)会(huì)荒等文章，既揭(jiē)露(lù)了(le)现实问题，深挖了(le)问题的(de)根源，又从(cóng)理论(lùn)上(shàng)给(jǐ)予(yǔ)分(fēn)析，提(tí)出解(jiě)决的(de)办法，看(kàn)后非常解(jiě)渴。过(guò)瘾。三是时效性。人民论(lùn)坛是否(fǒu)代表人民，要(yào)看(kàn)社会(huì)反响，社会(huì)效益。有(yǒu)的(de)文章人们看(kàn)一眼就放下了(le)，而有(yǒu)的(de)却被(bèi)广(guǎng)为(wèi)宣传(chuán)，有(yǒu)的(de)被(bèi)作(zuò)为(wéi)培训班的(de)教(jiào)材，有(yǒu)的(de)被(bèi)写进领导的(de)报告，有(yǒu)的(de)被(bèi)列为(wèi)本部门的(de)制度(dù)。这(zhè)种(zhǒng)效益是潜移默化(huà)的(de)，无法估(gū)量(liáng)的(de)。建议多收集一些(xiē)反馈信(xìn)息，经常征求意见(jiàn)和(hé)建议，有(yǒu)的(de)也可(kě)在专栏上(shàng)发(fā)表，这(zhè)样会(huì)把(bǎ)专栏办得(dé)更(gèng)活。更(gèng)好(hǎo)。更(gèng)有(yǒu)时效。寒风(fēng)凛冽英姿依然图片(piàn)月日北(běi)京最高气温零下摄(shè)氏(shì)度(dù)，最低气温零下摄(shè)氏(shì)度(dù)，风(fēng)力三四级间(jiān)四五级。冬不(bù)着(zhe)棉的(de)天安门国旗护卫队卫兵，在寒风(fēng)中(zhōng)纹(wén)丝不(bù)动，英姿依然。本报记者蒋铎摄(shè)四座新建核(hé)电站进展顺利九五期(qī)间(jiān)我国计划(huà)兴(xīng)建的(de)座跨世纪(jì)核(hé)电工程目前进展顺利。这(zhè)座跨世纪(jì)的(de)核(hé)电站分(fēn)别(bié)是秦山二期(qī)。秦山三期(qī)。广(guǎng)东岭(lǐng)澳核(hé)电站和(hé)江苏(sū)连云港(gǎng)核(hé)电站。其(qí)中(zhōng)，由我国自主设计的(de)秦山二期(qī)国产化(huà)水平最高，这(zhè)一工程的(de)两台(tái)万(wàn)千瓦(wǎ)核(hé)电机组，分(fēn)别(bié)于年月日和(hé)年月日正(zhèng)式开工。目前，号(hào)机组的(de)反应(yìng)堆厂(chǎng)房钢(gāng)衬里施工已经达到米高。秦山核(hé)电三期(qī)已建立了(le)工程建设管理体(tǐ)系(xì)，完成初步设计。目前，核(hé)岛负挖工作(zuò)完成一多半，预计明年月将(jiāng)浇灌第一罐混(hùn)凝土，从(cóng)而使工程正(zhèng)式开工。江苏(sū)连云港(gǎng)核(hé)电站的(de)商业总合(hé)同(tóng)于去年底(dǐ)由中(zhōng)俄双方在京签订，开工前的(de)各(gè)项准备工作(zuò)已在现场(chǎng)展开。岭(lǐng)澳核(hé)电站去年月日正(zhèng)式开工，设计和(hé)现场(chǎng)施工进展顺利，现在已经完成全部土石(shí)方工程。按照计划(huà)，到年前，座核(hé)电站的(de)台(tái)机组将(jiāng)全部建成。届时，我国将(jiāng)有(yǒu)台(tái)核(hé)电机组投入运行(xíng)，装机容量(liàng)达到万(wàn)千瓦(wǎ)。明天气象预报月日时月日时天气趋(qū)势分(fēn)析据(jù)中(zhōng)央气象台(tái)提(tí)供(gōng)的(de)信(xìn)息昨天到今天，我国大(dà)部地(dì)区(qū)出现了(le)入冬以来的(de)最低气温。预计，日晚上(shàng)到日，除新疆(jiāng)西部。内(nèi)蒙(méng)古东北(běi)部和(hé)黑龙江。吉林的(de)部分(fèn)地(dì)区(qū)有(yǒu)小雪外，北(běi)方其(qí)它地(dì)区(qū)将(jiāng)维持晴到多云天气，气温将(jiāng)缓慢回升南(nán)方大(dà)部地(dì)区(qū)将(jiāng)维持多云到阴天气，其(qí)中(zhōng)江南(nán)西部和(hé)中(zhōng)部。华(huá)南(nán)北(běi)部以及贵州。重(chóng)庆的(de)部分(fèn)地(dì)区(qū)将(jiāng)有(yǒu)小雨(yǔ)雪。火车(chē)今年继续提(tí)速在去年顺利实现全面提(tí)速的(de)基础上(shàng)，铁路部门今年将(jiāng)把(bǎ)京广(guǎng)。京沪。京哈(hā)三大(dà)干(gàn)线上(shàng)的(de)列车(chē)运行(xíng)速度(dù)提(tí)高到一个(gè)新的(de)水平，并(bìng)计划(huà)在有(yǒu)条(tiáo)件的(de)其(qí)他线路推进提(tí)速。据(jù)了(liǎo)解(jiě)，刚刚过(guò)去的(de)一年里，我国列车(chē)运行(xíng)速度(dù)摆脱了(le)长期(qī)以来的(de)低水平徘徊局面，去年月后，三大(dà)干(gàn)线上(shàng)的(de)快速旅客列车(chē)的(de)最高时速从(cóng)一般不(bù)超过(guò)公里提(tí)高到公里，其(qí)他提(tí)速旅客列车(chē)的(de)最高时速达到公里，货物列车(chē)的(de)最高时速从(cóng)一般不(bù)足公里提(tí)高到公里，极大(dà)地(dì)缩(suō)小了(le)我国列车(chē)运行(xíng)速度(dù)与(yǔ)发(fā)达国家(jiā)的(de)差(chā)距。据(jù)铁道部介绍，目前铁路部门的(de)提(tí)速资源还(hái)没(méi)有(yǒu)完全用足，今年只(zhǐ)要(yào)对固定设备进行(xíng)补充，继续提(tí)速是完全有(yǒu)条(tiáo)件的(de)。根据(jù)部署，铁路部门今年将(jiāng)进一步强(qiáng)化(huà)线桥。信(xìn)号(hào)等基础设施建设，提(tí)高机。客车(chē)质量(liàng)，并(bìng)对旅客列车(chē)时速在公里以上(shàng)的(de)运行(xíng)区(qū)段实行(xíng)全封闭管理，进一步推进道口立交化(huà)。香港(gǎng)将(jiāng)建特区(qū)政府总部香港(gǎng)特区(qū)建筑(zhù)署署长鲍绍雄日宣布，特区(qū)政府将(jiāng)在中(zhōng)环添马舰建设政府总部。中(zhōng)环添马舰原为(wèi)驻港(gǎng)英军的(de)军事用地(dì)。年月，中(zhōng)英双方就香港(gǎng)军事用地(dì)未来使用安排(pái)问题达成协议，中(zhōng)方同(tóng)意该块土地(dì)自年月日起无需用于防务目的(dì)。鲍绍雄在日举行(xíng)的(de)记者会(huì)上(shàng)宣布，特区(qū)政府将(jiāng)在这(zhè)块万(wàn)平方米的(de)土地(dì)上(shàng)建设政府总部。他还(hái)介绍了(le)政府总部的(de)初步构思(sī)，包括(kuò)行(xíng)政长官和(hé)行(xíng)政会(huì)议办公室。政府部门办公大(dà)楼。一个(gè)可(kě)以举行(xíng)仪式活动的(de)广(guǎng)场(chǎng)等。鲍绍雄表示，将(jiāng)在今年内(nèi)展开特区(qū)政府总部设计比赛，从(cóng)中(zhōng)选出比较满意的(de)设计方案。他预计，有(yǒu)关工程可(kě)望于年展开。除署名外均据(jù)新华(huá)社电新东安市场(chǎng)开业图片(piàn)由北(běi)京新东安集团与(yǔ)香港(gǎng)新鸿基地(dì)产发(fā)展有(yǒu)限公司合(hé)资兴(xīng)建的(de)北(běi)京新东安市场(chǎng)，经过(guò)历时年的(de)改扩建工程后，于月日重(chóng)新开张营业。这(zhè)是我国在商业领域引进外资改造老企业的(de)重(zhòng)点项目，总投资额达万(wàn)美元，建筑(zhù)面积万(wàn)平方米，是目前北(běi)京最大(dà)的(de)集购物。餐饮。娱乐(lè)。旅游。写字楼于一体(tǐ)的(de)综(zōng)合(hé)性商业设施。萧树田摄(shè)大(dà)型舞剧元神祭晋京演出据(jù)新华(huá)社北(běi)京月日电记者王(wáng)黎由湖北(běi)省(shěng)黄石(shí)市歌舞团创(chuàng)作(zuò)演出的(de)大(dà)型舞剧元神祭昨天在北(běi)京国安剧场(chǎng)首演，受到观(guān)众的(de)热烈欢迎。这(zhè)部根据(jù)中(zhōng)国远(yuǎn)古神话传(chuán)说(shuō)创(chuàng)作(zuò)的(de)舞剧，由盘古篇。女(nǚ)娲篇。炎帝篇。黄帝篇和(hé)尾(wěi)声个(gè)部分(fèn)组成，舞剧的(de)编导在中(zhōng)西艺术(shù)的(de)融合(hé)上(shàng)进行(xíng)了(le)有(yǒu)益探索，在西方芭蕾舞和(hé)中(zhōng)国古典舞的(de)结(jié)合(hé)上(shàng)作(zuò)了(le)大(dà)胆的(de)艺术(shù)尝试，令(lìng)人耳目一新。文化(huà)部春节(jié)晚会(huì)准备就绪本报北(běi)京月日讯记者刘玉琴报道文化(huà)部春节(jié)电视晚会(huì)已准备就绪，将(jiāng)于农历大(dà)年初一晚上(shàng)在中(zhōng)央电视台(tái)黄金时间(jiān)播出。这(zhè)台(tái)以春光谱为(wèi)名的(de)晚会(huì)，由百虎贺春。迎春瑞雪丰年。恋春新月情思(sī)。庆春祥云异彩。竞春百花争艳。咏春春风(fēng)化(huà)雨(yǔ)以及尾(wěi)声红(hóng)霞万(wàn)里等个(gè)部分(fèn)组成，由来自全国各(gè)地(dì)和(hé)部队的(de)多个(gè)文艺团体(tǐ)的(de)多名演员(yuán)同(tóng)台(tái)演出。李铁映同(tóng)全国文化(huà)厅局长座谈时强(qiáng)调(diào)解(jiě)放思(sī)想大(dà)胆探索繁荣文艺本报北(běi)京月日讯记者杜英姿报道中(zhōng)共(gòng)中(zhōng)央政治局委(wěi)员(yuán)。国务委(wěi)员(yuán)李铁映今天在同(tóng)参(cān)加全国文化(huà)厅局长会(huì)议的(de)代表们座谈时强(qiáng)调(diào)，高举邓小平理论(lùn)伟大(dà)旗帜，认真贯彻落(luò)实十五大(dà)精神，促进有(yǒu)中(zhōng)国特色(sè)社会(huì)主义文艺的(de)繁荣发(fā)展，这(zhè)是文化(huà)工作(zuò)跨世纪(jì)的(de)历史抉择(zé)，也是时代发(fā)展向广(guǎng)大(dà)文艺工作(zuò)者提(tí)出的(de)光荣任(rèn)务。李铁映强(qiáng)调(diào)，建设有(yǒu)中(zhōng)国特色(sè)社会(huì)主义文化(huà)，繁荣社会(huì)主义文艺事业，不(bù)仅(jǐn)在理论(lùn)问题上(shàng)要(yào)解(jiě)放思(sī)想，大(dà)胆探索，在实际工作(zuò)中(zhōng)也要(yào)进一步解(jiě)放思(sī)想，拓(tuò)宽思(sī)路，一切(qiè)以是否(fǒu)能(néng)够发(fā)展文艺生产力，是否(fǒu)能(néng)够调(diào)动文艺工作(zuò)者的(de)积极性，是否(fǒu)能(néng)够促进文艺的(de)繁荣为(wèi)检验的(de)标准。李铁映说(shuō)，建设有(yǒu)中(zhōng)国特色(sè)社会(huì)主义文化(huà)是一项跨世纪(jì)的(de)伟大(dà)历史任(rèn)务。社会(huì)主义既要(yào)有(yǒu)发(fā)达的(de)经济(jì)，又要(yào)有(yǒu)繁荣的(de)文化(huà)艺术(shù)。在新的(de)历史条(tiáo)件下，广(guǎng)大(dà)文艺工作(zuò)者要(yào)进一步解(jiě)放思(sī)想，努力探索更(gèng)快更(gèng)好(hǎo)地(dì)发(fā)展。繁荣社会(huì)主义文化(huà)的(de)道路，为(wèi)把(bǎ)有(yǒu)中(zhōng)国特色(shǎi)的(de)社会(huì)主义事业全面推向世纪(jì)，为(wèi)中(zhōng)华(huá)民族的(de)振兴(xīng)作(zuò)出贡献。李铁映指出，发(fā)展和(hé)繁荣社会(huì)主义文化(huà)，必须坚持为(wèi)社会(huì)主义服(fú)务，为(wèi)广(guǎng)大(dà)人民群众服(fú)务，为(wèi)改革(gé)开放和(hé)现代化(huà)建设服(fú)务。当(dāng)前，要(yào)进一步解(jiě)放思(sī)想，抓住机遇，努力创(chuàng)新，从(cóng)各(gè)地(dì)的(de)实践出发(fā)，大(dà)力推进社会(huì)主义文化(huà)建设。要(yào)加强(qiáng)党对文化(huà)工作(zuò)的(de)领导，切(qiè)实做到两手抓。两手都(dōu)要(yào)硬。李铁映说(shuō)，世纪(jì)之交的(de)中(zhōng)国所面临的(de)局面，是繁荣文化(huà)事业的(de)有(yǒu)利条(tiáo)件。年新中(zhōng)国成立周年大(dà)庆和(hé)年欢庆新世纪(jì)的(de)第六(liù)届中(zhōng)国艺术(shù)节(jié)上(shàng)，文学艺术(shù)的(de)各(gè)个(gè)门类，小说(shuō)。戏(xì)剧。电影。电视。音乐(yuè)。舞蹈。曲(qǔ)艺。杂技。绘画。雕塑等，都(dōu)要(yào)拿出一批无愧于我们伟大(dà)时代。无愧于我们伟大(dà)人民的(de)传(chuán)世之作(zuò)来。文化(huà)部部长刘忠德主持座谈会(huì)。国务院副(fù)秘(mì)书长刘奇(qí)葆，以及文化(huà)部。各(gè)省(shěng)。市。自治区(qū)文化(huà)部门领导参(cān)加了(le)座谈会(huì)。安徽。湖南(nán)。宁(níng)夏。深圳的(de)代表在座谈会(huì)上(shàng)发(fā)言。迟浩田欢宴美国防部长新华(huá)社北(běi)京月日电记者杨国强(qiáng)中(zhōng)央军委(wěi)副(fù)主席。国务委(wěi)员(yuán)兼国防部长迟浩田上(shàng)将(jiàng)今天在人民大(dà)会(huì)堂会(huì)见(jiàn)并(bìng)宴请了(le)应(yìng)邀来访的(de)美国国防部长科恩一行(xíng)。中(zhōng)国人民解(jiě)放军副(fù)总参(cān)谋长熊光楷(kǎi)。空(kōng)军司令(lìng)员(yuán)刘顺尧。军事科学院院长刘精松。国防大(dà)学校(xiào)长邢世忠。北(běi)京军区(qū)司令(lìng)员(yuán)李新良。海军副(fù)司令(lìng)员(yuán)贺鹏飞。二炮(pào)副(fù)司令(lìng)员(yuán)赵锡君。外交部副(fù)部长李肇星。国防部外办主任(rèn)罗斌，以及美国驻华(huá)大(dà)使尚慕杰等参(cān)加了(le)会(huì)见(jiàn)和(hé)宴请。下午，迟浩田主持仪式，欢迎科恩一行(xíng)。科恩应(yīng)迟浩田邀请于昨晚乘(chéng)专机抵达北(běi)京，开始对中(zhōng)国进行(xíng)为(wéi)期(qī)天的(de)正(zhèng)式访问。据(jù)悉，他将(jiāng)同(tóng)中(zhōng)方领导人就中(zhōng)美共(gòng)同(tóng)关心的(de)问题举行(xíng)一系(xì)列的(de)会(huì)晤和(hé)会(huì)谈。科恩是中(zhōng)美建交以来来访的(de)美国第五位在职国防部长，也是去年年底(dǐ)江泽(zé)民主席访美后来访的(de)第一位美国政府内(nèi)阁成员(yuán)。科技花开桐柏(bǎi)山本报记者万(wàn)秀斌河南(nán)省(shěng)桐柏(bǎi)县(xiàn)，这(zhè)一革(gé)命老区(ōu)曾(céng)因一本小说(shuō)桐柏(bǎi)英雄。一部电影小花而闻名全国。然而，由于地(dì)处(chǔ)鄂豫边区(qū)的(de)桐柏(bǎi)山腹地(dì)，交通(tōng)不(bù)便(biàn)，这(zhè)个(gè)县(xiàn)长期(qī)以来经济(jì)发(fā)展缓慢，年被(bèi)确定为(wèi)国家(jiā)级贫困县(xiàn)。今天，老区(ōu)情况又是什(shén)么(me)样子呢(ne)。县(xiàn)里的(de)领导建议记者到山上(shàng)。到乡村去走一走，看(kàn)一看(kàn)。穿行(xíng)于该县(xiàn)毛集。固县(xiàn)。朱(zhū)庄与(yǔ)大(dà)河等乡镇的(de)山木林丛中(zhōng)，望着(zhe)山山相(xiāng)连郁郁葱葱的(de)松树和(hé)板栗，记者情不(bù)自禁(jīn)地(dì)为(wèi)此而赞叹。据(jù)县(xiàn)里的(de)同(tóng)志介绍，桐柏(bǎi)的(de)自然条(tiáo)件是七山一水二分(fēn)田，全县(xiàn)宜林山坡面积万(wàn)亩。年代末以来，他们通(tōng)过(guò)与(yǔ)国家(jiā)科委(wěi)。林业部。河南(nán)省(shěng)农科院。河南(nán)省(shěng)农业大(dà)学协作(zuò)，考察这(zhè)里的(de)土壤。气候后，选择(zé)适宜的(de)经济(jì)林种(zhǒng)，确立了(le)以美国两松火炬松。湿地(dì)松为(wéi)主的(de)用材林和(hé)板栗为(wéi)主的(de)经济(jì)林发(fā)展规划(huà)。目前，他们已种(zhòng)植两松面积万(wàn)亩。板栗万(wàn)亩，到年将(jiāng)实现两松万(wàn)亩。板栗万(wàn)亩。在朱(zhū)庄乡经济(jì)林示范地(dì)老关山，我们来到板栗承包人汪瑞仁的(de)家(jiā)。汪瑞仁夫(fū)妇承包了(le)近亩板栗，亩产百公斤，按公斤元，去年板栗收入加上(shàng)林间(jiàn)种(zhòng)植的(de)花生。大(dà)豆。芝麻，年收入达万(wàn)元。桐柏(bǎi)县(xiàn)还(hái)建立了(le)万(wàn)亩茶叶(yè)基地(dì)。万(wàn)亩大(dà)枣基地(dì)。同(tóng)时，利用林木原料培育了(le)以香菇为(wéi)主的(de)食(shí)用菌(jūn)生产，如今他们已从(cóng)断木香菇发(fā)展到袋料香菇，年产万(wàn)袋，产值近亿元。在畜(xù)牧养殖(zhí)。水产养殖(zhí)以及传(chuán)统农产品开发(fā)上(shàng)，桐柏(bǎi)群众也依靠现代科技的(de)推动，走进了(le)新领域。以花生种(zhòng)植为(wèi)例，他们攻克了(le)花生青枯病，改换了(le)品种(zhǒng)，解(jiě)决了(le)长江流域个(gè)省(shěng)市花生种(zhòng)植中(zhōng)的(de)共(gòng)同(tóng)难(nán)题探索出利用地(dì)膜覆盖提(tí)高花生产量(liàng)亩均增产公斤的(de)办法。目前，桐柏(bǎi)花生种(zhòng)植面积达万(wàn)亩，年产花生果万(wàn)吨。由于土质和(hé)气候条(tiáo)件适宜，这(zhè)里的(de)花生果饱。脆。硬。酥。无渣，出仁率和(hé)出油率高。在毛集镇的(de)花生集散(sàn)市场(chǎng)，镇党委(wěi)书记关玉国告诉记者，他们的(de)销售网络(luò)已遍布广(guǎng)东。广(guǎng)西。福建。江苏(sū)。河北(běi)等个(gè)省(shěng)区(qū)。如今，桐柏(bǎi)县(xiàn)已形成了(le)科技培训与(yǔ)人才开发(fā)网络(luò)。在科技培训中(zhōng)，他们采(cǎi)取专家(jiā)培训与(yǔ)技术(shù)带头(tóu)人和(hé)先行(xíng)实践者的(de)现场(chǎng)指导相(xiāng)结(jié)合(hé)农户自己学技术(shù)与(yǔ)公司向农民提(tí)供(gōng)技术(shù)服(fú)务相(xiāng)结(jié)合(hé)的(de)公司农户社会(huì)化(huà)模(mó)式。桐柏(bǎi)县(xiàn)目前已形成花生。板栗。食(shí)用菌(jūn)。大(dà)枣。茶叶(yè)等十大(dà)商品的(de)集散(sàn)基地(dì)。年该县(xiàn)已跃入全国科技百强(qiáng)县(xiàn)，全县(xiàn)农民年人均纯收入也已由年的(de)元提(tí)高到年的(de)元，年达到元。科技之花已在桐柏(bǎi)山乡开放，我们相(xiāng)信(xìn)她(tā)一定会(huì)结(jié)出累(lěi)累(lěi)的(de)果实，把(bǎ)老区(ōu)人民送上(shàng)小康之路。新华(huá)社南(nán)宁(níng)一月十五日电记者邓亚平政协广(guǎng)西壮族自治区(qū)第八届委(wěi)员(yuán)会(huì)第一次全体(tǐ)会(huì)议一月十五日选举陈辉光为(wèi)自治区(qū)政协主席，袁正(zhèng)中(zhōng)。陈雷卿。王(wáng)庆录。宋福民。俞(yú)曙霞女(nǚ)。梁超然。陈震宇。卢湖山壮族。邓浦东。梁裕宁(níng)女(nǚ)。壮族为(wèi)自治区(qū)政协副(fù)主席。新华(huá)社北(běi)京月日电国务院副(fù)总理兼外交部长钱其(qí)琛结(jié)束对摩(mó)洛哥。阿(ā)尔及利亚。马耳他。意大(dà)利和(hé)圣马力诺国的(de)正(zhèng)式友好(hǎo)访问，于今天中(zhōng)午乘(chéng)航班回到北(běi)京。何(hé)椿霖。唐家(jiā)璇及有(yǒu)关国家(jiā)驻华(huá)使节(jié)前往机场(chǎng)迎接。新华(huá)社兰州一月十六(liù)日电政协甘肃省(shěng)第八届委(wěi)员(yuán)会(huì)第一次全体(tǐ)会(huì)议一月十六(liù)日选举杨振杰为(wèi)省(shěng)政协主席，贡唐仓丹贝旺旭藏(zàng)族。陈剑虹(hóng)。拜玉凤女(nǚ)。回族。邓成城。朱(zhū)作(zuò)勇。杜颖女(nǚ)。喇敏智回族。杨震刚藏(zàng)族。周宜兴(xīng)。李宇鸿为(wèi)省(shěng)政协副(fù)主席。新华(huá)社北(běi)京月日电外交部发(fā)言人沈(shěn)国放今天在此间(jiān)宣布应(yīng)钱其(qí)琛副(fù)总理兼外长的(de)邀请，法国外长于贝尔韦德里纳将(jiāng)于月日至日对中(zhōng)国进行(xíng)正(zhèng)式访问。新华(huá)社长沙(shā)一月十六(liù)日电记者金林鹏政协湖南(nán)省(shěng)第八届委(wěi)员(yuán)会(huì)第一次全体(tǐ)会(huì)议一月十六(liù)日选举刘夫(fū)生为(wèi)省(shěng)政协主席，石(shí)玉珍女(nǚ)，苗族。陈彰嘉。袁隆平。阳忠恕。方毓棠。范多富。游碧竹。蔡自兴(xīng)。姚守拙。林子亮。卢光女(nǚ)为(wèi)省(shěng)政协副(fù)主席。据(jù)新华(huá)社北(běi)京月日电应(yīng)执政的(de)巴基斯坦穆斯林联盟谢里夫(fū)派的(de)邀请，由副(fù)部长马文普率领的(de)中(zhōng)联部代表团一行(xíng)人今天离京赴巴基斯坦进行(xíng)友好(hǎo)访问。马文普在访巴后还(hái)将(jiāng)赴尼泊(pō)尔，代表中(zhōng)国共(gòng)产党出席尼泊(pō)尔共(gòng)产党联合(hé)马列第六(liù)次全国代表大(dà)会(huì)。新华(huá)社长春一月十六(liù)日电记者李亚彪政协吉林省(shěng)第八届委(wěi)员(yuán)会(huì)第一次全体(tǐ)会(huì)议一月十六(liù)日选举张岳琦为(wèi)省(shěng)政协主席，刘希林。赵家(jiā)治。阎洪臣。梁植文。郑龙朝(cháo)鲜(xiǎn)族。常万(wàn)海。唐格森。伍龙章。李慧珍女(nǚ)。曾(céng)凡煦为(wèi)省(shěng)政协副(fù)主席。新华(huá)社成都(dū)一月十七日电记者任(rèn)硌政协四川省(shěng)第八届委(wěi)员(yuán)会(huì)第一次全体(tǐ)会(huì)议今天选举聂荣贵为(wèi)省(shěng)政协主席，孙(sūn)同(tóng)川。郝振贤。史志义。曾(céng)平江。章玉钧。陈官权。杨光华(huá)。吴正(zhèng)德。阿(ā)称(chēng)。陈昌智。苟建丽(lì)。唐运张为(wèi)省(shěng)政协副(fù)主席。新华(huá)社杭州一月十八日电记者方益波政协浙江省(shěng)第八届委(wěi)员(yuán)会(huì)第一次全体(tǐ)会(huì)议一月十八日选举刘枫为(wèi)省(shěng)政协主席，龙安定。耿典华(huá)。丁(dīng)德云。陈文韶。阙(quē)端麟。李青。汪希萱。程炜。王(wáng)务迪。陈昭典为(wèi)省(shěng)政协副(fù)主席。新华(huá)社武汉一月十八日电记者唐卫彬政协湖北(běi)省(shěng)第九届委(wěi)员(yuán)会(huì)第一次全体(tǐ)会(huì)议一月十八日选举钱运录为(wèi)省(shěng)政协主席，丁(dīng)凤英女(nǚ)。王(wáng)重(zhòng)农。韩南(nán)鹏。蒙(méng)美路女(nǚ)。程运铁。杨斌庆。陶醒世。蔡述明。肖(xiào)谷(gǔ)欣。郑楚光。张荣国为(wèi)省(shěng)政协副(fù)主席。新华(huá)社郑州一月十八日电记者程红(hóng)根政协河南(nán)省(shěng)第八届委(wěi)员(yuán)会(huì)第一次全体(tǐ)会(huì)议一月十八日选举林英海为(wèi)省(shěng)政协主席，姚如学。张国荣。郭国三。胡廷积。梅养正(zhèng)。杨显明。杨光喜。冯(féng)宏顺。张汉英女(nǚ)。张广(guǎng)兴(xīng)。张玉麟为(wèi)省(shěng)政协副(fù)主席。全国广(guǎng)播影视厅局长会(huì)议强(qiáng)调(diào)新闻节(jié)目位置更(gèng)突出本报北(běi)京月日讯记者杨明方报道全国广(guǎng)播影视厅局长会(huì)议日至日在北(běi)京召(zhào)开，广(guǎng)播电影电视部部长孙(sūn)家(jiā)正(zhèng)在会(huì)议上(shàng)强(qiáng)调(diào)，年的(de)广(guǎng)播影视工作(zuò)要(yào)把(bǎ)宣传(chuán)邓小平理论(lùn)放在重(zhòng)中(zhōng)之重(zhòng)的(de)位置，做好(hào)学习贯彻十五大(dà)精神的(de)宣传(chuán)报道，大(dà)力加强(qiáng)和(hé)突出新闻节(jié)目，使新闻报道更(gèng)加贴近群众。贴近实际。贴近生活。孙(sūn)家(jiā)正(zhèng)说(shuō)，在广(guǎng)播影视的(de)所有(yǒu)工作(zuò)中(zhōng)，宣传(chuán)工作(zuò)是中(zhōng)心，是第一位的(de)，新闻节(jié)目是广(guǎng)播电视节(jié)目的(de)龙头(tóu)。骨(gǔ)干(gàn)和(hé)支柱，导向性最鲜(xiān)明。最及时，社会(huì)影响力最直接。最深远(yuǎn)。当(dāng)前，广(guǎng)播电视节(jié)目套数(shù)多了(le)，播出时间(jiān)长了(le)，在这(zhè)种(zhǒng)情况下，要(yào)更(gèng)加重(zhòng)视新闻，把(bǎ)加强(qiáng)新闻节(jié)目摆在突出的(de)位置，继续推进新闻节(jié)目整点播出和(hé)重(zhòng)要(yào)新闻的(de)滚动播出，增加群众感兴(xìng)趣(qù)的(de)有(yǒu)积极意义的(de)社会(huì)新闻。文化(huà)科技新闻。体(tǐ)育新闻。国际新闻等。孙(sūn)家(jiā)正(zhèng)指出，今年广(guǎng)播影视文艺工作(zuò)的(de)重(zhòng)点，是要(yào)规划(huà)组织(zhī)好(hǎo)迎接建国周年优秀作(zuò)品的(de)创(chuàng)作(zuò)，集中(zhōng)精力抓好(hǎo)重(zhòng)大(dà)题材。重(zhòng)点剧目。重(zhòng)要(yào)晚会(huì)。重(zhòng)点专题片(piàn)等的(de)创(chuàng)作(zuò)生产，这(zhè)项工作(zuò)从(cóng)现在开始就要(yào)抓紧进行(xíng)。据(jù)悉，截至年底(dǐ)，我国广(guǎng)播电视的(de)综(zōng)合(hé)覆盖率已分(fēn)别(bié)达到和(hé)。去年，在原有(yǒu)个(gè)省(shěng)区(qū)节(jié)目上(shàng)星的(de)基础上(shàng)，又有(yǒu)个(gè)省(shěng)区(qū)。市的(de)广(guǎng)播电视节(jié)目实现了(le)卫星传(chuán)送，基本形成了(le)星网结(jié)合(hé)的(de)广(guǎng)播电视传(chuán)输体(tǐ)系(xì)。目前，在城市已经能(néng)听到和(hé)看(kàn)到几(jǐ)十套广(guǎng)播电视节(jié)目，但在相(xiāng)当(dāng)一部分(fèn)农村，至今仍听不(bú)到。听不(bù)好(hǎo)广(guǎng)播，看(kàn)不(bú)到。看(kàn)不(bù)好(hǎo)电视。广(guǎng)电部党组就此明确提(tí)出，今后几(jǐ)年要(yào)把(bǎ)事业发(fā)展的(de)重(zhòng)点放在扩大(dà)覆盖面上(shàng)，把(bǎ)覆盖的(de)重(zhòng)点放在农村，争取到本世纪(jì)末，基本消灭广(guǎng)播电视的(de)收听收看(kàn)盲点，基本实现村村通(tōng)广(guǎng)播电视。国家(jiā)教(jiào)委(wěi)工作(zuò)会(huì)议提(tí)出教(jiào)育改革(gé)要(yào)加快步伐本报南(nán)京月日电新华(huá)社记者尹鸿祝。本报记者毕全忠报道国家(jiā)教(jiào)委(wěi)今天在南(nán)京召(zhào)开年度(dù)工作(zuò)会(huì)议，强(qiáng)调(diào)今年的(de)教(jiào)育工作(zuò)要(yào)按照党的(de)十五大(dà)确定的(de)教(jiào)育工作(zuò)发(fā)展的(de)方针，进一步加大(dà)改革(gé)力度(dù)，加快发(fā)展步伐，在适应(yìng)社会(huì)主义市场(chǎng)经济(jì)和(hé)社会(huì)发(fā)展方面有(yǒu)新的(de)突破。国家(jiā)教(jiào)委(wěi)主任(rèn)朱(zhū)开轩。党组书记陈至立分(fēn)别(bié)在会(huì)上(shàng)对今年教(jiào)育工作(zuò)的(de)安排(pái)和(hé)工作(zuò)重(zhòng)点作(zuò)了(le)说(shuō)明。国家(jiā)教(jiào)委(wěi)提(tí)出，教(jiào)育战线今年首要(yào)的(de)工作(zuò)是结(jié)合(hé)教(jiào)育改革(gé)和(hé)发(fā)展的(de)实际，深入学习。贯彻十五大(dà)精神和(hé)邓小平理论(lùn)与(yǔ)教(jiào)育思(sī)想。国家(jiā)教(jiào)委(wěi)将(jiāng)下发(fā)邓小平教(jiào)育思(sī)想学习纲要(yào)，大(dà)力推进邓小平理论(lùn)进课堂。进教(jiào)材。进头(tóu)脑工作(zuò)和(hé)高校(xiào)马克思(sī)主义理论(lùn)课与(yǔ)思(sī)想品德课的(de)课程建设。全面推进依法治教(jiào)，是今年教(jiào)育工作(zuò)的(de)另一个(gè)重(zhòng)点。今年国家(jiā)教(jiào)委(wěi)还(hái)将(jiāng)会(huì)同(tóng)有(yǒu)关部门联合(hé)召(zhào)开全国教(jiào)育法制工作(zuò)会(huì)议，大(dà)力推动地(dì)方教(jiào)育立法工作(zuò)，依法保障教(jiào)育投入，落(luò)实中(zhōng)央和(hé)地(dì)方已出台(tái)的(de)各(gè)项教(jiào)育投入的(de)政策，切(qiè)实落(luò)实教(jiào)育优先发(fā)展的(de)战略地(dì)位。国家(jiā)教(jiào)委(wěi)提(tí)出，今年要(yào)继续坚定不(bù)移地(dì)贯彻两基为(wèi)重(zhòng)中(zhōng)之重(zhòng)的(de)方针，着(zhuó)重(zhòng)加强(qiáng)中(zhōng)西部地(dì)区(qū)的(de)普九工作(zuò)，坚持巩固与(yǔ)提(tí)高相(xiāng)结(jié)合(hé)，使全国实现两基的(de)地(dì)区(qū)人口覆盖率达到继续扫(sǎo)除剩余文盲，实现扫(sǎo)盲年度(dù)万(wàn)人的(de)目标。要(yào)全面推行(xíng)素质教(jiào)育，开阔思(sī)路，支持和(hé)大(dà)力提(tí)倡(chàng)开展各(gè)种(zhǒng)类型的(de)素质教(jiào)育改革(gé)实验，进一步深化(huà)中(zhōng)考。会(huì)考和(hé)高考制度(dù)改革(gé)。今年要(yào)进一步加快职业教(jiào)育和(hé)成人教(jiào)育的(de)改革(gé)和(hé)发(fā)展，根据(jù)产业结(jié)构调(tiáo)整。区(qū)域经济(jì)发(fā)展和(hé)社会(huì)再就业的(de)迫(pò)切(qiè)需要(yào)，探索新形势下行(xíng)业。地(dì)区(qū)。企业的(de)岗位培训。继续教(jiào)育以及对下岗人员(yuán)再就业培训的(de)新机制。高等教(jiào)育要(yào)稳步发(fā)展。年普通(tōng)高校(xiào)招生比年增长，增量(liàng)部分(fèn)主要(yào)用于发(fā)展高等职业教(jiào)育，并(bìng)适当(dàng)调(tiáo)整普通(tōng)高校(xiào)本专科生的(de)比例。国家(jiā)教(jiào)委(wěi)强(qiáng)调(diào)，今年将(jiāng)加大(dà)高等教(jiào)育管理体(tǐ)制改革(gé)力度(dù)，通(tōng)过(guò)共(gòng)建。联合(hé)。调(tiáo)整。合(hé)并(bìng)，进一步促进高校(xiào)的(de)布局调(tiáo)整，在办学。投资和(hé)内(nèi)部管理体(tǐ)制改革(gé)方面迈出新的(de)步伐，并(bìng)扩大(dà)高校(xiào)的(de)办学自主权。香港(gǎng)特区(qū)行(xíng)政长官董建华(huá)表示香港(gǎng)致力保护知(zhī)识(shí)产权新华(huá)社香港(gǎng)一月十八日电香港(gǎng)特区(qū)行(xíng)政长官董建华(huá)昨天表示，作(zuò)为(wéi)全球重(zhòng)要(yào)的(de)贸易及金融中(zhōng)心，香港(gǎng)一向致力保护知(zhī)识(shí)产权。他深信(xìn)，香港(gǎng)海关会(huì)继续加强(qiáng)打(dǎ)击翻版活动，保护知(zhī)识(shí)产权。董建华(huá)昨天出席香港(gǎng)海关训练学校(xiào)结(jié)业式时致词，对香港(gǎng)海关近年来加强(qiáng)保护知(zhī)识(shí)产权的(de)努力表示赞赏，认为(wéi)海关在这(zhè)方面的(de)表现尤其(qí)出色(sè)。他表示，香港(gǎng)特区(qū)成立后，继续以单(dān)独关税地(dì)区(qū)的(de)身份(fèn)有(yǒu)效运作(zuò)，保持原有(yǒu)的(de)各(gè)项贸易制度(dù)，成功实践了(le)一国两制的(de)构想。董建华(huá)表示，香港(gǎng)海关工作(zuò)任(rèn)务繁重(zhòng)，涉及范围很广(guǎng)，特别(bié)是还(hái)负责执行(xíng)有(yǒu)关知(zhī)识(shí)产权的(de)刑事侦缉(jī)工作(zuò)，与(yǔ)海外有(yǒu)关方面合(hé)作(zuò)，打(dǎ)击侵犯知(zhī)识(shí)产权的(de)行(xíng)为(wéi)。他鼓励并(bìng)深信(xìn)，香港(gǎng)海关一定会(huì)继续加强(qiáng)打(dǎ)击翻版活动，保护知(zhī)识(shí)产权。造福平民常青树记福建莆田县(xiàn)平民医院院长俞(yú)福柏(bǎi)李天金杨钊良俞(yú)福柏(bǎi)今年岁，行(xíng)医年，现任(rèn)福建省(shěng)莆田县(xiàn)平民医院院长，是一位内(nèi)科主任(rèn)医师。他行(xíng)医数(shù)十年，经手治愈的(de)病例数(shù)以千计，从(cóng)未误诊或用错药。年，江口附近发(fā)生流行(xíng)性脑膜炎，他以精湛的(de)医道及时组织(zhī)抢(qiǎng)救，使名患者逢凶化(huà)吉。有(yǒu)一位外地(dì)中(zhōng)学教(jiào)师出门旅游，不(bù)幸在江口路段出了(le)车(chē)祸，左手轧(yà)烂了(le)，平民的(de)医护人员(yuán)按俞(yú)院长立下的(de)急诊首诊制度(dù)，把(bǎ)这(zhè)位一无家(jiā)属(shǔ)伴随。二无入院资金的(de)伤员(yuán)接进医院抢(qiǎng)救。经截肢输血(xuè)，伤员(yuán)脱离了(le)生命危险，但少(shǎo)了(le)一只(zhī)手的(de)患者术(shù)后心灰意冷，痛不(bù)欲生。当(dāng)此之际，俞(yú)院长亲(qīn)临病房，用保尔柯察金和(hé)张海迪身残志不(bù)残的(de)事迹鼓励他树立生活信(xìn)心，并(bìng)发(fā)动员(yuán)工捐款捐物，以一片(piàn)真情使他感到人间(jiān)的(de)温馨，从(cóng)而促进其(qí)康复。以医术(shù)立身，他所以自信(xìn)以医德处(chǔ)世，他因而充实。但他人格的(de)闪光处(chù)，并(bìng)不(bù)仅(jǐn)仅(jǐn)在于竭诚为(wèi)病人服(fú)务，人们还(hái)发(fā)现克己自律是他忠实的(de)信(xìn)条(tiáo)。为(wèi)了(le)帮助(zhù)本院一个(gè)患食(shí)道癌而又生活不(bù)宽裕的(de)临时工渡过(guò)难(nán)关，他带头(tóu)捐资元数(shù)十年来，他几(jī)乎每年出满勤，除了(le)除夕之夜和(hé)清明回老家(jiā)以外，他天天都(dōu)是驻院值勤首席医生。不(bù)管白天晚上(shàng)，晴天雨(yǔ)天，只(zhǐ)要(yào)是急诊，电话铃第一声响起后，他都(dōu)能(néng)及时赶到现场(chǎng)组织(zhī)抢(qiǎng)救，直至危重(zhòng)病人脱险。一个(gè)时期(qī)以来，医务界收红(hóng)包的(de)现象相(xiāng)当(dāng)普遍，但俞(yú)福柏(bǎi)行(xíng)医数(shù)十年，从(cóng)未收受病人赠送的(de)任(rèn)何(hé)钱财。在他身体(tǐ)力行(xíng)和(hé)倡(chàng)导下，谢绝红(hóng)包。不(bù)收礼品已在平民医院的(de)医护人员(yuán)中(zhōng)蔚然成风(fēng)。俞(yú)福柏(bǎi)任(rèn)院长年，筹集到海外侨胞捐资万(wàn)元，全部用于发(fā)展平民医院的(de)硬件建设。如今矗立在平民院内(nèi)的(de)，除了(le)姚焕章大(dà)楼，还(hái)有(yǒu)广(guǎng)华(huá)堂。文池楼。天祥楼。天后楼。乎夫(fū)楼。群芳楼。联建楼等余幢(chuáng)，造型各(gè)异。功能(néng)不(bù)同(tóng)又毗连一片(piàn)的(de)豪华(huá)建筑(zhù)群，是境外中(zhōng)华(huá)儿(ér)女(nǚ)对俞(yú)福柏(bǎi)和(hé)他领导下的(de)平民医院有(yǒu)口皆碑的(de)医德医风(fēng)的(de)隆重(zhòng)回报。而今年近花甲的(de)俞(yú)福柏(bǎi)，操劳不(bù)息，事业正(zhèng)方兴(xīng)未艾(ài)。他是一棵造福平民。造福海内(nèi)外同(tóng)胞的(de)常青树。重(chóng)组人红(hóng)细胞生成素研(yán)制成功本报讯用于治疗慢性肾功能(néng)衰竭性贫血(xuè)的(de)重(chóng)组人红(hóng)细胞生成素益比奥(ào)，已由沈(shěn)阳三生制药股份(fèn)有(yǒu)限公司研(yán)制成功，近日获得(dé)国家(jiā)新药证书。临床实践证明，重(chóng)组人红(hóng)细胞生成素能(néng)有(yǒu)效纠正(zhèng)慢性肾功能(néng)衰竭性贫血(xuè)，对肿瘤性贫血(xuè)和(hé)肿瘤化(huà)疗所致贫血(xuè)都(dōu)有(yǒu)一定疗效。沈(shěn)阳三生公司在重(chóng)组人红(hóng)细胞生成素的(de)研(yán)制过(guò)程中(zhōng)，构建了(le)具有(yǒu)特殊结(jié)构的(de)工程细胞株，同(tóng)时开发(fā)出具有(yǒu)国际水平的(de)发(fā)酵工艺，保证了(le)产品的(de)高纯度(dù)和(hé)高稳定性。肖(xiào)佳小小生态箱展示自然美本报北(běi)京月日讯一种(zhǒng)新颖的(de)万(wàn)博生态水族箱今天在西交民巷(xiàng)的(de)万(wàn)博绿(lǜ)色(sè)科技发(fā)展有(yǒu)限公司同(tóng)记者与(yǔ)专家(jiā)见(jiàn)面。各(gè)种(zhǒng)不(bù)同(tóng)规格和(hé)造型的(de)漂(piào)亮玻璃缸里呈现出水中(zhōng)生态环境。水族箱内(nèi)有(yǒu)各(gè)种(zhǒng)水草。礁石(shí)。鱼和(hé)其(qí)它生物，水在不(bù)停地(dì)流动，如同(tóng)湖泊(pō)。河流中(zhōng)的(de)水一样。据(jù)万(wàn)博绿(lǜ)色(sè)科技发(fā)展有(yǒu)限公司专家(jiā)介绍，水族箱实质就是一个(gè)小的(de)生态平衡圈(quān)，缸内(nèi)有(yǒu)经过(guò)培育的(de)消化(huà)细菌(jūn)和(hé)反消化(huà)细菌(jūn)，使水中(zhōng)的(de)氮元素得(dé)到循环。它不(bù)仅(jǐn)可(kě)美化(huà)环境，而且(qiě)可(kě)增加室内(nèi)的(de)湿度(dù)，使空(kōng)气清新。李少(shǎo)奇(qí)京味小说(shuō)赠京城老字号(hào)本报讯月日，北(běi)京出版社向北(běi)京同(tóng)仁堂。谦祥益。瑞蚨祥。内(nèi)联升等老字号(hào)赠送了(le)京味长篇小说(shuō)系(xì)列正(zhèng)阳门外的(de)前四卷(juǎn)鬼亲(qīn)。活祭。老铺(pù)。药王(wáng)。正(zhèng)阳门外是一套多卷(juǎn)本的(de)长篇系(xì)列小说(shuō)，旨在发(fā)掘中(zhōng)华(huá)老字号(hào)的(de)商业文化(huà)精髓。书中(zhōng)描写的(de)乐(lè)达堂也蕴含着(zhe)北(běi)京同(tóng)仁堂的(de)影子。范占(zhàn)英霍春阳画集文雅高古本报讯以独具风(fēng)格的(de)新文人画而备受美术(shù)界关注的(de)天津中(zhōng)年画家(jiā)霍春阳，日前出版个(gè)人绘画作(zuò)品集。天津政协。天津美院。天津文联。天津美协日联合(hé)为(wèi)其(qí)画集举行(xíng)首发(fā)式及捐赠仪式。霍春阳画集共(gòng)收录画家(jiā)多年来创(chuàng)作(zuò)的(de)花鸟画精品幅。天津美术(shù)学院教(jiào)授。中(zhōng)国画系(xì)主任(rèn)霍春阳是一位学者型画家(jiā)，具有(yǒu)深厚的(de)文化(huà)底(dǐ)蕴。其(qí)作(zuò)品意境深邃，文雅高古，笔墨超群。在首发(fā)式上(shàng)，霍春阳还(hái)将(jiāng)其(qí)画集分(fēn)别(bié)捐赠给(gěi)天津图书馆。天津美术(shù)学院。南(nán)开大(dà)学。天津工艺美院等单(dān)位。辛美丰原公司作(zuò)核(hé)电后盾本报讯由中(zhōng)国核(hé)工业总公司控股的(de)丰原铀浓缩(suō)有(yǒu)限公司，日前正(zhèng)式成立。这(zhè)是中(zhōng)核(hé)总适应(yìng)市场(chǎng)经济(jì)的(de)发(fā)展，重(chóng)组国有(yǒu)资产组建的(de)第一家(jiā)集团公司。丰原公司的(de)主要(yào)任(rèn)务是负责铀浓缩(suō)设备的(de)研(yán)制。开发(fā)和(hé)生产，承担(dān)我国铀浓缩(suō)的(de)持续发(fā)展。浓缩(suō)铀的(de)生产是核(hé)燃料循环系(xì)统中(zhōng)的(de)关键环节(jié)。随着(zhe)我国核(hé)电规模(mó)的(de)不(bù)断扩大(dà)，对浓缩(suō)铀的(de)需求量(liàng)不(bù)断上(shàng)升。为(wèi)了(le)在技术(shù)上(shàng)更(gēng)新，不(bù)断扩大(dà)生产规模(mó)，中(zhōng)核(hé)总组建了(le)丰原公司。该公司以技术(shù)为(wèi)依托，重(chóng)组国有(yǒu)资产，集科研(yán)。设计。生产。制造。贸易于一体(tǐ)，负责低浓铀系(xì)列产品的(de)生产销售，满足国内(nèi)核(hé)电发(fā)展的(de)需求。祖佳图片(piàn)新闻。景(jǐng)德镇近日举办陶瓷之最作(zuò)品展。图为(wèi)最大(dà)的(de)瓷碗钧红(hóng)景(jǐng)德大(dà)碗，直径米。新华(huá)社记者章武摄(shè)。图为(wèi)川剧表演艺术(shù)家(jiā)杨贵国在彭(péng)州市隆丰镇巩固村农家(jiā)庭院为(wèi)村民表演。新华(huá)社记者刘前刚摄(shè)首套光纤(xiān)波分(fēn)复用系(xì)统开通(tōng)信(xìn)息公路正(zhèng)拓(tuò)宽本报广(guǎng)州月日电记者陈祖甲报道从(cóng)广(guǎng)州到深圳可(kě)以同(tóng)时拨打(dǎ)或接收万(wàn)多路电话的(de)我国第一条(tiáo)传(chuán)输容量(liàng)最大(dà)的(de)光纤(xiān)通(tōng)信(xìn)系(xì)统，今天在这(zhè)里开通(tōng)启用。这(zhè)项名为(wèi)千兆比特秒光纤(xiān)波分(fēn)复用系(xì)统是由北(běi)京大(dà)学区(qū)域光纤(xiān)通(tōng)信(xìn)网与(yǔ)新型光通(tōng)信(xìn)系(xì)统国家(jiā)重(zhòng)点实验室研(yán)究，深圳英海威光电通(tōng)信(xìn)有(yǒu)限公司开发(fā)生产的(de)。这(zhè)项国家(jiā)经贸委(wěi)的(de)项目，是产。学。研(yán)结(jié)合(hé)的(de)成果。据(jù)专家(jiā)介绍，用光纤(xiān)电缆传(chuán)输信(xìn)息，是当(dāng)前信(xìn)息革(gé)命的(de)一项基础工作(zuò)。目前，我国已建立七纵(zòng)八横(héng)的(de)光纤(xiān)电缆，遍及全国各(gè)大(dà)城市。北(běi)京大(dà)学光纤(xiān)通(tōng)信(xìn)国家(jiā)重(zhòng)点实验室承担(dān)了(le)国家(jiā)经贸委(wěi)技术(shù)开发(fā)项目和(hé)电子工业部的(de)生产发(fā)展基金项目，得(dé)到国家(jiā)计划(huà)的(de)支持，研(yán)究出这(zhè)套新系(xì)统。它可(kě)以在原有(yǒu)的(de)一芯(xīn)光纤(xiān)上(shàng)，扩大(dà)到个(gè)通(tōng)道，每个(gè)通(tōng)道能(néng)容纳千兆比特秒，即传(chuán)送路电话。今天该系(xì)统在广(guǎng)州通(tōng)过(guò)国家(jiā)经贸委(wěi)组织(zhī)的(de)国家(jiā)鉴定。参(cān)加测试和(hé)鉴定的(de)同(tóng)行(háng)专家(jiā)认为(wéi)，该系(xì)统是我国自行(xíng)研(yán)制成功的(de)第一套传(chuán)输容量(liàng)最大(dà)的(de)公里无中(zhōng)继波分(fēn)复用光纤(xiān)通(tōng)信(xìn)系(xì)统，达到国内(nèi)领先。国际同(tóng)类产品的(de)先进水平。分(fēn)选电池新方法诞生手机电池增寿命本报北(běi)京月日讯记者贾西平报道我国科技工作(zuò)者经过(guò)集体(tǐ)攻关，发(fā)明了(le)按电池充放电特征曲(qū)线分(fēn)选电池的(de)新方法，成功地(dì)解(jiě)决了(le)移动电话电池生产中(zhōng)的(de)关键技术(shù)问题，使国产手机电池一般待(dài)机时间(jiān)比同(tóng)类产品延长小时，充电次数(shù)增加一倍。我国移动电话用户年达到万(wàn)户，居世界第三，按此用户规模(mó)折(zhé)算，这(zhè)一技术(shù)成果产生的(de)经济(jì)效益将(jiāng)超过(guò)亿元。北(běi)京有(yǒu)色(sè)金属(shǔ)研(yán)究总院的(de)科研(yán)人员(yuán)发(fā)明的(de)这(zhè)种(zhǒng)称(chēng)为(wéi)按充。放电特征曲(qū)线分(fēn)选电池的(de)新方法，将(jiāng)电池容量(liàng)和(hé)充放电一致的(de)电池配对组合(hé)成电池组，电池内(nèi)阻。充放电极化(huà)特征。表面温升。自放电率和(hé)充放电电压(yā)平台(tái)等参(cān)数(shù)近似(sì)一致，较好(hǎo)地(dì)解(jiě)决了(le)长期(qī)以来困扰电池组质量(liàng)的(de)难(nán)题，使组合(hé)电池成品率提(tí)高了(le)。专家(jiā)们认为(wéi)，这(zhè)项成果技术(shù)水平先进，开辟(pì)了(le)我国电池组合(hé)技术(shù)的(de)新方向。邢台(tái)读(dú)书广(guǎng)告走上(shàng)大(dà)屏(píng)幕本报讯伫立在河北(běi)省(shěng)邢台(tái)市中(zhōng)心的(de)巨型彩色(sè)电子大(dà)屏(píng)幕是牛城的(de)一道大(dà)风(fēng)景(jǐng)，而近日来大(dà)屏(píng)幕上(shàng)播放的(de)读(dú)书广(guǎng)告，则成为(wéi)这(zhè)一风(fēng)景(jǐng)中(zhōng)的(de)又一道新风(fēng)景(jǐng)。据(jù)团市委(wěi)负责人透露(lù)，大(dà)屏(píng)幕上(shàng)的(de)读(dú)书广(guǎng)告，始于去年年初邢台(tái)市开展读(dú)书竞赛活动。在上(shàng)下班高峰期(qī)的(de)黄金时段，电子大(dà)屏(píng)幕里便(biàn)打(dǎ)出各(gè)种(zhǒng)读(dú)书名言，如书籍是人类进步的(de)阶梯。为(wèi)中(zhōng)华(huá)崛起而读(dú)书。以书为(wèi)友。以友为(wèi)书。理想的(de)书籍是智慧的(de)钥(yào)匙(shi)等。选择(zé)电子大(dà)屏(píng)幕来播放读(dú)书广(guǎng)告，意在加深人们对书籍的(de)再认识(shí)。砚方全国新闻出版局长会(huì)议指出出版改革(gé)寻求新突破本报北(běi)京月日讯记者卢新宁(níng)报道全面客观(guān)地(dì)总结(jié)近年来中(zhōng)国出版业的(de)发(fā)展，毫不(bù)留情地(dì)剖析自身存在的(de)种(zhǒng)种(zhǒng)问题，商讨改革(gé)发(fā)展的(de)途径，制定走向新世纪(jì)的(de)规划(huà)连日来在京举行(xíng)的(de)全国新闻出版局长会(huì)议上(shàng)，如何(hé)深化(huà)出版改革(gé)，建立起符合(hé)社会(huì)主义市场(chǎng)经济(jì)要(yāo)求。服(fú)务于精神文明建设。切(qiè)合(hé)出版规律的(de)新出版体(tǐ)制成为(wéi)众所关注的(de)焦点。年是我国新闻出版业稳步发(fā)展的(de)一年。这(zhè)一年里，国家(jiā)九五重(zhòng)点图书出版工程正(zhèng)式实施，并(bìng)完成了(le)个(gè)项目全国百强(qiáng)社科期(qī)刊的(de)评定推动了(le)期(qī)刊优化(huà)结(jié)构工作(zuò)的(de)开展报业兼并(bìng)试点取得(de)初步成果图书批销中(zhōng)心的(de)建设。代理制的(de)推广(guǎng)。连锁经营的(de)尝试带动了(le)图书发(fā)行(xíng)体(tǐ)制改革(gé)的(de)新进展，出版体(tǐ)制改革(gé)向纵(zòng)深发(fā)展全国新闻出版跨世纪(jì)人才工程正(zhèng)式启动，运用高新技术(shù)武装新闻出版业的(de)步伐明显加快治散(sàn)治滥工作(zuò)进入实质性阶段，全国共(gòng)有(yǒu)种(zhǒng)内(nèi)部报纸分(fēn)批停办或转(zhuǎn)为(wéi)内(nèi)部资料性出版物，压(yā)缩(suō)正(zhèng)式报纸种(zhǒng)，占(zhàn)全国正(zhèng)式报纸总量(liàng)的(de)扫(sǎo)黄。打(dǎ)非工作(zuò)战果显著(zhù)，有(yǒu)力地(dì)净(jìng)化(huà)了(le)国内(nèi)出版物市场(chǎng)，维护了(le)政府形象。新闻出版署署长于友先总结(jié)了(le)社会(huì)主义初级阶段我国新闻出版工作(zuò)的(de)五个(gè)基本特点和(hé)规律新闻出版要(yào)始终坚持正(zhèng)确的(de)政治方向和(hé)舆论(lùn)导向承担(dān)为(wèi)现代化(huà)建设和(hé)国民素质提(tí)高提(tí)供(gōng)强(qiáng)大(dà)的(de)出版支持的(de)历史性任(rèn)务坚持质量(liàng)效益的(de)有(yǒu)机结(jié)合(hé)出版产业要(yào)通(tōng)过(guò)提(tí)高集约(yuē)化(huà)程度(dù)，努力改变部门所有(yǒu)。条(tiáo)块分(fēn)割，形成统一。开放。竞争。有(yǒu)序的(de)全国大(dà)市场(chǎng)建立有(yǒu)中(zhōng)国特色(shǎi)的(de)社会(huì)主义新闻出版体(tǐ)制要(yào)稳中(zhōng)求进。他强(qiáng)调(diào)，十五大(dà)为(wèi)今后新闻出版业的(de)发(fā)展指明了(liǎo)方向，加强(qiáng)管理，优化(huà)结(jié)构，提(tí)高质量(liàng)的(de)要(yāo)求，迫(pò)切(qiè)需要(yào)把(bǎ)出版置于国家(jiā)改革(gé)发(fā)展的(de)总坐标中(zhōng)考虑，以使出版产业有(yǒu)更(gèng)大(dà)繁荣，跟上(shàng)社会(huì)经济(jì)全面进步的(de)步伐。伊拉(lā)克外长首访伊朗新华(huá)社德黑兰月日电来访的(de)伊拉(lā)克外长萨哈(hā)夫(fū)日晚在这(zhè)里说(shuō)，他此次访问伊朗的(de)目的(dì)是继续就两伊之间(jiān)悬而未决的(de)问题进行(xíng)谈判，为(wèi)两国关系(xì)正(zhèng)常化(huà)铺(pū)平道路。据(jù)德黑兰电台(tái)报道，萨哈(hā)夫(fū)是当(dàng)天晚上(shàng)抵达德黑兰的(de)。这(zhè)是萨哈(hā)夫(fū)自年就任(rèn)伊拉(lā)克外长以来首次正(zhèng)式访问伊朗。此间(jiān)外交人士认为(wéi)，萨哈(hā)夫(fū)此次访问旨在寻求伊朗对伊拉(lā)克的(de)支持，以摆脱伊拉(lā)克目前的(de)外交孤立状态。此前，伊拉(lā)克曾(céng)要(yāo)求伊朗利用其(qí)伊斯兰会(huì)议组织(zhī)主席国的(de)身份(fèn)施加影响，促使联合(hé)国取消或减轻对其(qí)的(de)制裁。两伊战争于年结(jié)束后，因在战犯遣返等问题上(shàng)相(xiàng)互指责以及伊朗向伊拉(lā)克索取巨额赔款，两国关系(xì)一直未能(néng)实现正(zhèng)常化(huà)。伊拉(lā)克驻约(yuē)旦公使遇刺(cì)身亡(wáng)新华(huá)社巴格达月日电记者顾正(zhèng)龙伊拉(lā)克外交部发(fā)言人日宣布，伊拉(lā)克驻约(yuē)旦大(dà)使馆公使希克迈特赫朱(zhū)夫(fū)妇及名伊拉(lā)克公民和(hé)名埃及人日晚在约(yuē)旦首都(dū)安曼遇刺(cì)身亡(wáng)。伊拉(lā)克通(tōng)讯社援引该发(fā)言人的(de)话说(shuō)，伊拉(lā)克政府要(yāo)求约(yuē)旦当(dāng)局立即就这(zhè)一暗杀事件进行(xíng)调(diào)查(chá)，缉(jī)拿凶手。他指出，这(zhè)是前所未有(yǒu)的(de)恶(è)性事件。这(zhè)位发(fā)言人说(shuō)，伊拉(lā)克驻约(yuē)旦使馆商务参(cān)赞塔希尔本月日也曾(céng)遭无名枪手袭击。他对伊拉(lā)克外交官在安曼接连遭到袭击表示严重(zhòng)关切(qiè)和(hé)忧虑。据(jù)悉，伊拉(lā)克已派遣外交部和(hé)公安部门的(de)高级官员(yuán)前往安曼协助(zhù)约(yuē)旦当(dāng)局调(diào)查(chá)此案。此前，伊拉(lā)克政府曾(céng)认为(wéi)，袭击塔希尔的(de)事件旨在破坏(huài)有(yǒu)着(zhe)良好(hǎo)发(fā)展势头(tóu)的(de)伊约(yuē)关系(xì)。伙伴关系(xì)的(de)潜台(tái)词本报驻美国记者李云飞美国总统克林顿与(yǔ)爱沙(shā)尼亚。拉(lā)脱维亚和(hé)立陶宛(wǎn)三国总统，今天在白宫正(zhèng)式签署美国与(yǔ)波罗的(de)海三国的(de)伙伴关系(xì)宪章。这(zhè)是美国加强(qiáng)与(yǔ)波罗的(de)海三国关系(xì)的(de)新的(de)引人注目行(xíng)动。宪章的(de)主要(yào)内(nèi)容是，美国承诺对波罗的(de)海三国的(de)独立。主权和(hé)领土完整给(jǐ)予(yǔ)道义上(shàng)和(hé)政治上(shàng)的(de)支持。美国还(hái)表明，波罗的(de)海三国在条(tiáo)件成熟(shú)时加入北(běi)约(yuē)有(yǒu)利于欧洲的(de)稳定和(hé)北(běi)约(yuē)的(de)战略目标。根据(jù)这(zhè)个(gè)宪章的(de)精神，将(jiāng)成立美国。爱沙(shā)尼亚。拉(lā)脱维亚和(hé)立陶宛(wǎn)的(de)四方伙伴关系(xì)委(wěi)员(yuán)会(huì)，由美国副(fù)国务卿塔尔博特主持。还(hái)将(jiāng)成立若(ruò)干(gān)经济(jì)发(fā)展的(de)工作(zuò)小组，类似(sì)这(zhè)些(xiē)小组的(de)防务小组已经成立。克林顿总统今天还(hái)宣布建立万(wàn)美元的(de)波罗的(de)海三国与(yǔ)美国伙伴关系(xì)基金。宪章中(zhōng)最关键和(hé)敏感的(de)部分(fèn)是，美国将(jiāng)促进波罗的(de)海三国加入北(běi)约(yuē)，并(bìng)支持它们在这(zhè)方面所做的(de)努力。此间(jiān)舆论(lùn)认为(wéi)，这(zhè)表明美国对未来欧洲防务的(de)计划(huà)不(bù)只(zhǐ)限于北(běi)约(yuē)的(de)第一轮东扩。美国所担(dān)心的(de)只(zhǐ)是怕因此引起俄罗斯的(de)反对。实际上(shàng)，俄罗斯早已明确表示，北(běi)约(yuē)不(bù)能(néng)东扩到波罗的(de)海三国。俄罗斯总理切(qiè)尔诺梅尔金去年月。总统叶(yè)利钦去年下半年先后两次提(tí)出，只(zhǐ)要(yào)波罗的(de)海三国不(bù)加入北(běi)约(yuē)，俄罗斯愿意与(yǔ)北(běi)约(yuē)及西方国家(jiā)一起为(wèi)这(zhè)三国提(tí)供(gōng)联合(hé)安全保障。不(bù)仅(jǐn)俄罗斯，美国的(de)北(běi)约(yuē)盟国对波罗的(de)海三国加入也持有(yǒu)很大(dà)的(de)保留。它们坚持认为(wéi)，波罗的(de)海三国加入北(běi)约(yuē)不(bù)仅(jǐn)要(yào)等到它们本身条(tiáo)件成熟(shú)的(de)时候，而且(qiě)还(hái)要(yào)符合(hé)所有(yǒu)盟国的(de)整体(tǐ)战略利益。一位北(běi)约(yuē)官员(yuán)说(shuō)得(dé)更(gèng)明确，这(zhè)在很大(dà)程度(dù)上(shàng)取决于波罗的(de)海三国与(yǔ)俄罗斯关系(xì)的(de)改善。因此，这(zhè)个(gè)宪章的(de)签署整整谈了(le)一年的(de)时间(jiān)，宪章关于这(zhè)三国加入北(běi)约(yuē)的(de)问题，只(zhǐ)是表明一种(zhǒng)意向，实际上(shàng)在可(kě)预见(jiàn)的(de)将(jiāng)来不(bú)会(huì)提(tí)出来。舆论(lùn)认为(wéi)，这(zhè)是考虑到有(yǒu)关各(gè)方的(de)态度(dù)，权衡利弊后的(de)妥协性产物。北(běi)约(yuē)去年月已宣布第一批东扩对象是波兰。匈牙利和(hé)捷克三国，第二批东扩要(yào)等到年，可(kě)能(néng)的(de)对象是罗马尼亚和(hé)斯洛文尼亚。而波罗的(de)海三国加入北(běi)约(yuē)的(de)问题在克林顿和(hé)叶(yè)利钦的(de)任(rèn)内(nèi)不(bù)大(dà)可(kě)能(néng)会(huì)提(tí)上(shàng)日程。有(yǒu)人指出等到波罗的(de)海三国加入北(běi)约(yuē)时，北(běi)约(yuē)已经不(bú)是它们现在想要(yào)加入的(de)那(nà)个(gè)样子了(le)。美国与(yǔ)波罗的(de)海三国签署伙伴关系(xì)宪章一事表明，在美国的(de)心目中(zhōng)，北(běi)约(yuē)东扩是没(méi)有(yǒu)止境的(de)。正(zhèng)如美国国务卿奥(ào)尔布赖特对俄罗斯外长普里马科夫(fū)所说(shuō)的(de)在这(zhè)个(gè)问题上(shàng)，美俄两国只(zhǐ)能(néng)保留不(bù)同(tóng)意见(jiàn)。但是波罗的(de)海三国毕竟是俄罗斯的(de)近邻，美国不(bù)能(néng)不(bù)顾及俄罗斯的(de)反应(yìng)。本报华(huá)盛顿月日电互信(xìn)合(hé)作(zuò)发(fā)展经济(jì)孟巴印经贸首脑会(huì)议圆满结(jié)束本报驻巴基斯坦记者王(wáng)南(nán)为(wéi)期(qī)一天的(de)孟加拉(lā)国。巴基斯坦和(hé)印度(dù)三国经济(jì)贸易首脑会(huì)议昨天在孟加拉(lā)国首都(dū)达卡(kǎ)举行(xíng)。孟加拉(lā)国总理谢赫哈(hā)西娜(nà)。巴基斯坦总理谢里夫(fū)和(hé)印度(dù)看(kān)守内(nèi)阁总理古杰拉(lā)尔及其(qí)随同(tóng)官员(yuán)，以及来自这(zhè)三个(gè)国家(jiā)的(de)多位商人和(hé)企业家(jiā)出席了(le)这(zhè)次会(huì)议。三位总理分(fēn)别(bié)在会(huì)上(shàng)致词和(hé)发(fā)表讲话，一些(xiē)经贸界人士也在会(huì)上(shàng)作(zuò)了(le)发(fā)言。会(huì)议结(jié)束时，与(yù)会(huì)三国共(gòng)同(tóng)发(fā)表达卡(kǎ)联合(hé)声明。谢里夫(fū)与(yǔ)古杰拉(lā)尔还(hái)在会(huì)议期(qī)间(jiān)举行(xíng)巴。印双边会(huì)谈。这(zhè)是孟。巴。印三国首次举行(xíng)的(de)经贸首脑会(huì)议。会(huì)议达到了(le)预期(qī)目标，取得(de)了(le)不(bù)少(shǎo)成果。达卡(kǎ)联合(hé)声明指出，三国将(jiāng)致力于本地(dì)区(qū)贸易自由化(huà)，并(bìng)重(zhòng)申到年建立南(nán)亚自由贸易区(qū)的(de)目标同(tóng)意减少(shǎo)关税，取消定额限制。非关税壁垒和(hé)保护性关税壁垒，以及其(qí)他妨碍贸易的(de)结(jié)构性限制同(tóng)意在非互惠的(de)基础上(shàng)为(wèi)本地(dì)区(qū)最不(bù)发(fā)达国家(jiā)提(tí)供(gōng)贸易特许(xǔ)，以发(fā)展这(zhè)些(xiē)国家(jiā)之间(jiān)的(de)公平贸易关系(xì)。三国首脑认为(wéi)，这(zhè)次经贸首脑会(huì)议富有(yǒu)建设性，并(bìng)希望继续召(zhào)开这(zhè)样的(de)会(huì)议。三位总理还(hái)在各(gè)自的(de)讲话中(zhōng)就如何(hé)加强(qiáng)本地(dì)区(qū)国家(jiā)间(jiān)合(hé)作(zuò)提(tí)出具体(tǐ)建议。巴基斯坦总理谢里夫(fū)呼吁(yù)南(nán)亚区(qū)域合(hé)作(zuò)联盟成员(yuán)国采(cǎi)取联合(hé)措施，防范本地(dì)区(qū)发(fā)生东南(nán)亚那(nà)样的(de)金融动荡。印度(dù)总理古杰拉(lā)尔建议，增加印。巴两国间(jiān)的(de)列车(chē)班次，简化(huà)本地(dì)区(qū)内(nèi)的(de)旅行(xíng)手续，以增进两国人民之间(jiān)的(de)交往和(hé)联系(xì)。孟加拉(lā)国总理谢赫哈(hā)西娜(nà)提(tí)议，三国的(de)金融和(hé)商业部长应(yīng)在本年度(dù)中(zhōng)期(qī)再度(dù)晤谈。与(yù)会(huì)的(de)经贸界人士还(hái)在发(fā)言中(zhōng)指出了(le)若(ruò)干(gān)制约(yuē)三国经贸联系(xì)和(hé)发(fā)展的(de)瓶颈(jǐng)因素，呼吁(yù)三国政府协调(tiáo)合(hé)作(zuò)，予(yǔ)以解(jiě)决。虽然这(zhè)次谢里夫(fū)与(yǔ)古杰拉(lā)尔之间(jiān)举行(xíng)的(de)巴。印双边会(huì)谈未能(néng)取得(de)突破性进展，但这(zhè)毕竟是两国总理在不(bú)到一年时间(jiān)里的(de)第四次会(huì)晤。两国外交秘(mì)书奉本国总理之命，在这(zhè)次会(huì)上(shàng)进行(xíng)了(le)非正(zhèng)式会(huì)谈，决定恢复去年年底(dǐ)前中(zhōng)断的(de)本级别(bié)会(huì)谈，具体(tǐ)时间(jiān)还(hái)有(yǒu)待(dài)商定。与(yù)会(huì)的(de)三国领导人和(hé)经贸界人士称(chēng)赞这(zhè)次经贸会(huì)议是历史性的(de)。一些(xiē)舆论(lùn)认为(wéi)，这(zhè)次会(huì)议有(yǒu)助(zhù)于增进三国间(jiān)相(xiāng)互理解(jiě)，结(jié)束不(bù)信(xìn)任(rèn)和(hé)对抗，但愿这(zhè)次会(huì)议能(néng)像孟加拉(lā)国总理谢赫哈(hā)西娜(nà)所希望的(de)那(nà)样，成为(wéi)这(zhè)三个(gè)南(nán)亚国家(jiā)进入相(xiāng)互信(xìn)任(rèn)新时期(qī)开端的(de)标志。地(dì)处(chǔ)南(nán)亚的(de)孟。巴。印三国人口总数(shù)超过(guò)亿。尽(jǐn)管这(zhè)些(xiē)国家(jiā)历史悠久，资源丰富，但因长期(qī)遭受殖(zhí)民统治和(hé)掠夺，以及其(qí)他方面的(de)原因，至今仍处(chǔ)于不(bù)发(fā)达状态。某些(xiē)历史原因，特别(bié)是殖(zhí)民统治者在这(zhè)些(xiē)国家(jiā)留下互不(bù)信(xìn)任(rèn)的(de)遗(yí)患，影响到它们经济(jì)建设和(hé)双边经贸关系(xì)的(de)发(fā)展。要(yào)消除这(zhè)类历史积怨，当(dāng)然并(bìng)非易事。这(zhè)次会(huì)议的(de)召(zhào)开及其(qí)取得(de)的(de)成果表明，孟。巴。印三国已开始在相(xiāng)互信(xìn)任(rèn)。合(hé)作(zuò)协调(tiáo)。共(gòng)同(tóng)发(fā)展经济(jì)方面进行(xíng)探索和(hé)努力，它符合(hé)本国和(hé)本地(dì)区(qū)人民的(de)利益，其(qí)意义必将(jiāng)是重(zhòng)大(dà)和(hé)深远(yuǎn)的(de)。本报伊斯兰堡(bǎo)月日电反对雇用童工全球大(dà)游行(xíng)在菲(fēi)拉(lā)开帷幕据(jù)新华(huá)社马尼拉(lā)月日电反对雇用童工全球大(dà)游行(xíng)活动今天在菲(fēi)律宾首都(dū)马尼拉(lā)拉(lā)开帷幕。来自菲(fēi)律宾全国各(gè)地(dì)的(de)近万(wàn)名儿(ér)童以及工会(huì)和(hé)非政府组织(zhī)的(de)代表今天汇集在马尼拉(lā)的(de)奎松地(dì)区(qū)举行(xíng)游行(xíng)。歌舞。演讲等活动，表达他们反对雇用童工和(hé)虐待(dài)儿(ér)童的(de)决心和(hé)愿望。今天的(de)活动拉(lā)开了(le)为(wéi)期(qī)个(gè)月的(de)全球大(dà)游行(xíng)的(de)帷幕。这(zhè)次活动由个(gè)国家(jiā)的(de)多个(gè)民间(jiān)组织(zhī)发(fā)起，将(jiāng)分(fēn)别(bié)在世界五大(dà)洲举行(xíng)。马尼拉(lā)是亚洲地(dì)区(qū)的(de)第一站。土宪法法院取缔繁荣党新华(huá)社安卡(kǎ)拉(lā)月日电记者郑金发(fà)土耳其(qí)宪法法院院长塞(sāi)泽(zé)尔日在这(zhè)里宣布，由于土耳其(qí)繁荣党在从(cóng)政期(qī)间(jiān)进行(xíng)反土耳其(qí)世俗主义和(hé)支持原教(jiào)旨主义的(de)活动，法院决定取缔这(zhè)个(gè)政党。塞(sāi)泽(zé)尔说(shuō)，土耳其(qí)宪法法院当(dàng)天下午举行(xíng)全体(tǐ)成员(yuán)会(huì)议，最后以九票赞成，两票反对的(de)结(jié)果决定取缔繁荣党。他说(shuō)，根据(jù)法院决定，土耳其(qí)将(jiāng)取消繁荣党主席埃尔巴坎和(hé)其(qí)他名繁荣党领导成员(yuán)议员(yuán)的(de)资格。根据(jù)土耳其(qí)政党法规定，埃尔巴坎和(hé)该党名主要(yào)领导成员(yuán)将(jiāng)至少(shǎo)被(bèi)停止从(cóng)政年以上(shàng)。繁荣党成立于年，在年月全国大(dà)选中(zhōng)成为(wéi)议会(huì)第一大(dà)党。该党主席埃尔巴坎于年成为(wéi)联合(hé)政府总理。去年月，由于埃尔巴坎不(bù)采(cǎi)取强(qiáng)硬措施打(dǎ)击原教(jiào)旨主义，在土军方的(de)压(yā)力下被(bèi)迫(pò)辞职。法俄签署军事合(hé)作(zuò)意向书据(jù)新华(huá)社巴黎月日电记者郭京花法国国防部长里夏尔和(hé)俄罗斯国防部长谢尔盖耶(yé)夫(fū)日在巴黎签署了(le)年至年两国军事合(hé)作(zuò)意向书。这(zhè)份(fèn)意向书主要(yào)包括(kuò)四方面内(nèi)容一是确定了(le)两国在战略和(hé)安全方面定期(qī)磋商和(hé)交流的(de)具体(tǐ)措施二是两国将(jiāng)就军队问题，特别(bié)是军队改革(gé)方案和(hé)体(tǐ)制现代化(huà)等问题进行(xíng)互访交流三是加强(qiáng)在工业和(hé)技术(shù)领域，尤其(qí)是在航空(kōng)航天领域的(de)合(hé)作(zuò)四是举行(xíng)联合(hé)军事演习。捷波匈三国军队总长会(huì)晤据(jù)新华(huá)社布拉(lā)格月日电记者鲁惠民捷克军队总参(cān)谋长内(nèi)科瓦(wǎ)西尔日在这(zhè)里强(qiáng)调(diào)，准备加入北(běi)约(yuē)的(de)捷克。波兰和(hé)匈牙利三国武装力量(liàng)应(yīng)该进一步加强(qiáng)合(hé)作(zuò)，随着(zhe)加入北(běi)约(yuē)时间(jiān)的(de)临近，这(zhè)种(zhǒng)协作(zuò)是十分(fēn)必要(yào)的(de)。这(zhè)位总长透露(lù)，三国军队领导人在会(huì)晤中(zhōng)一致认为(wéi)，三国军队不(bù)应(yīng)该成为(wéi)竞争对手，而应(yīng)成为(wéi)合(hé)作(zuò)伙伴。为(wèi)此，他们一致商定，成立一个(gè)联合(hé)工作(zuò)小组，来负责协调(tiáo)三国武装力量(liàng)的(de)工作(zuò)。海湾战争遗(yí)害英国老兵新华(huá)社记者王(wáng)诚年前的(de)今天，海湾战争全面爆发(fā)，万(wàn)多名英国士兵参(cān)加了(le)这(zhè)场(chǎng)代号(hào)为(wèi)沙(shā)漠风(fēng)暴(bào)的(de)现代战争。他们中(zhōng)很多人在战争结(jié)束后得(dé)到了(le)鲜(xiān)花。奖章和(hé)荣耀，一时间(jiān)何(hé)等风(fēng)光。然而，具有(yǒu)讽刺(cì)意味的(de)是，年后的(de)今天，上(shàng)百名患有(yǒu)海湾战争综(zōng)合(hé)征的(de)老兵却愁肠百结(jié)。他们为(wèi)抗议政府迟迟不(bù)给(jǐ)予(yǔ)应(yīng)有(yǒu)的(de)治疗和(hé)赔偿，愤然将(jiāng)他们在战争中(zhōng)得(dé)到的(de)奖章全部退还(huán)给(gěi)英国国防部。英国海湾战争老兵及其(qí)亲(qīn)属(shǔ)全国联谊会(huì)发(fā)言人托尼弗林特认为(wéi)，老兵将(jiāng)昔日在战火中(zhōng)用生命换来的(de)荣誉退还(huán)给(gěi)政府，是他们抗争的(de)唯一方法。他还(hái)说(shuō)，由于政府不(bù)能(néng)尽(jǐn)快向患病老兵提(tí)供(gōng)物质和(hé)医疗上(shàng)的(de)帮助(zhù)，有(yǒu)些(xiē)人开始靠变卖他们的(de)奖章勉强(qiǎng)度(dù)日。自海湾战争结(jié)束以来，近名参(cān)加过(guò)海湾战争的(de)英国老兵均表现出不(bù)同(tóng)程度(dù)的(de)精神压(yā)抑。失眠。神经麻痹等症(zhèng)状。更(gèng)为(wéi)严重(zhòng)的(de)是，在近年来出生的(de)退伍老兵子女(nǚ)中(zhōng)，先天残疾和(hé)发(fā)育异常现象非常突出。人们将(jiāng)上(shàng)述症(zhèng)状统称(chēng)为(wèi)海湾战争综(zōng)合(hé)征。关于海湾战争综(zōng)合(hé)征的(de)病因，英国医学界一直争论(lùn)不(bù)休(xiū)。但退伍老兵们坚持认为(wéi)，在战争期(qī)间(jiān)，包括(kuò)英国士兵在内(nèi)的(de)多国部队士兵，为(wèi)防御化(huà)学和(hé)生物武器而服(fú)用一种(zhǒng)被(bèi)称(chēng)为(wéi)鸡尾(wěi)酒的(de)混(hùn)合(hé)疫苗药剂，是导致海湾战争综(zōng)合(hé)征的(de)直接原因。在舆论(lùn)的(de)强(qiáng)大(dà)压(yā)力下，工党政府于去年月宣布斥资万(wàn)英镑约(yuē)合(hé)万(wàn)美元着(zhuó)手研(yán)究海湾战争综(zōng)合(hé)征，并(bìng)宣布，一旦证明士兵们服(fú)用的(de)药剂确实对人体(tǐ)产生损害，政府将(jiāng)考虑给(jǐ)予(yǔ)赔偿。但半年多时间(jiān)过(guò)去了(le)，政府还(hái)未公布研(yán)究结(jié)果，而患病老兵却是每况愈下。据(jù)报道，目前已有(yǒu)大(dà)约(yuē)名海湾战争综(zōng)合(hé)征患者撒(sā)手人寰，并(bìng)且(qiě)死亡(wáng)人数(shù)还(hái)在以每月两人的(de)速度(dù)递增。英国国防军需国务大(dà)臣约(yuē)翰吉尔伯(bó)特，对退伍老兵们将(jiāng)奖章退回的(de)举动表示遗(yí)憾。他说(shuō)，国防部将(jiàng)妥善保管这(zhè)些(xiē)奖章，老兵们在任(rèn)何(hé)时候都(dōu)可(kě)以领回。然而，除去对老兵们的(de)境况口头(tóu)表示同(tóng)情和(hé)理解(jiě)外，他只(zhǐ)能(néng)请这(zhè)些(xiē)老兵们耐心等待(dài)政府的(de)最后研(yán)究结(jié)果，而吉尔伯(bó)特本人也不(bù)知(zhī)道什(shén)么(me)时候才会(huì)有(yǒu)个(gè)最后研(yán)究结(jié)果。正(zhèng)当(dāng)这(zhè)些(xiē)不(bù)幸的(de)老兵们在寒风(fēng)呼啸的(de)伦敦(dūn)街头(tóu)呐(nà)喊抗议之际，几(jǐ)千英里之外那(nà)个(gè)使他们倒(dǎo)霉的(de)海湾，局势再度(dù)紧张，满载(zài)英国士兵的(de)常胜号(hào)航空(kōng)母舰又紧急驶向那(nà)个(gè)地(dì)区(qū)。人们期(qī)盼这(zhè)次危机能(néng)够通(tōng)过(guò)和(hé)平方式得(dé)到解(jiě)决。否(fǒu)则，一旦烽烟再起，又有(yǒu)谁能(néng)断言，常胜号(hào)上(shàng)英国士兵不(bú)会(huì)重(zhòng)蹈今天退回奖章的(de)老兵们的(de)覆辙呢(ne)。新华(huá)社伦敦(dūn)月日电美与(yǔ)波罗的(de)海三国签署伙伴关系(xì)宪章附图片(piàn)张新华(huá)社华(huá)盛顿月日电记者袁炳忠美国总统克林顿。爱沙(shā)尼亚总统梅里。拉(lā)脱维亚总统乌(wū)尔马尼斯和(hé)立陶宛(wǎn)总统布拉(lā)藻斯卡(kǎ)斯日在此间(jiān)签署了(le)美国波罗的(de)海伙伴关系(xì)宪章。宪章说(shuō)，美国承诺帮助(zhù)波罗的(de)海三国加入北(běi)约(yuē)。波罗的(de)海是美国欧洲战略的(de)组成部分(fèn)，三国的(de)安全与(yǔ)独立对美国具有(yǒu)真正(zhèng)。深远(yuǎn)和(hé)持久的(de)利益。美国与(yǔ)波罗的(de)海三国将(jiāng)加强(qiáng)在政治。经济(jì)以及军事等领域里的(de)合(hé)作(zuò)，为(wèi)促进三国与(yǔ)西方的(de)融合(hé)。加入欧盟。经合(hé)组织(zhī)和(hé)世贸组织(zhī)而努力。根据(jù)宪章，四国还(hái)决定成立伙伴关系(xì)委(wěi)员(yuán)会(huì)，每年评估(gū)美波双边军事。经济(jì)工作(zuò)委(wěi)员(yuán)会(huì)的(de)活动。波罗的(de)海三国领导人是日抵达美国进行(xíng)为(wéi)期(qī)一周的(de)访问的(de)。图片(piàn)月日，美国总统克林顿。爱沙(shā)尼亚总统梅里。拉(lā)脱维亚总统乌(wū)尔马尼斯。立陶宛(wǎn)总统布拉(lā)藻斯卡(kǎ)斯自右至左在白宫签署美国波罗的(de)海伙伴关系(xì)宪章。新华(huá)社记者刘宇摄(shè)示威图片(piàn)月日，美国人道主义组织(zhī)旷野之声成员(yuán)简霍金斯手持标语(yǔ)牌在联合(hé)国特委(wěi)会(huì)驻伊拉(lā)克机构门前示威，要(yāo)求尽(jǐn)早结(jié)束联合(hé)国对伊拉(lā)克的(de)经济(jì)制裁，解(jiě)救因制裁而受到饥饿和(hé)疾病威胁的(de)伊拉(lā)克儿(ér)童。新华(huá)社发(fā)美联社照片(piān)波黑塞(sāi)族共(gòng)和(hé)国议会(huì)批准多迪克出任(rèn)总理据(jù)新华(huá)社贝尔格莱德月日电记者杨成明波黑塞(sāi)族共(gòng)和(hé)国议会(huì)日凌晨以微弱多数(shù)批准独立社会(huì)民主党主席多迪克出任(rèn)政府总理并(bìng)同(tóng)意他提(tí)出的(de)新政府成员(yuán)名单(dān)。该国议会(huì)原定在波黑和(hé)平协议执行(xíng)理事会(huì)规定的(de)最后期(qī)限本月日以前就组建新政府达成协议，但日由波黑塞(sāi)族共(gòng)和(hé)国总统普拉(lā)夫(fū)希奇(qí)提(tí)名的(de)总理人选多迪克遭到在议会(huì)个(gè)席位中(zhōng)拥有(yǒu)席的(de)塞(sāi)尔维亚民主党和(hé)塞(sāi)尔维亚激进党的(de)反对，理由是独立社会(huì)民主党在议会(huì)中(zhōng)仅(jǐn)有(yǒu)两个(gè)席位。在这(zhè)种(zhǒng)情况下，议会(huì)主席。塞(sāi)尔维亚民主党成员(yuán)卡(kǎ)利尼奇(qí)于当(dàng)天午夜宣布休(xiū)会(huì)。在普拉(lā)夫(fū)希奇(qí)总统和(hé)波黑和(hé)平协议执行(xíng)理事会(huì)高级代表韦斯滕多普斡(wò)旋(xuán)下，议会(huì)中(zhōng)的(de)名议员(yuán)于日凌晨继续开会(huì)。在塞(sāi)尔维亚民主党和(hé)塞(sāi)尔维亚激进党名议员(yuán)缺席情况下，波黑塞(sāi)族议会(huì)以票批准了(le)由多迪克出任(rèn)政府总理并(bìng)同(tóng)意他提(tí)出的(de)名政府成员(yuán)名单(dān)。罗总统呼吁(yù)保持国家(jiā)稳定新华(huá)社布加勒(lēi)斯特月日电罗马尼亚总统康斯坦丁(dīng)内(nèi)斯库日晚发(fā)表广(guǎng)播电视讲话，呼吁(yù)国内(nèi)有(yǒu)关政党停止无谓的(de)争论(lùn)，以国家(jiā)利益为(wèi)重(zhòng)，迅速投身到改革(gé)进程中(zhōng)去。据(jù)此间(jiān)新闻媒介报道，这(zhè)是康斯坦丁(dīng)内(nèi)斯库首次就执政联盟内(nèi)部冲(chōng)突发(fā)表公开讲话。天前，罗最大(dà)的(de)两个(gè)执政党国家(jiā)农民党和(hé)民主党因运输部长伯(bó)塞(sāi)斯库的(de)去留问题发(fā)生争执。日，民主党正(zhèng)式要(yāo)求乔尔贝亚及其(qí)政府下台(tái)，但农民党当(dāng)即表示绝对不(bù)予(yǔ)考虑。康斯坦丁(dīng)内(nèi)斯库认为(wéi)，政府的(de)去留只(zhǐ)有(yǒu)议会(huì)才有(yǒu)最后的(de)发(fā)言权。为(wèi)此他要(yāo)求参(cān)众两院在下周三召(zhào)开联席会(huì)议。据(jù)罗新社报道，持续近两周的(de)执政联盟危机不(bù)仅(jǐn)严重(zhòng)影响了(le)政府的(de)正(zhèng)常运转(zhuàn)，而且(qiě)导致当(dāng)地(dì)股市和(hé)国家(jiā)货币汇率的(de)下跌。不(bù)少(shǎo)潜在的(de)外国投资者也因罗政局不(bù)明朗而裹足不(bù)前。克表示将(jiāng)加快同(tóng)南(nán)关系(xì)正(zhèng)常化(huà)据(jù)新华(huá)社萨格勒(lēi)布月日电克罗地(dì)亚总统图季曼日表示，联合(hé)国驻克罗地(dì)亚东斯拉(lā)沃尼亚地(dì)区(qū)过(guò)渡行(xíng)政当(dāng)局撤消后，克罗地(dì)亚将(jiāng)加快同(tóng)南(nán)斯拉(lā)夫(fū)关系(xì)正(zhèng)常化(huà)，并(bìng)为(wèi)推进波黑和(hé)平进程做出更(gèng)大(dà)贡献。图季曼是在联合(hé)国过(guò)渡行(xíng)政当(dāng)局结(jié)束使命和(hé)东斯拉(lā)沃尼亚顺利实现和(hé)平统一后在总统府向联合(hé)国和(hé)国内(nèi)有(yǒu)功人员(yuán)颁发(fā)奖章时作(zuò)上(shàng)述表示的(de)。图季曼说(shuō)，东斯拉(lā)沃尼亚地(dì)区(qū)顺利实现统一意味着(zhe)该地(dì)区(qū)的(de)战争最终结(jié)束，克罗地(dì)亚实现了(le)对该地(dì)区(qū)的(de)主权和(hé)领土完整。非洲召(zhào)开反腐败会(huì)议新华(huá)社洛美月日电记者孙(sūn)星文。乔颖科托努消息非洲国家(jiā)地(dì)区(qū)性反腐败会(huì)议近日在贝宁(níng)政府所在地(dì)科托努举行(xíng)。与(yù)会(huì)代表呼吁(yù)各(gè)国行(xíng)动起来，与(yǔ)腐败作(zuò)斗(dòu)争。这(zhè)次会(huì)议是由世界银行(háng)和(hé)贝宁(níng)政府共(gòng)同(tóng)组织(zhī)召(zhào)开的(de)。个(gè)非洲国家(jiā)的(de)多位政府和(hé)社会(huì)组织(zhī)的(de)代表出席了(le)会(huì)议。会(huì)议期(qī)间(jiān)，代表们交换了(le)各(gè)国反腐败斗(dòu)争的(de)经验，并(bìng)提(tí)出了(le)一系(xì)列有(yǒu)关建议。他们呼吁(yù)各(gè)国制定反腐败的(de)法律，增设专门的(de)反腐败机构，建立预防发(fā)生腐败的(de)机制，并(bìng)制定出惩罚腐败的(de)措施。代表们还(hái)认为(wéi)，在反腐败斗(dòu)争中(zhōng)，政府和(hé)社会(huì)以及各(gè)国之间(jiān)的(de)密切(qiè)合(hé)作(zuò)是十分(fēn)必要(yào)的(de)。为(wèi)此，代表们建议成立地(dì)区(qū)性反腐败机构，以加强(qiáng)反腐败斗(dòu)争的(de)力度(dù)。他们希望国际社会(huì)在这(zhè)方面向非洲国家(jiā)提(tí)供(gōng)帮助(zhù)。此外，代表们还(hái)呼吁(yù)各(gè)国的(de)传(chuán)播媒介积极配合(hé)国家(jiā)的(de)反腐败斗(dòu)争，对腐败现象进行(xíng)监(jiān)督和(hé)曝(bào)光。贝宁(níng)共(gòng)和(hé)国贝宁(níng)共(gòng)和(hé)国位于非洲西部，濒临大(dà)西洋几(jǐ)内(nèi)亚湾，是非洲古老王(wáng)国之一。世纪(jì)末，贝宁(níng)沦为(wèi)法国殖(zhí)民地(dì)。当(dāng)时，殖(zhí)民主义者将(jiāng)大(dà)批黑人奴隶(lì)从(cóng)沿海一带贩卖到北(běi)美，故贝宁(níng)被(bèi)称(chēng)为(wéi)奴隶(lì)海岸。年月日，贝宁(níng)获得(dé)了(le)独立，建立达荷美共(gòng)和(hé)国。独立后至年代初，贝宁(níng)政局持续动荡，政府频(pín)繁更(gēng)迭。年月，克雷库总统上(shàng)台(tái)执政后，贝宁(níng)政局渐(jiàn)趋(qū)稳定，经济(jì)也有(yǒu)所发(fā)展。年月改国名为(wèi)贝宁(níng)共(gòng)和(hé)国。年月，克雷库在总统换届选举中(zhōng)获胜，于同(tóng)年月组成多党联合(hé)政府。克雷库总统复出后，以稳定政治。振兴(xīng)经济(jì)。争取外援。和(hé)睦邻邦为(wèi)中(zhōng)心任(rèn)务，重(zhòng)视维护民族团结(jié)与(yǔ)社会(huì)安定，采(cǎi)取一系(xì)列发(fā)展经济(jì)，尤其(qí)重(zhòng)视优先发(fā)展农业及改善民众生活等积极措施。由于历史原因，贝宁(níng)目前经济(jì)仍很落(luò)后，年人均收入不(bù)足美元，被(bèi)联合(hé)国列为(wèi)最不(bù)发(fā)达国家(jiā)之一。为(wèi)了(le)改变落(luò)后面貌，克雷库总统年月亲(qīn)自主持制订了(le)年贝宁(níng)经济(jì)发(fā)展中(zhōng)期(qī)计划(huà)，确定了(le)贝宁(níng)经济(jì)社会(huì)发(fā)展战略。贝宁(níng)对外奉行(xíng)务实。灵活。不(bù)排(pái)他的(de)外交政策，强(qiáng)调(diào)外交为(wèi)发(fā)展服(fú)务。主张在和(hé)平共(gòng)处(chǔ)等原则基础上(shàng)同(tóng)所有(yǒu)国家(jiā)发(fā)展合(hé)作(zuò)关系(xì)。克雷库总统一贯重(zhòng)视对华(huá)友好(hǎo)关系(xì)，是中(zhōng)国人民尊敬的(de)老朋友，年他上(shàng)台(tái)执政两个(gè)月后贝宁(níng)即与(yǔ)我国恢复邦交。中(zhōng)贝复交年来，两国在政治。经贸。文教(jiào)和(hé)卫生等众多领域进行(xíng)了(le)真诚有(yǒu)效的(de)合(hé)作(zuò)，在国际事务中(zhōng)一贯相(xiāng)互支持。宝华(huá)日本最大(dà)的(de)在野党民主党十八日在冲(chōng)绳县(xiàn)那(nà)霸市举行(xíng)一九九八年度(dù)定期(qī)党代表大(dà)会(huì)。大(dà)会(huì)通(tōng)过(guò)的(de)政治方针指出，民主党要(yào)以国会(huì)众院统一会(huì)派民友联为(wèi)核(hé)心，争取建立一个(gè)值得(de)信(xìn)赖的(de)新政府。前厚生大(dà)臣。现任(rèn)民主党党首菅直人在会(huì)上(shàng)再次当(dāng)选该党领袖。希腊副(fù)外长帕潘德里欧十六(liù)日在议会(huì)会(huì)议上(shàng)说(shuō)，希腊反对科索沃从(cóng)南(nán)斯拉(lā)夫(fū)联盟共(gòng)和(hé)国中(zhōng)独立出来，并(bìng)尊重(zhòng)南(nán)斯拉(lā)夫(fū)联盟共(gòng)和(hé)国的(de)边境现状。他说(shuō)，雅典愿意主持召(zhào)开有(yǒu)南(nán)斯拉(lā)夫(fū)联盟总统米洛舍(shě)维奇(qí)。阿(ā)尔巴尼亚总理纳诺及科索沃省(shěng)阿(ā)尔巴尼亚族领导人鲁戈瓦(wǎ)参(cān)加的(de)会(huì)议，共(gòng)同(tóng)探讨解(jiě)决科索沃问题的(de)途径。摩(mó)洛哥首相(xiàng)兼外交和(hé)合(hé)作(zuò)大(dà)臣菲(fēi)拉(lā)利日前在接受金字塔报采(cǎi)访时指出，以色(sè)列政府的(de)态度(dù)是敌视和(hé)平的(de)，是令(lìng)人不(bù)能(néng)接受的(de)。菲(fēi)拉(lā)利重(chóng)申，摩(mó)洛哥属(shǔ)于阿(ā)拉(lā)伯(bó)民族大(dà)家(jiā)庭，因此它采(cǎi)取与(yǔ)阿(ā)拉(lā)伯(bó)国家(jiā)站在一起的(de)立场(chǎng)。他说(shuō)，基于这(zhè)一立场(chǎng)，摩(mó)洛哥认为(wéi)它自己不(bú)是中(zhōng)东和(hé)平的(de)调(tiáo)解(jiě)人，而是和(hé)平进程的(de)参(cān)与(yù)者。一艘悬挂圣文森特和(hé)格林纳丁(dīng)斯旗的(de)两万(wàn)吨级货轮因遇到特大(dà)风(fēng)浪，十五日在墨西哥湾韦拉(lā)克鲁斯港(gǎng)口附近的(de)海面沉没(mò)，船上(shàng)的(de)一名海员(yuán)死亡(wáng)，其(qí)余七人获救。据(jù)新华(huá)社电一艘在塞(sāi)浦路斯注册的(de)名为(wèi)火焰号(hào)货轮十六(liù)日在加拿大(dà)新斯科舍(shě)省(shěng)以东的(de)大(dà)西洋海面沉没(mò)，加救援人员(yuán)共(gòng)救起四名船员(yuán)并(bìng)打(dǎ)捞起十五具尸体(tǐ)，六(liù)人失踪。哈(hā)利法克斯救援中(zhōng)心发(fā)言人张伯(bó)伦少(shào)校(xiào)说(shuō)，这(zhè)艘有(yǒu)二十六(liù)年船龄。长达一百八十米的(de)散(sǎn)装空(kōng)货轮是在前往蒙(méng)特利尔途中(zhōng)断裂(liè)沉没(mò)的(de)，出事地(dì)点在圣皮埃尔岛附近水域。本报专电中(zhōng)国参(cān)与(yù)世界经济(jì)研(yán)讨会(huì)在美举行(xíng)改革(gé)开放是我参(cān)与(yù)世界经济(jì)基本条(tiáo)件本报波士顿月日电记者李云飞报道中(zhōng)国参(cān)与(yù)世界经济(jì)的(de)进程正(zhèng)在加快。坚定地(dì)实行(xíng)改革(gé)开放政策是中(zhōng)国参(cān)与(yù)世界经济(jì)的(de)基本条(tiáo)件。由于中(zhōng)国的(de)经济(jì)规模(mó)和(hé)市场(chǎng)潜力，中(zhōng)国参(cān)与(yù)世界经济(jì)的(de)进程不(bù)仅(jǐn)有(yǒu)利于中(zhōng)国，而且(qiě)也有(yǒu)利于全世界。这(zhè)是中(zhōng)国对外贸易经济(jì)合(hé)作(zuò)部副(fù)部长龙永图今天在此间(jiān)哈(hā)佛(fú)大(dà)学举行(xíng)的(de)中(zhōng)国参(cān)与(yù)世界经济(jì)高级研(yán)讨会(huì)上(shàng)发(fā)表演讲时说(shuō)的(de)。他说(shuō)，中(zhōng)国继续奉行(xíng)对外开放的(de)政策，这(zhè)将(jiāng)使中(zhōng)国成为(wéi)世界贸易和(hé)投资市场(chǎng)上(shàng)一个(gè)日益重(zhòng)要(yào)的(de)合(hé)作(zuò)伙伴。他指出，中(zhōng)国参(cān)与(yù)世界经济(jì)需要(yào)有(yǒu)利的(de)外部条(tiáo)件，营造一个(gè)良好(hǎo)的(de)国际环境将(jiāng)依靠中(zhōng)国与(yǔ)世界各(gè)国的(de)密切(qiè)合(hé)作(zuò)，特别(bié)是与(yǔ)主要(yào)贸易伙伴的(de)合(hé)作(zuò)。中(zhōng)国承诺按国际通(tōng)行(xíng)的(de)规则办事，中(zhōng)国将(jiāng)逐步开放自己的(de)市场(chǎng)。但遵守规则和(hé)开放市场(chǎng)本身都(dōu)不(bú)是目的(dì)，目的(dì)是通(tōng)过(guò)这(zhè)一进程使中(zhōng)国与(yǔ)世界各(gè)国的(de)经济(jì)贸易关系(xì)建立在长期(qī)稳定和(hé)平等互利的(de)基础上(shàng)，从(cóng)而使所有(yǒu)各(gè)国都(dū)从(cóng)这(zhè)种(zhǒng)关系(xì)中(zhōng)获得(dé)实际的(de)经济(jì)贸易利益。他表示，中(zhōng)国将(jiāng)进一步加强(qiáng)与(yǔ)国际跨国公司的(de)合(hé)作(zuò)，并(bìng)同(tóng)它们建立长期(qī)的(de)建设性关系(xì)。这(zhè)将(jiāng)成为(wéi)中(zhōng)国加入国际经济(jì)主流的(de)一个(gè)重(zhòng)要(yào)因素。今天的(de)研(yán)讨会(huì)以美方哈(hā)佛(fú)大(dà)学研(yán)究小组和(hé)中(zhōng)方研(yán)究小组为(wéi)主。与(yù)会(huì)的(de)专家(jiā)。学者就中(zhōng)国参(cān)与(yù)世界经济(jì)全球化(huà)。中(zhōng)国吸收外国直接投资。中(zhōng)国的(de)比较优势。中(zhōng)国贸易与(yǔ)投资的(de)统计问题等发(fā)表专题演讲，进行(xíng)热烈讨论(lùn)。与(yù)会(huì)者认为(wéi)，研(yán)讨会(huì)有(yǒu)助(zhù)于加强(qiáng)相(xiāng)互沟通(tōng)，促进中(zhōng)国与(yǔ)世界各(gè)国的(de)经济(jì)贸易合(hé)作(zuò)。欧洲继续看(kàn)好(hǎo)亚洲经济(jì)前景(jǐng)据(jù)新华(huá)社巴黎月日电记者沈(shěn)孝泉亚洲一些(xiē)国家(jiā)金融危机已持续半年之久，金融动荡至今尚未结(jié)束。欧洲各(gè)国对这(zhè)场(chǎng)危机采(cǎi)取了(le)慎重(zhòng)行(xíng)事的(de)态度(dù)，它们在经过(guò)客观(guān)分(fēn)析之后确信(xìn)，亚洲经济(jì)发(fā)展的(de)潜力和(hé)前景(jǐng)依然看(kàn)好(hǎo)。首先，一些(xiē)欧洲国家(jiā)政府和(hé)经济(jì)界人士认为(wéi)，这(zhè)场(chǎng)危机是东亚国家(jiā)适应(yìng)环境变化(huà)而出现的(de)暂时性危机，不(bú)是根本性危机。最近在巴黎召(zhào)开的(de)一次经济(jì)研(yán)讨会(huì)认为(wéi)，这(zhè)场(chǎng)金融动荡抹(mǒ)杀不(bù)了(liǎo)这(zhè)个(gè)地(dì)区(qū)的(de)优势，其(qí)经济(jì)发(fā)展从(cóng)中(zhōng)期(qī)看(kàn)将(jiāng)依然具有(yǒu)良好(hǎo)前景(jǐng)。第二，认为(wéi)这(zhè)场(chǎng)金融危机可(kě)能(néng)给(gěi)欧洲带来了(le)某种(zhǒng)发(fā)展机遇。一些(xiē)经济(jì)界人士认为(wéi)，东南(nán)亚各(gè)国货币贬值的(de)结(jié)果是当(dāng)地(dì)企业的(de)生产成本大(dà)幅下降，随着(zhe)经济(jì)政策的(de)调(tiáo)整，这(zhè)种(zhǒng)趋(qū)势还(hái)将(jiāng)继续下去，而对外国投资者或者试图在那(nà)里立足的(de)外国企业家(jiā)来说(shuō)，这(zhè)自然是难(nán)得(de)的(de)机会(huì)。第三，欧洲大(dà)型企业集团依然对亚洲前景(jǐng)充满信(xìn)心。欧洲空(kōng)中(zhōng)客车(chē)飞机制造公司负责人不(bù)久前曾(céng)说(shuō)，在亚洲今年的(de)所有(yǒu)订户中(zhōng)，没(méi)有(yǒu)一家(jiā)提(tí)出取消或推迟供(gōng)货合(hé)同(tóng)。亚洲金融动荡给(gěi)欧洲经济(jì)带来的(de)不(bù)利影响，欧洲国家(jiā)政府和(hé)经济(jì)界人士认为(wéi)是次要(yào)的(de)。成也规模(mó)败也规模(mó)朱(zhū)满庭在东亚金融危机中(zhōng)，韩国的(de)情况特别(bié)令(lìng)人关注。韩国是世界第十一大(dà)经济(jì)体(tǐ)，韩国经济(jì)的(de)动荡使人感到了(le)东亚金融动荡的(de)严重(zhòng)性。韩国经济(jì)的(de)毛病，国际上(shàng)的(de)看(kàn)法较为(wéi)一致。简言之，就是大(dà)企业经营状况不(bù)佳，负债严重(zhòng)，接连倒(dǎo)闭，银行(háng)因此坏(huài)账累(lěi)累(lěi)，无力支付到期(qī)外债，国家(jiā)的(de)外汇储备几(jī)乎告罄，局面终于撑不(bù)下去。大(dà)企业在发(fā)展韩国经济(jì)中(zhōng)的(de)作(zuò)用有(yǒu)目共(gòng)睹。一则国家(jiā)的(de)产业政策是通(tōng)过(guò)支持大(dà)企业的(de)扩张实现的(de)，举凡钢(gāng)铁。汽车(chē)。造船。电子等国家(jiā)支柱产业无不(bù)由各(gè)大(dà)财团囊括(kuò)。二则国家(jiā)的(de)外向型发(fā)展模(mó)式是通(tōng)过(guò)大(dà)企业的(de)出口战略体(tǐ)现的(de)。韩国的(de)大(dà)企业靠着(zhe)国家(jiā)的(de)财力，以其(qí)宏大(dà)的(de)经营规模(mó)拼命开拓(tuò)海外市场(chǎng)，并(bìng)且(qiě)取得(de)了(le)极大(dà)的(de)成功。如今韩国的(de)汽车(chē)。家(jiā)电和(hé)电子产品不(bù)少(shǎo)已成为(wéi)世界知(zhī)名品牌。然而谁能(néng)想到，正(zhèng)是这(zhè)些(xiē)大(dà)企业无节(jié)制地(dì)追(zhuī)求经营规模(mó)的(de)扩大(dà)，导致了(le)韩国经济(jì)的(de)致命伤。韩国企业靠规模(mó)大(dà)制胜，也因规模(mó)大(dà)受累(lěi)，可(kě)谓成也萧何(hé)，败也萧何(hé)。韩国大(dà)企业的(de)规模(mó)其(qí)实是政府做大(dà)的(de)。以汽车(chē)制造为(wèi)例，当(dāng)初，韩国也是群雄蜂起。年代政府颁布汽车(chē)生产许(xǔ)可(kě)法，对汽车(chē)制造业进行(xíng)整合(hé)，年又推出汽车(chē)工业大(dà)联合(hé)决议，最终形成现代。大(dà)宇等家(jiā)汽车(chē)制造厂(chǎng)的(de)体(tǐ)系(xì)。政府对这(zhè)些(xiē)企业的(de)最大(dà)支持还(hái)在于提(tí)供(gōng)资金不(bù)遗(yí)余力。现代集团起步时期(qī)，因有(yǒu)政府出面担(dān)保，一举从(cóng)英国借来亿美元，奠定了(le)现代集团独立开发(fā)韩国汽车(chē)的(de)基础。韩国也确实从(cóng)这(zhè)种(zhǒng)政策中(zhōng)尝到了(le)甜头(tóu)。韩国从(cóng)年代的(de)落(luò)后农业国跃为(wèi)新兴(xīng)的(de)工业国，年人均国民收入从(cóng)美元增至万(wàn)美元。但问题出在，韩国对大(dà)企业的(de)规模(mó)由推崇发(fā)展到迷信(xìn)，最终拜倒(dǎo)在自己树立起的(de)偶像前。韩国的(de)大(dà)企业是私人企业，按说(shuō)在虚名与(yǔ)实利之间(jiān)当(dāng)重(zhòng)实利。但在实际的(de)经营策略上(shàng)，借用围棋术(shù)语(yǔ)，它们却是重(zhòng)外势而轻实地(dì)。大(dà)企业相(xiāng)信(xìn)，只(zhǐ)有(yǒu)不(bù)断扩大(dà)经营规模(mó)，扩大(dà)市场(chǎng)，企业才有(yǒu)生命力，为(wèi)此而不(bù)惜牺牲利润，造成规模(mó)过(guò)大(dà)，战线过(guò)长，经营重(zhòng)点不(bù)突出等积弊。年，销售额相(xiāng)当(dāng)于全国工业产值的(de)韩国家(jiā)最大(dà)企业的(de)净(jìng)利润只(zhǐ)有(yǒu)万(wàn)美元，如果加上(shàng)破产的(de)韩宝，这(zhè)头(tóu)家(jiā)大(dà)企业竟出现了(le)净(jìng)亏损。这(zhè)两年，国际环境发(fā)生了(le)变化(huà)，财团级企业接连倒(dǎo)闭，经济(jì)已显危象。但不(bù)少(shǎo)大(dà)企业的(de)投资热并(bìng)未刹(shā)车(chē)，出手仍以数(shù)十亿计。各(gè)大(dà)企业无一不(bù)举债，债务与(yǔ)股本比例极不(bù)相(xiāng)称(chèn)，而银行(háng)方面对大(dà)企业的(de)过(guò)度(dù)融资却无节(jié)制。一方面是因为(wèi)银行(háng)受控于政府，银行(háng)对大(dà)企业的(de)资信(xìn)无法独立监(jiān)管，另一方面银行(háng)也信(xìn)奉马大(dà)不(bù)死的(de)神话。企业借钱，只(zhǐ)要(yào)招牌大(dà)，资信(xìn)审查(chá)完全走过(guò)场(chǎng)。这(zhè)是韩国金融陷入困境的(de)重(zhòng)要(yào)原因之一。韩国金融危机给(gěi)人的(de)启示是一。对企业规模(mó)的(de)作(zuò)用估(gū)计要(yào)清醒，不(bú)是越大(dà)越好(hǎo)，更(gèng)不(bù)能(néng)硬凑大(dà)个(gè)儿(ér)。二。效益和(hé)规模(mó)孰重(zhòng)孰轻，企业要(yào)仔(zǐ)细掂量(liáng)，对举债进行(xíng)长线投资的(de)风(fēng)险，更(gèng)要(yào)充分(fèn)估(gū)计。三。金融监(jiān)管不(bù)能(néng)放松，银行(háng)贷款要(yào)严把(bǎ)风(fēng)险关。最近，韩国当(dāng)选总统金大(dà)中(zhōng)与(yǔ)现代。三星等家(jiā)大(dà)企业达成项协议，要(yāo)求大(dà)企业增加经营透明度(dù)，加快结(jié)构调(tiáo)整。这(zhè)确是治本之举。东亚经济(jì)传(chuán)真桥本强(qiáng)调(diào)要(yào)努力促进经济(jì)复苏(sū)马哈(hā)蒂尔希望与(yǔ)印尼加强(qiáng)贸易据(jù)新华(huá)社东京月日电记者乐(lè)绍延日本首相(xiàng)桥本龙太郎(láng)今天在这(zhè)里强(qiáng)调(diào)，日本当(dāng)前面临的(de)最大(dà)课题是维护金融体(tǐ)系(xì)的(de)稳定，促进经济(jì)复苏(sū)。桥本说(shuō)根据(jù)经济(jì)。金融形势的(de)变化(huà)，采(cǎi)取灵活的(de)财政。税制措施是理所当(dāng)然的(de)。他表示要(yào)继续采(cǎi)取必要(yào)的(de)措施来努力促进经济(jì)复苏(sū)。关于自民党今后的(de)政治工作(zuò)方针，担(dān)任(rèn)自民党总裁的(de)桥本表示，自民党将(jiāng)在继续维持和(hé)社民党。先驱新党联合(hé)执政的(de)同(tóng)时，加强(qiáng)同(tóng)各(gè)在野党派的(de)对话，努力使国会(huì)会(huì)议平静地(dì)进行(xíng)。据(jù)新华(huá)社雅加达月日电记者洪秉明马来西亚总理马哈(hā)蒂尔今天在这(zhè)里说(shuō)，马来西亚和(hé)印度(dù)尼西亚应(yīng)当(dāng)加强(qiáng)双边贸易。当(dāng)被(bèi)问及他是否(fǒu)就印尼克服(fú)金融危机提(tí)出任(rèn)何(hé)建议时，马哈(hā)蒂尔说(shuō)，印尼和(hé)马来西亚应(yīng)当(dāng)共(gòng)同(tóng)努力加强(qiáng)双边贸易，但进行(xíng)贸易时不(bù)以美元或其(qí)它外币结(jié)算。图片(piàn)新闻。智利中(zhōng)小学生目前正(zhèng)在过(guò)暑假(jià)。图为(wèi)一月十五日在智利首都(dū)圣地(dì)亚哥的(de)奥(ào)希金斯公园里，小棋迷们摆起棋局与(yǔ)国际象棋大(dà)师展开车(chē)轮大(dà)战。新华(huá)社记者韩晓华(huá)摄(shè)。受日本海南(nán)部低气压(yā)的(de)影响，日本关东甲信(xìn)地(dì)区(qū)从(cóng)日凌晨开始普降大(dà)雪。图为(wèi)冒(mào)雪前往东京明治神宫参(cān)加成人节(jié)的(de)日本少(shào)女(nǚ)。新华(huá)社记者陈建力摄(shè)斯德哥尔摩(mó)欧洲文化(huà)首都(dū)据(jù)新华(huá)社斯德哥尔摩(mó)月日电记者陈文英。许(xǔ)福瑞瑞典首都(dū)斯德哥尔摩(mó)是年欧洲文化(huà)首都(dū)，它在日拉(lā)开了(le)欧洲文化(huà)首都(dū)活动的(de)序幕。欧洲文化(huà)首都(dū)活动是于年在希腊首都(dū)雅典开始的(de)，斯德哥尔摩(mó)是第十四个(gè)，也是历届欧洲文化(huà)首都(dū)中(zhōng)最靠北(běi)的(de)一座城市。在形式多样的(de)文艺演出和(hé)庆祝活动中(zhōng)，多名中(zhōng)小学生最为(wèi)欢乐(lè)，他们装扮成瑞典小说(shuō)。戏(xì)剧。电影和(hé)民间(jiān)故事中(zhōng)的(de)人物，在市中(zhōng)心广(guǎng)场(chǎng)狂欢。在市中(zhōng)心的(de)国王(wáng)公园，冰雕艺术(shù)家(jiā)们专为(wèi)这(zhè)次活动竖起了(le)一座别(bié)具北(běi)欧色(sè)彩的(de)冰雕教(jiào)堂，在这(zhè)座巨大(dà)的(de)教(jiào)堂外面，等待(dài)参(cān)观(guān)的(de)人排(pái)起了(le)长队。晚上(shàng)，斯德哥尔摩(mó)市举行(xíng)盛大(dà)宴会(huì)，庆祝这(zhè)一活动开幕，瑞典国王(wáng)。王(wáng)后以及欧盟各(gè)国的(de)文化(huà)部长等余人应(yìng)邀出席。斯德哥尔摩(mó)市有(yǒu)多年的(de)历史，是座北(běi)欧名城。欧洲文化(huà)首都(dū)活动将(jiāng)使它成为(wéi)欧洲各(gè)国文化(huà)交流的(de)一个(gè)重(zhòng)要(yào)场(chǎng)所，并(bìng)有(yǒu)机会(huì)充分(fèn)展示它的(de)传(chuán)统文化(huà)。在今年一年里，它将(jiāng)组织(zhī)上(shàng)千场(chǎng)音乐(yuè)。歌舞。戏(xì)剧和(hé)杂技演出，放映大(dà)量(liàng)新影片(piān)，举办多场(chǎng)摄(shè)影。手工艺品。设计和(hé)信(xìn)息技术(shù)等项展览。许(xǔ)多国家(jiā)的(de)艺术(shù)家(jiā)和(hé)文化(huà)人士将(jiāng)应(yìng)邀前来演出和(hé)参(cān)加其(qí)他活动。战后日本产业政策的(de)启示赵文斗(dòu)第二次世界大(dà)战后，日本从(cóng)战争废墟上(shàng)复兴(xīng)，经济(jì)实现了(le)持续高速增长，国民经济(jì)跨入世界一流国家(jiā)行(háng)列。日本经济(jì)的(de)成功有(yǒu)诸多因素，其(qí)中(zhōng)所制定的(de)适合(hé)日本国情的(de)通(tōng)商产业政策，对经济(jì)的(de)快速发(fā)展起到重(zhòng)要(yào)的(de)推动作(zuò)用。日本通(tōng)产省(shěng)曾(céng)经总结(jié)过(guò)战后年经济(jì)发(fā)展的(de)经验和(hé)教(jiào)训。从(cóng)日本投降的(de)年到年，为(wèi)恢复和(hé)发(fā)展日本经济(jì)，日本通(tōng)产省(shěng)曾(céng)制定和(hé)实施包括(kuò)不(bù)断修改和(hé)废止了(le)一系(xì)列产业政策。研(yán)究日本通(tōng)商产业政策的(de)历史以及当(dāng)时的(de)经济(jì)形势。政策制定过(guò)程。政策内(nèi)容和(hé)政策意图贯彻实施的(de)状况，并(bìng)进行(xíng)深入分(fēn)析和(hé)评价(jià)是大(dà)有(yǒu)益处(chù)的(de)。战后年日本经济(jì)可(kě)划(huà)分(fēn)为(wèi)四个(gè)历史时期(qī)从(cóng)年到年为(wèi)第一期(qī)，称(chēng)为(wéi)战后复兴(xīng)时期(qī)从(cóng)年到年为(wèi)第二期(qī)，称(chēng)为(wéi)奠定基础时期(qī)第三期(qī)到年，称(chēng)为(wéi)高速增长时期(qī)第四期(qī)到年，名为(wèi)多样化(huà)时期(qī)。它真实客观(guān)地(dì)再现了(le)日本历史上(shàng)特别(bié)是社会(huì)经济(jì)发(fā)展史上(shàng)最重(zhòng)要(yào)的(de)历史时期(qī)内(nèi)经济(jì)发(fā)展的(de)轨迹。在通(tōng)商产业政策史所记述的(de)战后复兴(xīng)时期(qī)，日本产业政策的(de)基本特色(sè)是实行(xíng)统制计划(huà)经济(jì)，政府制定了(le)一系(xì)列建筑(zhù)于行(xíng)政干(gān)预基础之上(shàng)的(de)统制政策，极度(dù)严格地(dì)使用外汇，实行(xíng)严厉的(de)道奇(qí)紧缩(suō)法管制金融，治理通(tōng)货膨胀等等。这(zhè)一时期(qī)另一个(gè)施政重(zhòng)点，是制定反垄断法。反垄断法与(yǔ)其(qí)说(shuō)是限制大(dà)企业财团的(de)自由，不(bù)如说(shuō)是把(bǎ)权限最大(dà)限度(dù)地(dì)收归政府。日本官厅学派的(de)经济(jì)学家(jiā)在谈到日本产业政策的(de)成功之处(chù)时，总要(yào)介绍实行(xíng)了(le)一个(gè)相(xiāng)当(dāng)长时期(qī)的(de)重(zhòng)点产业倾斜政策。在通(tōng)产政策史的(de)第二期(qī)，奠定基础时期(qī)和(hé)第三期(qī)的(de)高速增长时期(qī)，到处(chù)都(dōu)可(kě)以看(kàn)到这(zhè)种(zhǒng)倾斜政策的(de)存在。从(cóng)经济(jì)结(jié)构上(shàng)看(kàn)，政府运用行(xíng)政。经济(jì)手段，不(bù)断调(tiáo)整经济(jì)结(jié)构，使其(qí)平衡有(yǒu)序地(dì)发(fā)展，是计划(huà)经济(jì)产业政策的(de)出发(fā)点。但是市场(chǎng)经济(jì)不(bú)是这(zhè)样，是经由市场(chǎng)调(tiáo)节(jié)，让第二产业。第三产业迅速发(fā)展，实现资产重(chóng)组，扩大(dà)生产力，提(tí)高生产效率。行(xíng)政干(gān)预表现在产业政策上(shàng)，就是对重(zhòng)点产业实行(xíng)政策倾斜。在我国，习惯把(bǎ)国民经济(jì)划(huà)分(fēn)为(wèi)农业。工业。交通(tōng)运输。商业。对外贸易等。在日本，则笼(lǒng)统地(dì)划(huà)分(fēn)为(wèi)公用事业。基础产业和(hé)民间(jiān)企业所从(cóng)事的(de)各(gè)行(háng)各(gè)业。倾斜政策的(de)适用对象，主要(yào)是基础产业和(hé)出口贸易方面。倾斜政策的(de)最大(dà)好(hǎo)处(chù)，是在资金包括(kuò)外汇短缺时期(qī)，能(néng)依据(jù)重(zhòng)点倾斜政策把(bǎ)有(yǒu)限的(de)资金加以合(hé)理运用，特别(bié)是外汇。倾斜政策的(de)另一个(gè)作(zuò)用，是培植新的(de)经济(jì)增长点，实际上(shàng)是产业扶植政策。在日本经济(jì)高速增长时期(qī)，日本采(cǎi)取了(le)出口导向型发(fā)展战略。出口导向型战略的(de)选择(zé)，既是由于日本国土狭小，人口众多，资源缺乏等客观(guān)条(tiáo)件所决定，也是日本基于市场(chǎng)经济(jì)原则的(de)认识(shí)。出口为(wéi)主的(de)主要(yào)做法是两头(tóu)在外，即原料和(hé)市场(chǎng)都(dōu)依赖于国际市场(chǎng)，以产品参(cān)加国际市场(chǎng)的(de)竞争。出口导向对企业，特别(bié)是制造业企业具有(yǒu)重(zhòng)要(yào)的(de)意义。对于直接生产出口产品的(de)企业来说(shuō)，国际市场(chǎng)的(de)竞争力意味着(zhe)产品的(de)质量(liàng)。价(jià)格和(hé)最终所形成的(de)市场(chǎng)占(zhàn)有(yǒu)率。为(wèi)达此目的(dì)，需要(yào)在每一件产品的(de)制造全过(guò)程，以低成本。高技术(shù)。科学的(de)经营管理市场(chǎng)营销，形成尽(jìn)可(kě)能(néng)高的(de)附加价(jià)格。资金引进。技术(shù)引进，包括(kuò)经营管理的(de)引进也都(dōu)成为(wéi)必不(bù)可(kě)少(shǎo)的(de)产业政策行(xíng)为(wéi)。鼓励出口的(de)政策同(tóng)时还(hái)包括(kuò)替代进口的(de)政策。政策扶植对象，不(bù)仅(jǐn)包括(kuò)实现了(le)出口产业化(huà)的(de)产业，也保护和(hé)扶植那(nà)些(xiē)可(kě)以代替进口的(de)产业，甚(shèn)至还(hái)包括(kuò)那(nà)些(xiē)当(dāng)时只(zhǐ)具有(yǒu)出口潜力的(de)产业。日本学者认为(wéi)，没(méi)有(yǒu)这(zhè)样的(de)产业政策，也许(xǔ)不(bú)会(huì)出现经济(jì)高速增长时期(qī)日本产业的(de)那(nà)种(zhǒng)快速发(fā)展。这(zhè)里要(yào)特别(bié)提(tí)到一点，就是产业政策要(yào)根据(jù)经济(jì)发(fā)展变化(huà)的(de)实际，适时地(dì)不(bù)断地(dì)进行(xíng)调(tiáo)整。修改或废止，必要(yào)时甚(shèn)至要(yào)制定同(tóng)过(guò)去完全相(xiāng)反的(de)政策。值得(de)提(tí)及的(de)是，从(cóng)日本通(tōng)产省(shěng)组织(zhī)编写的(de)日本通(tōng)商产业政策史中(zhōng)，人们可(kě)以了(liǎo)解(jiě)到日本产业政策的(de)产生过(guò)程，或者说(shuō)日本政府的(de)产业政策的(de)决定程序。自战后复兴(xīng)以来，在产业政策的(de)决策上(shàng)，日本一直坚持审议会(huì)制度(dù)。在官厅，凡涉及某项产业政策的(de)制定，都(dōu)设立专门的(de)政策审议会(huì)，产官学结(jié)合(hé)，政府官僚。产业界代表。专家(jiā)学者，也包括(kuò)各(gè)种(zhǒng)利益集团。压(yā)力集团的(de)代表，甚(shèn)至包括(kuò)不(bù)懂经济(jì)的(de)社会(huì)知(zhī)名人士。文化(huà)人等等。据(jù)调(diào)查(chá)，日本为(wèi)发(fā)展钢(gāng)铁工业，曾(céng)在长达数(shù)年间(jiān)，动员(yuán)多达上(shàng)万(wàn)人参(shēn)加该项产业的(de)政策审议。产业政策审议制度(dù)为(wèi)制定符合(hé)国情的(de)产业政策起到重(zhòng)要(yào)作(zuò)用。菜花西红(hóng)柿橙子可(kě)抗癌据(jù)波兰法律与(yǔ)经济(jì)报报道，波兰消费者医疗中(zhōng)心认为(wéi)，菜花。西红(hóng)柿。橙子等是最具抗癌作(zuò)用的(de)蔬菜和(hé)水果。此外，大(dà)蒜。苹(píng)果。豆角(jiǎo)。胡萝卜(bo)。辣椒。绿(lǜ)茶和(hé)葡萄等也具有(yǒu)抗癌作(zuò)用。该中(zhōng)心主任(rèn)哈(hā)瓦(wǎ)特博士说(shuō)，由于许(xǔ)多蔬菜水果都(dōu)含有(yǒu)尚未被(bèi)人们发(fā)现的(de)抗癌物质，因此不(bù)应(yīng)只(zhǐ)偏食(shí)一两种(zhǒng)蔬菜水果。他举例说(shuō)，最近几(jǐ)年科学家(jiā)们刚刚在葡萄中(zhōng)发(fā)现一种(zhǒng)可(kě)以抑制癌细胞发(fā)展的(de)物质，而以前人们只(zhǐ)知(zhī)道葡萄核(hé)中(zhōng)含有(yǒu)一种(zhǒng)比普通(tōng)维生素效力更(gèng)加高的(de)防衰老物质。本栏均据(jù)新华(huá)社电食(shí)用橄榄油防乳腺癌瑞典的(de)一项调(diào)查(chá)表明，妇女(nǚ)经常食(shí)用橄榄油可(kě)防乳腺癌。这(zhè)项调(diào)查(chá)涉及万(wàn)名妇女(nǚ)，她(tā)们当(dāng)中(zhōng)患乳腺癌的(de)人大(dà)都(dōu)较少(shǎo)食(shí)用单(dān)一非饱和(hé)脂肪酸，而较多食(shí)用多种(zhǒng)非饱和(hé)脂肪酸。而橄榄油中(zhōng)单(dān)一非饱和(hé)脂肪酸含量(liàng)很大(dà)，具有(yǒu)防癌作(zuò)用。营养学家(jiā)沃尔克说(shuō)，如果一位妇女(nǚ)单(dān)一非饱和(hé)脂肪酸的(de)食(shí)用量(liàng)每天增加克，患乳腺癌的(de)危险可(kě)减少(shǎo)一半。南(nán)美树蛙皮能(néng)制镇痛剂伦敦(dūn)大(dà)学一科研(yán)小组发(fā)现，南(nán)美树蛙皮肤中(zhōng)提(tí)取出的(de)一种(zhǒng)物质具有(yǒu)很强(qiáng)的(de)镇痛作(zuò)用。这(zhè)种(zhǒng)天然物质毒(dú)副(fù)作(zuò)用很大(dà)，为(wèi)此研(yán)究人员(yuán)对该物质的(dì)化(huà)学结(jié)构进行(xíng)小小的(de)修改，人工合(hé)成出了(le)一种(zhǒng)名为(wèi)的(de)新物质。镇痛效果与(yǔ)吗(mǎ)啡不(bù)相(xiāng)上(shàng)下，但不(bú)会(huì)产生吗(mǎ)啡那(nà)样让人上(shàng)瘾的(de)副(fù)作(zuò)用。研(yán)究人员(yuán)称(chēng)，这(zhè)种(zhǒng)人工合(hé)成的(de)镇痛剂对慢性和(hé)急性疼痛都(dōu)有(yǒu)效果。试验基因疗法治心脏(zàng)病美国医学研(yán)究人员(yuán)日前宣布，他们正(zhèng)在试验将(jiāng)基因注入心脏(zàng)动脉(mài)阻塞(sè)患者的(de)心脏(zàng)里，以观(guān)察注入的(de)基因是否(fǒu)能(néng)促使心脏(zàng)生长出新的(de)动脉(mài)血(xuè)管。纽约(yuē)医院和(hé)康奈尔医疗中(zhōng)心的(de)克里斯托尔和(hé)罗森加特医生去年月将(jiāng)基因注入一名岁患者的(de)心脏(zàng)里，预计到个(gè)月后就可(kě)以知(zhī)道这(zhè)种(zhǒng)治疗方法的(de)效果。目前，研(yán)究人员(yuán)已决定为(wèi)另外名患者进行(xíng)同(tóng)样的(de)治疗。研(yán)究人员(yuán)说(shuō)，注入的(de)基因会(huì)告诉心脏(zàng)细胞如何(hé)制造一种(zhǒng)名叫血(xuè)管内(nèi)皮生长因子的(de)蛋白。多次动物试验表明，这(zhè)种(zhǒng)蛋白能(néng)够刺(cì)激心脏(zàng)长出新的(de)血(xuè)管。第八届世界游泳锦标赛落(luò)幕中(zhōng)国队位居第四本报珀斯月日电记者许(xǔ)立群报道第八届世界游泳锦标赛今晚落(luò)幕。中(zhōng)国代表团在游泳。跳(tiào)水比赛中(zhōng)共(gòng)获金银铜枚奖牌，在金牌榜(bǎng)上(shàng)位居第四。在男子十米跳(tiào)台(tái)决赛中(zhōng)，俄罗斯名将(jiàng)萨乌(wū)丁(dīng)以分(fēn)的(de)高分(fēn)夺冠(guàn)，中(zhōng)国选手田亮名列第二，德国选手汉佩尔获得(dé)铜牌。女(nǚ)子米板双人决赛的(de)金牌被(bèi)俄罗斯的(de)帕卡(kǎ)琳娜(nà)和(hé)拉(lā)什(shén)科夺走，中(zhōng)国队饶琅和(hé)李荣娟获亚军，美国佩塞(sāi)克和(hé)邦尼尔名列第三。中(zhōng)国选手单(dān)莺在女(nǚ)子米自由泳决赛中(zhōng)以秒获得(dé)铜牌，美国名将(jiàng)范戴肯以秒摘金。中(zhōng)国选手吴艳艳和(hé)瞿韵在女(nǚ)子米蝶泳决赛中(zhōng)名列第四和(hé)第五。另外项的(de)冠(guàn)军为(wèi)，女(nǚ)子米蝶泳澳大(dà)利亚选手奥(ào)尼尔男子米仰(yǎng)泳美国选手克拉(lā)泽(zé)博格男子米澳大(dà)利亚选手哈(hā)科特男子米混(hùn)合(hé)泳接力澳大(dà)利亚队。西班牙队和(hé)意大(dà)利队分(fēn)获男女(nǚ)水球冠(guàn)军。在金牌榜(bǎng)上(shàng)位居前三名的(de)是美国队金银铜，俄罗斯队金银铜，澳大(dà)利亚队金银铜。新风(fēng)格的(de)胜利胡恩勇谈男子十米跳(tiào)台(tái)决赛本报记者许(xǔ)立群本届世锦赛上(shàng)已连失三枚奥(ào)运项目金牌的(de)中(zhōng)国跳(tiào)水队把(bǎ)最后一线希望寄托在男子十米跳(tiào)台(tái)上(shàng)，希望名将(jiàng)孙(sūn)淑伟和(hé)田亮能(néng)凭借双保险的(de)优势保住这(zhè)枚金牌。但半决赛过(guò)后，田亮和(hé)孙(sūn)淑伟规定动作(zuò)得(dé)分(fēn)分(fēn)别(bié)排(pái)在第四和(hé)第五位，比名列第一的(de)俄罗斯名将(jiàng)萨乌(wū)丁(dīng)相(xiāng)差(chà)多分(fēn)。决赛时，差(chā)距进一步拉(lā)大(dà)，获得(dé)亚军的(de)田亮竟输给(gěi)了(le)冠(guàn)军萨乌(wū)丁(dīng)多分(fēn)。孙(sūn)淑伟的(de)教(jiào)练胡恩勇认为(wéi)，本次世锦赛中(zhōng)国队在技术(shù)风(fēng)格上(shàng)已落(luò)后于世界潮流。中(zhōng)国跳(tiào)水选手曾(céng)被(bèi)誉为(wéi)走在世界难(nán)度(dù)表前面的(de)人。但今晚的(de)比赛，倒(dǎo)是国外选手在难(nán)度(dù)上(shàng)更(gèng)胜一筹。萨乌(wū)丁(dīng)个(gè)动作(zuò)难(nán)度(dù)系(xì)数(shù)，比田亮高出。一度(dù)落(luò)后于孙(sūn)淑伟的(de)德国选手汉佩尔因出色(sè)完成了(le)难(nán)度(dù)高达的(de)而胜出，最终摘取了(le)铜牌。曾(céng)是中(zhōng)国选手杀手锏的(de)压(yā)水花也不(bù)再为(wèi)中(zhōng)国队独有(yǒu)，萨乌(wū)丁(dīng)的(de)压(yā)水花甚(shèn)至更(gèng)为(wéi)漂(piào)亮。胡恩勇对比萨乌(wū)丁(dīng)和(hé)田亮的(de)动作(zuò)说(shuō)两人压(yā)水花技术(shù)不(bù)分(fēn)上(shàng)下，但萨乌(wū)丁(dīng)起跳(tiào)高。在空(kōng)中(zhōng)完成动作(zuò)的(de)位置高，整个(gè)动作(zuò)干(gān)脆利落(luò)。相(xiāng)比之下，中(zhōng)国选手起跳(tiào)不(bù)够有(yǒu)力，动作(zuò)完成位置低，有(yǒu)些(xiē)拖泥(ní)带水。胡恩勇介绍，以萨乌(wū)丁(dīng)为(wèi)代表的(de)技术(shù)风(fēng)格早些(xiē)年就已在国际上(shàng)流行(xíng)，但中(zhōng)国跳(tiào)水对新趋(qū)势新潮流，依然固守着(zhe)过(guò)时的(de)东西不(bù)放。只(zhǐ)有(yǒu)勇于承认自己的(de)落(luò)后，正(zhèng)视现实。奋起直追(zhuī)，中(zhōng)国跳(tiào)水才能(néng)重(chóng)现生机。胡恩勇坚定地(dì)说(shuō)。本报珀斯月日电袁伟民在全国体(tǐ)委(wěi)主任(rèn)会(huì)议上(shàng)指出警惕唯金牌论(lùn)危害体(tǐ)育事业健康发(fā)展本报北(běi)京月日讯记者汪大(dà)昭报道国家(jiā)体(tǐ)委(wěi)副(fù)主任(rèn)袁伟民今天在全国体(tǐ)委(wěi)主任(rèn)会(huì)议闭幕前的(de)总结(jié)发(fā)言中(zhōng)，要(yāo)求全面认识(shí)。准确理解(jiě)体(tǐ)育工作(zuò)的(de)基本任(rèn)务是增强(qiáng)人民体(tǐ)质，基本方针是普及与(yǔ)提(tí)高相(xiāng)结(jié)合(hé)。群众体(tǐ)育与(yǔ)竞技体(tǐ)育协调(tiáo)发(fā)展。袁伟民说(shuō)，长期(qī)以来，在体(tǐ)育战线以及社会(huì)上(shàng)始终存在着(zhuó)重(zhòng)竞技体(tǐ)育轻群众体(tǐ)育。重(chóng)提(tí)高轻普及的(de)倾向，似(sì)乎有(yǒu)没(méi)有(yǒu)金牌成了(le)衡量(liáng)体(tǐ)育工作(zuò)好(hǎo)坏(huài)的(de)唯一标准。唯金牌论(lùn)蔓(màn)延，金牌升值，房子。票子。车(chē)子接踵而来。金牌的(de)多少(shǎo)甚(shèn)至与(yǔ)体(tǐ)委(wěi)领导干(gàn)部荣辱升降紧密地(dì)联系(xì)在一起。这(zhè)种(zhǒng)价(jià)值取向不(bù)仅(jǐn)偏离了(le)体(tǐ)育工作(zuò)的(de)宗旨，而且(qiě)会(huì)使体(tǐ)育工作(zuò)走向歧途。袁伟民指出，必须从(cóng)政治思(sī)想的(de)高度(dù)，充分(fèn)认识(shí)唯金牌论(lùn)的(de)危害性。唯金牌论(lùn)最终导致不(bù)择(zé)手段夺金牌，最近在澳大(dà)利亚发(fā)生的(de)我国运动员(yuán)。教(jiào)练员(yuán)使用兴(xīng)奋剂丑闻，根源在此。经不(bù)起名利的(de)诱惑，不(bù)想付出艰苦的(de)劳动，不(bù)想通(tōng)过(guò)公平竞赛，就想取胜，这(zhè)不(bù)仅(jǐn)违背(bèi)了(le)职业道德，也给(gěi)国家(jiā)带来了(le)重(zhòng)大(dà)损失，害己害人。害国家(jiā)。另外，中(zhōng)国奥(ào)林匹克委(wěi)员(yuán)会(huì)主席伍绍祖今天上(shàng)午在这(zhè)里主持召(zhào)开年中(zhōng)国奥(ào)委(wěi)会(huì)全体(tǐ)会(huì)议时强(qiáng)调(diào)，中(zhōng)国奥(ào)委(wěi)会(huì)强(qiáng)烈谴责并(bìng)坚决反对体(tǐ)育竞赛中(zhōng)的(de)一切(qiè)不(bù)道德行(xíng)为(wéi)，尤其(qí)是对服(fú)用违禁(jìn)药物的(de)现象，要(yào)加大(dà)打(dǎ)击力度(dù)，严厉处(chǔ)罚，同(tóng)时加强(qiáng)宣传(chuán)教(jiào)育，以法治赛。伍绍祖说(shuō)，中(zhōng)国奥(ào)委(wěi)会(huì)支持各(gè)单(dān)项运动协会(huì)开展反兴(xīng)奋剂的(de)斗(dòu)争，并(bìng)同(tóng)国际奥(ào)委(wěi)会(huì)及世界体(tǐ)育单(dān)项组织(zhī)一道，为(wèi)捍卫国际奥(ào)林匹克运动的(de)纯洁性不(bù)懈奋斗(dòu)。会(huì)议通(tōng)过(guò)增选吴寿章为(wèi)中(zhōng)国奥(ào)委(wěi)会(huì)副(fù)主席，吸收中(zhōng)国武术(shù)协会(huì)为(wèi)中(zhōng)国奥(ào)委(wěi)会(huì)成员(yuán)等事项。在随后举行(xíng)的(de)中(zhōng)华(huá)全国体(tǐ)育总会(huì)六(liù)届二次常委(wěi)会(huì)上(shàng)，增补李富荣和(hé)吴寿章为(wèi)全国体(tǐ)总副(fù)主席。金鹏杯亚洲十佳运动员(yuán)评选揭(jiē)晓附图片(piàn)张图为(wèi)当(dāng)选亚洲十佳的(de)邓亚萍与(yǔ)黄金宝亲(qīn)切(qiè)交谈。本报记者王(wáng)霞光摄(shè)影报道本报北(běi)京月日讯金鹏杯年度(dù)亚洲十佳运动员(yuán)评选今天在北(běi)京揭(jiē)晓，去年在国际体(tǐ)坛创(chuàng)造优异成绩的(de)名亚洲运动员(yuán)获此殊荣。当(dāng)选的(de)名运动员(yuán)是贾雅辛格斯里兰卡(kǎ)，女(nǚ)，田径，陈妍中(zhōng)国，女(nǚ)，游泳，阿(ā)齐(qí)兹(zī)伊朗，男，足球，李昌镐韩国，男，围棋，邓亚萍中(zhōng)国，女(nǚ)，乒乓球，黄金宝中(zhōng)国香港(gǎng)，男，自行(xíng)车(chē)，占(zhàn)旭刚中(zhōng)国，男，举重(zhòng)，青山绫里日本，女(nǚ)，游泳，铃木博美日本，女(nǚ)，田径，王(wáng)莲香印尼，女(nǚ)，羽毛球。亚洲十佳运动员(yuán)评选是中(zhōng)国体(tǐ)育记者协会(huì)的(de)一项传(chuán)统活动，每年由中(zhōng)央和(hé)首都(dū)新闻单(dān)位。地(dì)方体(tǐ)育记者协会(huì)根据(jù)当(dāng)年亚洲运动员(yuán)的(de)表现评选，至今已举办了(le)届。年度(dù)亚洲运动员(yuán)评选由中(zhōng)国体(tǐ)育记者协会(huì)和(hé)南(nán)京金鹏铝业有(yǒu)限公司共(gòng)同(tóng)举办。日本羽毛球公开赛结(jié)束中(zhōng)国选手获得(dé)两枚金牌据(jù)新华(huá)社东京月日电记者俞(yú)宜国在今天结(jié)束的(de)日本羽毛球公开赛上(shàng)，中(zhōng)国运动员(yuán)成绩喜人，包揽了(le)女(nǚ)单(dān)和(hé)女(nǚ)双两项比赛的(de)冠(guān)亚军，还(hái)获得(dé)了(le)男单(dān)亚军。女(nǚ)单(dān)冠(guàn)军争夺战在本届比赛前两号(hào)种(zhǒng)子选手叶(yè)钊颖和(hé)龚智超之间(jiān)展开。二号(hào)种(zhǒng)子龚智超。轻松获胜。在最后进行(xíng)的(de)男单(dān)决赛中(zhōng)，中(zhōng)国选手罗毅刚没(méi)有(yǒu)抵挡(dǎng)住丹麦的(de)世界冠(guàn)军盖德的(de)进攻，以。败下阵来。女(nǚ)双桂冠(guān)为(wèi)中(zhōng)国选手顾俊葛(gé)菲(fēi)摘取。因另一对中(zhōng)国运动员(yuán)中(zhōng)的(de)秦艺源生病弃权，顾俊葛(gé)菲(fēi)不(bú)战而胜。秦艺源唐永淑获得(dé)亚军。男双和(hé)混(hùn)双比赛的(de)冠(guàn)军分(fēn)别(bié)被(bèi)马来西亚的(de)谢顺吉叶(yè)锦福和(hé)韩国选手金东文罗景(jǐng)民夺得(de)。常昊喜捧奖杯叶(yè)桂获新秀战冠(guàn)军本报北(běi)京月日讯记者李长云报道第三届杯围棋赛今天在北(běi)京国际会(huì)议中(zhōng)心结(jié)束，常昊执白以四分(fēn)之一子的(de)微弱优势战胜曹大(dà)元九段，继去年夺得(de)天元头(tóu)衔后，又喜获一项全国冠(guàn)军。是役，常昊在开局十分(fēn)不(bù)利的(de)情况下，经过(guò)顽强(qiáng)搏杀反败为(wéi)胜。此间(jiān)观(guān)战的(de)围棋行(háng)家(jiā)一致认为(wéi)，常昊的(de)棋已逐渐(jiàn)走向成熟(shú)，用不(bù)了(liǎo)多久便(biàn)可(kě)挑(tiāo)起中(zhōng)国围棋的(de)重(zhòng)任(rèn)。常昊的(de)胜利以及王(wáng)磊等新锐接连在国内(nèi)大(dà)赛夺冠(guàn)，也预示着(zhe)中(zhōng)国围棋新老对峙(zhì)格局已被(bèi)打(dǎ)破，围棋老国手们已难(nán)再安稳度(dù)日。在同(tóng)时进行(xíng)的(de)杯新秀战决战中(zhōng)，女(nǚ)棋手叶(yè)桂五段执黑以一又四分(fēn)之三子的(de)优势战胜罗洗(xǐ)河六(liù)段。常昊八段和(hé)叶(yè)桂五段将(jiāng)代表中(zhōng)方参(cān)加第十三届杯中(zhōng)日围棋对抗赛。广(guǎng)东足球队夺得(de)省(shěng)港(gǎng)杯本报广(guǎng)州月日电第二十届省(shěng)港(gǎng)杯足球赛第二回合(hé)比赛今晚在广(guǎng)东体(tǐ)育场(chǎng)举行(xíng)，广(guǎng)东队以战胜香港(gǎng)队，并(bìng)以两回合(hé)总比分(fēn)获胜，再次捧得(dé)省(shěng)港(gǎng)杯。豫沪男排(pái)领先势头(tóu)不(bù)减女(nǚ)排(pái)比赛仍呈混(hùn)战局面本报讯记者李长云报道至全国排(pái)球联赛至月日已战罢(bà)轮。刚刚晋级甲的(de)河南(nán)男排(pái)和(hé)上(shàng)海男排(pái)本轮依然有(yǒu)不(bù)俗表现，分(fēn)别(bié)两战两胜和(hé)一胜一负实力强(qiáng)劲(jìng)的(de)四川男排(pái)和(hé)江苏(sū)男排(pái)，仍居积分(fēn)榜(bǎng)前两位。天津女(nǚ)排(pái)一胜一负八一女(nǚ)排(pái)，继续保持排(pái)行(háng)第二的(de)位置。本轮比赛，男排(pái)战事可(kě)谓平稳，除上(shàng)海队一胜一负江苏(sū)队外，河南(nán)。辽宁(níng)和(hé)浙江队分(fēn)别(bié)两战两胜四川。北(běi)京和(hé)湖北(běi)队。河南(nán)和(hé)上(shàng)海两支升班马以其(qí)实力证明他们的(de)取胜已不(bù)再是冷门，两队的(de)积分(fēn)也逐渐(jiàn)与(yǔ)其(qí)他队拉(lā)开距离。女(nǚ)排(pái)比赛仍呈混(hùn)战局面，只(zhǐ)有(yǒu)浙江女(nǚ)排(pái)和(hé)上(shàng)海女(nǚ)排(pái)分(fēn)别(bié)两战两胜对手辽宁(níng)女(nǚ)排(pái)和(hé)四川女(nǚ)排(pái)。天津女(nǚ)排(pái)和(hé)江苏(sū)女(nǚ)排(pái)则一胜一负八一女(nǚ)排(pái)和(hé)福建女(nǚ)排(pái)。全国男篮甲联赛北(běi)京首钢(gāng)队大(dà)胜空(kōng)军队本报讯记者薛原报道北(běi)京首钢(gāng)队在农历新年来临前的(de)最后一场(chǎng)比赛中(zhōng)打(dǎ)出了(le)这(zhè)个(gè)赛季本队的(de)最高得(dé)分(fēn)。月日，首钢(gāng)队在希尔顿全国男篮甲联赛第十六(liù)轮的(de)比赛中(zhōng)主场(chǎng)以击败空(kōng)军联航队。虽然北(běi)京队开场(chǎng)就占(zhàn)据(jù)主动，但空(kōng)军队打(dǎ)得(dé)很顽强(qiáng)。上(shàng)半时中(zhōng)段，空(kōng)军队一度(dù)将(jiāng)比分(fēn)差(chā)距缩(suō)小到分(fēn)。决定首钢(gāng)队胜利的(de)时机出现在上(shàng)半时最后分(fēn)钟，外援阿(ā)尔斯通(tōng)先后投中(zhōng)个(gè)三分(fēn)球，双中(zhōng)锋单(dān)涛和(hé)巴特尔也在篮下大(dà)展威风(fēng)。最后分(fēn)钟，空(kōng)军队竟然一分(fēn)未得(dé)。上(shàng)半时的(de)比分(fēn)定格在。下半时首钢(gāng)队越打(dǎ)越顺，最后中(zhōng)锋巴特尔也投中(zhōng)两个(gè)三分(fēn)球，队员(yuán)的(de)信(xìn)心和(hé)轻松的(de)心态可(kě)见(jiàn)一斑。八一队本轮在客场(chǎng)以战胜沈(shěn)阳军区(qū)队，胜利在情理之中(zhōng)。上(shàng)海东方队主场(chǎng)以险胜四川蓝剑队。本轮的(de)后三场(chǎng)比赛将(jiāng)于月日进行(xíng)。刺(cì)探军情重(zhòng)整河山访中(zhōng)国水球队主教(jiào)练彭(péng)绍荣本报记者许(xǔ)立群在水球赛最激烈的(de)场(chǎng)次南(nán)斯拉(lā)夫(fū)队对俄罗斯队比赛时，中(zhōng)国水球队主教(jiào)练彭(péng)绍荣扛(káng)着(zhe)微型摄(shè)像机，边录像，边对着(zhe)麦克风(fēng)解(jiě)说(shuō)两队的(de)战术(shù)配合(hé)特点，并(bìng)结(jié)合(hé)中(zhōng)国队要(yào)解(jiě)决的(de)技术(shù)问题作(zuò)详(xiáng)细分(fēn)析。中(zhōng)国水球队在去年的(de)亚洲锦标赛上(shàng)输给(gěi)了(le)日本队，失去了(le)参(cān)加珀斯大(dà)赛的(de)资格。彭(péng)绍荣此行(xíng)有(yǒu)两个(gè)目的(dì)一是亲(qīn)身了(liǎo)解(jiě)世界水球的(de)发(fā)展现状，特别(bié)是世界强(qiáng)队的(de)新技术(shù)和(hé)新战术(shù)二是侦察两支亚洲参(cān)赛队哈(hā)萨克斯坦队和(hé)伊朗队的(de)实力，为(wèi)中(zhōng)国队在年底(dǐ)的(de)亚运会(huì)上(shàng)战胜这(zhè)两支亚洲强(qiáng)队。重(chóng)返亚洲盟主位置作(zuò)准备。彭(péng)指导说(shuō)，从(cóng)这(zhè)次大(dà)赛上(shàng)可(kě)见(jiàn)世界水球发(fā)生了(le)几(jǐ)大(dà)变化(huà)。首先，执行(xíng)新规则更(gèng)有(yǒu)利于进攻一方。如新设每队各(gè)两次的(de)暂停机会(huì)每次分(fēn)钟，只(zhǐ)有(yǒu)在进攻时才能(néng)使用米圈(quān)外犯规，从(cóng)间(jiàn)接任(rèn)意球改为(wéi)直接任(rèn)意球，直接射(shè)门有(yǒu)效裁判员(yuán)不(bù)再持旗执法，而只(zhǐ)用哨音，有(yǒu)利于运动员(yuán)提(tí)高游速门前拼抢(qiǎng)中(zhōng)，对无球附加动作(zuò)的(de)判罚更(gèng)严，倾向保护持球者。其(qí)次，新规则的(de)实行(xíng)，使门前的(de)争斗(dòu)更(gèng)趋(qū)激烈，要(yāo)求中(zhōng)锋有(yǒu)更(gèng)强(qiáng)的(de)支撑能(néng)力和(hé)强(qiáng)攻能(néng)力。同(tóng)时，外围中(zhōng)远(yuǎn)距离射(shè)门机会(huì)更(gèng)多。得(dé)分(fēn)率更(gèng)高，对进攻队员(yuán)力量(liàng)和(hé)角(jiǎo)度(dù)技巧要(yāo)求也更(gèng)高。再次，由此而使比赛双方攻防转(zhuǎn)换速度(dù)加快，要(yāo)求全队全攻全守的(de)意识(shí)和(hé)能(néng)力更(gèng)强(qiáng)。彭(péng)绍荣还(hái)说(shuō)没(méi)体(tǐ)能(néng)就没(méi)得(dé)打(dǎ)，这(zhè)是水球新规则的(de)最大(dà)特点。谈起亚洲的(de)两支参(cān)赛队，彭(péng)绍荣认为(wéi)，哈(hā)萨克斯坦队以力量(liàng)见(jiàn)长，是中(zhōng)国队的(de)主要(yào)对手伊朗队由前苏(sū)联队的(de)教(jiào)练执教(jiào)，近年有(yǒu)进步，实力不(bù)可(kě)忽视。彭(péng)绍荣心中(zhōng)已有(yǒu)了(le)一个(gè)初步计划(huà)。在亚洲，中(zhōng)国队的(de)优势是游进速度(dù)快，现在除了(le)继续强(qiáng)化(huà)这(zhè)一优势外，还(hái)要(yào)提(tí)高传(chuán)球速度(dù)。移动速度(dù)。在此基础上(shàng)，再优化(huà)游动战术(shù)配合(hé)质量(liàng)。中(zhōng)国队战胜哈(hā)萨克斯坦队，重(zhòng)夺亚运会(huì)冠(guàn)军，很有(yǒu)希望，但需要(yào)全队的(de)艰苦努力。本报珀斯月日电再就业难(nán)在哪(nǎ)儿(ér)附图片(piàn)张本报记者冉永平压(yā)题图片(piàn)山东省(shěng)淄博市针对下岗女(nǚ)工增多的(de)实际，采(cǎi)取多种(zhǒng)办法为(wèi)再就业创(chuàng)造便(biàn)利条(tiáo)件。自学成才的(de)徐丽(lì)君凭着(zhe)自身过(guò)硬素质，被(bèi)聘为(wèi)驻军某专科医院的(de)住院部主任(rèn)。孙(sūn)益新赵旭东摄(shè)成都(dū)市一位负责再就业工作(zuò)的(de)干(gàn)部说(shuō)，改革(gé)发(fā)展到今天，人的(de)问题是再也绕不(bù)开。再也赖不(bù)掉的(de)工作(zuò)。一个(gè)赖字，贴切(qiè)地(dì)反映出再就业工作(zuò)的(de)难(nán)。这(zhè)个(gè)难(nán)该怎样化(huà)解(jiě)。最近，记者到成都(dū)。绵阳两市采(cǎi)访，听到了(le)许(xǔ)多不(bù)凡的(de)见(jiàn)解(jiě)。有(yǒu)岗位为(wèi)什(shén)么(me)不(bù)愿去。成都(dū)发(fā)动机公司是一家(jiā)万(wàn)多人的(de)军工大(dà)厂(chǎng)，下岗人员(yuán)多。为(wèi)了(le)安排(pái)下岗职工再就业，政府专门组织(zhī)用人单(dān)位进厂(chǎng)开招聘洽谈会(huì)。公司工会(huì)。团委(wěi)等部门动员(yuán)起来挨(āi)家(jiā)挨(āi)户发(fā)通(tōng)知(zhī)。结(jié)果不(bù)少(shǎo)人吃了(le)闭门羹。态度(dù)好(hǎo)一点的(de)下岗职工说(shuō)我们宁(nìng)可(kě)每月拿元生活费，也不(bù)离开国营厂(chǎng)。同(tóng)样的(de)情况绵阳市也有(yǒu)。民营企业富临集团欲收购破产的(de)经纬编织(zhī)厂(chǎng)，答(dā)应(yìng)连退休(xiū)职工都(dōu)负责安置。职工闻讯后，不(bù)仅(jǐn)不(bù)领情，反而集体(tǐ)到市政府抗议，理由是我们国企职工怎么(me)能(néng)给(gěi)个(gè)体(tǐ)户干(gàn)活。成都(dū)市经委(wěi)的(de)一位负责同(tóng)志反思(sī)说(shuō)看(kàn)看(kàn)我们的(de)一些(xiē)兼并(bìng)协议，都(dōu)少(shào)不(bù)了(liǎo)这(zhè)样的(de)条(tiáo)款保留全民所有(yǒu)制身份(fèn)。那(nà)么(me)这(zhè)个(gè)身份(fèn)究竟是什(shén)么(me)。为(wèi)什(shén)么(me)职工把(bǎ)它看(kàn)得(dé)这(zhè)么(me)重(zhòng)。四川省(shěng)劳动部门的(de)同(tóng)志把(bǎ)原因概括(kuò)为(wèi)两吃，即吃饭和(hé)吃药。他们说(shuō)，过(guò)去我们的(de)社会(huì)保险只(zhǐ)覆盖国企。因此职工也会(huì)算账，到别(bié)的(de)企业去，虽然可(kě)能(néng)多挣(zhēng)几(jǐ)百块，但老了(le)怎么(me)办。生病了(le)怎么(me)办。此外，铁饭碗泥(ní)饭碗的(de)区(qū)别(bié)，也是阻碍人员(yuán)流动的(de)原因。四川同(tóng)志说(shuō)，不(bù)从(cóng)根本上(shàng)解(jiě)决这(zhè)两大(dà)差(chā)别(bié)，光强(qiáng)调(diào)职工转(zhuǎn)变观(guān)念是不(bù)行(xíng)的(de)。因此，四川扩大(dà)了(le)社会(huì)保险的(de)范围，提(tí)出不(bù)管在哪(nǎ)儿(ér)干(gàn)，保险接着(zhe)算。同(tóng)时提(tí)出国企进一步深化(huà)用工制度(dù)改革(gé)，私企进一步规范用工行(háng)为(wèi)，逐步取消饭碗的(de)铁泥(ní)差(chā)别(bié)。误区(qū)甲减下的(de)人让乙背(bèi)上(shàng)绵阳市一位市领导的(de)话发(fā)人深省(xǐng)发(fā)展和(hé)稳定是一对矛盾，要(yào)发(fā)展就要(yào)减人增效，要(yào)稳定就要(yào)再就业。在这(zhè)个(gè)问题上(shàng)最容易犯的(de)错误是做表面文章，即把(bǎ)甲减下的(de)人强(qiáng)行(xíng)让乙背(bèi)上(shàng)。看(kàn)起来矛盾很快解(jiě)决了(le)，实际上(shàng)仍是在赖，因为(wèi)用不(bù)了(liǎo)多久，新的(de)矛盾就出来了(le)。年绵阳经纬编织(zhī)厂(chǎng)破产，为(wèi)了(le)稳定，让绵阳第一纺织(zhī)厂(chǎng)整体(tǐ)接收，政府给(gěi)了(le)万(wàn)元，组建了(le)吉斯纺织(zhī)集团。结(jié)果一运行(xíng)还(hái)是亏，万(wàn)元有(yǒu)去无回，只(zhǐ)好(hǎo)二次破产。这(zhè)条(tiáo)路走不(bù)通(tōng)的(de)道理连工人都(dōu)明白。一位叫庞增福的(de)工人对记者说(shuō)刚建集团时我们还(hái)觉(jué)得(de)有(yǒu)盼头(tóu)，可(kě)一个(gè)月后我就对周围人说(shuō)，这(zhè)个(gè)集团没(méi)戏(xì)了(le)。你看(kàn)，头(tóu)儿(er)还(hái)是原来的(de)头(tóu)儿(er)，设备还(hái)是原来的(de)设备，生产的(de)还(hái)是原来就卖不(bù)掉的(de)产品，换汤(tāng)不(bù)换药嘛(ma)。有(yǒu)了(le)这(zhè)次教(jiào)训，绵阳确立了(le)把(bǎ)再就业和(hé)发(fā)展与(yǔ)调(tiáo)整结(jié)构联系(xì)起来的(de)指导思(sī)想，把(bǎ)发(fā)展中(zhōng)带来的(de)问题，在发(fā)展中(zhōng)解(jiě)决。对破产企业，他们坚定地(dì)实行(xíng)了(le)关门走人的(de)原则，而且(qiě)政府把(bǎ)工作(zuò)做细，宁(nìng)可(kě)政府承担(dān)压(yā)力也绝不(bù)搞摊派。那(nà)家(jiā)二次破产的(de)纺织(zhī)企业被(bèi)富临集团收购后，大(dà)力进行(xíng)结(jié)构调(tiáo)整，把(bǎ)原有(yǒu)纺织(zhī)设备全部卖掉，改上(shàng)国家(jiā)提(tí)倡(chàng)的(de)高新技术(shù)项目，产品全部出口。原厂(chǎng)一位叫席国胜的(de)司机说(shuō)头(tou)儿(er)变了(le)。机制变了(le)。产品变了(le)，这(zhè)回我们才看(kàn)到了(le)希望。有(yǒu)了(le)新岗位并(bìng)非完事大(dà)吉私营企业成都(dū)星澳牛业公司吸纳了(le)名下岗职工，负责人对记者说(shuō)给(gěi)下岗职工一个(gè)岗位并(bìng)不(bù)意味着(zhe)完事大(dà)吉。我们是卖牛肉的(de)服(fú)务行(háng)业，越是过(guò)节(jié)越要(yào)加班，包括(kuò)总经理在内(nèi)，加班都(dōu)很正(zhèng)常，可(kě)下岗职工多数(shù)不(bù)愿意这(zhè)样做。再如上(shàng)班，我们纪(jì)律很严，而下岗职工就有(yǒu)打(dǎ)麻将(jiāng)的(de)。几(jǐ)十年的(de)国有(yǒu)大(dà)锅饭体(tǐ)制把(bǎ)人惯懒了(le)，再教(jiào)育是很艰难(nán)的(de)工作(zuò)。已兼并(bìng)。收购了(le)家(jiā)国有(yǒu)企业的(de)民营企业四川绵阳富临集团每收购一个(gè)企业，头(tóu)一个(gè)月都(dōu)是培训，不(bù)仅(jǐn)是岗位技能(néng)培训，还(hái)有(yǒu)人生观(guān)。价(jià)值观(guān)。企业文化(huà)。劳动法的(de)教(jiào)育。四川省(shěng)就业局的(de)同(tóng)志说(shuō)，政府不(bù)仅(jǐn)免费为(wèi)下岗职工培训，而且(qiě)也为(wèi)已经再就业的(de)职工培训。一个(gè)根本目的(dì)就是，既要(yào)让他们找到新岗位，更(gèng)要(yào)帮助(zhù)他们干(gàn)好(hǎo)新工作(zuò)，这(zhè)样才能(néng)稳定再就业的(de)成果。一旦下岗职工在思(sī)想上(shàng)真正(zhèng)通(tōng)了(le)，他们会(huì)很快适应(yìng)新岗位，并(bìng)真正(zhèng)成为(wéi)社会(huì)的(de)财富。衣食(shí)住行(xíng)附图片(piàn)张衣北(běi)京设计师陈小牧的(de)作(zuò)品黑山白水夺得(de)第六(liù)届全国服(fú)装设计金剪奖大(dà)赛金奖。李明放摄(shè)食(shí)发(fā)现名烟名酒有(yǒu)假(jiǎ)奖现金元，江苏(sū)省(shěng)宿(sù)迁市蓝梦特食(shí)品城向消费者作(zuò)出承诺。陆敬平摄(shè)住湖北(běi)襄樊市襄棉职工大(dà)学讲师黄义接过(guò)入住安居工程的(de)纪(jì)念钥(yào)匙(shi)。王(wáng)虎摄(shè)行(xíng)济(jǐ)南(nán)铁路分(fēn)局投资万(wàn)元，对站区(qū)进行(xíng)彻底(dǐ)整治，以优美的(de)环境迎接春运高峰八方来客。蒲永毅董曼忠摄(shè)编辑点评时装，一个(gè)国家(jiā)的(de)音符，愿中(zhōng)国人穿得(dé)更(gèng)美。作(zuò)假(jiǎ)者伤天害理，蓝梦特一诺千金，请坚持下去。黄老师，家(jiā)都(dōu)搬好(hǎo)了(le)吗(ma)。愿天下寒士皆有(yǒu)其(qí)屋。乘(chéng)客同(tóng)志们，回家(jiā)过(guò)年济(jǐ)南(nán)站已给(gěi)您提(tí)供(gōng)了(le)一个(gè)优美的(de)环境。希望它能(néng)保持。买赝品却输官司章轲一月九日，福建厦(xià)门市开元区(qū)人民法院再次开庭审理该市居民许(xǔ)汉胜在拍卖会(huì)上(shàng)所购书画系(xì)赝品案。审判结(jié)果，驳回许(xǔ)汉胜要(yāo)求拍卖行(háng)赔偿损失的(de)请求。买了(le)赝品却输了(le)官司，许(xǔ)汉胜当(dāng)庭表示要(yào)再上(shàng)诉。去年五月十八日，许(xǔ)汉胜在厦(xià)门经济(jì)特区(qū)拍卖行(háng)举办的(de)书画拍卖会(huì)上(shàng)，竞买到标明作(zuò)者为(wèi)刘海粟的(de)山水画及标明作(zuò)者为(wèi)萧娴的(de)对联等五幅书画名家(jiā)作(zuò)品。事后，许(xǔ)汉胜请有(yǒu)关专家(jiā)鉴定，结(jié)果证实许(xǔ)竞买的(de)刘海粟和(hé)萧娴的(de)作(zuò)品为(wèi)赝品。许(xǔ)汉胜多次与(yǔ)拍卖行(háng)交涉赔偿无果，遂(suì)将(jiāng)一纸诉状递进开元区(qū)人民法院。许(xǔ)汉胜在起诉状中(zhōng)认为(wéi)，拍卖行(háng)没(méi)有(yǒu)按拍卖法第十八条(tiáo)规定，明确说(shuō)明拍卖标的(dì)瑕疵，反而在宣传(chuán)画册上(shàng)印有(yǒu)本场(chǎng)拍卖作(zuò)品经专家(jiā)审定认可(kě)的(de)字样，有(yǒu)明显的(de)误导作(zuò)用。要(yāo)求拍卖行(háng)赔偿其(qí)经济(jì)损失等。厦(xià)门经济(jì)特区(qū)拍卖行(háng)的(de)答(dá)辩状中(zhōng)称(chēng)，根据(jù)拍卖法第六(liù)十一条(tiáo)规定拍卖人。委(wěi)托人在拍卖前声明不(bù)能(néng)保证拍卖标的(dì)真伪或品质的(dì)，不(bù)承担(dān)瑕疵担(dān)保责任(rèn)。在正(zhèng)式拍卖前，拍卖行(háng)已通(tōng)过(guò)拍卖须知(zhī)和(hé)拍卖规则明确声明不(bú)对作(zuò)品负任(rèn)何(hé)责任(rèn)，竞投人应(yīng)在拍卖前对拍卖品的(de)实际状况进行(xíng)了(liǎo)解(jiě)。经过(guò)为(wéi)期(qī)四个(gè)月的(de)审理，今年一月九日，厦(xià)门市开元区(qū)人民法院再次开庭。法院认为(wéi)被(bèi)告举办书画拍卖会(huì)的(de)同(tóng)时向原告提(tí)供(gōng)了(le)图录。拍卖须知(zhī)和(hé)拍卖规则，原告是在看(kàn)准了(le)拍卖品的(de)名称(chēng)。型号(hào)。规格。质地(dì)。数(shù)量(liàng)。品质的(dì)情况下参(cān)加竞买并(bìng)购得(de)五幅作(zuò)品的(de)。被(bèi)告在拍卖规则第三条(tiáo)已声明拍卖行(háng)对拍卖作(zuò)品恕不(bù)负任(rèn)何(hé)责任(rèn)，竞投人应(yīng)在拍卖前对竞投品的(de)实际状况进行(xíng)了(liǎo)解(jiě)。因此，被(bèi)告在拍卖前的(de)声明是符合(hé)拍卖法有(yǒu)关规定的(de)，不(bù)应(yìng)承担(dān)瑕疵担(dān)保责任(rèn)，原告的(de)诉讼请求依法不(bù)予(yǔ)保护。根据(jù)拍卖法第六(liù)十一条(tiáo)规定，驳回许(xǔ)汉胜的(de)诉讼请求。此案判决结(jié)果公布后，业内(nèi)人士看(kàn)法不(bù)一。著(zhù)名法学专家(jiā)何(hé)山。国家(jiā)文物鉴定委(wěi)员(yuán)会(huì)常委(wěi)刘九庵等诸多法律界。文物界人士纷纷发(fā)表见(jiàn)解(jiě)。何(hé)山认为(wéi)，拍卖前不(bù)能(néng)保证真伪应(yīng)予(yǔ)声明，声明不(bù)能(néng)以拍卖须知(zhī)取代。刘九庵认为(wéi)，要(yào)加强(qiáng)拍卖行(háng)业职业道德的(de)培养，促进行(háng)业自律。拍卖行(háng)应(yīng)尽(jǐn)快提(tí)高鉴定班子的(de)水平与(yǔ)责任(rèn)心，为(wèi)买主负责，否(fǒu)则，既失信(xìn)于人，也误己。一些(xiē)人士指出，任(rèn)何(hé)一个(gè)市场(chǎng)只(zhǐ)有(yǒu)走上(shàng)法制化(huà)。规范化(huà)的(de)轨道，才能(néng)健康地(dì)发(fā)展。为(wèi)此呼吁(yù)有(yǒu)关部门在拍卖法的(de)基础上(shàng)，制定更(gèng)加明确的(de)法规，加强(qiáng)拍卖市场(chǎng)监(jiān)管。扼住疯狂附图片(piàn)张赵志文王(wáng)桦压(yā)题照片(piān)天津海关查(chá)扣的(de)部分(fèn)用集装箱走私出境的(de)田野石(shí)刻文物。田官摄(shè)年底(dǐ)，山东枣庄公安局破获一个(gè)特大(dà)文物走私团伙，被(bèi)查(chá)获文物件，其(qí)中(zhōng)国家(jiā)一级文物件。他们公然打(dǎ)着(zhe)文物收藏(cáng)协会(huì)的(de)名义，在个(gè)省(shěng)。个(gè)地(dì)县(xiàn)设立非法收购文物网点，统一公然用汽车(chē)送到北(běi)京丰台(tái)区(qū)一个(gè)仓库内(nèi)。更(gèng)令(lìng)人深思(sī)的(de)是，该案主犯竟是枣庄市文物管理办公室副(fù)主任(rèn)。枣庄案件并(bìng)不(bù)孤立，近年来文物走私已向集团化(huà)。专业化(huà)。技术(shù)化(huà)方向发(fā)展。盗窃家(jiā)鼠田鼠两祸害尽(jǐn)管国家(jiā)对文物保护采(cǎi)取了(le)一系(xì)列措施，但是文物的(de)流失仍然令(lìng)人触目惊心。特别(bié)是进入年代后，文物耗子更(gèng)加狡诈和(hé)猖狂。年。月间(jiān)，重(chóng)庆海关就截获起利用国际邮件走私三峡文物案，涉及战国。汉。隋(suí)。唐。宋。明。清等不(bù)同(tóng)时期(qī)的(de)出土文物共(gòng)件。从(cóng)年下半年开始，不(bù)法分(fèn)子将(jiāng)文物盗窃的(de)目标由原来以墓葬。馆藏(cáng)等室内(nèi)盗窃为(wéi)主转(zhuǎn)向了(le)放置于寺庙内(nèi)和(hé)散(sàn)放在广(guǎng)袤田野上(shàng)的(de)大(dà)型石(shí)刻。据(jù)统计，在年前个(gè)月查(chá)获的(de)起文物被(bèi)盗案中(zhōng)，有(yǒu)起是盗窃石(shí)窟寺庙和(hé)田野里的(de)大(dà)型石(shí)刻文物，占(zhàn)发(fā)案总数(shù)的(de)，有(yǒu)尊石(shí)刻雕像遭盗割。走私从(cóng)个(gè)人携带到集装箱发(fā)运文物盗窃活动猖獗之日，必是文物走私出境活动频(pín)繁之时。来自海关的(de)消息表明，从(cóng)个(gè)人携带或邮寄渠(qú)道走私文物转(zhuǎn)向货运渠(qú)道用集装箱大(dà)规模(mó)走私文物，是年以来文物走私的(de)一个(gè)新动向。集装箱运输，一次装运量(liàng)大(dà)，隐(yǐn)蔽性强(qiáng)。据(jù)统计，年，天津海关查(chá)获各(gè)类文物共(gòng)计件，其(qí)中(zhōng)禁(jìn)止出境文物件。深圳海关屡次查(chá)获用货柜(guì)车(chē)走私文物出境大(dà)案。年月日，皇岗海关查(chá)获粤港(gǎng)运输车(chē)司机走私出境中(zhōng)生代以来的(de)历代珍贵文物件，其(qí)中(zhōng)有(yǒu)中(zhōng)生代恐龙蛋化(huà)石(shí)枚。年底(dǐ)，北(běi)京海关查(chá)获一寄件人向英国寄出的(de)古生物化(huà)石(shí)块，其(qí)中(zhōng)一块完整的(de)胡氏(shì)贵州龙化(huà)石(shí)，属(shǔ)我国特有(yǒu)的(de)极为(wéi)珍贵的(de)恐龙化(huà)石(shí)，该化(huà)石(shí)的(de)查(chá)获填(tián)补了(le)我国恐龙化(huà)石(shí)的(de)一项空(kòng)白。海关全方位堵截一个(gè)个(gè)文物走私出境案的(de)破获表明，疯狂的(de)文物走私遇到了(le)来自海关全方位的(de)堵截。据(jù)统计，年全国海关共(gòng)查(chá)获文物走私案件余宗，查(chá)获各(gè)类走私文物余件。与(yǔ)查(chá)缉(jī)香烟。家(jiā)电。汽车(chē)走私等其(qí)他经济(jì)类型的(de)走私案件相(xiāng)比，查(chá)缉(jī)文物走私对海关关员(yuán)的(de)素质要(yāo)求就显得(de)格外高。为(wèi)此，自年至年，海关总署同(tóng)国家(jiā)文物局合(hé)作(zuò)，先后举办了(le)期(qī)文物培训班。目前，全国海关已有(yǒu)名一线关员(yuán)获得(dé)了(le)国家(jiā)文物局颁发(fā)的(de)特约(yuē)文物鉴定员(yuán)证书，并(bìng)在全国各(gè)海关查(chá)缉(jī)文物走私的(de)斗(dòu)争中(zhōng)发(fā)挥着(zhe)积极的(de)作(zuò)用。图片(piàn)观(guān)新汽车(chē)时代附图片(piàn)张。福特与(yǔ)江铃联合(hé)开发(fā)的(de)全顺车(chē)走下生产线。新华(huá)社稿。江苏(sū)悦达公司盐城汽车(chē)厂(chǎng)年产万(wàn)辆轻型客车(chē)生产线近日投产。张泽(zé)摄(shè)快过(guò)年了(le)上(shàng)海百万(wàn)家(jiā)庭暂别(bié)厨房今年春节(jié)，上(shàng)海市将(jiāng)请的(de)家(jiā)庭从(cóng)厨房中(zhōng)解(jiě)放出来，轻轻松松过(guò)春节(jié)。这(zhè)得(dé)益于一项正(zhèng)在实施的(de)厨房工程。它是菜篮子工程的(de)延伸，目前已有(yǒu)的(de)盆菜。速冻食(shí)品等都(dōu)属(shǔ)于这(zhè)一范畴。上(shàng)海市有(yǒu)关部门要(yāo)求，将(jiāng)年夜饭作(zuò)为(wéi)实施厨房工程的(de)突破口，充分(fèn)利用现有(yǒu)的(de)加工能(néng)力，开发(fā)家(jiā)庭方便(biàn)菜肴，重(zhòng)点抓好(hǎo)节(jié)日团圆套菜的(de)货源准备。今年上(shàng)海共(gòng)上(shàng)市预冷肉万(wàn)吨。规格化(huà)蔬菜万(wàn)吨。方便(biàn)菜肴万(wàn)盆。广(guǎng)州迎春套餐年年新春节(jié)将(jiāng)至，为(wèi)适应(yìng)不(bù)同(tóng)的(de)民间(jiān)习惯和(hé)市民不(bù)同(tóng)的(de)饮食(shí)要(yāo)求，广(guǎng)州不(bù)少(shǎo)酒家(jiā)食(shí)肆颇费心思(sī)，推出各(gè)式迎春套餐。贺年春茗，满足市场(chǎng)需求。以泮溪集团为(wèi)例，其(qí)属(shǔ)下的(de)多家(jiā)餐饮企业为(wèi)适应(yìng)市民的(de)消费需求，推出近款不(bù)同(tóng)档次的(de)套菜，例如除夕的(de)幸福团年宴，年初一斋日的(de)益寿素菜宴，初二开年的(de)满堂吉庆宴等。沛新小丰长春冬天街头(tóu)冷食(shí)热走在街头(tóu)的(de)姑娘们拿着(zhe)雪糕边走边吃，成了(le)冬日长春的(de)独特景(jǐng)观(guān)。长春市民对冷食(shí)品情有(yǒu)独钟。市内(nèi)各(gè)大(dà)商场(chǎng)的(de)冷食(shí)柜(guì)台(tái)生意都(dōu)红(hóng)火得(dé)很，永昌商场(chǎng)门口经营冷食(shí)的(de)刘小姐一天能(néng)卖出雪糕余支，冰淇淋(lín)一两百盒。有(yǒu)的(de)主妇一次批发(fā)几(jǐ)十支雪糕放在家(jiā)里，又省(shěng)事。又实惠。更(gèng)有(yǒu)意思(sī)的(de)是，过(guò)生日的(de)寿星们对传(chuán)统的(de)生日蛋糕失去了(le)兴(xìng)趣(qù)，生日冰点供(gōng)不(bù)应(yìng)求。内(nèi)蒙(méng)古让企业轻松过(guò)年内(nèi)蒙(méng)古自治区(qū)抓紧部署减轻企业负担(dān)工作(zuò)，限时加以落(luò)实，保证企业在春节(jié)期(qī)间(jiān)免遭乱罚款。乱罚款。乱摊派之苦，轻松过(guò)年。内(nèi)蒙(méng)古治乱减负工作(zuò)主要(yào)通(tōng)过(guò)取消有(yǒu)关管理部门的(de)收费权来解(jiě)决政企不(bù)分(fēn)。方方面面吃企业的(de)问题。前不(bù)久，公布取消第一批涉企收费项目项，为(wèi)企业减负亿元各(gè)盟市取消涉企收费项，减轻企业负担(dān)多万(wàn)元。石(shí)家(jiā)庄打(dǎ)假(jiǎ)治劣保春供(gōng)连日来，石(shí)家(jiā)庄市组织(zhī)工商。卫生。物价(jià)。粮食(shí)等部门，对节(jié)日市场(chǎng)进行(xíng)了(le)大(dà)检查(chá)，集中(zhōng)打(dǎ)击在粮油食(shí)品中(zhōng)掺(càn)杂使假(jiǎ)。缺斤少(shǎo)两及制售假(jiǎ)冒(mào)伪劣食(shí)品。烟。酒等节(jié)令(lìng)商品的(de)违法活动，确保广(guǎng)大(dà)消费者过(guò)一个(gè)欢乐(lè)。祥和(hé)的(de)春节(jié)。春节(jié)前有(yǒu)关部门还(hái)将(jiāng)举办一次假(jiǎ)冒(mào)伪劣商品展示活动，以提(tí)高广(guǎng)大(dà)消费者的(de)鉴别(bié)力，同(tóng)时开通(tōng)举报电话，实行(xíng)举报奖励。除署名外均据(jù)新华(huá)社稿沟通(tōng)你和(hé)我一周来，新疆(jiāng)李建中(zhōng)。湖南(nán)刘春平。江苏(sū)许(xǔ)文量(liàng)。北(běi)京康淑兰等读(dú)者纷纷来电，就经济(jì)周刊相(xiāng)关文章发(fā)表意见(jiàn)。在此，选登张建康同(tóng)志对房改的(de)一点看(kàn)法。政府为(wèi)老百姓解(xiè)决住房困难(nán)尽(jǐn)了(le)力，可(kě)住房困难(nán)户仍很多。据(jù)我了(liǎo)解(jiě)在南(nán)京某小区(qū)一单(dān)元户中(zhōng)，户是房主，户是租的(de)，户是空(kōng)房。这(zhè)说(shuō)明分(fēn)到住房的(de)并(bìng)不(bù)一定是缺房户。为(wèi)解(jiě)决无房户的(de)困难(nán)，还(hái)是要(yào)加快房改，实行(xíng)住房分(fēn)配货币化(huà)。南(nán)京电务段党委(wěi)张建康本版责任(rèn)编辑周泓洋来信(xìn)请寄北(běi)京人民日报经济(jì)部邮编寻呼呼百富勤为(wèi)何(hé)清盘宗良月日，香港(gǎng)传(chuán)出惊人消息百富勤投资集团有(yǒu)限公司自动宣布清盘。百富勤是一家(jiā)主要(yào)经营证券(quàn)业务的(de)上(shàng)市投资银行(háng)或公司集团，创(chuàng)立于年，创(chuàng)始人是杜辉廉和(hé)梁伯(bó)韬，创(chuàng)始初期(qī)股本亿港(gǎng)元。凭借两人在香港(gǎng)投资银行(háng)界盛名以及与(yǔ)华(huá)资财团及国内(nèi)有(yǒu)关机构的(de)良好(hǎo)关系(xì)，年来业务发(fā)展迅速，业绩状况良好(hǎo)，已成为(wéi)香港(gǎng)规模(mó)最大(dà)的(de)投资银行(háng)之一，资产达亿港(gǎng)元以上(shàng)，年和(hé)年上(shàng)半年获利为(wèi)亿港(gǎng)元和(hé)亿港(gǎng)元。该集团主要(yào)往来银行(háng)有(yǒu)芝加哥第一国民银行(háng)。汇丰银行(háng)。中(zhōng)银集团。德意志银行(háng)。花旗银行(háng)等，目前最大(dà)的(de)债权银行(háng)是芝加哥第一国民银行(háng)，欠款额高于汇丰的(de)亿亿港(gǎng)元。年下半年东南(nán)亚金融危机后，百富勤的(de)情况发(fā)生了(le)很大(dà)变化(huà)。据(jù)称(chēng)该集团在印尼的(de)借贷和(hé)投资将(jiāng)近亿美元，由于印尼盾的(de)持续下跌，这(zhè)些(xiē)投资和(hé)贷款发(fā)生了(le)重(zhòng)大(dà)损失，尤其(qí)是定息债券(quàn)这(zhè)些(xiē)债券(quàn)以有(yǒu)关国家(jiā)货币计值，到期(qī)由发(fā)行(xíng)公司以美元购回，百富勤负责推销其(qí)它机构投资者损失惊人，账面损失高达亿美元，约(yuē)合(hé)亿港(gǎng)元，加上(shàng)其(qí)它部门的(de)亏损，总损失达多亿港(gǎng)元，出现严重(zhòng)的(de)支付困难(nán)。冰冻三尺(chǐ)，非一日之寒。百富勤集团发(fā)生重(zhòng)大(dà)损失的(de)由来要(yào)追(zhuī)溯到年前。年公司定息债券(quàn)部门成立后，定息债券(quàn)及票据(jù)营业额发(fā)展速度(dù)惊人，年约(yuē)亿港(gǎng)元，年则增至多亿港(gǎng)元，尽(jǐn)管这(zhè)些(xiē)债券(quàn)是协助(zhù)有(yǒu)关公司发(fā)行(xíng)的(de)，没(méi)有(yǒu)赎回责任(rèn)，但按一般惯例，发(fā)行(xíng)债券(quàn)的(de)投资银行(háng)往往要(yào)做自己发(fā)行(xíng)债券(quàn)及票据(jù)的(de)庄家(jiā)，以保证债券(quàn)及票据(jù)可(kě)随时成交。证券(quàn)商一般不(bù)把(bǎ)这(zhè)类债券(quàn)作(zuò)为(wéi)长期(qī)持有(yǒu)资产，而是通(tōng)过(guò)买卖账户入账，年集团的(de)此类资产达亿港(gǎng)元，年更(gèng)是大(dà)幅增加。由于坐庄的(de)资金大(dà)多来自银行(háng)借款，不(bù)可(kě)能(néng)把(bǎ)全部债券(quàn)及票据(jù)都(dōu)通(tōng)过(guò)对冲(chōng)交易保值，只(zhǐ)能(néng)部分(fèn)地(dì)做对冲(chōng)保值，存在一定的(de)潜在风(fēng)险。年月日泰铢贬值后，有(yǒu)关国家(jiā)货币大(dà)幅度(dù)贬值，发(fā)行(xíng)定息债券(quàn)公司的(de)偿还(huán)能(néng)力成了(le)问题，百富勤无力以美元购回此类债券(quàn)，使得(de)现金周转(zhuǎn)出现一定的(de)困难(nán)，香港(gǎng)股市的(de)下跌，更(gèng)是加剧了(le)资金的(de)紧张。为(wèi)此集团立即采(cǎi)取行(xíng)动，与(yǔ)瑞士苏(sū)黎世集团达成亿美元贷款的(de)协议，但由于印尼一家(jiā)公司未能(néng)偿还(huán)欠百富勤集团属(shǔ)下一家(jiā)公司亿美元的(de)贷款，瑞士苏(sū)黎世集团改变原协议，撤销向其(qí)注资亿美元的(de)决定，使得(de)百富勤无法解(jiě)决资金周转(zhuǎn)困难(nán)，被(bèi)迫(pò)宣布清盘。百富勤的(de)清盘强(qiáng)化(huà)了(le)东南(nán)亚金融危机，同(tóng)时利息的(de)上(shàng)升对香港(gǎng)股市造成不(bù)利影响，使市场(chǎng)信(xìn)心受到打(dǎ)击，恒生指数(shù)曾(céng)一度(dù)跌破大(dà)关。但从(cóng)长期(qī)看(kàn)，由于它是一个(gè)比较孤立的(de)事件，对其(qí)它投资银行(háng)业务影响很小，不(bú)会(huì)对股票市场(chǎng)产生大(dà)的(de)影响。此外，由于百富勤集团及其(qí)属(shǔ)下的(de)公司中(zhōng)，没(méi)有(yǒu)根据(jù)银行(háng)业条(tiáo)例获认可(kě)的(de)银行(háng)或存款公司，并(bìng)且(qiě)香港(gǎng)的(de)本地(dì)银行(háng)对百富勤集团的(de)贷款额不(bù)大(dà)，因此对香港(gǎng)银行(háng)业的(de)影响也有(yǒu)限。百富勤事件的(de)发(fā)生是东南(nán)亚金融动荡的(de)直接后果，但也暴(bào)露(lù)出集团在发(fā)展过(guò)程中(zhòng)风(fēng)险防范措施的(de)不(bù)足。它的(de)清盘给(gěi)我国证券(quàn)经营机构及银行(háng)一个(gè)启示在追(zhuī)求业务发(fā)展的(de)同(tóng)时，必须时刻注意防范风(fēng)险。把(bǎ)商业银行(háng)办成真正(zhèng)的(de)银行(háng)四大(dà)银行(xíng)行(xíng)长谈取消贷款限额控制中(zhōng)国人民银行(háng)决定从(cóng)今年月日起取消对国有(yǒu)商业银行(háng)贷款规模(mó)的(de)限额控制，逐步推行(xíng)资产负债比例管理和(hé)风(fēng)险管理。在新的(de)一年里，工。农。中(zhōng)。建四家(jiā)国有(yǒu)商业银行(háng)将(jiāng)如何(hé)抓住机遇。怎样应(yìng)付挑(tiǎo)战。本报专门邀请了(le)这(zhè)四家(jiā)银行(háng)的(de)行(xíng)长向读(dú)者谈谈各(gè)自的(de)打(dǎ)算。编者资金管理更(gèng)要(yào)加强(qiáng)计划(huà)性附图片(piàn)张中(zhōng)国银行(xíng)行(xíng)长王(wáng)雪冰对商业银行(háng)来说(shuō)，取消规模(mó)管理并(bìng)不(bù)意味着(zhe)放任(rèn)自流。相(xiāng)反，银行(háng)内(nèi)部资金管理更(gèng)要(yào)加强(qiáng)计划(huà)性，以保证全行(xíng)统一调(diào)度(dù)资金，实现资源的(de)高效配置。在新的(de)一年中(zhōng)，中(zhōng)行(háng)将(jiāng)在进一步改进金融服(fú)务的(de)同(tóng)时，加强(qiáng)防范和(hé)化(huà)解(jiě)金融风(fēng)险。提(tí)高资金使用效益，通(tōng)过(guò)编制。下达资金营运。资产质量(liàng)。成本利润。劳动工资等业务经营和(hé)发(fā)展计划(huà)，逐步达到规定的(de)资本充足率。资产质量(liàng)比例。单(dān)个(gè)贷款比例。备付金比例。拆(chāi)借资金比例。国际商业借款比例。存贷款比例。中(zhōng)长期(qī)贷款比例。资产流动性比例等主要(yào)比例指标的(dì)要(yāo)求，全面提(tí)高资金使用的(de)安全性。流动性和(hé)盈利水平。中(zhōng)国银行(háng)将(jiāng)充分(fèn)利用自己的(de)优势，为(wèi)国有(yǒu)大(dà)中(zhōng)型企业和(hé)横(héng)向经济(jì)联合(hé)提(tí)供(gōng)良好(hǎo)的(de)金融服(fú)务，正(zhèng)确处(chǔ)理好(hǎo)地(dì)方。企业和(hé)银行(háng)的(de)关系(xì)，以改革(gé)统揽全局，在商言商，在商明政，以局部利益服(fú)从(cóng)全局利益，积极配合(hé)国家(jiā)的(de)产业。区(qū)域发(fā)展政策的(de)落(luò)实，更(gèng)好(hǎo)地(dì)支持国家(jiā)经济(jì)发(fā)展。中(zhōng)行(háng)将(jiāng)继续坚持改革(gé)。管理。发(fā)展。质量(liàng)。效益的(de)工作(zuò)指导方针，坚持城市化(huà)。国际化(huà)。全能(néng)化(huà)的(de)发(fā)展方向，拓(tuò)展海内(nèi)外两个(gè)市场(chǎng)，实行(xíng)公司业务。零售业务和(hé)投资银行(háng)业务三个(gè)领域并(bìng)举，着(zhuó)眼于有(yǒu)效益的(de)地(dì)区(qū)。行(háng)业。客户。产品四个(gè)重(zhòng)点的(de)四重(zhòng)战略，逐步建立起适应(yìng)社会(huì)主义市场(chǎng)经济(jì)发(fā)展要(yāo)求的(de)内(nèi)部业务。财务。人事管理体(tǐ)制，全面提(tí)高中(zhōng)国银行(háng)的(de)市场(chǎng)竞争力和(hé)资金配置效率，促进中(zhōng)国银行(háng)各(gè)项业务和(hé)效益再上(shàng)新台(tái)阶。变事后约(yuē)束为(wèi)事前控制附图片(piàn)张中(zhōng)国工商银行(xíng)行(xíng)长刘廷焕按照新的(de)贷款管理体(tǐ)制，商业银行(háng)对资金来源与(yǔ)资金运用实行(xíng)自求平衡的(de)要(yāo)求更(gèng)高了(le)，对按照信(xìn)贷原则和(hé)有(yǒu)关政策自主审查(chá)发(fā)放贷款的(de)要(yāo)求更(gèng)严了(le)。新的(de)信(xìn)贷资金管理体(tǐ)制，对改革(gé)传(chuán)统的(de)联行(xíng)体(tǐ)制。打(dǎ)破资金使用的(de)大(dà)锅饭问题提(tí)出了(le)新的(de)要(yāo)求。工商银行(háng)目前已决定改革(gé)银行(háng)联行(xíng)清算办法，实行(xíng)实存资金。同(tóng)步清算。头(tóu)寸控制。集中(zhōng)监(jiān)督，利用全行(xíng)计算机网络(luò)对本外币资金汇划(huà)进行(xíng)实时处(chǔ)理，变事后约(yuē)束为(wèi)事前控制。这(zhè)将(jiāng)堵住超负荷经营。人民银行(háng)取消对国有(yǒu)商业银行(háng)贷款规模(mó)的(de)限额控制后，工商银行(háng)要(yào)积极组织(zhī)资金，加强(qiáng)信(xìn)贷管理，不(bù)断改进金融服(fú)务，更(gèng)好(hǎo)地(dì)支持经济(jì)发(fā)展。既不(bú)会(huì)影响企业合(hé)理贷款需要(yào)，也不(bú)会(huì)影响国家(jiā)产业。区(qū)域发(fā)展政策的(de)落(luò)实，同(tóng)时也不(bú)会(huì)放松对贷款质量(liàng)的(de)控制，导致不(bù)良贷款的(de)增加。要(yào)加强(qiáng)资金的(de)集中(zhōng)统一管理和(hé)灵活调(diào)度(dù)，实现资金资源的(de)合(hé)理优化(huà)配置，更(gèng)好(hǎo)地(dì)促进经济(jì)结(jié)构调(tiáo)整，在继续适当(dàng)集中(zhōng)资金支持大(dà)中(zhōng)型企业的(de)同(tóng)时，兼顾好(hǎo)中(zhōng)小企业合(hé)理贷款需求在继续支持经济(jì)发(fā)达地(dì)区(qū)经济(jì)增长和(hé)社会(huì)发(fā)展的(de)同(tóng)时，根据(jù)国家(jiā)区(qū)域发(fā)展政策和(hé)信(xìn)贷原则，兼顾中(zhōng)西部地(dì)区(qū)合(hé)理贷款需要(yào)。从(cóng)传(chuán)统的(de)贷款限额管理转(zhuǎn)变为(wèi)资产负债比例管理，需要(yào)一个(gè)转(zhuǎn)变过(guò)程，在此过(guò)程中(zhōng)，我行(xíng)要(yào)加强(qiáng)集约(yuē)化(huà)经营，强(qiáng)化(huà)风(fēng)险意识(shí)。增强(qiáng)总行(xíng)的(de)调(tiáo)控能(néng)力附图片(piàn)张中(zhōng)国建设银行(xíng)行(xíng)长王(wáng)岐山全面推进资产负债比例管理，是建设银行(háng)今年各(gè)项工作(zuò)重(zhòng)中(zhōng)之重(zhòng)。为(wèi)此，我们首先要(yào)解(jiě)决好(hǎo)以下三方面问题在统一法人体(tǐ)制下实施比例管理。确立建设银行(háng)统一法人体(tǐ)制，就是要(yào)增强(qiáng)对全行(xíng)资产负债综(zōng)合(hé)管理和(hé)调(tiáo)控的(de)能(néng)力，由建设银行(háng)总行(xíng)对人民银行(háng)的(de)监(jiān)控指标统一安排(pái)，并(bìng)按照三性原则的(de)要(yāo)求，制定和(hé)落(luò)实对分(fēn)行(háng)的(de)比例监(jiān)控指标。建设银行(háng)总行(xíng)调(tiáo)控能(néng)力的(de)加强(qiáng)，不(bù)仅(jǐn)不(bú)是放松对其(qí)分(fēn)行(háng)的(de)管理要(yāo)求和(hé)控制，而且(qiě)要(yào)借鉴和(hé)运用比例管理和(hé)风(fēng)险管理等手段进一步加强(qiáng)对其(qí)分(fēn)行(háng)的(de)控制。切(qiè)实安排(pái)好(hǎo)合(hé)理需要(yào)的(de)贷款。资产负债比例管理办法的(de)核(hé)心就是要(yào)突出效益的(de)导向作(zuò)用，引导建设银行(háng)按三性原则配置资金。建设银行(háng)总行(xíng)要(yào)按照国家(jiā)区(qū)域发(fā)展政策。信(xìn)贷政策和(hé)各(gè)行(xíng)资产效益状况，集中(zhōng)较多的(de)贷款额度(dù)来保证合(hé)理贷款需要(yào)。建设银行(háng)所属(shǔ)分(fēn)行(háng)要(yào)加强(qiáng)自身辖区(qū)内(nèi)的(de)调(diào)度(dù)平衡能(néng)力，控制不(bù)合(hé)理资金占(zhàn)用。对新增贷款总量(liàng)，建设银行(háng)总行(xíng)要(yào)掌握相(xiāng)当(dāng)部分(fèn)调(tiáo)控额度(dù)，保证重(zhòng)点需求，并(bìng)根据(jù)资金形式的(de)变化(huà)，调(tiáo)节(jié)控制贷款增量(liàng)。对分(fēn)行(háng)也要(yào)分(fēn)配存贷比例。在比例管理范围内(nèi)安排(pái)固定资产贷款。明年固定资产贷款纳入比例管理后，在增加银行(háng)贷款自主权的(de)同(tóng)时，贷款项目的(dì)风(fēng)险问题和(hé)效益问题将(jiāng)会(huì)更(gèng)加突出。因此，我行(xíng)要(yào)建立权责一致的(de)制约(yuē)机制，按照效益优先的(de)原则，在确定的(de)固定资产占(zhàn)比之内(nèi)合(hé)理发(fā)放贷款，保证资产质量(liàng)。扭转(zhuǎn)超负荷经营状况附图片(piàn)张中(zhōng)国农业银行(háng)行(xíng)长何(hé)林祥取消指令(lìng)性计划(huà)之后，农业银行(háng)可(kě)以更(gèng)好(hǎo)地(dì)自主经营，将(jiāng)根据(jù)资金来源制约(yuē)资金运用原则。风(fēng)险控制原则和(hé)效益原则，自主掌握贷款投放总量(liàng)。结(jié)构以及贷款项目，根据(jù)市场(chǎng)的(de)变化(huà)及时调(diào)整经营政策，实施双优优势产业。优良客户发(fā)展战略，加强(qiáng)对客户的(de)选择(zé)，有(yǒu)利于促进经济(jì)结(jié)构的(de)调(tiáo)整，发(fā)挥农村金融领域的(de)主导作(zuò)用。取消指令(lìng)性计划(huà)之后，农业银行(háng)要(yào)着(zhuó)力健全自我约(yuē)束机制。人民银行(háng)取消贷款指令(lìng)性计划(huà)之后，不(bù)意味着(zhe)取消计划(huà)指导，农业银行(háng)要(yào)加强(qiáng)一级法人下的(de)经营计划(huà)管理，实行(xíng)稳健经营。过(guò)去，农业银行(háng)在实行(xíng)资产负债比例管理。推行(xíng)综(zōng)合(hé)业务经营计划(huà)等方面进行(xíng)过(guò)试点。但由于内(nèi)外部条(tiáo)件的(de)约(yuē)束，进展不(bù)快。现在，农业银行(háng)要(yào)以此为(wèi)契(qì)机，加大(dà)改革(gé)力度(dù)，集中(zhōng)精力，全面推行(xíng)资产负债比例管理，调(tiáo)整资产负债结(jié)构。工作(zuò)的(de)重(zhòng)点是适度(dù)控制贷款规模(mó)，从(cóng)根本上(shàng)扭转(zhuǎn)超负荷经营的(de)状况完善贷款风(fēng)险防范制度(dù)，包括(kuò)审贷分(fēn)离制度(dù)。授权授信(xìn)制度(dù)和(hé)贷款责任(rèn)人制度(dù)，降低不(bù)良贷款比例加强(qiáng)资金管理，提(tí)高经营效益。农业银行(háng)是我国四大(dà)国有(yǒu)银行(háng)之一，在执行(xíng)国家(jiā)宏观(guān)调(tiáo)控政策。支持农业和(hé)城乡经济(jì)发(fā)展。维护金融秩序的(de)稳定等方面发(fā)挥着(zhuó)重(zhòng)要(yào)的(de)作(zuò)用。但是，由于历史和(hé)体(tǐ)制的(de)原因，农行(háng)在资金营运上(shàng)与(yǔ)其(qí)他商业银行(háng)在竞争中(zhōng)处(chǔ)于不(bù)平等的(de)地(dì)位。农行(háng)将(jiāng)抓住这(zhè)次历史性的(de)机遇，重(zhòng)塑辉煌。百万(wàn)保险骗赔案编造宗交通(tōng)事故，假(jiǎ)死过(guò)四五次，假(jiǎ)伤过(guò)若(ruò)干(gān)回一起万(wàn)元的(de)特大(dà)保险骗赔案，最近由广(guǎng)州市公安局破获，犯罪嫌疑(yí)人胡氏(shì)四兄弟(dì)胡汉方。胡勇方。胡志方三人被(bèi)抓获，胡柳方被(bèi)通(tōng)缉(jī)。据(jù)胡氏(shì)兄弟(dì)交待(dài)，自年月日至年月日，他们共(gòng)编造了(le)宗交通(tōng)事故，伪造了(le)种(zhǒng)种(zhǒng)医疗证明以及公安机关的(de)鉴定。证明，向中(zhōng)保产险公司。太平洋保险公司。平安保险公司下属(shǔ)的(de)营业机构骗取了(le)万(wàn)元的(de)赔款。在广(guǎng)州等地(dì)闯荡多年的(de)胡氏(shì)兄弟(dì)，摸清了(le)保险公司运作(zuò)程序，乘(chéng)市内(nèi)各(gè)区(qū)保险支公司电脑未联网之机，编造交通(tōng)事故，伪造机动车(chē)交通(tōng)事故证明及医院证明等到保险公司索赔，甚(shèn)至他们大(dà)胆到用同(tóng)一地(dì)点。时间(jiān)。伤情的(de)交通(tōng)事故同(tóng)时向几(jǐ)个(gè)保险机构索赔。在编造的(de)事故中(zhōng)，仅(jǐn)贺桂华(huá)。贺锦辉就死了(le)四五次，伤了(le)若(ruò)干(gān)次用粤微型面包车(chē)就编造了(le)宗交通(tōng)事故。随着(zhe)屡次骗赔的(de)得(dé)手，胡氏(shì)兄弟(dì)的(de)胆子越来越大(dà)。然而，若(ruò)要(yào)人不(bù)知(zhī)，除非己莫(mò)为(wèi)，罪犯终有(yǒu)露(lòu)马脚(jiǎo)的(de)时候。年月，胡汉方在用伪造的(de)证明去保险公司办理索赔时，他的(de)反常言谈引起了(le)工作(zuò)人员(yuán)的(de)怀疑(yí)。保险公司根据(jù)胡汉方提(tí)供(gōng)的(de)证据(jù)向医院和(hé)交警询问，结(jié)果是这(zhè)起事故纯属(shǔ)编造。保险公司随即向公安局报警。目前这(zhè)一罕见(jiàn)的(de)特大(dà)保险骗赔案正(zhèng)在进一步审理中(zhōng)。钟保初步识(shí)大(dà)盘走进证券(quàn)公司的(de)营业大(dà)厅，会(huì)看(kàn)到它的(de)墙上(shàng)往往挂有(yǒu)大(dà)型彩色(sè)显示屏(píng)。屏(píng)幕上(shàng)，有(yǒu)的(de)股票因价(jià)格上(shàng)涨(zhǎng)而飘红(hóng)，有(yǒu)的(de)因下跌而显绿(lǜ)。通(tōng)俗地(dì)说(shuō)，这(zhè)就是大(dà)盘。大(dà)盘显示的(de)内(nèi)容各(gè)有(yǒu)含义，这(zhè)里择(zé)要(yào)介绍。前收盘指昨日最后一笔交易的(de)成交价(jià)格。今开盘是今天第一笔交易的(de)成交价(jià)格，一般通(tōng)过(guò)集合(hé)竞价(jià)方式产生。最新价(jià)是刚刚成交的(de)一笔交易的(de)价(jià)格。涨(zhǎng)跌幅指最新价(jià)与(yǔ)前收盘相(xiāng)比，涨(zhǎng)或跌的(de)幅度(dù)。它有(yǒu)两种(zhǒng)表示方法，或直接标出涨(zhǎng)跌的(de)钱数(shù)，或给(gěi)出涨(zhǎng)跌的(de)百分(fēn)比。成交量(liàng)是今天开盘以来某种(zhǒng)股票交易总量(liàng)，其(qí)单(dān)位是手，一手是股。最高价(jià)。最低价(jià)指开盘以来某种(zhǒng)股票成交价(jià)格中(zhōng)的(de)最高和(hé)最低价(jià)格。买入价(jià)指已经申报但尚未成交的(de)买进某种(zhǒng)股票的(de)价(jià)格，一般显示最高买入价(jià)。对投资者来说(shuō)，则是卖出参(cān)考价(jià)。比方说(shuō)四川长虹(hóng)在某一时点买入价(jià)显示为(wèi)元，这(zhè)意味着(zhe)，在这(zhè)一刻，申报买进四川长虹(hóng)的(de)最高价(jià)格是元，若(ruò)你要(yào)卖出，定价(jià)元或小于元就会(huì)成交，大(dà)于元很可(kě)能(néng)无人买入。卖出价(jià)亦同(tóng)理，指已申报但尚未成交的(de)卖出某种(zhǒng)股票的(de)价(jià)格，通(tōng)常显示最低卖出价(jià)。对投资者而言，是买入参(cān)考价(jià)。这(zhè)些(xiē)琳琅满目的(dì)股市行(háng)情，并(bìng)不(bù)能(néng)反映各(gè)种(zhǒng)股票价(jià)格变动的(de)总水平。要(yào)了(liǎo)解(jiě)这(zhè)一总趋(qū)势，还(hái)得(dé)看(kàn)大(dà)盘上(shàng)的(de)股票价(jià)格指数(shù)，简称(chēng)股价(jià)指数(shù)。如上(shàng)证指数(shù)，它以年月日为(wèi)基期(qī)，以现有(yǒu)所有(yǒu)上(shàng)市的(de)股票为(wèi)样本，进行(xíng)编制。基期(qī)股价(jià)指数(shù)定为(wèi)。其(qí)计算公式为(wèi)今日股价(jià)指数(shù)今日市价(jià)总值基期(qī)市价(jià)总值。市价(jià)总值为(wèi)当(dàng)天全部股票的(de)收盘价(jià)乘(chéng)以总发(fā)行(xíng)股数(shù)。这(zhè)样，以基期(qī)为(wèi)参(cān)照系(xì)，今日股价(jià)的(de)涨(zhǎng)涨(zhǎng)落(luò)落(luò)也就一目了(liǎo)然了(le)。为(wèi)了(le)更(gèng)好(hǎo)地(dì)反映股市和(hé)经济(jì)发(fā)展的(de)走向，沪深两市还(hái)挑(tiāo)选了(le)一些(xiē)实力雄厚。有(yǒu)行(háng)业代表性的(de)大(dà)公司股票编制股价(jià)指数(shù)。比如上(shàng)证指数(shù)是从(cóng)沪市的(de)全部上(shàng)市股票中(zhōng)选出只(zhǐ)股票为(wèi)样本，取年第一季度(dù)为(wèi)基期(qī)，以点为(wèi)基期(qī)指数(shù)计算而成。深圳成分(fèn)股指数(shù)是从(cóng)深交所的(de)全部股票中(zhōng)选出只(zhǐ)股票编制而成的(de)。年月日，成分(fèn)股指数(shù)的(de)样本进行(xíng)了(le)最新一次调(tiáo)整，有(yǒu)家(jiā)公司股票被(bèi)调(diào)出调(diào)入深成指样本股。目前，比较能(néng)反映沪深两市股价(jià)水平的(de)指数(shù)是上(shàng)证指数(shù)和(hé)深圳成指。田俊荣沪市上(shàng)周上(shàng)涨(zhǎng)前五名四川制药新亚快餐云南(nán)马龙自仪股份(fèn)上(shàng)柴股份(fèn)深市上(shàng)周下跌前五名富龙热力万(wàn)向钱潮张家(jiā)界美达股份(fèn)海虹(hóng)控股图表由北(běi)京京求计算机软件公司制作(zuò)上(shàng)周股市概览名称(chēng)前周收盘上(shàng)周开盘上(shàng)周最高上(shàng)周最低上(shàng)证指数(shù)上(shàng)证上(shàng)证股上(shàng)证股深证指数(shù)成份(fèn)指数(shù)深证股深证股上(shàng)周收盘涨(zhǎng)跌幅成交金额上(shàng)海综(zōng)合(hé)指数(shù)日线图图片(piàn)深圳成份(fèn)股指数(shù)日线图图片(piàn)沪市上(shàng)周下跌前五名同(tóng)方西藏(zàng)金珠水仙电器南(nán)京医药华(huá)东电脑深市上(shàng)周上(shàng)涨(zhǎng)前五名重(chóng)庆川仪川长征陕长岭(lǐng)闽福发(fā)环保股份(fèn)本报讯来自中(zhōng)国投资银行(háng)的(de)信(xìn)息表明，在过(guò)去的(de)一年里，该行(xíng)开拓(tuò)经营，强(qiáng)化(huà)管理，促使资产总量(liàng)进一步增加，资产负债结(jié)构得(dé)到改善。截至一九九七年末，投行(xíng)一般性存款余额比年初增长百分(fēn)之四十二，贷款余额增长百分(fēn)之十六(liù)点八全年累(lěi)计回收中(zhōng)长期(qī)贷款本金完成年计划(huà)的(de)百分(fēn)之一百零五与(yǔ)上(shàng)年相(xiāng)比，国际结(jié)算业务增长百分(fēn)之八，结(jié)售汇总量(liàng)增长百分(fēn)之十八资产总额达到七百四十六(liù)亿元，增幅为(wèi)百分(fēn)之二十二。杨罗本报讯国际经济(jì)及金融市场(chǎng)研(yán)讨会(huì)一月十六(liù)日在北(běi)京举行(xíng)。研(yán)讨会(huì)由香港(gǎng)汇丰投资银行(háng)。汇丰资本市场(chǎng)联合(hé)举办。研(yán)讨会(huì)将(jiāng)就美国及亚洲经济(jì)回顾及展望。亚洲债券(quàn)市场(chǎng)回顾及展望。香港(gǎng)股票市场(chǎng)回顾及中(zhōng)资机构股本融资市场(chǎng)分(fēn)析等方面进行(xíng)讨论(lùn)。汇丰银行(háng)执行(xíng)董事郑海泉先生及汇丰资本市场(chǎng)总经理欧智华(huá)先生和(hé)中(zhōng)外经济(jì)界。企业界代表一百多人参(shēn)加了(le)研(yán)讨会(huì)。李建兴(xīng)本报讯继去年中(zhōng)国证券(quàn)大(dà)全出版之后，近日，沪。深证券(quàn)交易所共(gòng)同(tóng)协办的(de)中(zhōng)国证券(quàn)大(dà)全一九九七由中(zhōng)国经济(jì)出版社出版。中(zhōng)国证券(quàn)大(dà)全一九九七共(gòng)十五大(dà)卷(juǎn)，一千三百五十万(wàn)字。在去年编辑的(de)基础上(shàng)广(guǎng)泛征求各(gè)方意见(jiàn)，并(bìng)参(cān)照证券(quàn)从(cóng)业人员(yuán)资格培训及考试大(dà)纲作(zuò)出了(le)大(dà)量(liàng)知(zhī)识(shí)卷(juǎn)的(de)调(tiáo)整和(hé)补充，从(cóng)内(nèi)容上(shàng)来看(kàn)，更(gèng)全面地(dì)汇集上(shàng)市公司信(xìn)息资料。最新的(de)基金管理办法。上(shàng)市公司章程指引，权威详(xiáng)细地(dì)阐述了(le)国企改革(gé)。资产重(chóng)组和(hé)企业并(bìng)购。证券(quàn)研(yán)究。风(fēng)险防范与(yǔ)监(jiān)管。证券(quàn)文化(huà)等内(nèi)容。陈国华(huá)进口旧家(jiā)电别(bié)买本报记者龚雯最近，人们在海南(nán)市场(chǎng)见(jiàn)到了(le)大(dà)量(liàng)进口旧家(jiā)电，而当(dāng)海南(nán)商检局会(huì)同(tóng)省(shěng)工商局。省(shěng)环境资源厅调(diào)查(chá)后却发(fā)现，这(zhè)些(xiē)特殊的(de)进口货大(dà)部分(fèn)不(bù)合(hé)格。目前，海南(nán)进口旧家(jiā)电市场(chǎng)不(bù)断膨胀，在海口市即有(yǒu)家(jiā)，所销旧家(jiā)电均为(wèi)日本货。有(yǒu)旧空(kōng)调(tiáo)机。旧彩电。旧电冰箱。单(dān)价(jià)从(cóng)几(jǐ)百元至二三千元不(bù)等，约(yuē)为(wèi)进口新产品价(jià)格的(de)到左右。在三亚市也出现了(le)类似(sì)情况。海南(nán)商检局在对海口市场(chǎng)旧彩电抽样检测中(zhōng)发(fā)现，这(zhè)些(xiē)彩电原使用或的(de)电源电压(yā)，只(zhǐ)是销售前临时在后盖内(nèi)侧(cè)安上(shàng)了(le)一个(gè)简易环形升压(yā)。变压(yā)器，改为(wéi)电源后应(yìng)付使用，其(qí)性能(néng)指标远(yuǎn)远(yuǎn)达不(bú)到我国强(qiáng)制性国家(jiā)标准要(yāo)求。在外观(guān)检验中(zhōng)，发(fā)现这(zhè)些(xiē)旧彩电外表脏(zàng)污，有(yǒu)明显划(huà)痕，机体(tǐ)内(nèi)灰尘附聚厚重(zhòng)，有(yǒu)的(de)电路板零部件锈蚀严重(zhòng)。大(dà)部分(fèn)销售商根本不(bù)把(bǎ)改制电源和(hé)部件旧损的(de)实情告知(zhī)消费者。根据(jù)国家(jiā)有(yǒu)关规定，旧家(jiā)电属(shǔ)限制进口商品，只(zhǐ)能(néng)作(zuò)原料用，应(yīng)严格加强(qiáng)管理。但经检查(chá)，海南(nán)旧家(jiā)电产品全都(dōu)没(méi)有(yǒu)商检证书，申请进口单(dān)位和(hé)销售单(dān)位将(jiāng)本属(shǔ)于限作(zuò)原料用的(de)旧家(jiā)电，成批改制电源后混(hùn)入正(zhèng)常的(de)国内(nèi)旧货市场(chǎng)销售。在被(bèi)海南(nán)商检局查(chá)检的(de)海口家(jiā)商店中(zhōng)，能(néng)够提(tí)供(gōng)现货来源证明的(de)仅(jǐn)家(jiā)。商检人士指出，上(shàng)述进口。经营者既无国家(jiā)环保局的(de)审批手续，更(gèng)无申请产品装船前检验，到货后也未报商检。环保部门验管，且(qiě)销售有(yǒu)蔓(màn)延之势。他们呼吁(yù)，各(gè)级政府和(hé)有(yǒu)关部门要(yào)严格审核(hé)。管理制度(dù)，对违规单(dān)位和(hé)个(gè)人，坚决依法惩处(chǔ)消费者应(yīng)增强(qiáng)自我保护意识(shí)，不(bú)要(yào)购买进口旧家(jiā)电对已投入市场(chǎng)的(de)，应(yīng)全部进行(xíng)检测，对不(bù)合(hé)国家(jiā)强(qiáng)制性标准规定的(de)，一律没(mò)收销毁各(gè)主管部门原则上(shàng)应(yīng)不(bù)再批准境外废弃的(de)旧家(jiā)电进入我国，对作(zuò)为(wéi)原料进口的(de)，须定点定量(liàng)从(cóng)严分(fēn)解(jiě)，坚决制止旧家(jiā)电改制改装后混(hùn)入市场(chǎng)销售。邮电有(yǒu)礼了(le)附图片(piàn)张王(wáng)小波邮电礼仪消费以润物细无声的(de)特色(sè)开拓(tuò)出了(le)自己的(de)一片(piàn)天地(dì)，以鲜(xiān)花礼仪电报为(wèi)龙头(tóu)的(de)一大(dà)批邮电礼仪业务已走向成熟(shú)，并(bìng)逐渐(jiàn)为(wèi)众多老百姓所接受。一位业内(nèi)人士很形象地(dì)把(bǎ)礼仪业务形容为(wèi)一曲(qū)阳春白雪和(hé)下里巴人的(de)二重(chóng)奏。鲜(xiān)花礼仪电报自年月日由南(nán)京。上(shàng)海等个(gè)华(huá)东地(dì)区(qū)城市联合(hé)开办以来，已在全国遍地(dì)开花，除新疆(jiāng)外全国个(gè)省(shěng)市自治区(qū)的(de)多个(gè)市县(xiàn)已双向开办此业务。此外，邮电开办的(de)其(qí)它礼仪业务也广(guǎng)有(yǒu)市场(chǎng)，庆贺。请柬礼仪业务现已在全国县(xiàn)以上(shàng)城镇西藏(zàng)例外开办。当(dāng)遇有(yǒu)生日。节(jié)日。寿辰。结(jié)婚或团体(tǐ)有(yǒu)庆贺活动时，用一张庆贺。请柬电报信(xìn)函来表达，既得(dé)体(tǐ)又经济(jì)只(zhǐ)在原有(yǒu)电报或信(xìn)函的(de)基础上(shàng)加元的(de)礼仪卡(kǎ)附加费一些(xiē)时段性。区(qū)域性的(de)业务，诸如蛋糕礼仪电报。礼仪储蓄。礼仪报刊。邮票年册。拜年电话。礼仪寻呼。网上(shàng)拜年等更(gèng)呈有(yǒu)礼走遍天下之势。春节(jié)将(jiāng)至，过(guò)一个(gè)喜庆。祥和(hé)。俭朴(pǔ)的(de)大(dà)年是政府和(hé)民众共(gòng)同(tóng)的(de)希望。有(yǒu)了(le)这(zhè)么(me)多礼仪业务，咱(zán)老百姓今年不(bù)妨也高雅一把(bǎ)，换种(zhǒng)方式拜年，如何(hé)。图片(piàn)年月，在毛新宇。郝明莉的(de)婚礼上(shàng)，寄自家(jiā)乡湖南(nán)及其(qí)他地(dì)方的(de)邮政礼仪鲜(xiān)花，表达了(le)远(yuǎn)方亲(qīn)朋对新人的(de)美好(hǎo)祝福。刘刚摄(shè)飞越珠穆朗玛附图片(piàn)张地(dì)球第三极在飞机右翼下缓缓掠过(guò)，外面一片(piàn)宁(níng)静，而机舱里热闹极了(le)徐建中(zhōng)陈波赵川东压(yā)题照片(piān)从(cóng)机舱舷窗中(zhōng)鸟瞰珠穆朗玛峰奇(qí)景(jǐng)。陈波摄(shè)在中(zhōng)国西南(nán)航空(kōng)公司所经营的(de)多条(tiáo)中(zhōng)外航线中(zhōng)，最令(lìng)人注目的(de)是每周二。六(liù)从(cóng)西藏(zàng)拉(lā)萨往返尼泊(pō)尔首都(dū)加德满都(dōu)的(de)航线。那(nà)是一条(tiáo)非常神秘(mì)的(de)航线。那(nà)是一条(tiáo)极其(qí)惊险的(de)航线。拉(lā)萨海拔高度(dù)多米，金碧辉煌的(de)布达拉(lā)宫。罗布林卡(kǎ)。大(dà)昭寺等圣地(dì)都(dōu)具有(yǒu)浓厚的(de)神秘(mì)色(sè)彩，令(lìng)人向往。在喜马拉(lā)雅山的(de)那(nà)一边，尼泊(pō)尔王(wáng)国的(de)加德满都(dōu)则又是另一番(fān)景(jǐng)象海拔高度(dù)只(zhǐ)有(yǒu)米，气候由寒而热，植被(bèi)面积宽广(guǎng)，素有(yǒu)高山之国。庙宇之国。节(jié)日之国的(de)美称(chēng)。就是因为(wèi)这(zhè)条(tiáo)横(héng)贯中(zhōng)尼边境的(de)喜马拉(lā)雅山脉(mài)，地(dì)高险峻，气候恶(è)劣，隔断了(le)两国人民的(de)友好(hǎo)往来，被(bèi)世界航空(kōng)界视为(wèi)不(bù)可(kě)逾越的(de)天然屏(píng)障。富于创(chuàng)新的(de)中(zhōng)国民航人，从(cóng)年代就开始筹划(huà)着(zhe)飞越喜马拉(lā)雅山巅的(de)周密计划(huà)。年月日，由潘国定机长率领的(de)机组，驾驶北(běi)京号(hào)螺旋(xuán)桨飞机，从(cóng)四川广(guǎng)汉机场(chǎng)起飞，历经个(gè)小时的(de)艰苦飞行(xíng)，穿过(guò)仅(jǐn)有(yǒu)公里宽的(de)乔克西山口，安全降落(luò)在拉(lā)萨当(dāng)雄机场(chǎng)。空(kōng)中(zhōng)金桥从(cóng)此架通(tōng)。年月日，西南(nán)航空(kōng)公司的(de)波音客机从(cóng)拉(lā)萨跨越珠穆朗玛峰直飞加德满都(dōu)获得(dé)圆满成功。安全飞行(xíng)年的(de)优秀飞行(xíng)员(yuán)李淡行(xíng)是首航机长，当(dāng)我们问起那(nà)次首航尼泊(pō)尔的(de)情景(jǐng)时，他十分(fēn)兴(xīng)奋地(dì)说(shuō)为(wèi)了(le)开辟(pì)这(zhè)条(tiáo)全世界独一无二的(de)国际航线，我们配备了(le)双机长，挑(tiāo)选了(le)最优秀的(de)机务。通(tōng)讯。领航人员(yuán)，足足准备了(le)几(jǐ)个(gè)月时间(jiān)。因为(wèi)航线中(zhōng)不(bù)能(néng)中(zhōng)途加油，也没(méi)有(yǒu)备降机场(chǎng)，客观(guān)条(tiáo)件要(yāo)求只(zhǐ)能(néng)成功，不(bù)许(xǔ)失败。通(tōng)航的(de)那(nà)天，天气晴朗，公里航程，分(fēn)钟便(biàn)完成了(le)。在西南(nán)航空(kōng)公司乘(chéng)务部，乘(chéng)务员(yuán)争先恐后地(dì)告诉我们我们的(de)波音班机和(hé)珠穆朗玛峰的(de)高度(dù)差(chà)只(zhǐ)有(yǒu)多米，地(dì)球第三极在右翼下缓缓掠过(guò)。那(nà)皑皑白雪包裹着(zhe)的(de)雪山之尊真美啊(a)。外面一片(piàn)静悄(qiāo)悄(qiāo)，而机舱里面却热闹极了(le)，欢笑声。赞美声。鼓掌声响成一片(piàn)，老外们拿着(zhe)照相(xiàng)机和(hé)摄(shè)像机忙个(gè)不(bù)停。他们顾不(bù)上(shàng)吃喝(hē)，只(zhǐ)顾一饱眼福。年来，这(zhè)条(tiáo)航线已安全运送中(zhōng)外旅客多万(wàn)人次，货邮吨。上(shàng)海开行(xíng)百日客流增上(shàng)海铁路局首次试行(xíng)公交化(huà)售票的(de)上(shàng)海梅陇站至金卫东站的(de)旅客列车(chē)，到月日已开行(xíng)百日。天来，这(zhè)趟(tàng)列车(chē)的(de)客流量(liàng)比实行(xíng)公交化(huà)前增加以上(shàng)。面对运输市场(chǎng)的(de)竞争，上(shàng)海铁路局打(dǎ)破先买票。后上(shàng)车(chē)的(de)传(chuán)统惯例，于年月日，率先在上(shàng)海梅陇站至金卫东站的(de)市郊旅客列车(chē)上(shàng)，试行(xíng)使用磁卡(kǎ)。先上(shàng)车(chē)后验票的(de)办法。这(zhè)一公交化(huà)售票服(fú)务的(de)新办法，使旅客省(shěng)去了(le)排(pái)队买票。检票进站。凭票候车(chē)。验票上(shàng)车(chē)等手续，普遍节(jié)省(shěng)到分(fēn)钟，而且(qiě)也为(wèi)铁路赢得(de)了(le)大(dà)量(liàng)旅客。到去年底(dǐ)，上(shàng)海铁路局已有(yǒu)趟(tàng)列车(chē)实行(xíng)公交化(huà)售票方式，其(qí)中(zhōng)开往上(shàng)海市郊的(de)旅客列车(chē)共(gòng)趟(tàng)，上(shàng)海开往苏(sū)州。无锡。镇江。南(nán)京的(de)旅客列车(chē)共(gòng)趟(tàng)。为(wèi)进一步做好(hǎo)部分(fèn)旅客列车(chē)的(de)公交化(huà)售票，上(shàng)海铁路局近期(qī)还(hái)将(jiāng)在上(shàng)海站推出牡丹卡(kǎ)自动售票机。何(hé)水根世界航天十大(dà)新闻评出本报讯康力彩电杯年世界十大(dà)航天科技新闻评选最近揭(jiē)晓一。美国航天员(yuán)成功修复哈(hā)勃(bó)太空(kōng)望远(yuǎn)镜。二。日本用火箭成功发(fā)射(shè)遥远(yuǎn)号(hào)射(shè)电望远(yuǎn)镜卫星。遥远(yuǎn)号(hào)是世界上(shàng)最大(dà)的(de)空(kōng)间(jiān)射(shè)电望远(yuǎn)镜，可(kě)以从(cóng)东京分(fēn)辨出悉尼的(de)一颗米粒大(dà)小的(de)物体(tǐ)。三。第一颗第八代国际通(tōng)信(xìn)卫星发(fā)射(shè)成功。四。首批铱卫星发(fā)射(shè)成功，全球低轨道通(tōng)信(xìn)卫星系(xì)统开始建立。铱卫星系(xì)统建成后，将(jiāng)使现代通(tōng)信(xìn)发(fā)生质的(dì)飞跃。五。中(zhōng)国长征系(xì)列运载(zài)火箭全年六(liù)次发(fā)射(shè)均获成功。我国自行(xíng)研(yán)制的(de)东方红(hóng)三号(hào)通(tōng)信(xìn)卫星。风(fēng)云二号(hào)气象卫星喜上(shàng)太空(kōng)。年也是中(zhōng)国运载(zài)火箭发(fā)射(shè)次数(shù)最多。成功率最高的(de)一年。六(liù)。俄罗斯和(hé)平号(hào)空(kōng)间(jiān)站故障频(pín)繁。七。美国火星探路者探测器在火星表面着(zhuó)陆，并(bìng)取得(de)丰硕科研(yán)成果。八。卡(kǎ)西尼行(xíng)星探测器发(fā)射(shè)成功，飞向土星。九。美国进行(xíng)激光打(dǎ)卫星试验。十。欧空(kōng)局阿(ā)里安火箭发(fā)射(shè)获部分(fèn)成功，阿(ā)里安系(xì)列火箭发(fā)射(shè)超过(guò)次。赵申张大(dà)华(huá)信(xìn)息廊国家(jiā)计委(wěi)提(tí)出加强(qiáng)国际商业贷款管理。对那(nà)些(xiē)实际上(shàng)对外负债，并(bìng)且(qiě)脱离政府监(jiān)控与(yǔ)管理的(de)隐(yǐn)性外债应(yīng)及时加以认真清理并(bìng)重(zhòng)新登记，纳入外债监(jiān)管范围。财政部和(hé)国家(jiā)税务总局联合(hé)发(fā)出关于连锁经营企业增值税纳税地(dì)点问题的(de)通(tōng)知(zhī)。对跨地(dì)区(qū)经营的(de)直营连锁企业，实行(xíng)由总店向其(qí)所在地(dì)主管税务机关统一申报缴(jiǎo)纳增值税。对自愿连锁企业，其(qí)纳税地(dì)点不(bù)变。内(nèi)贸部出台(tái)商业特许(xǔ)经营管理办法试行(xíng)。特许(xǔ)经营是指特许(xǔ)者将(jiāng)自己所拥有(yǒu)的(de)商标包括(kuò)服(fú)务商标。商号(hào)。产品。专利和(hé)专有(yǒu)技术(shù)。经营模(mó)式等以特许(xǔ)经营合(hé)同(tóng)的(de)形式授予(yǔ)被(bèi)特许(xǔ)者使用，被(bèi)特许(xǔ)者按合(hé)同(tóng)规定，在特许(xǔ)者统一的(de)业务模(mó)式下从(cóng)事经营活动。国家(jiā)技术(shù)监(jiān)督局推出机动车(chē)安全技术(shù)新标准。机动车(chē)运行(xíng)安全技术(shù)条(tiáo)件于今年月日起实施。以上(shàng)由本报新闻信(xìn)息供(gòng)稿上(shàng)海第一八佰伴红(hóng)火。在日本。香港(gǎng)八佰伴国际集团相(xiāng)继爆发(fā)危机之后，坐落(luò)在浦东的(de)上(shàng)海第一八佰伴商场(chǎng)却红(hóng)火依旧，目前日均营业额保持在数(shù)百万(wàn)元。据(jù)了(liǎo)解(jiě)，日本。香港(gǎng)八佰伴危机未对上(shàng)海第一八佰伴产生多少(shǎo)影响，主要(yào)是由于上(shàng)海第一八佰伴系(xì)独立法人，而且(qiě)从(cóng)前年起，其(qí)实际经营已由相(xiāng)对控股的(de)沪上(shàng)最大(dà)零售百货商店上(shàng)海第一百货股份(fèn)有(yǒu)限公司掌握运作(zuò)。此外，供(gōng)货商和(hé)消费者也对经营业绩不(bù)俗的(de)上(shàng)海第一八佰伴前景(jǐng)普遍看(kàn)好(hǎo)。龚雯有(yǒu)降价(jià)空(kōng)间(jiān)。据(jù)行(háng)家(jiā)分(fēn)析，生产厂(chǎng)家(jiā)能(néng)够承受元左右的(de)价(jià)位。一台(tái)国产的(de)生产成本为(wèi)元左右，在此价(jià)位上(shàng)，工商企业平均分(fēn)享的(de)利润率在以上(shàng)，不(bù)低于其(qí)它家(jiā)电产品的(de)盈利水平，更(gèng)高于全国工商业的(de)平均利润率。由此看(kàn)，的(de)降价(jià)还(hái)有(yǒu)余地(dì)。另据(jù)中(zhōng)国电子音响工业协会(huì)最近对行(háng)业内(nèi)家(jiā)骨(gǔ)干(gàn)企业调(diào)查(chá)，我国今年装机量(liàng)已近万(wàn)台(tái)，其(qí)中(zhōng)年产万(wàn)台(tái)以上(shàng)的(de)企业有(yǒu)家(jiā)。而今年国内(nèi)市场(chǎng)的(de)预测容量(liàng)为(wèi)万(wàn)台(tái)左右。因而今年的(de)大(dà)战将(jiāng)升级为(wèi)品牌战，再度(dù)降价(jià)很有(yǒu)可(kě)能(néng)。宋光茂东瀛看(kàn)丰田附图片(piàn)张本报记者朱(zhū)剑红(hóng)车(chē)到山前必有(yǒu)路，有(yǒu)路就有(yǒu)丰田车(chē)，这(zhè)大(dà)概是中(zhōng)国消费者最早熟(shú)知(zhī)的(de)外国汽车(chē)广(guǎng)告。但是，在目前中(zhōng)国大(dà)地(dì)上(shàng)，却没(méi)有(yǒu)一辆丰田与(yǔ)中(zhōng)国合(hé)资生产的(de)汽车(chē)。丰田中(zhōng)国市场(chǎng)的(de)迟到者以中(zhōng)国市场(chǎng)之大(dà)。以中(zhōng)国日本相(xiàng)邻之近，丰田公司为(wèi)何(hé)没(méi)有(yǒu)与(yǔ)中(zhōng)国建立整车(chē)合(hé)资公司。这(zhè)是很多研(yán)究中(zhōng)国汽车(chē)问题的(de)人心中(zhōng)的(de)一个(gè)疑(yí)团。人们认为(wéi)，丰田公司在年代回绝了(le)中(zhōng)国，失去了(le)一个(gè)大(dà)好(hǎo)时机。当(dāng)我们一行(xíng)中(zhōng)国记者应(yìng)邀到丰田公司采(cǎi)访时，很想知(zhī)道丰田人对此有(yǒu)何(hé)说(shuō)法。应(yīng)该说(shuō)，我们接触到的(de)丰田人都(dōu)很在乎中(zhōng)国人对这(zhè)个(gè)问题的(de)看(kàn)法，但他们认为(wéi)，不(bú)是丰田不(bù)重(zhòng)视中(zhōng)国市场(chǎng)，而是在年代不(bù)得(dé)不(bù)在美国。欧洲增加投资建厂(chǎng)，牵扯了(le)公司大(dà)量(liàng)财力和(hé)人力，以致于无暇顾及中(zhōng)国市场(chǎng)。此外，丰田年代在中(zhōng)国还(hái)没(méi)有(yǒu)销售体(tǐ)系(xì)，也是没(méi)有(yǒu)进行(xíng)整车(chē)合(hé)作(zuò)的(de)一个(gè)原因。据(jù)丰田负责海外事务的(de)副(fù)社长横(héng)井明介绍，丰田公司十分(fēn)重(zhòng)视生产和(hé)销售的(de)平衡，销售还(hái)要(yào)与(yǔ)售后服(fú)务挂钩。丰田公司在日本有(yǒu)多家(jiā)代理商，近间(jiān)销售店，代理商根据(jù)前个(gè)月的(de)销售数(shù)字制订后个(gè)月的(de)需求计划(huà)拿给(gěi)丰田公司，公司则据(jù)此制订生产计划(huà)，并(bìng)每月调(tiáo)整。这(zhè)样，丰田公司做到了(le)无库存。当(dāng)然，代理商交给(gěi)丰田的(de)数(shù)字也很谨慎，否(fǒu)则会(huì)变成代理商的(de)库存。销售商不(bù)仅(jǐn)要(yào)把(bǎ)市场(chǎng)的(de)声音传(chuán)到厂(chǎng)商的(de)耳朵中(zhōng)，还(hái)要(yào)负责丰田汽车(chē)售后的(de)维修和(hé)保养，所以丰田公司在日本的(de)代理商都(dōu)是专销丰田汽车(chē)的(de)。在丰田公司的(de)眼中(zhōng)，中(zhōng)国厂(chǎng)商想的(de)是先把(bǎ)汽车(chē)生产出来，销售和(hé)售后服(fú)务再说(shuō)，太不(bù)可(kě)思(sī)议。年，中(zhōng)国发(fā)表了(le)汽车(chē)产业政策，丰田加快了(le)与(yǔ)中(zhōng)国合(hé)作(zuò)的(de)步伐。以前，丰田与(yǔ)中(zhōng)国的(de)合(hé)作(zuò)多为(wèi)汽车(chē)维修。销售。驾驶及技术(shù)人员(yuán)培训。年以后，陆续成立了(le)生产汽车(chē)发(fā)动机。传(chuán)动部件。铸造部件的(de)合(hé)资企业，并(bìng)与(yǔ)中(zhōng)国国家(jiā)计委(wěi)合(hé)作(zuò)进行(háng)市场(chǎng)销售体(tǐ)系(xì)方面的(de)研(yán)究。丰田人培训才有(yǒu)高素质作(zuò)为(wéi)世界最重(zhòng)要(yào)的(de)汽车(chē)生产企业以及日本第一大(dà)的(de)企业，丰田的(de)竞争力可(kě)以从(cóng)很多地(dì)方寻求答(dá)案。在丰田走马看(kàn)花，记者对他们的(de)职工培训感触颇多。在丰田公司的(de)高冈工厂(chǎng)，岁的(de)老工人早川泰伸殿非常自豪地(dì)向我们展示了(le)自己刚刚通(tōng)过(guò)培训考试得(dé)到的(de)级证书。他告诉我们，这(zhè)是公司最高的(de)技能(néng)资格证书，只(zhǐ)有(yǒu)很少(shǎo)的(de)几(jǐ)个(gè)人通(tōng)过(guò)了(le)这(zhè)个(gè)考试。在我们眼里，以他的(de)年纪(jì)和(hé)资历，吃两年老本就可(kě)以退休(xiū)了(le)，却还(hái)像青年人一样学习考试，真有(yǒu)点不(bù)可(kě)思(sī)议。他却说(shuō)，他今后有(yǒu)了(le)文凭更(gèng)有(yǒu)信(xìn)心了(le)。丰田公司非常重(zhòng)视职工的(de)技术(shù)培训，认为(wéi)这(zhè)是增强(qiáng)公司和(hé)个(gè)人竞争力的(de)主要(yào)方法。我们参(cān)观(guān)的(de)丰田培训中(zhōng)心，规模(mó)完全像一座真的(de)工厂(chǎng)见(jiàn)上(shàng)图。对工人的(de)在职培训主要(yào)目的(dì)是使工人掌握生产汽车(chē)的(de)多种(zhǒng)技能(néng)，培养标准化(huà)以及处(chǔ)理故障的(de)能(néng)力。这(zhè)样，工人一来可(kě)通(tōng)过(guò)不(bù)断提(tí)高能(néng)力不(bù)断晋升，满足自我成就感二来工厂(chǎng)生产新产品时，工人不(bú)会(huì)因为(wèi)技术(shù)欠缺而下岗。在生产车(chē)间(jiān)的(de)墙上(shàng)挂着(zhe)工人的(de)姓名牌，每个(gè)名字下面都(dōu)有(yǒu)黑色(sè)圆点和(hé)白色(sè)圆点，黑点越多表示会(huì)的(de)工种(zhǒng)越多。我们看(kàn)到的(de)一个(gè)小组，人中(zhōng)有(yǒu)人名字下全是黑点，另有(yǒu)几(jǐ)位也大(dà)半是黑点。这(zhè)种(zhǒng)方法对工人是一种(zhǒng)激励对管理人员(yuán)，则是调(diào)度(dù)人员(yuán)的(de)根据(jù)。我们对丰田公司如何(hé)解(jiě)决企业富余人员(yuán)很感兴(xìng)趣(qù)。丰田人说(shuō)这(zhè)是个(gè)很尖锐的(de)问题。为(wèi)了(le)不(bù)造成富余人员(yuán)，他们以最低生产辆数(shù)来决定生产人员(yuán)数(shù)。在活儿(er)多时，就聘请临时工。为(wèi)了(le)保证生产质量(liàng)，丰田的(de)工人就要(yào)对临时工言传(chuán)身教(jiào)，这(zhè)也是丰田公司要(yāo)求自己员(yuán)工必须有(yǒu)高素质的(dì)原因之一。奥(ào)田硕丰田未来的(de)掌舵人年代初，丰田公司也染上(shàng)了(le)人们所说(shuō)的(de)大(dà)公司病，决策的(de)缓慢和(hé)公司的(de)傲慢导致了(le)许(xǔ)多失误。在丰田公司开始有(yǒu)点滑坡时，奥(ào)田硕年接任(rèn)社长。他是继年代的(de)石(shí)田退三。年代的(de)中(zhōng)川不(bù)器男之后，又一位非丰田家(jiā)族的(de)丰田公司掌舵人。他就职后果断决定解(jiě)决个(gè)问题一是提(tí)高开发(fā)能(néng)力二是提(tí)高丰田在日本的(de)销售率三是加速海外发(fā)展四是向其(qí)他领域进军就是我们常说(shuō)的(de)搞多种(zhǒng)经营。以丰田公司在日本企业界以及在当(dāng)今世界汽车(chē)业界的(de)地(dì)位，奥(ào)田硕的(de)经营管理方略以及个(gè)人风(fēng)格，成为(wéi)世界各(gè)国媒体(tǐ)关注的(de)焦点。为(wèi)表示对中(zhōng)国的(de)重(zhòng)视，他专门抽空(kōng)接受了(le)我们的(de)采(cǎi)访。他表示，著(zhù)名的(de)丰田生产方式是不(bú)会(huì)改变的(de)，但时代变了(le)，处(chù)在全球市场(chǎng)一体(tǐ)化(huà)及电脑高度(dù)发(fā)展的(de)背(bèi)景(jǐng)下，丰田公司不(bù)能(néng)保守，要(yào)更(gèng)年轻化(huà)。他常对职员(yuán)讲的(de)一句(jù)话是不(bú)要(yào)太保守，不(bú)要(yào)怕失败，才会(huì)有(yǒu)前途。对中(zhōng)国市场(chǎng)，他似(sì)乎信(xìn)心颇足，认为(wéi)迟到不(bù)一定最差(chà)，重(zhòng)要(yào)的(de)是赶快行(xíng)动。采(cǎi)访丰田，充分(fèn)感受了(le)丰田人对在中(zhōng)国发(fā)展的(de)迫(pò)切(qiè)心情。海外公关部负责中(zhōng)国事务的(de)布施直人先生恳切(qiè)地(dì)对中(zhōng)国记者说(shuō)日本有(yǒu)句(jù)民谚说(shuō)，要(yào)把(bǎ)大(dà)地(dì)上(shàng)的(de)雪融化(huà)掉，才能(néng)知(zhī)道大(dà)地(dì)的(de)面目。我们正(zhèng)在做的(de)，就是融化(huà)掉丰田公司面上(shàng)的(de)雪。在我们看(kàn)来，中(zhōng)国汽车(chē)和(hé)丰田合(hé)作(zuò)之路的(de)融雪时间(jiān)显然长了(le)些(xiē)，但双方对彼此的(de)认识(shí)越来越深了(le)，这(zhè)对今后的(de)合(hé)作(zuò)大(dà)有(yǒu)裨(bì)益。毕竟，中(zhōng)国欢迎丰田的(de)资金。技术(shù)和(hé)管理，丰田也需要(yào)中(zhōng)国这(zhè)个(gè)大(dà)市场(chǎng)。驾驶证岂(qǐ)可(kě)买卖。百合(hé)从(cóng)驾校(xiào)出来拿到驾驶证已经一年了(le)，至今仍不(bù)敢自己开车(chē)上(shàng)路。究其(qí)原因，一来自己没(méi)有(yǒu)车(chē)，练习的(de)机会(huì)不(bù)多二来北(běi)京的(de)车(chē)太多了(le)，没(méi)有(yǒu)点真功夫(fū)，对复杂的(de)路况还(hái)真难(nán)以招架。最近从(cóng)报上(shàng)看(kàn)到两条(tiáo)消息，引起了(le)笔者的(de)担(dān)忧。一则报道说(shuō)，一位演艺界大(dà)腕忙于工作(zuò)，抽不(bù)出时间(jiān)学车(chē)，于是就有(yǒu)热心朋友帮着(zhe)弄(nòng)了(le)个(gè)本。另一则报道说(shuō)，某外地(dì)驾校(xiào)在京城一胡同(tòng)设点招生，如果想学车(chē)的(de)北(běi)京人没(méi)有(yǒu)时间(jiān)去外地(dì)接受培训，只(zhǐ)要(yào)交了(le)钱照样可(kě)以拿到驾驶证，而且(qiě)还(hái)可(kě)以将(jiāng)外地(dì)驾驶证换成北(běi)京的(de)。虽然司机是个(gè)熟(shú)练工种(zhǒng)，但没(méi)学习没(méi)考试就成了(le)合(hé)格的(de)司机，就可(kě)以合(hé)理合(hé)法地(dì)驾车(chē)上(shàng)街，这(zhè)事一听就让人觉(jué)着(zhe)悬。上(shàng)过(guò)驾校(xiào)的(de)人都(dōu)知(zhī)道，教(jiào)练车(chē)的(de)刹(shā)车(chē)是学员(yuán)和(hé)教(jiào)练都(dōu)可(kě)以操纵(zòng)的(de)，在训练中(zhōng)一旦出现紧急情况，学员(yuán)没(méi)反应(yīng)过(guò)来，教(jiào)练就会(huì)及时踩住刹(shā)车(chē)，避免事故发(fā)生。事实上(shàng)，在学习过(guò)程中(zhōng)几(jī)乎所有(yǒu)的(de)学员(yuán)都(dōu)犯过(guò)错误，都(dōu)被(bèi)教(jiào)练踩过(guò)刹(shā)车(chē)。如果这(zhè)些(xiē)错误不(bú)是犯在教(jiào)练场(chǎng)，而是车(chē)水马龙的(de)大(dà)街上(shàng)，那(nà)么(me)这(zhè)些(xiē)错误造成的(de)后果将(jiāng)是十分(fēn)严重(zhòng)的(de)。由此可(kě)见(jiàn)，汽车(chē)驾驶培训决不(bù)是可(kě)有(yǒu)可(kě)无的(de)，必须认真对待(dài)。车(chē)技的(de)好(hǎo)坏(huài)并(bìng)非是司机个(gè)人的(de)事情，因为(wèi)这(zhè)关系(xì)到公共(gòng)道路上(shàng)所有(yǒu)出行(xíng)人的(de)安全。也许(xǔ)有(yǒu)的(de)人可(kě)以拿自己的(de)生命冒(mào)险，但没(méi)有(yǒu)人可(kě)以视别(bié)人的(de)生命为(wèi)儿(ér)戏(xì)。为(wèi)了(le)我们大(dà)家(jiā)的(de)安全，驾驶证买卖必须杜绝。小家(jiā)电合(hé)格不(bù)足二成本报记者王(wáng)政国家(jiā)技术(shù)监(jiān)督局日前对南(nán)京。上(shàng)海。广(guǎng)州。深圳。珠海等个(gè)城市市场(chǎng)上(shàng)销售的(de)液体(tǐ)加热器具。电动食(shí)品加工器具。皮肤及毛发(fà)护理器具等小家(jiā)电产品进行(xíng)了(le)国家(jiā)监(jiān)督专项抽查(chá)。共(gòng)抽查(chá)种(zhǒng)产品，合(hé)格种(zhǒng)，抽样合(hé)格率为(wèi)。其(qí)中(zhōng)，国内(nèi)企业产品抽样合(hé)格率为(wèi)进口产品抽样合(hé)格率为(wèi)。本次抽查(chá)进口。国产的(de)小家(jiā)电产品全部是未通(tōng)过(guò)安全认证的(de)产品，这(zhè)是导致本次抽样合(hé)格率较低的(de)主要(yào)原因。其(qí)中(zhōng)，抽查(chá)了(le)种(zhǒng)电动食(shí)品加工器具，全部不(bù)合(hé)格。抽查(chá)显示，部分(fèn)进口小家(jiā)电产品不(bù)符合(hé)我国强(qiáng)制性国家(jiā)标准部分(fèn)国产产品质量(liàng)低劣，如广(guǎng)东天贸南(nán)方大(dà)厦(shà)百货有(yǒu)限公司销售的(de)巧友牌型电子缶掌，其(qí)标志。发(fā)热。内(nèi)部布线。外导线的(de)接线端子。爬电距离。电器间(jiàn)隙和(hé)穿通(tōng)绝缘距离等指标检验均不(bù)合(hé)格部分(fèn)产品警示标志等不(bù)符合(hé)国家(jiā)标准要(yāo)求。专家(jiā)认为(wéi)，提(tí)高我国小家(jiā)电市场(chǎng)产品质量(liàng)，不(bù)仅(jǐn)要(yào)提(tí)高生产企业的(de)质量(liàng)意识(shí)，还(hái)要(yào)提(tí)高经销单(dān)位。代理商以及商场(chǎng)对小家(jiā)电商品电气安全性的(de)认识(shí)。合(hé)格产品海马牌电热水瓶深圳市海马电器有(yǒu)限公司生产牌电吹风(fēng)珠海飞利浦家(jiā)庭电器有(yǒu)限公司生产牌卷(juǎn)发(fà)美容器松下电工万(wàn)宝电器广(guǎng)州有(yǒu)限公司生产不(bù)合(hé)格产品巧友牌型电子缶掌广(guǎng)州南(nán)海市巧友家(jiā)用电器有(yǒu)限公司生产尚朋堂牌型果汁碎冰机尚朋堂股份(fèn)有(yǒu)限公司生产好(hǎo)的(de)牌型搅拌(bàn)器广(guǎng)东顺德市金日电器有(yǒu)限公司生产北(běi)京一票可(kě)乘(chéng)多班车(chē)北(běi)京铁路局由北(běi)京西站至天津站间(jiān)开行(xíng)的(de)公交化(huà)列车(chē)元旦起开行(xíng)。这(zhè)趟(tàng)列车(chē)的(de)车(chē)次为(wèi)次，采(cǎi)用双层空(kōng)调(tiáo)车(chē)厢，设备属(shǔ)国内(nèi)一流。旅客可(kě)以从(cóng)设在北(běi)京西站和(hé)天津站内(nèi)的(de)绿(lǜ)色(sè)通(tōng)道直接上(shàng)车(chē)后再买车(chē)票，旅客如果长期(qī)往返于天津和(hé)北(běi)京之间(jiān)，还(hái)可(kě)以买列车(chē)月票，每张元。购买这(zhè)种(zhǒng)月票的(de)旅客，还(hái)可(kě)以免费乘(chéng)坐北(běi)京站至天津站的(de)游次。游次。次。次。次及北(běi)京站至唐山站的(de)次趟(tàng)列车(chē)。毛序国渤西油田供(gōng)能(néng)津门本报天津月日电记者费伟伟报道倍受天津人民关注的(de)渤西油田今天正(zhèng)式投产，开始向天津供(gōng)油供(gōng)气。国务院副(fù)总理邹家(jiā)华(huá)出席了(le)投产庆典并(bìng)亲(qīn)自按下向天津供(gōng)应(yìng)天然气的(de)按钮。此次投产的(de)渤西油田一期(qī)工程，由歧口。歧口两个(gè)海上(shàng)油田和(hé)一个(gè)陆地(dì)油气处(chǔ)理厂(chǎng)组成。两个(gè)海上(shàng)油田距天津塘沽均不(bú)到公里。投产后日供(gōng)气可(kě)达万(wàn)万(wàn)立方米，年产原油万(wàn)吨。据(jù)介绍，中(zhōng)国海洋石(shí)油总公司渤海公司计划(huà)到年把(bǎ)渤海建成年产原油万(wàn)吨的(de)海上(shàng)石(shí)油基地(dì)。渤西油田的(de)投产圆了(le)津城百姓使用清洁燃料的(de)梦。中(zhōng)央军委(wěi)举行(xíng)慰问驻京部队老干(gàn)部迎新春文艺演出江主席向全军老同(tóng)志拜年附图片(piàn)张月日，中(zhōng)央军委(wěi)举行(xíng)慰问驻京部队老干(gàn)部迎新春文艺演出。中(zhōng)共(gòng)中(zhōng)央总书记。国家(jiā)主席。中(zhōng)央军委(wěi)主席江泽(zé)民出席并(bìng)向观(guān)看(kàn)文艺演出的(de)老同(tóng)志祝贺新春。新华(huá)社记者王(wáng)建民摄(shè)新华(huá)社北(běi)京月日电解(jiě)放军报记者陈大(dà)鹏。新华(huá)社记者罗玉文中(zhōng)央军委(wěi)今天在京举行(xíng)慰问驻京部队老干(gàn)部迎新春文艺演出。中(zhōng)共(gòng)中(zhōng)央总书记。国家(jiā)主席。中(zhōng)央军委(wěi)主席江泽(zé)民出席，代表党中(zhōng)央。国务院。中(zhōng)央军委(wěi)向出席观(guān)看(kàn)演出的(de)老同(tóng)志和(hé)全军离退休(xiū)老同(tóng)志拜年，祝大(dà)家(jiā)新年愉(yú)快，健康长寿，阖家(jiā)欢乐(lè)。演出开始前，江泽(zé)民主席等军委(wěi)领导亲(qīn)切(qiè)会(huì)见(jiàn)曾(céng)担(dān)任(rèn)过(guò)党和(hé)国家(jiā)领导职务的(de)老同(tóng)志。以及老同(tóng)志代表。江泽(zé)民主席与(yǔ)他们亲(qīn)切(qiè)握手，共(gòng)贺新春。中(zhōng)共(gòng)中(zhōng)央政治局委(wěi)员(yuán)。书记处(chù)书记。中(zhōng)央军委(wěi)副(fù)主席张万(wàn)年，中(zhōng)共(gòng)中(zhōng)央政治局委(wěi)员(yuán)。中(zhōng)央军委(wěi)副(fù)主席迟浩田，以及张震同(tóng)志，李德生。张廷发(fā)等老同(tóng)志，中(zhōng)央军委(wěi)委(wěi)员(yuán)傅全有(yǒu)。于永波。王(wáng)克。王(wáng)瑞林等出席观(guān)看(kàn)演出。为(wéi)人民军队创(chuàng)建。发(fā)展壮大(dà)做出了(le)卓越贡献的(de)老同(tóng)志欢聚一堂，亲(qīn)切(qiè)交谈，共(gòng)祝过(guò)去一年国家(jiā)改革(gé)开放和(hé)社会(huì)主义现代化(huà)建设取得(de)的(de)伟大(dà)成就，表示坚信(xìn)全国军民只(zhǐ)要(yào)更(gèng)加紧密团结(jié)在以江泽(zé)民同(tóng)志为(wèi)核(hé)心的(de)党中(zhōng)央。中(zhōng)央军委(wěi)周围，高举邓小平理论(lùn)的(de)伟大(dà)旗帜，艰苦奋斗(dòu)，开拓(tuò)进取，就一定能(néng)把(bǎ)建设有(yǒu)中(zhōng)国特色(shǎi)的(de)社会(huì)主义的(de)伟大(dà)事业全面推向世纪(jì)。由陆海空(kōng)三军文艺战士演出的(de)合(hé)唱保卫黄河等把(bǎ)老同(tóng)志的(de)思(sī)绪带回到如火如荼的(de)战争年代。舞蹈轮机兵舞。小品三人手风(fēng)琴和(hé)独唱草原上(shàng)升起不(bù)落(luò)的(de)太阳。珊瑚颂。一二三四歌。父(fù)老乡亲(qīn)以及京剧选段等节(jié)目欢快。热烈，洋溢着(zhe)新春的(de)喜庆气氛。出席观(guān)看(kàn)演出的(de)还(hái)有(yǒu)解(jiě)放军三总部。驻京大(dà)单(dān)位。武警部队。军委(wěi)办公厅的(de)负责同(tóng)志，以及革(gé)命战争年代入伍的(de)老同(tóng)志共(gòng)多人。政协举行(xíng)第二十三次常委(wěi)会(huì)议李瑞环主持为(wéi)政协九届一次会(huì)议作(zuò)准备新华(huá)社北(běi)京月日电记者陈雁政协第八届全国委(wěi)员(yuán)会(huì)常务委(wěi)员(yuán)会(huì)第二十三次会(huì)议今天上(shàng)午开始在京举行(xíng)，中(zhōng)共(gòng)中(zhōng)央政治局常委(wěi)。全国政协主席李瑞环主持开幕会(huì)。这(zhè)次会(huì)议主要(yào)是为(wèi)召(zhào)开政协九届一次会(huì)议作(zuò)准备，讨论(lùn)常委(wěi)会(huì)工作(zuò)报告草案，协商通(tōng)过(guò)九届政协委(wěi)员(yuán)名单(dān)。在今天上(shàng)午举行(xíng)的(de)开幕会(huì)上(shàng)，审议通(tōng)过(guò)了(le)本次常委(wěi)会(huì)会(huì)议议程，听取了(le)全国政协秘(mì)书长朱(zhū)训关于政协第八届全国委(wěi)员(yuán)会(huì)常务委(wěi)员(yuán)会(huì)工作(zuò)报告草案起草情况的(de)说(shuō)明。全国政协副(fù)主席叶(yè)选平。吴学谦。杨汝岱。王(wáng)兆国。阿(ā)沛阿(ā)旺晋美。洪学智。赵朴(pǔ)初。胡绳。钱正(zhèng)英。孙(sūn)孚凌。霍英东。朱(zhū)光亚。万(wàn)国权。何(hé)鲁丽(lì)出席了(le)会(huì)议。江泽(zé)民分(fēn)别(bié)会(huì)见(jiàn)美国客人新华(huá)社北(běi)京月日电国家(jiā)主席江泽(zé)民今天下午在中(zhōng)南(nán)海会(huì)见(jiàn)了(le)美国时代华(huá)纳公司董事长李文一行(xíng)。江泽(zé)民说(shuō)，去年秋天，他对美国进行(xíng)了(le)成功的(de)国事访问，与(yǔ)克林顿总统就国际形势和(hé)两国关系(xì)等一系(xì)列重(zhòng)大(dà)问题广(guǎng)泛深入地(dì)交换了(le)意见(jiàn)，共(gòng)同(tóng)制定了(le)面向世纪(jì)的(de)中(zhōng)美关系(xì)框架和(hé)发(fā)展方向。中(zhōng)美两国领导人和(hé)两国人民的(de)直接接触对增进了(liǎo)解(jiě)。扩大(dà)共(gòng)识(shí)很有(yǒu)好(hǎo)处(chù)。他说(shuō)，新闻媒体(tǐ)在人们了(liǎo)解(jiě)世界。相(xiāng)互沟通(tōng)等方面也发(fā)挥着(zhuó)重(zhòng)要(yào)作(zuò)用。中(zhōng)国和(hé)美国远(yuǎn)隔重(chóng)洋，两国人民间(jiān)的(de)相(xiāng)互了(liǎo)解(jiě)很多要(yào)通(tōng)过(guò)新闻媒体(tǐ)。他希望中(zhōng)美两国媒体(tǐ)在促进两国人民相(xiāng)互了(liǎo)解(jiě)和(hé)沟通(tōng)中(zhōng)起桥梁作(zuò)用，向美国人民和(hé)世界人民客观(guān)。真实地(dì)介绍中(zhōng)国，使美国人民更(gèng)全面地(dì)了(liǎo)解(jiě)中(zhōng)国。李文介绍了(le)时代华(huá)纳公司的(de)情况，并(bìng)表示公司将(jiāng)致力于增进美国公众对中(zhōng)国的(de)了(liǎo)解(jiě)。他说(shuō)，一个(gè)稳定。健康的(de)中(zhōng)美关系(xì)符合(hé)两国人民的(de)共(gòng)同(tóng)利益。中(zhōng)共(gòng)中(zhōng)央政治局委(wěi)员(yuán)。中(zhōng)宣部部长丁(dīng)关根，中(zhōng)国人民对外友好(hǎo)协会(huì)会(huì)长齐(qí)怀远(yuǎn)，国务院外办主任(rèn)刘华(huá)秋等参(cān)加了(le)会(huì)见(jiàn)。李文一行(xíng)是应(yīng)中(zhōng)国人民对外友好(hǎo)协会(huì)邀请来华(huá)访问的(de)。新华(huá)社北(běi)京月日电记者谭国器国家(jiā)主席江泽(zé)民今天在中(zhōng)南(nán)海会(huì)见(jiàn)了(le)美国媒体(tǐ)国际集团董事长约(yuē)翰克鲁吉。江泽(zé)民首先对克鲁吉获马可(kě)波罗奖表示祝贺。他说(shuō)，中(zhōng)国有(yǒu)良好(hǎo)的(de)投资环境和(hé)巨大(dà)的(de)市场(chǎng)，中(zhōng)国鼓励有(yǒu)远(yuǎn)见(jiàn)的(de)外国企业家(jiā)和(hé)投资者来华(huá)开展业务。近年来，中(zhōng)国电信(xìn)事业有(yǒu)了(le)很大(dà)的(de)发(fā)展，欢迎美国媒体(tǐ)国际集团在华(huá)投资电信(xìn)项目。克鲁吉说(shuō)，他曾(céng)多次来中(zhōng)国访问，亲(qīn)眼看(kàn)到了(le)中(zhōng)国发(fā)生的(de)巨大(dà)变化(huà)。媒体(tǐ)国际集团来华(huá)投资是着(zhuó)眼于长远(yuǎn)利益，希望继续同(tóng)中(zhōng)国发(fā)展长远(yuǎn)互利的(de)合(hé)作(zuò)关系(xì)。克鲁吉是应(yīng)外经贸部的(de)邀请来华(huá)访问的(de)。访问期(qī)间(jiān)，他将(jiāng)接受美国中(zhōng)国项目委(wěi)员(yuán)会(huì)颁发(fā)的(de)马可(kě)波罗奖。李岚清会(huì)见(jiàn)日本客人新华(huá)社北(běi)京月日电国务院副(fù)总理李岚清今天下午在人民大(dà)会(huì)堂会(huì)见(jiàn)了(le)以会(huì)长樱内(nèi)义雄为(wèi)团长的(de)第二十六(liù)次日本国际贸易促进协会(huì)访华(huá)团。李岚清对樱内(nèi)一行(xíng)在新年伊始来华(huá)访问表示热烈欢迎。他说(shuō)，日本国际贸易促进协会(huì)每年一度(dù)组团来华(huá)访问，表明了(liǎo)它对两国关系(xì)的(de)重(zhòng)视，对促进两国人民的(de)相(xiāng)互了(liǎo)解(jiě)和(hé)两国间(jiān)的(de)友好(hǎo)合(hé)作(zuò)也是很有(yǒu)意义的(de)。他指出，发(fā)展中(zhōng)日经贸合(hé)作(zuò)不(bù)仅(jǐn)有(yǒu)利于中(zhōng)日两国，也有(yǒu)利于世界的(de)和(hé)平。稳定与(yǔ)发(fā)展。应(yīng)客人要(yāo)求，李岚清介绍了(le)中(zhōng)国的(de)经济(jì)形势以及中(zhōng)国政府在建设社会(huì)主义市场(chǎng)经济(jì)体(tǐ)制过(guò)程中(zhōng)采(cǎi)取措施健全金融机制。保持经济(jì)健康稳定发(fā)展及进一步改善投资环境等方面的(de)情况。樱内(nèi)对在日中(zhōng)和(hé)平友好(hǎo)条(tiáo)约(yuē)缔结(jié)周年之际再度(dù)访华(huá)表示非常高兴(xìng)。他说(shuō)，日本国际贸易促进会(huì)将(jiāng)一如既往地(dì)为(wèi)促进日中(zhōng)在经贸等领域的(de)合(hé)作(zuò)作(zuò)出贡献。樱内(nèi)一行(xíng)是应(yīng)中(zhōng)国贸促会(huì)邀请于日来华(huá)访问的(de)。贸促会(huì)会(huì)长俞(yú)晓松和(hé)日本驻华(huá)大(dà)使佐藤嘉恭参(cān)加了(le)会(huì)见(jiàn)。勿忘父(fù)老乡亲(qīn)扶贫司令(lìng)彭(péng)楚政访谈录新华(huá)社记者刘建新中(zhōng)央人民广(guǎng)播电台(tái)记者胡训军本报记者郭嘉湖南(nán)省(shěng)吉首军分(fēn)区(qū)司令(lìng)员(yuán)彭(péng)楚政扶贫济(jì)困。热心为(wèi)民，人民群众称(chēng)他扶贫司令(lìng)，评选他为(wèi)全国十大(dà)扶贫状元。面对纷至沓(tà)来的(de)荣誉，这(zhè)位土家(jiā)族司令(lìng)员(yuán)说(shuō)过(guò)去考秀才能(néng)出状元，现在扶贫也出状元。捧着(zhe)这(zhè)块扶贫状元奖章，我心里真不(bú)是滋味，国家(jiā)毕竟还(hái)有(yǒu)五千八百多万(wàn)人没(méi)有(yǒu)脱贫啊(a)。湘西最大(dà)的(de)实际是贫穷，在这(zhè)里最能(néng)体(tǐ)现我党我军宗旨的(de)就是扶贫济(jì)困谈到湘西的(de)贫穷，彭(péng)楚政显得(de)心情沉重(zhòng)，表情也凝重(zhòng)了(le)几(jǐ)分(fēn)。他说(shuō)尽(jǐn)管经过(guò)十多年的(de)奋斗(dòu)，湘西的(de)贫困人口从(cóng)一百五十多万(wàn)下降到现在的(de)三十来万(wàn)，农村人均年收入从(cóng)三百多元上(shàng)升到九百多元，但湘西的(de)贫穷帽子还(hái)没(méi)摘掉，仍然是全国的(de)特贫地(dì)区(qū)，贫穷仍然是湘西最大(dà)的(de)实际。实践我党我军全心全意为(wéi)人民服(fú)务的(de)宗旨，具体(tǐ)到湘西这(zhè)块地(dì)方，具体(tǐ)到我们的(de)工作(zuò)来说(shuō)，就是扶贫济(jì)困。正(zhèng)是在新的(de)形势下牢记我党我军的(de)宗旨，彭(péng)楚政才能(néng)将(jiāng)自己最宝贵的(de)人生年华(huá)奉献给(gěi)了(le)扶贫事业，战胜种(zhǒng)种(zhǒng)艰难(nán)困苦，带领部队。民兵和(hé)预备役官兵及广(guǎng)大(dà)群众出色(sè)地(dì)完成扶贫建房。扶贫引水。扶贫建校(xiào)。扶贫开发(fā)四大(dà)扶贫工程。自治州领导评价(jià)他说(shuō)，在扶贫工作(zuò)上(shàng)，彭(péng)楚政应(yīng)该是个(gè)配角(jué)，却干(gàn)了(le)主角(jué)的(de)活。当(dāng)讲起他在扶贫济(jì)困中(zhōng)所做出的(de)奉献，讲起自治州领导对他的(de)赞语(yǔ)时，彭(péng)楚政却连连摆手说(shuō)，江泽(zé)民总书记等中(zhōng)央领导先后多次到湘西视察，对扶贫工作(zuò)作(zuò)过(guò)许(xǔ)多重(zhòng)要(yào)指示。省(shěng)委(wěi)主要(yào)领导也多次到湘西，组织(zhī)实施扶贫重(zhòng)点工程建设。你看(kàn)，州委(wěi)。州政府。军分(fēn)区(qū)领导，看(kàn)到咱(zán)领导的(de)人民还(hái)在受穷，谁心里能(néng)不(bù)着(zháo)急。有(yǒu)时遇到棘手问题，大(dà)家(jiā)就在山洞里办公，回到州里，有(yǒu)的(de)连家(jiā)都(dōu)不(bù)进就到办公室研(yán)究扶贫计划(huà)。准确地(dì)说(shuō)，我们是一个(gè)扶贫班子。大(dà)家(jiā)都(dōu)有(yǒu)这(zhè)样的(de)心愿以扎(zhā)实的(de)扶贫济(jì)困工作(zuò)，努力实践我党我军宗旨，在进入二十一世纪(jì)大(dà)门前消灭湘西的(de)贫穷，以共(gòng)产党人不(bù)懈奋斗(dòu)的(de)实绩，体(tǐ)现社会(huì)主义制度(dù)的(de)优越性。人民群众渴望什(shén)么(me)。需要(yào)什(shén)么(me)，我们党员(yuán)。军人就要(yào)为(wèi)他们送去什(shén)么(me)彭(péng)楚政在自治州扶贫领导小组副(fù)组长的(de)位置上(shàng)干(gàn)了(le)十四年，走遍了(le)湘西的(de)山山水水，经常和(hé)老百姓在一起。提(tí)到老百姓，他饱含深情地(dì)说(shuō)湘西是老革(gé)命根据(jù)地(dì)，当(dāng)年，这(zhè)里的(de)老百姓宁(nìng)愿自己挨(ái)饿受冻，为(wèi)红(hóng)军送军粮。缝(fèng)军衣。做鞋垫，送子参(cān)军，先后有(yǒu)三万(wàn)多人参(shēn)加了(le)红(hóng)军，牺牲了(le)一点四万(wàn)多人，为(wèi)中(zhōng)国革(gé)命的(de)胜利做出了(le)很大(dà)牺牲。由于历史的(de)原因和(hé)自然条(tiáo)件的(de)制约(yuē)，湘西至今还(hái)很贫困，但老百姓对共(gòng)产党。解(jiě)放军却始终充满了(le)信(xìn)赖和(hé)热爱。扶贫建房工程结(jié)束后，许(xǔ)多老百姓在新房大(dà)门上(shàng)贴起感谢共(gòng)产党的(de)对联许(xǔ)多老百姓在扶贫引水工程处(chù)立碑为(wèi)铭吃水不(bù)忘引水人，万(wàn)年感谢解(jiě)放军。记得(de)有(yǒu)一次，我去保坪乡实施扶贫建房，到寨子口已是深夜点钟，只(zhī)见(jiàn)寨子里的(de)男女(nǚ)老少(shào)举着(zhe)熊熊燃烧的(de)火把(bǎ)，冒(mào)着(zhe)严寒迎接我们，他们激动地(dì)高呼共(gòng)产党来啦。解(jiě)放军来啦。场(chǎng)面令(lìng)我们感动得(dé)直掉泪。在古丈县(xiàn)扶贫建校(xiào)，因为(wèi)资金有(yǒu)限，只(zhǐ)好(hǎo)号(hào)召(zhào)周围的(de)群众筹集一点建筑(zhù)用料。不(bù)料第二天一大(dà)早，村里的(de)群众就肩扛(káng)手提(tí)，把(bǎ)家(jiā)里的(de)树。砖。瓦(wǎ)都(dōu)运到施工现场(chǎng)，一位老汉把(bǎ)准备给(gěi)自己做寿棺的(de)木料都(dōu)拉(lā)来了(le)。面对这(zhè)一切(qiè)，我常常思(sī)考人民群众拥戴共(gòng)产党，热爱解(jiě)放军，我们应(yīng)该责无旁(páng)贷地(dì)想人民所想，解(jiě)人民所难(nán)，殚精竭虑帮他们脱贫致富。我始终认为(wéi)，消灭贫困，实现全民族的(de)共(gòng)同(tóng)富裕，是建设有(yǒu)中(zhōng)国特色(sè)社会(huì)主义的(de)最终目标。到本世纪(jì)末基本解(jiě)决农村贫困人口温饱问题，是中(zhōng)国政府向全世界作(zuò)出的(de)庄严承诺。因而说(shuō)，扶贫工作(zuò)既是党的(de)重(zhòng)托，人民的(de)呼唤，也是全社会(huì)的(de)共(gòng)同(tóng)责任(rèn)。战争年代，军队以消灭敌人为(wéi)天职，和(hé)平年代，我们更(gèng)要(yào)帮助(zhù)群众消灭贫困。我在师职岗位上(shàng)干(gàn)了(le)年，其(qí)中(zhōng)编余了(le)一年半，期(qī)间(jiān)好(hǎo)像只(zhǐ)休(xiū)过(guò)天假(jiǎ)，胆囊切(qiē)除住过(guò)天医院。我也是多岁的(de)人了(le)，精力体(tǐ)力都(dōu)需要(yào)调(tiáo)整，但一看(kàn)到还(hái)有(yǒu)那(nà)么(me)多贫困群众，我就有(yǒu)一种(zhǒng)紧迫(pò)感，总觉(jué)得(de)应(yīng)该去为(wèi)他们干(gàn)些(xiē)什(shén)么(me)。有(yǒu)人问我编余一年，扶贫干(gàn)劲(jìn)咋(zǎ)还(hái)那(nà)么(me)大(dà)。我是这(zhè)样认为(wéi)的(de)，军队有(yǒu)编余的(de)干(gàn)部，没(méi)有(yǒu)编余的(de)党员(yuán)，是党员(yuán)就得(dé)干(gàn)事业。那(nà)一年，刚好(hǎo)州委(wěi)。州政府。军分(fēn)区(qū)让我任(rèn)扶贫小组副(fù)组长，虽是个(gè)编余的(de)位置，可(kě)是责任(rèn)不(bù)轻呀(ya)。我们共(gòng)产党人。革(gé)命军人的(de)责任(rèn)，就是人民群众渴望什(shén)么(me)。需要(yào)什(shén)么(me)，我们就应(yīng)为(wèi)他们送去什(shén)么(me)。和(hé)贫穷群众交朋友，掏心窝子，最能(néng)明白当(dāng)官就是奉献的(de)真谛彭(péng)楚政善于交穷朋友，和(hé)他长期(qī)保持来往的(de)贫困群众就有(yǒu)多个(gè)。他省(shěng)吃俭用，却先后拿出万(wàn)多元接济(jì)生活上(shàng)有(yǒu)困难(nán)的(de)群众。他认为(wéi)，对待(dài)穷朋友的(de)态度(dù)，是衡量(liáng)党员(yuán)干(gàn)部是否(fǒu)合(hé)格的(de)一条(tiáo)基本标准。他说(shuō)，当(dāng)官干(gàn)什(shén)么(me)。江泽(zé)民总书记曾(céng)讲到一句(jù)古语(yǔ)意莫(mò)高于爱民，行(xíng)莫(mò)厚于乐(lè)民。我把(bǎ)这(zhè)句(jù)话一直挂在办公室的(de)墙上(shàng)。穷朋友对于我们党员(yuán)干(gàn)部来说(shuō)是一笔财富，是工作(zuò)中(zhōng)的(de)一面镜子。对于贫困群众，我们干(gàn)部不(bù)管，谁去管。当(dāng)然也只(zhǐ)有(yǒu)我们干(gàn)部才能(néng)管得(dé)好(hǎo)，因为(wèi)人民赋予(yǔ)了(le)我们权力。捐几(jǐ)百元只(zhǐ)能(néng)解(jiě)燃眉之急，但用权力制定政策可(kě)以管长远(yuǎn)。现在我们还(hái)不(bù)富裕，社会(huì)保障。福利体(tǐ)系(xì)还(hái)不(bù)健全，穷朋友只(zhǐ)有(yǒu)靠干(gàn)部积极主动地(dì)帮他们走出困境。特困户张承凤是个(gè)寡妇，带着(zhe)三个(gè)孩子。一个(gè)老人，很是艰难(nán)。我到她(tā)家(jiā)挂钩扶贫，帮她(tā)家(jiā)养起了(le)猪，种(zhǒng)上(shàng)了(le)果树，还(hái)资助(zhù)小孩上(shàng)学。现在两个(gè)小孩上(shàng)了(le)大(dà)学，一个(gè)上(shàng)了(le)高中(zhōng)，家(jiā)里也富起来了(le)。不(bú)是我彭(péng)楚政有(yǒu)多少(shǎo)本事，是因为(wèi)党和(hé)人民给(jǐ)予(yǔ)了(le)我权力。这(zhè)些(xiē)年，穷朋友帮了(le)我的(de)大(dà)忙，是他们教(jiào)导我，不(bù)论(lùn)地(dì)位怎么(me)变，环境怎么(me)变，但为(wéi)人民服(fú)务的(de)思(sī)想不(bù)能(néng)变。人民是我们的(de)衣食(shí)父(fù)母，孝敬父(fù)母是做儿(ér)女(nǚ)的(de)本分(fèn)我和(hé)老伴都(dōu)是贫苦出生，都(dōu)是共(gòng)产党员(yuán)，在对待(dài)贫困群众的(de)态度(dù)上(shàng)，我们是一致的(de)。我每次下乡时，妻(qī)子总是在衣服(fú)里装上(shàng)几(jǐ)百元钱，说(shuō)是遇事好(hǎo)应(yìng)急。凡是见(jiàn)到脚(jiǎo)上(shàng)有(yǒu)泥(ní)土，穿得(dé)不(bù)好(hǎo)的(de)乡下人，她(tā)都(dōu)特别(bié)热情，从(cóng)不(bù)叫客人脱鞋进屋。客人有(yǒu)什(shén)么(me)事，她(tā)都(dōu)用笔认真记下来，贫困群众送的(de)土特产，她(tā)怕伤了(le)他们的(de)自尊，一律折(zhé)价(jià)换物。有(yǒu)时因我拿出去接济(jì)贫困群众的(de)钱太多，家(jiā)里生活无法保障，她(tā)也从(cóng)不(bù)吭(kēng)一声，而是先找他人借钱，等下月工资发(fā)了(le)再还(hái)。说(shuō)实在的(de)，没(méi)有(yǒu)妻(qī)子的(de)支持，我先后将(jiāng)家(jiā)里省(shěng)吃俭用节(jié)约(yuē)下来的(de)万(wàn)多元钱接济(jì)给(gěi)贫困群众是难(nán)以做到的(de)。妻(qī)子对两个(gè)孩子要(yāo)求也非常严格。这(zhè)几(jǐ)年孩子大(dà)了(le)，懂事了(le)，看(kàn)到家(jiā)里比同(tóng)学家(jiā)都(dōu)穷，问妈妈我们家(jiā)的(de)钱到哪(nǎ)去了(le)。她(tā)告诉孩子说(shuō)我们有(yǒu)很多乡下的(de)穷亲(qīn)戚，都(dōu)支持他们了(le)。我们夫(fū)妻(qī)俩(liǎ)都(dōu)没(méi)有(yǒu)了(le)父(fù)母，人民就是我们的(de)父(fù)母，孝敬父(fù)母是做儿(ér)女(nǚ)的(de)本分(fèn)啊(a)。卢克俭当(dāng)选甘肃省(shěng)人大(dà)常委(wěi)会(huì)主任(rèn)孙(sūn)英当(dāng)选甘肃省(shěng)省(shěng)长新华(huá)社兰州一月十八日电甘肃省(shěng)第九届人民代表大(dà)会(huì)第一次会(huì)议一月十七日和(hé)一月十八日选举卢克俭藏(zàng)族为(wèi)省(shěng)人大(dà)常委(wěi)会(huì)主任(rèn)，嘉木样洛桑久美图丹却吉尼玛藏(zàng)族。杨怀孝回族。姚文仓。胡慧娥女(nǚ)。柯茂盛。陈绮玲女(nǚ)。程有(yǒu)清。杨作(zuò)林为(wèi)省(shěng)人大(dà)常委(wěi)会(huì)副(fù)主任(rèn)选举孙(sūn)英为(wèi)省(shěng)长，郭琨。崔正(zhèng)华(huá)。小苏(sū)。韩修国。洛桑灵智多杰藏(zàng)族。吴碧莲女(nǚ)。李重(zhòng)庵为(wèi)副(fù)省(shěng)长选举张树兰为(wèi)省(shěng)高级人民法院院长。值得(de)肯定的(de)重(zhòng)奖计喆为(wèi)了(le)落(luò)实党的(de)十五大(dà)精神，鼓励研(yán)究解(jiě)决国有(yǒu)企业改革(gé)中(zhōng)的(de)难(nán)点问题，最近国家(jiā)体(tǐ)改委(wěi)调(diào)研(yán)室与(yǔ)北(běi)京当(dāng)代商城联手举办了(le)一次当(dāng)代企业改革(gé)征文活动，对中(zhōng)选的(de)优秀论(lùn)文实行(xíng)重(zhòng)奖，奖金档次分(fēn)别(bié)为(wèi)万(wàn)元。万(wàn)元。万(wàn)元。元。在短短一个(gè)月内(nèi)，来自全国各(gè)地(dì)。各(gè)行(háng)各(gè)业理论(lùn)工作(zuò)者和(hé)实际工作(zuò)者的(de)应(yìng)征论(lùn)文多达多件，其(qí)中(zhōng)不(bù)乏颇有(yǒu)真知(zhī)灼见(jiàn)的(de)佳作(zuò)。这(zhè)件事情在理论(lùn)界。经济(jì)界引起了(le)很大(dà)反响。绝大(dà)多数(shù)学者为(wèi)之叫好(hǎo)，认为(wéi)这(zhè)反映了(le)社会(huì)科学的(de)地(dì)位正(zhèng)在受到重(zhòng)视也有(yǒu)的(de)同(tóng)志觉(jué)得(de)奖金过(guò)高，心里有(yǒu)点不(bù)托底(dǐ)。笔者赞同(tóng)前一种(zhǒng)看(kàn)法。以重(zhòng)奖鼓励社会(huì)科学的(de)优秀研(yán)究成果，是一种(zhǒng)倡(chàng)导的(de)手段，也是社会(huì)进步的(de)反映。社会(huì)科学研(yán)究是一种(zhǒng)严肃。艰苦的(de)劳动，一个(gè)重(zhòng)要(yào)成果往往需要(yào)积多年之功，甚(shèn)至穷毕生之力，理应(yīng)受到重(zhòng)视和(hé)奖励，包括(kuò)较高的(de)物质奖励。现在的(de)情况是，社会(huì)科学研(yán)究成果得(dé)到的(de)奖金，一般比其(qí)他门类的(de)奖金要(yào)低得(dé)多。有(yǒu)些(xiē)卓有(yǒu)成就的(de)学者以数(shù)十年心血(xuè)写成的(de)著(zhù)作(zuò)，所得(de)远(yuǎn)远(yuǎn)不(bù)如演员(yuán)唱一支歌。这(zhè)与(yǔ)担(dān)负着(zhe)以科学的(de)理论(lùn)武装人重(zhòng)任(rèn)的(de)社会(huì)科学的(de)地(dì)位很不(bù)相(xiāng)称(chèn)，也很不(bù)利于调(diào)动社会(huì)科学工作(zuò)者的(de)积极性。当(dāng)前，我国国有(yǒu)企业改革(gé)正(zhèng)处(chǔ)于攻坚阶段。改革(gé)迫(pò)切(qiè)需要(yào)理论(lùn)的(de)指导。如何(hé)运用邓小平理论(lùn)深入研(yán)究和(hé)解(jiě)决改革(gé)中(zhōng)的(de)许(xǔ)多深层次问题，是理论(lùn)工作(zuò)者面临的(de)重(zhòng)大(dà)任(rèn)务。利用经济(jì)手段鼓励广(guǎng)大(dà)理论(lùn)工作(zuò)者为(wèi)改革(gé)献计献策，不(bù)失为(wèi)一项值得(de)重(zhòng)视的(de)措施。当(dāng)然，重(zhòng)奖不(bù)等于一切(qiè)。科学理论(lùn)出成果，需要(yào)各(gè)方面工作(zuò)的(de)努力。但我们是唯物主义者，决不(bù)能(néng)忽视物质利益对提(tí)高社会(huì)科学地(dì)位和(hé)繁荣理论(lùn)研(yán)究的(de)促进和(hé)推动作(zuò)用。贝宁(níng)总统抵京新华(huá)社北(běi)京月日电应(yīng)国家(jiā)主席江泽(zé)民邀请，贝宁(níng)共(gòng)和(hé)国总统马蒂厄克雷库今天上(shàng)午抵京，开始对中(zhōng)国进行(xíng)国事访问。这(zhè)是克雷库总统第三次访华(huá)，随同(tóng)来访的(de)有(yǒu)贝宁(níng)外交和(hé)合(hé)作(zuò)部长皮埃尔奥(ào)绍，计划(huà)。经济(jì)调(tiáo)整和(hé)促进就业部长阿(ā)尔贝特沃杰雷，环境。住房和(hé)城市规划(huà)部长萨希杜丹戈纳代伊等。克雷库总统一行(xíng)抵京时，中(zhōng)国政府陪同(tóng)团团长。国家(jiā)体(tǐ)委(wěi)副(fù)主任(rèn)张发(fā)强(qiáng)，中(zhōng)国驻贝宁(níng)大(dà)使段春来，外交部部长助(zhù)理吉佩定等前往机场(chǎng)迎接。据(jù)悉，江泽(zé)民主席将(jiāng)于明天主持仪式欢迎克雷库总统访华(huá)，并(bìng)将(jiāng)同(tóng)他就加强(qiáng)两国友好(hǎo)合(hé)作(zuò)关系(xì)和(hé)其(qí)他共(gòng)同(tóng)关心的(de)问题进行(háng)会(huì)谈。地(dì)震灾区(qū)人心安定受伤群众全部得(dé)到治疗附图片(piàn)张本报张北(běi)月日电记者何(hé)伟报道张北(běi)尚义震区(qū)受伤群众全部得(dé)到治疗，不(bù)少(shǎo)危重(zhòng)病人转(zhuǎn)危为(wéi)安。目前，医疗重(zhòng)点已由外科转(zhuǎn)向内(nèi)科，各(gè)医院正(zhèng)在调(diào)运药品解(jiě)决急需。由省(shěng)。市。县(xiàn)和(hé)部队组成的(de)支医疗队余名医务人员(yuán)投入到医疗救护中(zhōng)，近名伤员(yuán)及时得(dé)到救治。灾民和(hé)救灾人员(yuán)无一人冻死。近两天，由于风(fēng)雪交加，气温骤降，预防感冒(mào)及并(bìng)发(fā)症(zhèng)成为(wéi)灾区(qū)医疗的(de)重(zhòng)点。本报张北(běi)月日电记者陈国琦报道张北(běi)尚义灾区(qū)治安良好(hǎo)，社会(huì)稳定，人心安定。地(dì)震发(fā)生后，省(shěng)。市。县(xiàn)各(gè)级公安部门投入警力，分(fēn)赴灾区(qū)包乡包村，维护社会(huì)治安，近天来，全县(xiàn)未发(fā)生一起刑事案件和(hé)大(dà)的(de)治安案件。图片(piàn)连日来，震区(qū)气温降至罕见(jiàn)的(de)低点，达零下摄(shè)氏(shì)度(dù)。由于党和(hé)政府的(de)高度(dù)重(zhòng)视。各(gè)地(dì)的(de)大(dà)力援助(zhù)，灾民们及时地(dì)领到御寒的(de)衣物。图为(wèi)大(dà)河乡水乡村岁的(de)席星顺领到油毡。煤油等物资时的(de)情形。本报记者李舸摄(shè)朱(zhū)森林当(dāng)选广(guǎng)东省(shěng)人大(dà)常委(wěi)会(huì)主任(rèn)卢瑞华(huá)当(dāng)选广(guǎng)东省(shěng)省(shěng)长新华(huá)社广(guǎng)州一月十八日电记者车(chē)晓蕙广(guǎng)东省(shěng)第九届人民代表大(dà)会(huì)第一次会(huì)议一月十八日选举朱(zhū)森林为(wèi)省(shěng)人大(dà)常委(wěi)会(huì)主任(rèn)，张帼英。曾(céng)昭科。王(wáng)骏。程青。志广(guǎng)。张凯为(wèi)省(shěng)人大(dà)常委(wěi)会(huì)副(fù)主任(rèn)选举卢瑞华(huá)为(wèi)省(shěng)长，王(wáng)岐山。卢钟鹤。欧广(guǎng)源。李兰芳。钟启权。汤(tāng)炳权。许(xǔ)德立。游宁(níng)丰为(wèi)副(fù)省(shěng)长选举吕伯(bó)涛为(wèi)省(shěng)高级人民法院院长。阿(ā)木冬尼牙孜当(dāng)选新疆(jiāng)维吾(wú)尔自治区(qū)人大(dà)常委(wěi)会(huì)主任(rèn)阿(ā)不(bù)来提(tí)阿(ā)不(bù)都(dōu)热西提(tí)当(dāng)选新疆(jiāng)维吾(wú)尔自治区(qū)主席新华(huá)社乌(wū)鲁木齐(qí)一月十八日电新疆(jiāng)维吾(wú)尔自治区(qū)第九届人民代表大(dà)会(huì)第一次会(huì)议一月十八日选举阿(ā)木冬尼牙孜维吾(wú)尔族为(wèi)自治区(qū)人大(dà)常委(wěi)会(huì)主任(rèn)，李逢滋。海里且(qiě)姆斯拉(lā)木女(nǚ)。维吾(wú)尔族。许(xǔ)鹏。章恒。米吉提(tí)纳斯尔维吾(wú)尔族。哈(hā)德斯贾那(nà)布尔哈(hā)萨克族。胡吉汉哈(hā)克莫(mò)夫(fū)维吾(wú)尔族。苏(sū)来衣曼柯尔克孜族。马建国回族为(wèi)自治区(qū)人大(dà)常委(wěi)会(huì)副(fù)主任(rèn)选举阿(ā)不(bù)来提(tí)阿(ā)不(bù)都(dōu)热西提(tí)维吾(wú)尔族为(wèi)自治区(qū)主席，张云川。吾(wú)甫尔阿(ā)不(bù)都(dōu)拉(lā)维吾(wú)尔族。王(wáng)怀玉。达列力汗(hàn)马米汗(hàn)哈(hā)萨克族。熊辉银。买买提(tí)明扎(zhā)克尔维吾(wú)尔族。张舟。阿(ā)不(bù)都(dōu)卡(kǎ)德尔乃斯尔丁(dīng)维吾(wú)尔族为(wèi)自治区(qū)副(fù)主席选举阿(ā)不(bù)都(dōu)热依木卡(kǎ)德尔维吾(wú)尔族为(wèi)自治区(qū)高级人民法院院长。年，我国制造的(de)架飞机出口到巴基斯坦等个(gè)国家(jiā)，其(qí)中(zhōng)包括(kuò)运十二。运七。运八。歼教(jiào)七等型号(hào)的(de)飞机。据(jù)介绍，去年中(zhōng)航技系(xì)统的(de)飞机和(hé)航空(kōng)机电产品等外贸进出口总值超过(guò)亿美元，出口交付值约(yuē)亿美元，进口到货值约(yuē)亿美元，基本达到年初制定的(de)目标。近日，一条(tiáo)长达公里的(de)等级的(de)输电线路，从(cóng)青海的(de)东部贵德县(xiàn)延伸到南(nán)部海拔米以上(shàng)的(de)果洛藏(zàng)族自治州，成为(wéi)目前我国等级的(de)最长输电线路。这(zhè)项旨在解(jiě)决果洛多万(wàn)牧民生活用电的(de)工程是年开工的(de)。据(jù)广(guǎng)东省(shěng)地(dì)方税务局负责人介绍，去年广(guǎng)东省(shěng)个(gè)人所得(de)税征收额达亿元，比上(shàng)年增长，增收亿元。据(jù)介绍，为(wèi)确保个(gè)人所得(de)税持续。稳定增长，广(guǎng)东省(shěng)地(dì)方税务部门加强(qiáng)了(le)对高收入群体(tǐ)的(de)税收控管。第一次全国农业普查(chá)快速汇总结(jié)果公报农村镇区(qū)规模(mó)及其(qí)社会(huì)经济(jì)状况第一次全国农业普查(chá)对所有(yǒu)的(de)农村镇进行(xíng)了(le)全面查(chá)点。通(tōng)过(guò)这(zhè)次普查(chá)，摸清了(le)全国农村镇的(de)镇区(qū)规模(mó)及其(qí)社会(huì)经济(jì)状况。现将(jiāng)这(zhè)部分(fèn)普查(chá)数(shù)据(jù)的(de)快速汇总结(jié)果公布如下一。镇区(qū)规模(mó)改革(gé)开放以来，农村小城镇有(yǒu)了(le)大(dà)的(de)发(fā)展，乡个(gè)数(shù)减少(shǎo)，镇个(gè)数(shù)增加，镇区(qū)呈一定规模(mó)，农村城市化(huà)水平提(tí)高。根据(jù)快速汇总结(jié)果，年末，全国农村镇不(bù)包括(kuò)城关镇个(gè)，占(zhàn)全部乡镇个(gè)数(shù)的(de)每个(gè)镇镇区(qū)平均占(zhàn)地(dì)面积为(wèi)平方公里，平均总人口人，平均非农业人口人镇区(qū)非农业人口占(zhàn)总人口的(de)比重(zhòng)为(wèi)。从(cóng)东中(zhōng)西部地(dì)区(qū)看(kàn)，东部地(dì)区(qū)农村小城镇发(fā)展水平大(dà)大(dà)快于中(zhōng)。西部地(dì)区(qū)。根据(jù)快速汇总结(jié)果，东中(zhōng)西部地(dì)区(qū)镇个(gè)数(shù)分(fēn)别(bié)为(wèi)个(gè)。个(gè)。个(gè)，占(zhàn)东中(zhōng)西部地(dì)区(qū)乡镇个(gè)数(shù)的(de)比重(zhòng)分(fēn)别(bié)为(wèi)。镇区(qū)占(zhàn)地(dì)面积。总人口。非农业人口在总量(liàng)上(shàng)，从(cóng)东到西都(dōu)呈减少(shǎo)趋(qū)势见(jiàn)表。表镇区(qū)占(zhàn)地(dì)面积和(hé)人口数(shù)量(liàng)镇区(qū)占(zhàn)地(dì)面积平方公里镇区(qū)总人口人总量(liàng)平均每镇总量(liàng)平均每镇全国东部地(dì)区(qū)中(zhōng)部地(dì)区(qū)西部地(dì)区(qū)其(qí)中(zhōng)非农业人口人总量(liàng)平均每镇二。镇区(qū)的(de)企业数(shù)量(liàng)与(yǔ)结(jié)构镇区(qū)企业状况是决定镇区(qū)社会(huì)经济(jì)规模(mó)的(de)重(zhòng)要(yào)因素。根据(jù)快速汇总结(jié)果，年末，平均每个(gè)镇区(qū)的(de)企业为(wèi)个(gè)。企业从(cóng)业人数(shù)为(wéi)人。企业从(cóng)业人数(shù)占(zhàn)镇区(qū)总人口的(de)比重(zhòng)为(wèi)，占(zhàn)非农业人口的(de)比重(zhòng)为(wèi)以上(shàng)。从(cóng)东中(zhōng)西部地(dì)区(qū)看(kàn)，东部地(dì)区(qū)的(de)镇区(qū)企业个(gè)数(shù)。从(cóng)业人数(shù)明显高于中(zhōng)。西部地(dì)区(qū)见(jiàn)表。表镇区(qū)企业数(shù)和(hé)企业从(cóng)业人员(yuán)数(shù)企业个(gè)数(shù)个(gè)企业从(cóng)业人员(yuán)人总量(liàng)平均每镇总量(liàng)平均每镇全国东部地(dì)区(qū)中(zhōng)部地(dì)区(qū)西部地(dì)区(qū)从(cóng)企业经济(jì)类型看(kàn)，国有(yǒu)。集体(tǐ)。私营企业在农村小城镇经济(jì)发(fā)展中(zhōng)起着(zhe)举足轻重(zhòng)的(de)作(zuò)用。根据(jù)快速汇总结(jié)果，国有(yǒu)。集体(tǐ)。私营企业个(gè)数(shù)占(zhàn)企业总数(shù)的(de)。从(cóng)业人数(shù)占(zhàn)企业从(cóng)业人员(yuán)总数(shù)的(de)见(jiàn)表。表镇区(qū)企业的(de)经济(jì)类型企业个(gè)比重(zhòng)从(cóng)业人数(shù)人比重(zhòng)国有(yǒu)集体(tǐ)私营联营外商港(gǎng)澳台(tái)从(cóng)企业的(de)行(háng)业构成看(kàn)，工业与(yǔ)建筑(zhù)业占(zhàn)的(de)比重(zhòng)较大(dà)，是吸纳劳动力较多的(de)行(háng)业交通(tōng)运输。批零贸易餐饮业和(hé)其(qí)它第三产业占(zhàn)的(de)比重(zhòng)较小。根据(jù)快速汇总结(jié)果，镇区(qū)工业和(hé)建筑(zhù)业企业数(shù)占(zhàn)企业总数(shù)的(de)，从(cóng)业人数(shù)占(zhàn)企业从(cóng)业人员(yuán)总数(shù)的(de)见(jiàn)表。表镇区(qū)企业的(de)行(háng)业构成企业个(gè)比重(zhòng)从(cóng)业人数(shù)人比重(zhòng)工业建筑(zhù)业交通(tōng)运输业批零贸易餐饮业其(qí)它业三。农村镇的(de)集市数(shù)量(liàng)和(hé)结(jié)构改革(gé)开放以来，随着(zhe)商品经济(jì)的(de)发(fā)展，农村集市贸易有(yǒu)了(le)大(dà)的(de)发(fā)展。根据(jù)快速汇总结(jié)果，年末，在农村镇所辖范围内(nèi)，由镇直接管理。经工商部门批准。具有(yǒu)固定场(chǎng)所的(de)集贸市场(chǎng)为(wèi)个(gè)，其(qí)中(zhōng)综(zōng)合(hé)市场(chǎng)个(gè)。占(zhàn)，专业市场(chǎng)个(gè)。占(zhàn)平均每个(gè)镇有(yǒu)个(gè)集贸市场(chǎng)，其(qí)中(zhōng)个(gè)综(zōng)合(hé)市场(chǎng)。个(gè)专业市场(chǎng)。从(cóng)东中(zhōng)西部地(dì)区(qū)看(kàn)，东中(zhōng)部地(dì)区(qū)在集贸市场(chǎng)。综(zōng)合(hé)市场(chǎng)。专业市场(chǎng)的(de)总量(liàng)和(hé)平均数(shù)上(shàng)都(dōu)高于西部地(dì)区(qū)见(jiàn)表。表东中(zhōng)西部地(dì)区(qū)农村镇集市数(shù)量(liàng)和(hé)结(jié)构集贸市场(chǎng)个(gè)综(zōng)合(hé)市场(chǎng)个(gè)总量(liàng)平均每镇总量(liàng)平均每镇东部地(dì)区(qū)中(zhōng)部地(dì)区(qū)西部地(dì)区(qū)专业市场(chǎng)个(gè)总量(liàng)平均每镇新华(huá)社北(běi)京月日电调(tiáo)整结(jié)构不(bù)能(néng)丢了(le)粮食(shí)目前我国农业已进入了(le)由自给(jǐ)农业向商品农业。传(chuán)统农业向现代农业转(zhuǎn)变的(de)新阶段。根据(jù)市场(chǎng)供(gōng)求关系(xì)的(de)变化(huà)，合(hé)理调(tiáo)整和(hé)优化(huà)农业结(jié)构，是当(dāng)前农业和(hé)农村工作(zuò)中(zhōng)的(de)一项重(zhòng)大(dà)课题。需要(yào)特别(bié)强(qiáng)调(diào)的(de)是，在调(tiáo)整农业结(jié)构的(de)过(guò)程中(zhōng)，切(qiè)不(bù)可(kě)放松粮食(shí)生产。农业结(jié)构调(tiáo)整，往往是在社会(huì)粮源比较充足的(de)时候提(tí)出的(de)，处(chǔ)理不(bù)好(hǎo)，容易忽视粮食(shí)生产，从(cóng)而出现粮食(shí)生产几(jǐ)年徘徊的(de)局面。面对粮食(shí)连年丰收，一些(xiē)农产品销售不(bù)畅。价(jià)格下跌的(de)形势，有(yǒu)些(xiē)同(tóng)志认为(wéi)，现在粮食(shí)。农产品这(zhè)么(me)多，供(gōng)应(yìng)丰富，农业问题不(bù)大(dà)了(le)，不(bù)必下大(dà)功夫(fū)抓农业，抓粮食(shí)了(le)。有(yǒu)的(de)地(dì)方已经出现减少(shǎo)粮田面积。取消农业扶持政策。撂荒土地(dì)等苗头(tóu)。这(zhè)是一个(gè)危险信(xìn)号(hào)，要(yào)引起高度(dù)重(zhòng)视。粮食(shí)连年丰收之后，市场(chǎng)粮价(jià)下跌，经济(jì)杠(gàng)杆(gǎn)对农民的(de)粮食(shí)生产已经起着(zhe)调(tiáo)节(jié)作(zuò)用，如果政策导向还(hái)是调(diào)减粮食(shí)生产，那(nà)就很可(kě)能(néng)导致粮食(shí)生产出现大(dà)的(de)波动。同(tóng)时，我国是一个(gè)自然灾害多发(fā)国家(jiā)，农业基础设施比较薄(bó)弱，农业靠天吃饭的(de)因素很大(dà)。历史上(shàng)农业每年出现两丰两平一歉，具有(yǒu)一定的(de)周期(qī)性。连续年丰收之后，有(yǒu)可(kě)能(néng)出现歉收年份(fèn)。特别(bié)是，一旦发(fā)生严重(zhòng)自然灾害，丰收就很难(nán)保证。现在粮食(shí)比较充裕，其(qí)他农产品大(dà)多供(gōng)过(guò)于求，在这(zhè)样的(de)情况下，如果不(bù)把(bǎ)市场(chǎng)摸清，盲目增加高成本的(de)经济(jì)作(zuò)物特别(bié)是鲜(xiān)活产品的(de)生产，有(yǒu)可(kě)能(néng)给(gěi)农民带来损失。总之，调(tiáo)整农业结(jié)构，要(yào)注意保持粮食(shí)总供(gōng)给(jǐ)的(de)基本稳定，避免生产大(dà)起大(dà)落(luò)。在不(bù)放松粮食(shí)生产的(de)前提(tí)下，必须优化(huà)农业结(jié)构包括(kuò)种(zhòng)植结(jié)构，大(dà)力发(fā)展多种(zhǒng)经营，全面发(fā)展农村经济(jì)。粮食(shí)生产也要(yào)适应(yìng)市场(chǎng)变化(huà)，在提(tí)高质量(liàng)上(shàng)狠下功夫(fū)，并(bìng)逐步调(diào)整生产的(de)品种(zhǒng)结(jié)构和(hé)区(qū)域布局。比如，增加东北(běi)大(dà)豆和(hé)北(běi)方单(dān)季优质水稻的(de)生产，以满足正(zhèng)在扩大(dà)的(de)市场(chǎng)需求增加南(nán)方玉米的(de)生产，以减轻运输压(yā)力和(hé)降低饲料成本扩大(dà)冬小麦面积，以提(tí)高进口替代的(de)能(néng)力适当(dàng)调(tiáo)整早稻生产，向品种(zhǒng)优质化(huà)和(hé)用途多样化(huà)发(fā)展，以适应(yìng)市场(chǎng)变化(huà)。大(dà)宗经济(jì)作(zuò)物也要(yào)根据(jù)市场(chǎng)需求，保持一定的(de)比例和(hé)相(xiāng)对稳定的(de)种(zhòng)植格局，防止供(gōng)求关系(xì)的(de)剧烈波动。从(cóng)短缺走向平衡菜篮子工程建设十年述评上(shàng)附图片(piàn)张本报记者彭(péng)俊压(yā)题照片(piān)为(wèi)江苏(sū)海安县(xiàn)种(zhǒng)畜(chù)场(chǎng)一角(jiǎo)。杨一秋摄(shè)到年底(dǐ)，除了(le)奶类和(hé)水果，我国肉。蛋。蔬菜。水产等农副(fù)产品的(de)人均占(zhàn)有(yǒu)量(liàng)均已达到或超过(guò)了(le)世界人均水平。这(zhè)一切(qiè)，发(fā)生在中(zhōng)国这(zhè)样一个(gè)刚刚解(jiě)决温饱的(de)发(fā)展中(zhōng)的(de)人口大(dà)国，不(bù)能(néng)不(bù)说(shuō)是一个(gè)奇(qí)迹。奇(qí)迹来自政府重(zhòng)视要(yāo)求市长负责抓菜篮子，一抓就是十年奇(qí)迹更(gèng)来自改革(gé)的(de)推动菜篮子工程实施的(de)十年，是中(zhōng)国农村经济(jì)改革(gé)逐渐(jiàn)走向深入。农业逐步走向市场(chǎng)的(de)十年。改革(gé)给(gěi)菜篮子建设注入了(le)动力，菜篮子建设也为(wèi)改革(gé)创(chuàng)造了(le)良好(hǎo)的(de)环境，为(wèi)农村经济(jì)改革(gé)提(tí)供(gōng)了(le)丰富的(de)实践经验。菜篮子工程的(de)提(tí)出今天的(de)家(jiā)庭主妇们，恐怕仍然忘不(bù)了(liǎo)年代中(zhōng)期(qī)副(fù)食(shí)品价(jià)格高涨(zhǎng)的(de)那(nà)些(xiē)日子。据(jù)统计，年全国副(fù)食(shí)品价(jià)格平均比上(shàng)年上(shàng)涨(zhǎng)，而年仅(jǐn)鲜(xiān)菜的(de)涨(zhǎng)幅就高达。菜价(jià)为(wèi)什(shén)么(me)那(nà)么(me)高。怎样才能(néng)降下来。那(nà)段时间(jiān)，广(guǎng)大(dà)市民，尤其(qí)是工薪阶层，每天见(jiàn)面总绕不(bù)开这(zhè)些(xiē)话题。客观(guān)地(dì)说(shuō)，这(zhè)一时期(qī)副(fù)食(shí)品价(jià)格上(shàng)涨(zhǎng)的(de)原因是多方面的(de)，其(qí)中(zhōng)包括(kuò)价(jià)格放开以后在原有(yǒu)较低价(jià)格水平上(shàng)的(de)恢复性增长。但直接的(de)原因来自供(gòng)求关系(xì)不(bù)平衡和(hé)市场(chǎng)体(tǐ)系(xì)不(bù)健全两个(gè)方面。从(cóng)年到年，我国主要(yào)副(fù)食(shí)品产量(liàng)增长速度(dù)较以前有(yǒu)了(le)很大(dà)程度(dù)的(de)提(tí)高，人均肉类占(zhàn)有(yǒu)量(liàng)每年增加公斤，蛋。奶。鱼也均有(yǒu)较大(dà)增长。但即便(biàn)如此，仍不(bù)能(néng)满足人们副(fù)食(shí)品消费日益增长的(de)需要(yào)，短缺和(hé)供(gōng)应(yìng)紧张的(de)情况时有(yǒu)发(fā)生。与(yǔ)此同(tóng)时，以放开价(jià)格和(hé)放开经营为(wéi)主要(yào)内(nèi)容的(de)产销体(tǐ)制改革(gé)，一方面给(gěi)副(fù)食(shí)品生产和(hé)经营都(dōu)带来了(le)活力，另一方面也不(bù)可(kě)避免地(dì)伴随着(zhe)市场(chǎng)的(de)波动。在当(dāng)时的(de)情况下，增加副(fù)食(shí)品有(yǒu)效供(gōng)给(jǐ)。遏制价(jià)格上(shàng)涨(zhǎng)势头(tóu)，直接关系(xì)到改革(gé)开放的(de)继续推进，关系(xì)稳定和(hé)发(fā)展的(de)大(dà)局。年月，农业部等在对未来几(jǐ)年内(nèi)副(fù)食(shí)品消费需求形势进行(xíng)科学预测的(de)基础上(shàng)，向国务院提(tí)出关于发(fā)展副(fù)食(shí)品生产保障城市供(gōng)应(yìng)简称(chēng)菜篮子工程的(de)建议。从(cóng)此，我国开始了(le)在改革(gé)开放新形势下，用系(xì)统工程的(de)办法，将(jiāng)产。销通(tōng)盘考虑，解(jiě)决副(fù)食(shí)品供(gōng)应(yìng)紧张问题的(de)探索与(yǔ)实践。十年耕耘党中(zhōng)央。国务院历来对菜篮子工程高度(dù)重(zhòng)视。江泽(zé)民总书记多次强(qiáng)调(diào)菜篮子工作(zuò)的(de)重(zhòng)要(yào)性，明确要(yāo)求各(gè)大(dà)中(zhōng)城市政府要(yào)抓好(hǎo)菜篮子工程建设，发(fā)展副(fù)食(shí)品生产，保证市场(chǎng)供(gōng)应(yìng)。国务院多次召(zhào)开专门会(huì)议研(yán)究和(hé)部署菜篮子工作(zuò)，制定和(hé)出台(tái)了(le)一系(xì)列扶持菜篮子工程发(fā)展的(de)政策和(hé)措施。党中(zhōng)央。国务院的(de)重(zhòng)视，各(gè)有(yǒu)关部门的(de)支持与(yǔ)配合(hé)，以及菜篮子市长负责制的(de)实行(xíng)，推动了(le)菜篮子工程建设的(de)快速。健康发(fā)展。经过(guò)几(jǐ)年的(de)实践，菜篮子工程建设的(de)思(sī)路逐步清晰，内(nèi)涵不(bù)断充实和(hé)完善，成为(wéi)被(bèi)全社会(huì)所接受的(de)社会(huì)经济(jì)工程和(hé)各(gè)级政府的(de)一项常规性工作(zuò)。菜篮子工程建设十年，各(gè)地(dì)摸索和(hé)积累(lěi)了(le)一些(xiē)行(xíng)之有(yǒu)效的(de)经验，在基地(dì)建设。市场(chǎng)体(tǐ)系(xì)建设以及政府宏观(guān)调(tiáo)控等方面都(dōu)取得(de)了(le)实质性的(de)突破。在资金投入和(hé)基地(dì)建设方面，形成了(le)中(zhōng)央和(hé)地(dì)方政府。企业。农村集体(tǐ)和(hé)农民的(de)多元化(huà)。多渠(qú)道的(de)投资格局。十年间(jiān)，全国共(gòng)建设大(dà)型菜篮子工程项目个(gè)，建成了(le)一大(dà)批全国重(zhòng)点良种(zhǒng)繁育基地(dì)和(hé)商品生产基地(dì)，菜篮子产品基地(dì)建设的(de)规模(mó)化(huà)。区(qū)域化(huà)。现代化(huà)水平不(bù)断提(tí)高。在市场(chǎng)体(tǐ)系(xì)建设和(hé)培育方面，初步形成了(le)以集贸市场(chǎng)和(hé)零售商业为(wèi)基础。批发(fā)市场(chǎng)为(wèi)中(zhōng)心的(de)菜篮子市场(chǎng)体(tǐ)系(xì)。到年底(dǐ)，全国农副(fù)产品批发(fā)市场(chǎng)发(fā)展到家(jiā)。大(dà)中(zhōng)城市直供(gōng)直销。超市连锁等新的(de)营销方式迅速发(fā)展，农村各(gè)类产销合(hé)作(zuò)组织(zhī)不(bù)断壮大(dà)，数(shù)以百万(wàn)计的(de)农民运销商和(hé)个(gè)体(tǐ)商贩活跃在城乡市场(chǎng)。在政府宏观(guān)调(tiáo)控方面，在充分(fèn)发(fā)挥市场(chǎng)机制作(zuò)用的(de)基础上(shàng)，各(gè)级政府加强(qiáng)宏观(guān)调(tiáo)控，充分(fèn)发(fā)挥政府在组织(zhī)。管理。综(zōng)合(hé)。平衡。适时调(diào)节(jié)等方面的(de)功能(néng)。各(gè)地(dì)建立了(le)菜篮子产品生产发(fā)展基金和(hé)副(fù)食(shí)品风(fēng)险调(tiáo)节(jié)基金，扶持和(hé)保障产销稳定发(fā)展，取得(de)了(le)良好(hǎo)的(de)经济(jì)效益和(hé)社会(huì)效益。十年收获经过(guò)十年建设，菜篮子产品供(gōng)给(jǐ)格局实现了(le)从(cóng)长期(qī)短缺向供(gōng)求基本平衡的(de)转(zhuǎn)变，菜篮子产销体(tǐ)制实现了(le)从(cóng)计划(huà)经济(jì)向市场(chǎng)经济(jì)的(de)转(zhuǎn)变，城乡居民对菜篮子的(de)变化(huà)都(dōu)有(yǒu)切(qiè)身感受，普遍比较满意。由于菜篮子工程是一项系(xì)统工程，它的(de)成就还(hái)在更(gèng)广(guǎng)泛的(de)范围内(nèi)体(tǐ)现出来。在供(gōng)给(jǐ)格局上(shàng)，菜篮子工程建设从(cóng)根本上(shàng)扭转(zhuǎn)了(le)我国副(fù)食(shí)品供(gōng)应(yìng)长期(qī)短缺的(de)局面。从(cóng)总产量(liàng)看(kàn)，年和(hé)年相(xiāng)比，全国肉。蛋。奶。水产品。蔬菜。水果六(liù)大(dà)类产品总产分(fēn)别(bié)增长倍。倍。倍。倍。倍和(hé)倍。在产销体(tǐ)制方面，年代中(zhōng)期(qī)以来，各(gè)地(dì)相(xiāng)继进行(xíng)了(le)以自主生产。自由交易。市场(chǎng)定价(jià)。多渠(qú)道流通(tōng)为(wéi)主要(yào)内(nèi)容的(de)菜篮子产品产销体(tǐ)制改革(gé)。经过(guò)近十年的(de)探索，全国菜篮子产品的(de)产销运行(xíng)已实现了(le)市场(chǎng)化(huà)，初步形成了(le)以市场(chǎng)为(wèi)导向。多种(zhǒng)经济(jì)成份(fèn)共(gòng)同(tóng)发(fā)展的(de)大(dà)生产。大(dà)市场(chǎng)。大(dà)流通(tōng)的(de)格局。与(yǔ)此同(tóng)时，菜篮子产品的(de)规模(mó)化(huà)。专业化(huà)生产的(de)迅速发(fā)展，使之在部分(fèn)地(dì)区(qū)成为(wéi)农村经济(jì)支柱产业和(hé)农民增收的(de)主要(yào)来源。据(jù)统计，目前全国蔬菜。肉类。禽蛋。奶类。水产品和(hé)水果等六(liù)种(zhòng)菜篮子产品的(de)产值，已占(zhàn)整个(gè)农业产值的(de)左右。更(gèng)为(wéi)重(zhòng)要(yào)的(de)是，菜篮子产品价(jià)格涨(zhǎng)幅明显回落(luò)，有(yǒu)效地(dì)抑制了(le)通(tōng)货膨胀。年。年连续两年全国商品零售物价(jià)涨(zhǎng)幅持续回落(luò)，其(qí)中(zhōng)食(shí)品类价(jià)格涨(zhǎng)幅回落(luò)的(de)因素占(zhàn)以上(shàng)。标志我国电信(xìn)与(yǔ)世界同(tóng)步交换机通(tōng)过(guò)鉴定本报讯记者冉永平报道具有(yǒu)完全自主知(zhī)识(shí)产权的(de)中(zhōng)国第一台(tái)交换机于月日在北(běi)京通(tōng)过(guò)鉴定。据(jù)有(yǒu)关专家(jiā)称(chēng)，我国的(de)这(zhè)一技术(shù)达到了(le)目前世界先进国家(jiā)同(tóng)类产品的(de)同(tóng)等水平。交换机又称(chēng)异步转(zhuǎn)移模(mó)式交换机，它是继程控交换机。数(shù)据(jù)分(fēn)组交换机之后的(de)新一代交换技术(shù)。它既可(kě)用于电话交换，也能(néng)用于数(shù)据(jù)交换。图像传(chuán)输，具有(yǒu)极高的(de)信(xìn)息传(chuán)输速度(dù)。利用交换机，可(kě)以大(dà)大(dà)提(tí)高带宽的(de)利用率，大(dà)大(dà)降低通(tōng)话成本。比如，利用普通(tōng)交换机发(fā)电子邮件，只(zhǐ)要(yào)一接通(tōng)，不(bù)管你邮件发(fā)没(méi)发(fā)，都(dōu)要(yào)收钱。而利用交换机，由于你占(zhàn)用线路的(de)同(tóng)时，别(bié)人仍可(kě)利用线路，因此，只(zhǐ)有(yǒu)你真正(zhèng)发(fā)出邮件时才计费。这(zhè)样，无论(lùn)对用户还(hái)是对网络(luò)，都(dōu)大(dà)大(dà)节(jié)约(yuē)了(le)成本，提(tí)高了(le)效率。在交换机通(tōng)过(guò)鉴定的(dí)当(dàng)日，北(běi)京邮电大(dà)学与(yǔ)上(shàng)海贝尔公司签订协议，由上(shàng)海贝尔公司批量(liàng)生产交换机，这(zhè)意味着(zhe)该技术(shù)已实现产业化(huà)。昆明邻国旅游成时尚据(jù)新华(huá)社昆明月日电刘世昕。李自良从(cóng)昆明旅游局获悉，近年来昆明人流行(xíng)到泰国等东南(nán)亚国家(jiā)旅游，预计今年春节(jié)期(qī)间(jiān)可(kě)能(néng)会(huì)有(yǒu)近万(wàn)人汇入这(zhè)种(zhǒng)时尚潮流。虽然离春节(jié)还(hái)有(yǒu)一段时间(jiān)，但现在每家(jiā)旅行(xíng)社境外旅游的(de)名额都(dōu)已经满员(yuán)。谈及跨国旅游这(zhè)一新时尚，业内(nèi)人士分(fēn)析，云南(nán)是我国大(dà)陆距离东南(nán)亚最近的(de)省(shěng)份(fèn)，省(shěng)会(huì)昆明的(de)特殊地(dì)理位置，使当(dāng)地(dì)居民到境外旅游的(de)费用比到北(běi)京。上(shàng)海等国内(nèi)旅游景(jǐng)点还(hái)便(pián)宜加之消费观(guān)念改变，人们也不(bù)再满足春节(jié)期(qī)间(jiān)的(de)传(chuán)统欢庆方式。承德科技良种(zhǒng)作(zuò)年礼据(jù)新华(huá)社石(shí)家(jiā)庄月日电寇占(zhàn)文。杨海洋农历腊月十六(liù)一大(dà)早，承德市大(dà)石(shí)庙镇鹜窝村女(nǚ)青年王(wáng)素琴准备与(yǔ)丈夫(fū)一道去滦平县(xiàn)的(de)娘家(jiā)送年礼两本书一本是水稻旱育稀植技术(shù)问答(dá)，一本是温室蔬菜田间(jiān)管理，还(hái)有(yǒu)两包蔬菜种(zhǒng)子和(hé)水稻种(zhǒng)子。探亲(qīn)访友时拿实用科技和(hé)优良种(zhǒng)子当(dāng)礼品送，是近年承德农村出现的(de)新鲜(xiān)事。据(jù)了(liǎo)解(jiě)，仅(jǐn)这(zhè)个(gè)市双桥区(qū)的(de)个(gè)乡镇，今年春节(jié)前已有(yǒu)多名青年农民将(jiāng)优质水稻。玉米。蔬菜种(zhǒng)子和(hé)农业新技术(shù)作(zuò)为(wéi)年礼送给(gěi)了(le)农村亲(qīn)友。行(xíng)政事业性收费和(hé)基金纳税政策有(yǒu)调(tiáo)整据(jù)新华(huá)社北(běi)京月日电记者丁(dīng)坚铭为(wèi)进一步整顿和(hé)规范财税经济(jì)秩序，经国务院批准，财政部和(hé)国家(jiā)税务总局近日对行(xíng)政事业性收费。基金的(de)营业税政策重(chóng)新作(zuò)了(le)调(tiáo)整和(hé)规定。根据(jù)这(zhè)两部门的(de)意见(jiàn)，除了(le)随价(jià)格收取的(de)手续费。集资费。代收费。代垫款。基金等价(jià)外收费，应(yīng)交纳营业税或增值税并(bìng)使用税务发(fā)票外，今后凡经中(zhōng)央和(hé)省(shěng)级财政部门批准纳入预算管理或财政专户管理的(de)行(xíng)政事业性收费。基金，无论(lùn)是行(xíng)政单(dān)位收取的(de)，还(hái)是事业单(dān)位收取的(de)，均不(bù)征收营业税未纳入预算管理或财政专户管理的(de)，应(yīng)照章征收营业税。凡不(bù)征税的(de)收费。基金项目，一律使用省(shěng)级以上(shàng)财政部门统一印制或监(jiān)制的(de)收费。基金票据(jù)。对于经中(zhōng)央批准纳入预算管理或财政专户管理的(de)行(xíng)政事业性收费。基金，由财政部。国家(jiā)税务总局分(fēn)批下发(fā)不(bù)征收营业税的(de)收费。基金名单(dān)经省(shěng)级批准纳入预算管理或财政专户管理的(de)行(xíng)政事业性收费，由省(shěng)级财政部门。地(dì)方税务部门分(fēn)批下发(fā)不(bù)征收营业税的(de)收费项目名单(dān)，并(bìng)报财政部和(hé)国家(jiā)税务总局备案。去年国债发(fā)行(xíng)兑(duì)付工作(zuò)顺利结(jié)束据(jù)新华(huá)社北(běi)京月日电记者丁(dīng)坚铭记者从(cóng)财政部获悉，年的(de)国债发(fā)行(xíng)工作(zuò)已顺利结(jié)束，全年共(gòng)发(fā)行(xíng)国内(nèi)政府债券(quàn)亿元，其(qí)中(zhōng)凭证式国债亿元，无记名国债亿元，记账式国债亿元，特种(zhǒng)定向债券(quàn)亿元。据(jù)了(liǎo)解(jiě)，去年我国的(de)国债发(fā)行(xíng)工作(zuò)，在品种(zhǒng)设计。期(qī)限结(jié)构。发(fā)行(xíng)条(tiáo)件等方面充分(fèn)考虑了(le)城乡广(guǎng)大(dà)个(gè)人投资者的(de)需求，适合(hé)个(gè)人购买的(de)国债占(zhàn)全年发(fā)行(xíng)总量(liàng)的(de)以上(shàng)。同(tóng)时，以市场(chǎng)方式发(fā)行(xíng)的(de)国债在操作(zuò)上(shàng)渐(jiàn)趋(qū)成熟(shú)，突出表现在一级市场(chǎng)的(de)价(jià)格定位合(hé)理，降低了(le)国债的(de)发(fā)行(xíng)成本，国债一。二级市场(chǎng)平稳发(fā)展。福州市华(huá)都(dōu)大(dà)酒店注重(zhòng)服(fú)务图片(piàn)福州市华(huá)都(dōu)大(dà)酒店在服(fú)务上(shàng)下功夫(fū)，开业以来，客房开房率在以上(shàng)。图为(wèi)酒店人员(yuán)热情送嘉宾。本报记者卢传(chuán)友摄(shè)石(shí)漫滩水库复建工程竣工本报讯记者任(rèn)怀民。邓建胜报道石(shí)漫滩水库复建工程日前在河南(nán)省(shěng)平顶山市通(tōng)过(guò)竣工验收。这(zhè)个(gè)曾(céng)在中(zhōng)外水利史上(shàng)留下惨痛教(jiào)训的(de)水库，从(cóng)此将(jiāng)用新的(de)姿容把(bǎ)梦魇永远(yuǎn)尘封。据(jù)悉，复建的(de)石(shí)漫滩水库防洪标准将(jiàng)达到千年一遇，同(tóng)时每年还(hái)能(néng)为(wèi)久受缺水之苦的(de)工业城市舞钢(gāng)市提(tí)供(gōng)万(wàn)立方米的(de)工业用水和(hé)生活用水，灌溉农田万(wàn)多亩。石(shí)漫滩水库初建于年，是新中(zhōng)国成立后国家(jiā)在淮河流域建成的(de)第一座大(dà)型水库，年月，因特大(dà)洪水被(bèi)冲(chōng)毁，给(gěi)人民生命财产带来巨大(dà)损失。石(shí)漫滩水库复建工程根据(jù)中(zhōng)央与(yǔ)地(dì)方共(gòng)建共(gòng)管。共(gòng)有(yǒu)共(gòng)利的(de)原则，集资兴(xīng)建，在以股份(fèn)制的(de)形式进行(xíng)治淮建设等方面进行(xíng)了(le)大(dà)胆尝试。栾城妥善安置下岗人员(yuán)逾九成本报讯河北(běi)省(shěng)栾城县(xiàn)积极做好(hǎo)下岗职工再就业工作(zuò)，去年以来，全县(xiàn)下岗人员(yuán)妥善安置率达。在较长一段时间(jiān)内(nèi)，该县(xiàn)康华(huá)制药厂(chǎng)等家(jiā)较大(dà)国有(yǒu)企业处(chǔ)于停产。半停产状态，致使名职工下岗失业。去年初，县(xiàn)委(wěi)。县(xiàn)政府大(dà)刀阔斧对家(jiā)企业进行(xíng)了(le)资产重(chóng)组。重(chóng)组后的(de)企业加大(dà)资金投入，很快步入正(zhèng)常生产，使名下岗人员(yuán)重(chóng)新走上(shàng)工作(zuò)岗位，从(cóng)而大(dà)大(dà)减轻了(le)该县(xiàn)的(de)就业压(yā)力。针对各(gè)企业的(de)实际需要(yào)，县(xiàn)劳动人事部门加强(qiáng)对下岗人员(yuán)的(de)上(shàng)岗。转(zhuǎn)岗和(hé)实用性培训，并(bìng)通(tōng)过(guò)严格的(de)考核(hé)，筛选出名待(dài)业人员(yuán)，充实到县(xiàn)医药化(huà)工厂(chǎng)。神威公司等个(gè)企业的(de)相(xiāng)关工作(zuò)岗位。赵中(zhōng)宝冀银玺洛铜产品出口超过(guò)万(wàn)吨本报讯我国最大(dà)的(de)铜材生产企业洛阳铜加工厂(chǎng)注重(zhòng)产品结(jié)构调(tiáo)整，开发(fā)出一批高质量(liàng)。高技术(shù)含量(liàng)和(hé)高附加值的(de)新产品，积极开拓(tuò)国际市场(chǎng)。去年铜材出口量(liàng)达到万(wàn)吨，创(chuàng)汇万(wàn)美元，成为(wéi)我国最大(dà)的(de)铜材出口基地(dì)。近几(jǐ)年，洛铜先后投资亿多元进行(xíng)高精度(dù)铜管材和(hé)铜带材等生产线的(de)技术(shù)改造，不(bù)断提(tí)高生产技术(shù)水平，开发(fā)出黄铜带。锡磷带和(hé)冷凝管等一批在国际市场(chǎng)畅销的(de)产品。姜斌党中(zhōng)央国务院要(yāo)求切(qiè)实保证困难(nán)职工过(guò)好(hǎo)春节(jié)据(jù)新华(huá)社北(běi)京月日电党中(zhōng)央。国务院高度(dù)重(zhòng)视困难(nán)企业下岗困难(nán)职工和(hé)离退休(xiū)人员(yuán)的(de)生活问题，要(yāo)求各(gè)地(dì)区(qū)和(hé)有(yǒu)关部门采(cǎi)取措施，切(qiè)实保证困难(nán)职工群众过(guò)好(hǎo)春节(jié)。各(gè)地(dì)区(qū)和(hé)有(yǒu)关部门多方筹集帮困资金，努力做到雪中(zhōng)送炭各(gè)级领导干(gàn)部纷纷深入到困难(nán)企业和(hé)特困职工家(jiā)庭走访慰问，把(bǎ)党和(hé)国家(jiā)的(de)关心送到千家(jiā)万(wàn)户。目前，解(jiě)困工作(zuò)正(zhèng)在有(yǒu)计划(huà)。有(yǒu)重(zhòng)点地(dì)展开。党中(zhōng)央。国务院对部分(fèn)职工群众生活困难(nán)的(de)问题始终高度(dù)重(zhòng)视，中(zhōng)央领导同(tóng)志多次要(yào)求各(gè)级领导到困难(nán)企业和(hé)贫困地(dì)区(qū)去，看(kàn)望慰问工人。农民和(hé)知(zhī)识(shí)分(fèn)子，把(bǎ)人民群众的(de)冷暖安危放在心上(shàng)，努力帮助(zhù)人民群众解(jiě)决生产生活中(zhōng)的(de)实际问题，使广(guǎng)大(dà)群众愉(yú)愉(yú)快快过(guò)好(hǎo)年。按照中(zhōng)央领导同(tóng)志的(de)要(yāo)求，各(gè)地(dì)区(qū)和(hé)有(yǒu)关部门对春节(jié)期(qī)间(jiān)的(de)走访慰问和(hé)送温暖活动都(dōu)做了(le)统一部署和(hé)安排(pái)，由党政领导同(tóng)志带队深入基层，开展走访慰问活动。新疆(jiāng)。甘肃。吉林。湖南(nán)。山东。福建。河北(běi)。广(guǎng)东。湖北(běi)。天津。贵州等省(shěng)。自治区(qū)。直辖市都(dōu)由党政主要(yào)领导亲(qīn)自挂帅，有(yǒu)关部门的(de)领导同(tóng)志参(cān)加组成工作(zuò)组，分(fēn)赴困难(nán)地(dì)区(qū)和(hé)困难(nán)企业开展了(le)走访慰问活动。为(wèi)了(le)保障困难(nán)地(dì)区(qū)和(hé)困难(nán)行(háng)业中(zhōng)企业特困职工节(jié)日期(qī)间(jiān)的(de)基本生活，各(gè)地(dì)区(qū)和(hé)有(yǒu)关部门在抓紧落(luò)实现有(yǒu)资金筹集措施的(de)同(tóng)时，实行(xíng)政府。企业和(hé)社会(huì)三结(jié)合(hé)，广(guǎng)泛动员(yuán)各(gè)个(gè)方面的(de)力量(liàng)，共(gòng)同(tóng)帮助(zhù)困难(nán)职工度(dù)过(guò)暂时性困难(nán)，多渠(qú)道。多层次地(dì)筹集帮困资金，以满足节(jié)日期(qī)间(jiān)解(jiě)困工作(zuò)的(de)需要(yào)。如陕西省(shěng)在落(luò)实现有(yǒu)各(gè)种(zhǒng)帮困资金筹集渠(qú)道的(de)同(tóng)时，还(hái)准备通(tōng)过(guò)文艺界义演。优秀企业捐助(zhù)等形式，动员(yuán)社会(huì)各(gè)方面的(de)力量(liàng)筹集所需资金。另据(jù)黑龙江。辽宁(níng)。吉林。山东。广(guǎng)东。湖南(nán)。湖北(běi)。云南(nán)。新疆(jiāng)。甘肃。青海等个(gè)省(shěng)。自治区(qū)。直辖市及林业。煤炭。航天。核(hé)工业。有(yǒu)色(sè)。纺织(zhī)。冶金。兵器等个(gè)部门的(de)初步统计，目前已筹集资金亿元，用于节(jié)日期(qī)间(jiān)的(de)解(jiě)困工作(zuò)。吉林。辽宁(níng)。陕西。新疆(jiāng)。湖南(nán)。甘肃。四川。河南(nán)。河北(běi)。云南(nán)。山东等地(dì)以及煤炭。核(hé)工业。有(yǒu)色(sè)等部门已经开始对特困职工发(fā)放节(jié)日期(qī)间(jiān)的(de)生活救助(zhù)金。在大(dà)力筹集资金的(de)同(tóng)时，各(gè)地(dì)区(qū)和(hé)有(yǒu)关部门还(hái)进一步完善了(le)帮困资金发(fà)放办法和(hé)监(jiān)督措施，以确保资金落(luò)实到特困职工家(jiā)庭，把(bǎ)党和(hé)政府的(de)温暖和(huo)关怀送到千家(jiā)万(wàn)户。各(gè)地(dì)党委(wěi)。政府及有(yǒu)关部门按照中(zhōng)央的(de)部署，以高度(dù)政治责任(rèn)感抓解(jiě)困工作(zuò)。一是普遍建立了(liǎo)解(jiě)困工作(zuò)领导责任(rèn)制，统筹规划(huà)和(hé)组织(zhī)领导解(jiě)困工作(zuò)。全国已有(yǒu)个(gè)省(shěng)。自治区(qū)。直辖市和(hé)个(gè)中(zhōng)央行(háng)业主管部门先后成立了(le)由一把(bǎ)手或主管领导挂帅，有(yǒu)关单(dān)位参(cān)加的(de)解(jiě)困工作(zuò)领导机构。同(tóng)时，层层分(fēn)解(jiě)落(luò)实解(jiě)困工作(zuò)目标，普遍实行(xíng)了(liǎo)解(jiě)困工作(zuò)责任(rèn)制。二是建立帮困资金，为(wèi)解(jiě)困工作(zuò)提(tí)供(gōng)物质手段。目前已有(yǒu)个(gè)省(shěng)。自治区(qū)。直辖市建立了(le)帮困资金制度(dù)，并(bìng)根据(jù)本地(dì)区(qū)的(de)实际，采(cǎi)取了(le)不(bù)同(tóng)的(de)筹资形式。三是协调(tiáo)制定和(hé)落(luò)实各(gè)项解(jiě)困政策。全国所有(yǒu)的(de)省(shěng)。自治区(qū)和(hé)直辖市都(dōu)已制定了(le)最低工资标准，下岗职工的(de)基本生活费标准按照最低工资标准的(de)一定比例或失业救济(jì)标准确定，已有(yǒu)近个(gè)城市制定了(le)居民最低生活保障线标准。同(tóng)时，还(hái)分(fēn)别(bié)规定了(le)如何(hé)保障实施这(zhè)些(xiē)标准的(de)具体(tǐ)途径。四是积极探索标本兼治做好(hǎo)解(jiě)困工作(zuò)，把(bǎ)困难(nán)企业下岗职工的(de)基本生活保障与(yǔ)再就业工作(zuò)紧密结(jié)合(hé)的(de)新途径。通(tōng)过(guò)深化(huà)企业改革(gé)。减人增效。转(zhuǎn)产分(fēn)流。建立再就业服(fú)务中(zhōng)心等办法，推动解(jiě)困工作(zuò)深入开展，鼓励下岗职工开展生产自救。自谋职业。最高人民法院等六(liù)部门公布关于刑事诉讼法实施中(zhōng)若(ruò)干(gān)问题的(de)规定新华(huá)社北(běi)京一月十九日电最高人民法院。最高人民检察院。公安部。国家(jiā)安全部。司法部。全国人大(dà)常委(wěi)会(huì)法制工作(zuò)委(wěi)员(yuán)会(huì)，今天公布了(le)关于刑事诉讼法实施中(zhōng)若(ruò)干(gān)问题的(de)规定。规定内(nèi)容包括(kuò)管辖，立案，回避，律师参(cān)加刑事诉讼，证据(jù)，取保候审。监(jiān)视居住，拘(jū)留。逮(dài)捕，期(qī)间(jiān)和(hé)办案期(qī)限，侦查(chá)终结(jié)，移送起诉，开庭审判，二审，死刑复核(hé)，赃款赃物等共(gòng)十四部分(fèn)，四十八条(tiáo)。这(zhè)一规定自公布之日起施行(xíng)。最高人民法院。最高人民检察院。公安部。国家(jiā)安全部制订的(de)关于刑事诉讼法执行(xíng)问题的(de)解(jiě)释或者规定中(zhōng)与(yǔ)本规定不(bù)一致的(de)，以本规定为(wèi)准。关于管辖，规定指出，按照刑事诉讼法对刑事案件管辖的(de)分(fēn)工的(de)规定，人民检察院管辖贪污贿赂犯罪，国家(jiā)工作(zuò)人员(yuán)的(de)渎(dú)职犯罪，国家(jiā)机关工作(zuò)人员(yuán)利用职权实施的(de)非法拘(jū)禁(jìn)。刑讯逼供(gòng)。报复陷害。非法搜查(chá)的(de)侵犯公民人身权利的(de)犯罪以及侵犯公民民主权利的(de)犯罪。对于涉税等案件由公安机关管辖，人民检察院不(bù)再受理。任(rèn)何(hé)不(bù)符合(hé)刑事诉讼法关于案件管辖分(fēn)工规定的(de)文件一律无效。关于立案，规定根据(jù)刑事诉讼法有(yǒu)关规定提(tí)出，公安机关在收到人民检察院要(yāo)求说(shuō)明不(bù)立案理由通(tōng)知(zhī)书后七日内(nèi)应(yīng)当(dāng)将(jiāng)说(shuō)明情况书面答(dá)复人民检察院。人民检察院认为(wéi)公安机关不(bù)立案理由不(bù)能(néng)成立，发(fā)出通(tōng)知(zhī)立案书时，应(yīng)当(dāng)将(jiāng)有(yǒu)关证明应(yīng)该立案的(de)材料同(tóng)时移送公安机关。公安机关在收到通(tōng)知(zhī)立案书后，应(yīng)当(dāng)在十五日内(nèi)决定立案，并(bìng)将(jiāng)立案决定书送达人民检察院。关于律师参(cān)加刑事诉讼的(de)问题，规定提(tí)出，在侦查(chá)阶段犯罪嫌疑(yí)人聘请律师的(de)，可(kě)以自己聘请，也可(kě)以由其(qí)亲(qīn)属(shǔ)代为(wéi)聘请。在押的(de)犯罪嫌疑(yí)人提(tí)出聘请律师的(de)，看(kān)守机关应(yīng)当(dāng)及时将(jiāng)其(qí)请求转(zhuǎn)达办理案件的(de)有(yǒu)关侦查(chá)机关，侦查(chá)机关应(yīng)当(dāng)及时向其(qí)所委(wěi)托的(de)人员(yuán)或者所在的(de)律师事务所转(zhuǎn)达该项请求。对于不(bù)涉及国家(jiā)秘(mì)密的(de)案件，律师会(huì)见(jiàn)犯罪嫌疑(yí)人不(bù)需要(yào)经过(guò)批准。不(bù)能(néng)以侦查(chá)过(guò)程需要(yào)保密作(zuò)为(wéi)涉及国家(jiā)秘(mì)密的(de)案件不(bù)予(yǔ)批准。律师提(tí)出会(huì)见(jiàn)犯罪嫌疑(yí)人的(de)，应(yīng)当(dāng)在四十八小时内(nèi)安排(pái)会(huì)见(jiàn)，对于某些(xiē)重(zhòng)大(dà)复杂的(de)共(gòng)同(tóng)犯罪案件，应(yīng)当(dāng)在五日内(nèi)安排(pái)会(huì)见(jiàn)。关于取保候审，规定提(tí)出，被(bèi)羁押的(de)犯罪嫌疑(yí)人。被(bèi)告人及其(qí)法定代理人。近亲(qīn)属(shǔ)和(hé)律师申请取保候审，有(yǒu)权决定的(de)机关应(yīng)当(dāng)在七日内(nèi)作(zuò)出是否(fǒu)同(tóng)意的(de)答(dá)复。对于同(tóng)意取保候审的(de)，不(bù)能(néng)要(yāo)求同(tóng)时提(tí)供(gōng)保证人并(bìng)交纳保证金。关于逮(dài)捕，规定提(tí)出，对于人民检察院批准逮(dài)捕的(de)决定，公安机关应(yīng)当(dāng)立即执行(xíng)，并(bìng)将(jiāng)执行(xíng)回执及时送达作(zuò)出批准逮(dài)捕的(de)人民检察院。如果未能(néng)执行(xíng)，也应(yīng)当(dāng)将(jiāng)回执送达人民检察院，并(bìng)写明未能(néng)执行(xíng)的(de)原因对于人民检察院决定不(bù)批准逮(dài)捕的(de)，公安机关在收到不(bù)批准逮(dài)捕决定书后，应(yīng)当(dāng)立即释放在押的(de)犯罪嫌疑(yí)人或者变更(gēng)强(qiáng)制措施，并(bìng)将(jiāng)执行(xíng)回执在收到不(bù)批准逮(dài)捕决定书后的(de)三日内(nèi)送达作(zuò)出不(bù)批准逮(dài)捕决定的(de)人民检察院。关于移送起诉。开庭审判，规定明确了(le)人民检察院应(yīng)当(dāng)向人民法院移送的(de)证人名单(dān)。证据(jù)目录。主要(yào)证据(jù)复印件或照片(piān)所包括(kuò)的(de)具体(tǐ)内(nèi)容。并(bìng)且(qiě)规定，对于人民检察院提(tí)起公诉的(de)案件，人民法院都(dōu)应(yīng)当(dāng)受理。人民法院可(kě)以向人民检察院调(diào)取需要(yào)调(diào)查(chá)核(hé)实的(de)证据(jù)材料。冬日助(zhù)老情本报记者唐维红(hóng)连日的(de)风(fēng)雪将(jiāng)京城带入了(le)严冬。位于前门东大(dà)街号(hào)院内(nèi)的(de)全国助(zhù)老工程办公室却春意浓浓。工作(zuò)人员(yuán)早已忘却了(le)窗外的(de)严寒，忙着(zhe)核(hé)对名单(dān)，填(tián)写表格。今天，他们要(yào)将(jiāng)社会(huì)捐助(zhù)的(de)元救济(jì)金分(fēn)别(bié)寄给(gěi)全国名百岁特困老人，让他们过(guò)一个(gè)安康。幸福的(de)春节(jié)。助(zhù)老工程启动一年来，设立了(le)接受贫困老人求助(zhù)和(hé)社会(huì)各(gè)界捐助(zhù)的(de)特困传(chuán)真。助(zhù)困信(xìn)箱，制定了(le)严格的(de)扶老助(zhù)困工作(zuò)管理办法，与(yǔ)国家(jiā)医药总局。中(zhōng)国药学会(huì)在湖南(nán)岳阳。河南(nán)豫西。江西井冈山等地(dì)创(chuàng)建了(liǎo)解(jiě)决老。少(shǎo)。边。穷地(dì)区(qū)贫困老人的(de)就医困难(nán)的(de)助(zhù)老公益药房。为(wèi)了(le)加大(dà)对特困老人的(de)救助(zhù)力度(dù)，助(zhù)老工程于去年月又推出了(le)助(zhù)养特困老人行(xíng)动。老吾(wú)老，以及人之老，中(zhōng)华(huá)民族的(de)这(zhè)一传(chuán)统美德在这(zhè)一行(xíng)动中(zhōng)得(dé)以大(dà)力弘扬。工程办公室不(bù)断收到来电。来函询问有(yǒu)关助(zhù)养事宜。陈云同(tóng)志的(de)夫(fū)人于若(ruò)木亲(qīn)自来到助(zhù)老工程办公室，捐款万(wàn)元。谢觉(jué)哉同(tóng)志的(de)夫(fū)人。老红(hóng)军王(wáng)定国也捐款元人民币。曾(céng)任(rèn)第一机械工业部部长的(de)李水清将(jiāng)军，将(jiāng)他刚刚领到的(de)元稿费亲(qīn)自送到助(zhù)老工程办公室，并(bìng)对工作(zuò)人员(yuán)说(shuō)我愿以一个(gè)红(hóng)军老战士的(de)名义支持关心助(zhù)老工程。北(běi)京高级人民法院一位不(bù)愿留名的(de)老干(gàn)部在电话中(zhōng)说(shuō)人人都(dōu)有(yǒu)老的(de)时候，都(dōu)有(yǒu)需要(yào)人帮扶的(de)一天。他一次捐款元，并(bìng)表示将(jiāng)继续捐款。北(běi)京市房山区(qū)河北(běi)镇杏元小学的(de)孟昭琴老师先后两次给(gěi)助(zhù)老工程办公室寄来元人民币。她(tā)在信(xìn)中(zhōng)说(shuō)老人，不(bù)管他们的(de)能(néng)力大(dà)小，职位高低，都(dōu)为(wèi)自己的(de)家(jiā)庭。为(wèi)祖国做出了(le)奉献。我们理应(yīng)帮助(zhù)他们。我所寄的(de)元，其(qí)中(zhōng)包括(kuò)我班学生看(kàn)到我老母亲(qīn)右腿。右臂(bì)骨(gǔ)折(zhé)后捐给(gěi)我的(de)元。钱虽不(bù)多，但这(zhè)是我们师生的(de)一点点心意。为(wèi)了(le)弘扬中(zhōng)华(huá)民族敬老。养老的(de)传(chuán)统美德，我和(hé)我的(de)学生们今后还(hái)要(yào)参(cān)加助(zhù)老活动。助(zhù)老工程办公室副(fù)主任(rèn)高伟向记者介绍说(shuō)按助(zhù)养行(xíng)动的(de)安排(pái)，全国个(gè)省(shěng)。市。自治区(qū)各(gè)按名限额，报来了(le)岁以上(shàng)急需救助(zhù)的(de)特困老人就有(yǒu)多名。他们都(dōu)是丧(sàng)失劳动能(néng)力。无固定经济(jì)来源。子女(nǚ)无能(néng)力供(gòng)养的(de)生活特别(bié)困难(nán)的(de)老人。但由于资金有(yǒu)限，我们只(zhǐ)能(néng)救助(zhù)其(qí)中(zhōng)百岁以上(shàng)的(de)特困老人。我们希望能(néng)有(yǒu)更(gèng)多的(de)人伸出援助(zhù)之手。如果您家(jiā)里有(yǒu)一个(gè)孩子，请告诉他孝敬老人乃做人之本如果您身边有(yǒu)一位老人，请走近他，让他感受到晚年的(de)温馨如果您是一位成功人士，请率先垂范，与(yǔ)老人分(fēn)享您成就的(de)甘甜只(zhǐ)要(yào)您是社会(huì)中(zhōng)的(de)一员(yuán)，请尽(jǐn)己所能(néng)，伸出帮扶之手。这(zhè)是万(wàn)贫困老人共(gòng)同(tóng)的(de)企盼。民政部财政部发(fā)出通(tōng)知(zhī)提(tí)高部分(fèn)优抚对象抚恤补助(zhù)标准本报讯在党中(zhōng)央和(hé)国务院的(de)亲(qīn)切(qiè)关怀下，近日，民政部。财政部联合(hé)发(fā)出通(tōng)知(zhī)，从(cóng)年月日起提(tí)高在乡革(gé)命伤残人员(yuán)。烈属(shǔ)和(hé)在乡老红(hóng)军的(de)抚恤补助(zhù)标准，为(wèi)此中(zhōng)央财政拨出专款亿元。其(qí)中(zhōng)在乡伤残人员(yuán)抚恤金标准每人每年提(tí)高元烈属(shǔ)每人每年提(tí)高元在乡老红(hóng)军每人每年提(tí)高元。周宝华(huá)河南(nán)交通(tōng)事故伤残鉴定中(zhōng)心成立本报讯河南(nán)省(shěng)首家(jiā)交通(tōng)事故伤残法医鉴定中(zhōng)心日前在郑州成立。该中(zhōng)心由郑州市公安交警支队与(yǔ)解(jiě)放军第四六(liù)医院联合(hé)组建，中(zhōng)心采(cǎi)用先进的(de)医疗手段和(hé)检验器械，可(kě)经过(guò)对伤者。死者细致准确的(de)检查(chá)和(hé)剖验，及时为(wèi)交通(tōng)事故处(chǔ)理部门提(tí)供(gōng)科学。有(yǒu)效的(de)法律依据(jù)，提(tí)高和(hé)加快了(le)办案效率。彭(péng)天增赵庭智中(zhōng)央统战部举行(xíng)台(tái)胞迎春招待(dāi)会(huì)本报北(běi)京月日讯记者陈晓钟报道中(zhōng)央统战部今天在京举行(xíng)部分(fèn)在京定居台(tái)胞迎春招待(dāi)会(huì)，全国人大(dà)。全国政协等有(yǒu)关方面负责人及台(tái)胞多人出席。张廷翰副(fù)部长代表中(zhōng)央统战部向在京定居的(de)台(tái)胞，并(bìng)通(tōng)过(guò)他们向海内(nèi)外台(tái)湾同(tóng)胞致以节(jié)日的(de)问候。他说(shuō)，在新的(de)一年里，我们将(jiāng)继续推进祖国和(hé)平统一进程，大(dà)力发(fā)展两岸经济(jì)。科技。文化(huà)等各(gè)个(gè)领域的(de)交流和(hé)人员(yuán)往来，推动两岸及早进行(xíng)政治谈判。武警重(chóng)庆市总队成立本报重(chóng)庆月日电根据(jù)国务院。中(zhōng)央军委(wěi)及武警总部决定，中(zhōng)国人民武装警察部队重(chóng)庆市总队于月日挂牌成立。年月日，中(zhōng)央军委(wěi)决定，在划(huà)归原四川省(shěng)总队第二支队。重(chóng)庆市支队。万(wàn)县(xiàn)市支队。涪陵市支队。黔江地(dì)区(qū)支队和(hé)重(chóng)庆医院的(de)基础上(shàng)，组建重(chóng)庆市总队。夏良颜雨(yǔ)送法下乡图片(piàn)黑龙江省(shěng)大(dà)庆市法院常年坚持送法下乡，对农民开展普法教(jiào)育。图为(wèi)大(dà)庆市中(zhōng)级法院和(hé)龙凤区(qū)法院的(de)同(tóng)志们将(jiāng)亲(qīn)自编写的(de)公民诉讼指南(nán)一书送到马家(jiā)窑村民手中(zhōng)。本报记者张雅心摄(shè)据(jù)新华(huá)社成都(dū)电记者岳林才成都(dū)军区(qū)从(cóng)年起，结(jié)合(hé)争创(chuàng)先进连队。争当(dāng)优秀士兵活动，每年在全区(qū)部队中(zhōng)培养。评选。表彰名优秀旅团主官。名优秀连队主官。名优秀班长。在实施中(zhōng)，各(gè)部队严格按照纲要(yào)规定的(de)基层建设五条(tiáo)标准和(hé)优秀士兵的(de)四项条(tiáo)件进行(xíng)评比。部队全训率和(hé)训练成绩创(chuàng)造了(le)历史上(shàng)的(de)最高水平，全区(qū)涌(yǒng)现出数(shù)万(wàn)名神枪手。神炮(pào)手和(hé)技术(shù)能(néng)手，完成了(le)一系(xì)列重(zhòng)大(dà)演习。训练和(hé)边防执勤任(rèn)务。据(jù)新华(huá)社济(jǐ)南(nán)月日电记者王(wáng)雷鸣济(jǐ)南(nán)交警的(de)带头(tóu)人李长水日前被(bèi)公安部授予(yǔ)全国公安战线一级英雄模(mó)范荣誉称(chēng)号(hào)。今天，在泉城济(jǐ)南(nán)，济(jǐ)南(nán)市委(wěi)。市政府为(wèi)李长水举行(xíng)庆功大(dà)会(huì)。国务院授予(yǔ)济(jǐ)南(nán)交警严格执法。热情服(fú)务交警支队荣誉称(chēng)号(hào)挂牌仪式同(tóng)时举行(xíng)。总政治部发(fā)出通(tōng)知(zhī)要(yāo)求全军深入开展学雷锋活动据(jù)新华(huá)社北(běi)京月日电解(jiě)放军总政治部日前发(fā)出通(tōng)知(zhī)，要(yāo)求全军深入开展学雷锋活动，进一步推进部队精神文明建设。通(tōng)知(zhī)说(shuō)，今年是毛泽(zé)东等老一辈革(gé)命家(jiā)号(hào)召(zhào)向雷锋同(tóng)志学习周年。在国家(jiā)和(hé)军队现代化(huà)建设进入跨世纪(jì)发(fā)展的(de)新时期(qī)，全军和(hé)武警部队要(yào)继续响应(yìng)党的(de)三代领导人的(de)号(hào)召(zhào)，以十五大(dà)精神为(wèi)指导，着(zhuó)眼于新的(de)形势和(hé)任(rèn)务，更(gèng)加广(guǎng)泛深入地(dì)开展学雷锋活动，推进部队的(de)精神文明建设。通(tōng)知(zhī)要(yāo)求全军从(cóng)以下几(jǐ)个(gè)方面入手开展学雷锋活动一。继续深入搞好(hǎo)雷锋精神的(de)宣传(chuán)教(jiào)育。要(yào)紧密联系(xì)改革(gé)开放。发(fā)展社会(huì)主义市场(chǎng)经济(jì)与(yǔ)官兵思(sī)想的(de)实际，组织(zhī)部队认真学习毛泽(zé)东。邓小平。江泽(zé)民号(hào)召(zhào)学雷锋的(de)题词，学习江主席关于军队要(yào)在精神文明建设方面走在全社会(huì)前列的(de)一系(xì)列重(zhòng)要(yào)指示，学习雷锋的(de)崇高思(sī)想和(hé)模(mó)范事迹，帮助(zhù)干(gàn)部战士充分(fèn)认识(shí)雷锋精神的(de)时代价(jià)值，坚定学雷锋的(de)信(xìn)心。二。坚持把(bǎ)重(zhòng)点放在全面提(tí)高官兵思(sī)想道德和(hé)科学文化(huà)素质上(shàng)。要(yào)教(jiào)育干(gàn)部战士发(fā)扬雷锋的(de)钉(dīng)子精神，刻苦学习邓小平理论(lùn)和(hé)现代科技知(zhī)识(shí)。三。大(dà)力开展讲文明树新风(fēng)活动。引导官兵像雷锋那(nà)样爱岗敬业，艰苦奋斗(dòu)，助(zhù)人为(wéi)乐(lè)，文明服(fú)务。要(yào)结(jié)合(hé)双拥。共(gòng)建工作(zuò)，组织(zhī)部队积极参(cān)加社会(huì)公益活动，特别(bié)是在抢(qiǎng)险救灾。参(cān)加重(zhòng)点工程建设。扶贫帮困。整治环境等方面多做贡献。四。要(yào)把(bǎ)学雷锋贯穿到落(luò)实军队基层建设纲要(yào)。开展双争活动中(zhōng)去。要(yào)教(jiào)育广(guǎng)大(dà)官兵牢记江主席五句(jù)话的(de)总要(yāo)求，以雷锋为(wèi)榜(bǎng)样，积极争创(chuàng)先进连队。争当(dāng)优秀士兵。通(tōng)知(zhī)要(yāo)求各(gè)级党委(wěi)。政治机关要(yào)把(bǎ)学雷锋作(zuò)为(wéi)加强(qiáng)部队精神文明建设的(de)重(zhòng)要(yào)内(nèi)容来抓，注重(zhòng)对学雷锋新情况新问题的(de)研(yán)究，不(bù)断探索和(hé)总结(jié)新经验。钱其(qí)琛会(huì)见(jiàn)美国防部长据(jù)新华(huá)社北(běi)京月日电记者罗辉国务院副(fù)总理兼外交部长钱其(qí)琛今天在京会(huì)见(jiàn)美国国防部长科恩及其(qí)一行(xíng)。钱其(qí)琛说(shuō)，去年中(zhōng)美关系(xì)取得(de)了(le)积极发(fā)展。江泽(zé)民主席对美国进行(xíng)了(le)成功的(de)国事访问，两国元首从(cóng)世界和(hé)平。稳定及繁荣的(de)大(dà)局出发(fā)，确立了(le)中(zhōng)美致力于建立面向世纪(jì)的(de)建设性战略伙伴关系(xì)的(de)目标。目前中(zhōng)美关系(xì)发(fā)展势头(tóu)良好(hǎo)，并(bìng)面临着(zhe)新的(de)发(fā)展机遇。钱其(qí)琛表示，中(zhōng)美两军关系(xì)是两国关系(xì)的(de)重(zhòng)要(yào)组成部分(fèn)。中(zhōng)国方面对发(fā)展中(zhōng)美两军关系(xì)持积极态度(dù)。他相(xiāng)信(xìn)随着(zhe)两国关系(xì)的(de)进一步改善和(hé)发(fā)展，中(zhōng)美两军关系(xì)将(jiāng)取得(de)更(gèng)大(dà)进展。钱其(qí)琛强(qiáng)调(diào)，恪守中(zhōng)美三个(gè)联合(hé)公报的(de)原则，妥善处(chǔ)理台(tái)湾问题是中(zhōng)美关系(xì)健康稳定发(fā)展的(de)关键。他希望美方切(qiè)实遵守中(zhōng)美三个(gè)联合(hé)公报和(hé)有(yǒu)关承诺。科恩说(shuō)，他很高兴(xìng)担(dān)任(rèn)美国国防部长以后首次访华(huá)。美中(zhōng)两国作(zuò)为(wéi)具有(yǒu)重(zhòng)要(yào)影响的(de)大(dà)国和(hé)联合(hé)国安理会(huì)常任(rèn)理事国，应(yīng)当(dāng)加强(qiáng)磋商与(yǔ)合(hé)作(zuò)，共(gòng)同(tóng)促进亚太地(dì)区(qū)和(hé)全球的(de)稳定与(yǔ)繁荣。张万(wàn)年会(huì)见(jiàn)美国防部长据(jù)新华(huá)社北(běi)京月日电记者杨国强(qiáng)中(zhōng)央军委(wěi)副(fù)主席张万(wàn)年今天在京会(huì)见(jiàn)了(le)来访的(de)美国国防部长科恩。张万(wàn)年首先代表中(zhōng)央军委(wěi)对科恩来访表示欢迎。他对过(guò)去一年来两国两军关系(xì)所取得(de)的(de)积极进展表示高兴(xìng)，并(bìng)对科恩为(wèi)推动两国。两军关系(xì)发(fā)展所作(zuò)出的(de)积极努力表示赞赏。张万(wàn)年说(shuō)，台(tái)湾问题是中(zhōng)美关系(xì)中(zhōng)最重(zhòng)要(yào)。最敏感的(de)问题。这(zhè)一问题处(chǔ)理好(hǎo)了(le)，中(zhōng)美关系(xì)就向前发(fā)展，反之，中(zhōng)美关系(xì)就会(huì)遇到麻烦。受挫折(zhé)，这(zhè)是历史已证明了(liǎo)的(de)事实。他说(shuō)，中(zhōng)国方面希望美方能(néng)在中(zhōng)美三个(gè)联合(hé)公报原则的(de)基础上(shàng)很好(hǎo)处(chù)理台(tái)湾问题，使双边关系(xì)得(dé)以顺利发(fā)展。科恩邀请张万(wàn)年今年上(shàng)半年访问美国，张万(wàn)年对此表示感谢，并(bìng)愉(yú)快地(dì)接受了(le)邀请。明天气象预报月日时月日时天气趋(qū)势分(fēn)析据(jù)中(zhōng)央气象台(tái)提(tí)供(gōng)的(de)信(xìn)息昨天，南(nán)方地(dì)区(qū)的(de)气温继续下降，霜冻南(nán)界移至南(nán)岭(lǐng)。武夷山区(qū)。预计未来两三天不(bú)会(huì)有(yǒu)较强(qiáng)冷空(kōng)气入侵，我国大(dà)部地(dì)区(qū)的(de)气温将(jiāng)缓慢回升。日晚上(shàng)到日，除新疆(jiāng)西部。黑龙江和(hé)吉林两省(shěng)东部有(yǒu)小雪外，北(běi)方大(dà)部地(dì)区(qū)为(wèi)晴到多云天气，江南(nán)。华(huá)南(nán)大(dà)部以及贵州。重(chóng)庆等地(dì)将(jiāng)阴有(yǒu)小雨(yǔ)雪。长航集团推出春运优质服(fú)务标准公布监(jiān)督电话请社会(huì)监(jiān)督本报北(běi)京月日讯记者王(wáng)尧报道一年一度(dù)的(de)春运已经开始，我国最大(dà)的(de)内(nèi)河航运企业长江航运集团今年投入余艘船舶。万(wàn)客位的(de)运力参(cān)加春运，并(bìng)以一流的(de)服(fú)务，展示长航集团客运服(fú)务质量(liàng)的(de)新面貌。为(wèi)了(le)更(gèng)好(hǎo)地(dì)接受监(jiān)督，长航集团特推出项优质服(fú)务标准，向全社会(huì)承诺保证环境整洁卫生，服(fú)务设施完备工作(zuò)人员(yuán)着(zhuó)装上(shàng)岗，使用文明礼貌用语(yǔ)严格执行(xíng)国家(jiā)运价(jià)及物价(jià)政策及时准确向旅客提(tí)供(gōng)运行(xíng)信(xìn)息为(wèi)旅客提(tí)供(gōng)质价(jià)相(xiāng)符的(de)餐食(shí)，并(bìng)对少(shǎo)数(shù)民族和(hé)有(yǒu)困难(nán)的(de)旅客提(tí)供(gōng)特殊餐饮服(fú)务旅客卧具每单(dān)航次换洗(xǐ)一次，二等舱以上(shàng)按人次换洗(xǐ)客轮到港(gǎng)前，不(bù)在客舱内(nèi)清理卧具，不(bù)锁闭卫生设施对老弱病残孕等重(zhòng)点旅客实行(xíng)优先照顾和(hé)特殊服(fú)务提(tí)高工作(zuò)质量(liàng)，保证验票无差(chā)错，不(bù)设置不(bù)规范广(guǎng)告和(hé)不(bù)规范商业摊点等。并(bìng)公布了(le)监(jiān)督单(dān)位中(zhōng)国长江航运集团总公司客运处(chù)监(jiān)督电话。春运进入高峰图片(piàn)图为(wèi)为(wèi)确保旅客按时回家(jiā)过(guò)年，北(běi)京铁路分(fēn)局抽调(diào)人力投入紧张的(de)春运工作(zuò)，保证今年春运有(yǒu)序进行(xíng)。图为(wèi)大(dà)学生们在铁路部门的(de)精心安排(pái)下顺利登上(shàng)火车(chē)离京。本报记者陶源明摄(shè)傅全有(yǒu)会(huì)见(jiàn)美国防部长据(jù)新华(huá)社北(běi)京月日电记者刘云非中(zhōng)国人民解(jiě)放军总参(cān)谋长傅全有(yǒu)上(shàng)将(jiàng)今天在这(zhè)里会(huì)见(jiàn)了(le)来访的(de)美国国防部长科恩。傅全有(yǒu)代表中(zhōng)国人民解(jiě)放军总参(cān)谋部对科恩来访表示欢迎，对过(guò)去一年来中(zhōng)美两国军队关系(xì)的(de)发(fā)展表示满意。他说(shuō)，美方应(yīng)严格遵守中(zhōng)美三个(gè)联合(hé)公报的(de)原则，妥善处(chǔ)理台(tái)湾问题，不(bú)要(yào)做损害中(zhōng)国人民感情的(de)事情。只(zhǐ)要(yào)处(chǔ)理好(hǎo)这(zhè)一问题，两国。两军关系(xì)就能(néng)健康。顺利地(dì)发(fā)展。傅全有(yǒu)请科恩回国后转(zhuǎn)达他对美军参(cān)谋长联席会(huì)议主席亨(hēng)利谢尔顿的(de)亲(qīn)切(qiè)问候和(hé)年内(nèi)访华(huá)的(de)邀请。人民日报版面备要(yào)出版本报讯积年办报实践经验。由编辑部同(tóng)仁历时两年编纂成书的(de)人民日报版面备要(yào)，已由人民日报出版社出版。版面，是一门学问，一种(zhǒng)艺术(shù)，更(gèng)是一种(zhǒng)政治。一张报纸的(de)新闻舆论(lùn)导向如何(hé)，除了(le)决定于它的(de)宣传(chuán)内(nèi)容外，在很大(dà)程度(dù)上(shàng)是通(tōng)过(guò)版面表现出来的(de)。版面语(yǔ)言是办报人立场(chǎng)。观(guān)点。感情和(hé)审美眼光的(de)流露(lù)。作(zuò)为(wéi)中(zhōng)共(gòng)中(zhōng)央机关报，人民日报的(de)版面编辑工作(zuò)更(gèng)有(yǒu)其(qí)特殊性。在年的(de)办报实践中(zhōng)，人民日报在版面处(chǔ)理方面积累(lěi)了(le)极其(qí)丰富的(de)经验，版面庄重(zhòng)。准确。朴(pǔ)实。大(dà)方，形成了(le)自己独特的(de)风(fēng)格。对于这(zhè)笔特殊的(de)财富，人民日报编委(wěi)会(huì)十分(fēn)重(zhòng)视，组织(zhī)力量(liàng)编写了(le)人民日报版面备要(yào)一书，对重(zhòng)大(dà)会(huì)议新闻。党和(hé)国家(jiā)领导人重(zhòng)要(yào)活动新闻。重(zhòng)要(yào)节(jié)庆纪(jì)念活动新闻。元旦春节(jié)国庆等节(jié)庆活动新闻。重(zhòng)要(yào)外事新闻。台(tái)港(gǎng)澳新闻。逝世新闻。重(zhòng)大(dà)典型报道。党和(hé)国家(jiā)领导人署名文章。重(zhòng)大(dà)建设成就新闻。重(zhòng)大(dà)案件新闻等十几(jǐ)类新闻和(hé)文稿的(de)版面安排(pái)常例。特例和(hé)变例作(zuò)了(le)系(xì)统的(de)分(fēn)类总结(jié)。关于建立加强(qiáng)海上(shàng)军事安全磋商机制中(zhōng)美签署相(xiāng)关协定据(jù)新华(huá)社北(běi)京一月十九日电记者杨国强(qiáng)中(zhōng)央军委(wěi)副(fù)主席。国务委(wěi)员(yuán)兼国防部长迟浩田与(yǔ)美国国防部长科恩今天在钓鱼台(tái)国宾馆签署了(le)中(zhōng)美国防部关于建立加强(qiáng)海上(shàng)军事安全磋商机制协定。迟浩田在签字仪式上(shàng)致词说(shuō)中(zhōng)美国防部建立加强(qiáng)海上(shàng)军事安全磋商机制，是双方经过(guò)一年多的(de)协商。由两个(gè)国家(jiā)元首去年十月在华(huá)盛顿会(huì)晤时达成一致的(de)。这(zhè)个(gè)协议的(de)签署，标志着(zhe)中(zhōng)美两国。两军关系(xì)取得(de)了(le)新的(de)实质性的(de)进展，它有(yǒu)利于亚太地(dì)区(qū)乃至世界的(de)和(hé)平与(yǔ)稳定，是中(zhōng)美双方为(wèi)维护和(hé)平与(yǔ)稳定所做的(de)积极努力的(de)具体(tǐ)体(tǐ)现。他指出我们希望中(zhōng)美双方继续努力，使这(zhè)个(gè)协定顺利实施，使刚刚建立起来的(de)这(zhè)个(gè)机制为(wèi)双方增进了(liǎo)解(jiě)和(hé)信(xìn)任(rèn)。开展友好(hǎo)合(hé)作(zuò)更(gèng)好(hǎo)地(dì)服(fú)务。科恩在致词中(zhōng)表示这(zhè)是美中(zhōng)两军之间(jiān)签署的(de)第一个(gè)有(yǒu)关军事安全磋商机制的(de)协定，显示了(le)两军之间(jiān)正(zhèng)在成熟(shú)的(de)关系(xì)，这(zhè)将(jiāng)有(yǒu)助(zhù)于改进和(hé)加强(qiáng)两军的(de)了(liǎo)解(jiě)。沟通(tōng)和(hé)联系(xì)。中(zhōng)国人民解(jiě)放军副(fù)总参(cān)谋长熊光楷(kǎi)，空(kōng)军司令(lìng)员(yuán)刘顺尧，海军副(fù)司令(lìng)员(yuán)贺鹏飞，国防部外办主任(rèn)罗斌。副(fù)主任(rèn)詹懋海，外交部部长助(zhù)理杨洁篪，以及随访的(de)美国防部副(fù)部长斯洛科姆，美军太平洋总部司令(lìng)普吕厄，美国驻华(huá)大(dà)使尚慕杰等出席了(le)签字仪式。水清了(le)灯亮了(le)路平了(le)新疆(jiāng)群众盛赞政府办实事本报乌(wū)鲁木齐(qí)月日电记者祝谦报道在新疆(jiāng)维吾(wú)尔自治区(qū)第九届人民代表大(dà)会(huì)第一次会(huì)议上(shàng)，带着(zhe)农牧业丰收的(de)喜悦，从(cóng)天山南(nán)北(běi)相(xiāng)聚一起的(de)各(gè)族人民代表，说(shuō)起了(le)各(gè)地(dì)的(de)新鲜(xiān)事水清了(le)，灯亮了(le)，路平了(le)，病除了(le)代表们盛赞第八届人民政府为(wéi)人民办实事的(de)好(hǎo)作(zuò)风(fēng)。新疆(jiāng)贫困地(dì)区(qū)的(de)农牧民，千百年来一直饮用浑浊。腥臭(chòu)。人畜(chù)共(gòng)饮的(de)涝坝蓄水的(de)土坑水，各(gè)种(zhǒng)传(chuán)染病一直难(nán)以从(cóng)根本上(shàng)防治。在党中(zhōng)央。国务院的(de)亲(qīn)切(qiè)关怀下，自治区(qū)各(gè)级人民政府实施的(de)改水工程于年月日完成。各(gè)族人民从(cóng)此告别(bié)了(le)涝坝，喝(hē)上(shàng)了(le)清亮的(de)自来水。去年消灭了(liǎo)无电县(xiàn)以后，不(bù)仅(jǐn)土油灯灭了(le)。电灯亮了(le)，而且(qiě)，广(guǎng)播有(yǒu)音，电视有(yǒu)影，贫困乡村欢腾起来。年来，全区(qū)新建。改建的(de)县(xiàn)乡公路共(gòng)约(yuē)公里，新建桥梁余座。全面建设和(hé)装备起乡镇卫生院，极大(dà)改善了(le)农牧民的(de)就医条(tiáo)件。新疆(jiāng)各(gè)级人民政府始终把(bǎ)关心群众生活。为(wéi)人民群众办实事放在政府工作(zuò)的(de)重(zhòng)要(yào)位置来抓。在资金不(bù)足的(de)情况下，千方百计，政府出一点，集体(tǐ)筹一点，群众助(zhù)一点，好(hǎo)事一件一件地(dì)做，难(nán)题一道一道地(dì)解(jiě)，真真切(qiè)切(qiè)地(dì)把(bǎ)党和(hé)政府的(de)温暖送到千家(jiā)万(wàn)户。钱其(qí)琛会(huì)见(jiàn)美国参(cān)议员(yuán)据(jù)新华(huá)社北(běi)京月日电记者罗辉国务院副(fù)总理兼外长钱其(qí)琛今天下午在钓鱼台(tái)国宾馆会(huì)见(jiàn)了(le)美国参(cān)议员(yuán)蒂姆哈(hā)钦森。哈(hā)钦森一行(xíng)是在结(jié)束了(le)对深圳。桂林和(hé)上(shàng)海的(de)访问后于日抵京的(de)。哈(hā)钦森向钱其(qí)琛谈及他在中(zhōng)国访问的(de)观(guān)感，对中(zhōng)国在发(fā)展经济(jì)。改善人民生活方面取得(de)的(de)巨大(dà)成就表示钦佩。美国客人是应(yīng)中(zhōng)国人民外交学会(huì)邀请访华(huá)的(de)。外交学会(huì)会(huì)长梅兆荣。美国驻华(huá)大(dà)使尚慕杰等参(cān)加了(le)会(huì)见(jiàn)。震不(bù)断的(de)银线附图片(piàn)张边保国马健环图为(wèi)地(dì)震后，张北(běi)县(xiàn)单(dān)晶河邮电支局将(jiāng)通(tōng)讯设备搬进帐篷，开设了(le)五部免费直拨电话。图为(wèi)话务员(yuán)张慧慧左和(hé)于秀梅在夜间(jiān)值班时接转(zhuǎn)电话。周文广(guǎng)摄(shè)新华(huá)社稿一月十日地(dì)震发(fā)生时，张北(běi)县(xiàn)单(dān)晶河邮电支局的(de)职工正(zhèng)在值班。大(dà)地(dì)震撼，房屋摇晃(huàng)，当(dāng)最后一名营业员(yuán)跑(pǎo)出营业厅时，身后的(de)大(dà)墙轰然倒(dǎo)塌。话务员(yuán)余艳红(hóng)刚刚跑(pǎo)出去，就透过(guò)窗户看(kàn)到了(le)机房里磁石(shí)交换机的(de)接线牌在不(bù)停地(dì)掉，每掉一次，就意味着(zhe)一个(gè)电话打(dǎ)了(le)进来。小余毫不(bù)犹豫地(dì)冒(mào)着(zhe)余震的(de)危险，跑(pǎo)进危房把(bǎ)电话接通(tōng)，用随时可(kě)能(néng)付出生命的(de)代价(jià)确保了(le)银线的(de)畅通(tōng)。地(dì)震发(fā)生后，张北(běi)县(xiàn)邮电局的(de)局长秦满江马上(shàng)就对保证通(tōng)信(xìn)畅通(tōng)做了(le)全面部署，确保抗震救灾神经线的(de)畅通(tōng)。当(dāng)日下午三时多，张家(jiā)口市邮电局局长任(rèn)春贵也火速赶到张北(běi)，并(bìng)带来了(le)三十多人的(de)线路抢(qiǎng)修队。从(cóng)地(dì)震发(fā)生以来，通(tōng)信(xìn)线路一秒钟也没(méi)有(yǒu)中(zhōng)断。地(dì)震的(de)消息传(chuán)出后，从(cóng)全国各(gè)地(dì)通(tōng)往张家(jiā)口方向的(de)电话洪峰汹涌(yǒng)而来。石(shí)家(jiā)庄至张家(jiā)口方向的(de)话务量(liàng)增加了(le)十几(jǐ)倍。面对这(zhè)始料未及的(de)紧急局面，河北(běi)省(shěng)邮电管理局立即成立了(le)以局长戴爽为(wéi)首的(de)全省(shěng)邮电抗震指挥部，他们针对往张家(jiā)口方向话务量(liàng)繁忙的(de)情况，利用全省(shěng)乃至全国现代化(huà)通(tōng)信(xìn)大(dà)网的(de)优势，开始了(le)一次网络(luò)大(dà)调(diào)度(dù)。在短时间(jiān)内(nèi)，邮电部门以其(qí)完整。统一。先进的(de)全国通(tōng)信(xìn)网络(luò)为(wèi)基础，及时为(wèi)灾区(qū)新增长途电路一千五百条(tiáo)。同(tóng)时，在各(gè)地(dì)邮电职工的(de)共(gòng)同(tóng)努力下，省(shěng)。市。县(xiàn)三级地(dì)震局的(de)专线很快建立起来，灾情报告通(tōng)过(guò)专线源源不(bù)断地(dì)反馈到上(shàng)级部门。省(shěng)局还(hái)专门为(wèi)张家(jiā)口增开了(le)一百二十条(tiáo)移动通(tōng)信(xìn)电路和(hé)四条(tiáo)专线。刚组建的(de)省(shěng)机动通(tōng)信(xìn)局也将(jiāng)两套海事卫星终端设备紧急调(diào)运到灾区(qū)。尽(jǐn)管地(dì)震过(guò)后余震不(bù)断，但邮路却始终未断。单(dān)晶河支局营业室倒(dǎo)塌不(bù)久，邮电局就用帐篷搭起了(le)临时的(de)邮电营业室，提(tí)供(gōng)全天候服(fú)务。中(zhōng)英外长会(huì)谈新华(huá)社北(běi)京月日电记者罗辉国务院副(fù)总理兼外交部长钱其(qí)琛今天下午在钓鱼台(tái)国宾馆同(tóng)英国外交大(dà)臣罗宾库克举行(xíng)会(huì)谈时指出，在新的(de)国际形势下，中(zhōng)英两国保持良好(hǎo)合(hé)作(zuò)关系(xì)符合(hé)双方的(de)现实和(hé)长远(yuǎn)利益，也有(yǒu)助(zhù)于推动亚欧国家(jiā)间(jiān)的(de)合(hé)作(zuò)。钱其(qí)琛首先对库克在新年伊始来华(huá)访问表示欢迎。他说(shuō)相(xiāng)信(xìn)阁下此访将(jiāng)有(yǒu)助(zhù)于推动中(zhōng)英关系(xì)在各(gè)个(gè)领域得(dé)到新的(de)发(fā)展。库克说(shuō)，他很高兴(xìng)地(dì)看(kàn)到香港(gǎng)回归中(zhōng)国后一国两制。港(gǎng)人治港(gǎng)的(de)原则得(dé)到很好(hǎo)的(de)执行(xíng)，希望英中(zhōng)关系(xì)出现一个(gè)新的(de)开端。英方希望通(tōng)过(guò)双方在文化(huà)。教(jiào)育。工商等领域的(de)交流，加强(qiáng)两国政府和(hé)两国人民之间(jiān)的(de)关系(xì)。他说(shuō)，相(xiāng)信(xìn)下个(gè)世纪(jì)中(zhōng)国在全球舞台(tái)上(shàng)将(jiàng)会(huì)扮演更(gèng)加重(zhòng)要(yào)的(de)角(jué)色(sè)。钱其(qí)琛指出，中(zhōng)国历来重(zhòng)视发(fā)展同(tóng)英国的(de)关系(xì)，香港(gǎng)问题解(jiě)决后，中(zhōng)英关系(xì)翻开了(le)新的(de)一页，英国工党新政府对发(fā)展中(zhōng)英关系(xì)采(cǎi)取积极态度(dù)，中(zhōng)方对此表示赞赏。在会(huì)谈中(zhōng)，双方对近来中(zhōng)英关系(xì)在各(gè)个(gè)领域改善和(hé)发(fā)展的(de)良好(hǎo)势头(tóu)表示满意，并(bìng)希望这(zhè)一势头(tóu)能(néng)够得(dé)到保持。钱其(qí)琛对英方最近就包括(kuò)两国高层互访在内(nèi)的(de)一些(xiē)领域的(de)交往与(yǔ)合(hé)作(zuò)提(tí)出的(de)许(xǔ)多建议和(hé)设想表示欢迎。他指出，两国领导人的(de)直接接触对促进相(xiāng)互了(liǎo)解(jiě)。推动双边关系(xì)的(de)发(fā)展具有(yǒu)重(zhòng)要(yào)的(de)。不(bù)可(kě)替代的(de)作(zuò)用。在谈到双边经贸关系(xì)的(de)发(fā)展趋(qū)势时，钱其(qí)琛希望英方增加其(qí)在中(zhōng)国贸易中(zhōng)的(de)比重(zhòng)，欢迎英国工商界来华(huá)投资和(hé)参(cān)与(yù)市场(chǎng)竞争。库克表示，英国是中(zhōng)国重(zhòng)要(yào)的(de)投资国和(hé)贸易伙伴，英国将(jiāng)继续努力推动两国经贸关系(xì)达到一个(gè)新的(de)水平。库克说(shuō)，英国认为(wéi)，中(zhōng)国的(de)经济(jì)已经发(fā)生巨大(dà)变化(huà)，英国支持中(zhōng)国成为(wéi)世界贸易组织(zhī)正(zhèng)式成员(yuán)。钱其(qí)琛对此表示感谢，并(bìng)希望英国继续发(fā)挥积极作(zuò)用。钱其(qí)琛指出，近年来，中(zhōng)国与(yǔ)欧盟关系(xì)总体(tǐ)发(fā)展势头(tóu)良好(hǎo)，亚欧建立平等互利的(de)伙伴关系(xì)，加强(qiáng)经济(jì)合(hé)作(zuò)。政治对话和(hé)文化(huà)交流有(yǒu)着(zhe)巨大(dà)的(de)潜力和(hé)广(guǎng)阔的(de)前景(jǐng)，这(zhè)有(yǒu)利于构筑(zhù)更(gèng)加平衡的(de)国际格局，有(yǒu)利于世界的(de)和(hé)平。稳定和(hé)发(fā)展。双方还(hái)就第二届亚欧会(huì)议。环境合(hé)作(zuò)等共(gòng)同(tóng)关心的(de)地(dì)区(qū)和(hé)国际性问题深入交换了(le)意见(jiàn)。外交部副(fù)部长王(wáng)英凡。英国驻华(huá)大(dà)使高德年。英国外交部北(běi)亚及太平洋地(dì)区(qū)事务助(zhù)理次官格雷厄姆弗赖参(cān)加了(le)会(huì)谈。中(zhōng)俄友协理事会(huì)年会(huì)在京举行(xíng)据(jù)新华(huá)社北(běi)京月日电记者张荣典中(zhōng)国俄罗斯友好(hǎo)协会(huì)理事会(huì)年会(huì)今天下午在这(zhè)里举行(xíng)。中(zhōng)国人民对外友好(hǎo)协会(huì)会(huì)长齐(qí)怀远(yuǎn)，中(zhōng)国人民对外友好(hǎo)协会(huì)副(fù)会(huì)长。中(zhōng)俄友协副(fù)会(huì)长陈昊苏(sū)，中(zhōng)俄友协副(fù)会(huì)长刘恕。何(hé)方。王(wáng)荩卿，中(zhōng)俄友协理事及外交部等部门的(de)代表共(gòng)多人与(yù)会(huì)。一些(xiē)与(yù)会(huì)理事为(wèi)进一步开展中(zhōng)俄友协的(de)工作(zuò)提(tí)出了(le)建议，希望中(zhōng)俄友协为(wèi)增进中(zhōng)俄两国人民的(de)相(xiāng)互了(liǎo)解(jiě)和(hé)信(xìn)任(rèn)，为(wèi)促进两国经济(jì)。文化(huà)等领域的(de)合(hé)作(zuò)与(yǔ)交流作(zuò)出更(gèng)大(dà)的(de)贡献。中(zhōng)美国防部长会(huì)谈据(jù)新华(huá)社北(běi)京月日电记者杨国强(qiáng)中(zhōng)央军委(wěi)副(fù)主席。国务委(wěi)员(yuán)兼国防部长迟浩田今天在钓鱼台(tái)国宾馆和(hé)美国国防部长科恩举行(xíng)了(le)会(huì)谈。迟浩田说(shuō)，新年伊始，科恩部长即来北(běi)京进行(xíng)正(zhèng)式访问，这(zhè)标志着(zhe)中(zhōng)美两军关系(xì)在年又有(yǒu)了(le)一个(gè)良好(hǎo)的(de)开端。他祝愿中(zhōng)美两军关系(xì)在新的(de)一年里更(gèng)加稳定。务实地(dì)发(fā)展。会(huì)谈中(zhōng)，双方就国际形势。地(dì)区(qū)形势。双边关系(xì)以及其(qí)他共(gòng)同(tóng)关心的(de)问题坦诚地(dì)交换了(le)意见(jiàn)。迟浩田说(shuō)当(dāng)前国际形势继续趋(qū)向缓和(hé)，世界格局多极化(huà)进程在加快，各(gè)国政治。经济(jì)。文化(huà)的(de)发(fā)展越来越多样化(huà)。大(dà)国关系(xì)出现了(le)战略性的(de)调(tiáo)整。要(yào)和(hé)平。求稳定。谋合(hé)作(zuò)。促发(fā)展已经成为(wéi)不(bù)可(kě)阻挡(dǎng)的(de)时代主流。在新的(de)形势下，扩大(dà)军事集团。加强(qiáng)军事同(tóng)盟，无助(zhù)于维护和(hé)平。保障安全。他指出，多年来，中(zhōng)国在维护世界和(hé)地(dì)区(qū)和(hé)平与(yǔ)稳定方面做出了(le)积极的(de)努力。中(zhōng)国和(hé)本地(dì)区(qū)各(gè)大(dà)国的(de)关系(xì)已经有(yǒu)了(le)全面改善和(hé)加强(qiáng)。中(zhōng)国与(yǔ)周边国家(jiā)有(yǒu)着(zhe)良好(hǎo)的(de)睦邻友好(hǎo)关系(xì)。事实证明，中(zhōng)国是促进亚太地(dì)区(qū)乃至世界和(hé)平。稳定和(hé)繁荣的(de)积极因素。迟浩田指出但是，现在国际上(shàng)有(yǒu)人在一些(xiē)场(chǎng)合(hé)不(bù)断散(sàn)布中(zhōng)国威胁论(lùn)，把(bǎ)中(zhōng)国的(de)经济(jì)发(fā)展和(hé)正(zhèng)当(dāng)防御需要(yào)的(de)军队现代化(huà)建设视为(wèi)本地(dì)区(qū)的(de)不(bù)稳定因素之一，这(zhè)是毫无根据(jù)的(de)。他说(shuō)在过(guò)去的(de)一年里，中(zhōng)美两军进行(xíng)了(le)一系(xì)列高层和(hé)专业互访，两军交流相(xiāng)当(dāng)活跃，两军关系(xì)进入了(le)一个(gè)新的(de)发(fā)展阶段。对于今年的(de)两军交往，我们仍持积极态度(dù)，愿和(hé)美方共(gòng)同(tóng)努力，使两军关系(xì)继续保持良好(hǎo)的(de)发(fā)展势头(tóu)。科恩在会(huì)谈中(zhōng)代表克林顿总统对中(zhōng)国张北(běi)地(dì)区(qū)地(dì)震造成的(de)人员(yuán)伤亡(wáng)表示同(tóng)情。他说(shuō)，美国政府向中(zhōng)国震区(qū)提(tí)供(gōng)的(de)紧急救灾援助(zhù)是两国友好(hǎo)关系(xì)的(de)体(tǐ)现。他感谢中(zhōng)国政府对美国寻找二战中(zhōng)失踪人员(yuán)所提(tí)供(gōng)的(de)帮助(zhù)，希望双方今后继续开展这(zhè)种(zhǒng)人道主义的(de)友好(hǎo)合(hé)作(zuò)。科恩在介绍美国安全战略时指出，美国与(yǔ)其(qí)他国家(jiā)加强(qiáng)双边同(tóng)盟关系(xì)不(bú)是针对任(rèn)何(hé)第三国的(de)。他说(shuō)，美国将(jiāng)继续执行(xíng)对华(huá)接触政策。美方认为(wéi)，去年美中(zhōng)首脑会(huì)晤圆满成功，两国关系(xì)正(zhèng)朝(cháo)着(zhe)建设性的(de)战略伙伴关系(xì)发(fā)展。尽(jǐn)管双方还(hái)有(yǒu)台(tái)湾问题。人权问题等分(fēn)歧，但双方已有(yǒu)了(le)发(fā)展关系(xì)的(de)框架和(hé)方向，在双方的(de)共(gòng)同(tóng)努力下，是可(kě)以促进美中(zhōng)关系(xì)的(de)进一步发(fā)展的(de)。他表示，美国政府将(jiāng)坚持一个(gè)中(zhōng)国的(de)政策，并(bìng)恪守美中(zhōng)三个(gè)联合(hé)公报，致力于发(fā)展两国关系(xì)。在谈到两国防务部门和(hé)两军关系(xì)时，科恩说(shuō)，目前两军关系(xì)的(de)发(fā)展势头(tóu)符合(hé)两国的(de)政治关系(xì)。美方希望一方面进一步保持双方的(de)高层交往，另一方面继续进行(xíng)专业方面的(de)交流。迟浩田对美国政府向中(zhōng)国地(dì)震灾区(qū)提(tí)供(gōng)救灾物资表示感谢。中(zhōng)国人民解(jiě)放军副(fù)总参(cān)谋长熊光楷(kǎi)，空(kōng)军司令(lìng)员(yuán)刘顺尧，海军副(fù)司令(lìng)员(yuán)贺鹏飞，以及随访的(de)美国国防部副(fù)部长斯洛科姆，美军太平洋总部司令(lìng)普吕厄和(hé)美国驻华(huá)大(dà)使尚慕杰等参(cān)加了(le)会(huì)谈。水质好(hǎo)树木多通(tōng)讯灵杭州市民生活质量(liàng)提(tí)高本报杭州月日电记者赵相(xiāng)如报道一位国外归来人士在杭州考察了(le)数(shù)天之后感叹地(dì)说(shuō)，杭州的(de)空(kōng)气清新。水质好(hǎo)。树木多。通(tōng)讯方便(biàn)。蔬菜多。鱼肉多，整体(tǐ)生活质量(liàng)很高。去年杭州市城镇居民人均收入元，高于北(běi)京。天津等大(dà)城市，全市商品零售物价(jià)指数(shù)上(shàng)涨(zhǎng)，涨(zhǎng)幅比上(shàng)年明显回落(luò)。去年，市委(wěi)。市政府确定的(de)修好(hǎo)二桥。十路的(de)计划(huà)已经全部完成，新增万(wàn)平方米绿(lǜ)地(dì)面积。市区(qū)处(chù)低洼积水已全部治理完毕，城里供(gōng)水。供(gōng)气。供(gōng)电已做到基本满足人民需要(yào)。杭州到四面八方的(de)高速公路和(hé)一级主干(gàn)道已全部畅通(tōng)。杭州的(de)水资源保护得(dé)好(hǎo)，空(kōng)气纯净(jìng)率超过(guò)各(gè)大(dà)省(shěng)会(huì)城市。去年全市竣工住宅面积万(wàn)平方米，大(dà)大(dà)缓解(jiě)了(le)职工。教(jiào)师住房的(de)困难(nán)，如今市区(qū)人均住房面积平方米，比年人均平方米增加。旧城改造达万(wàn)平方米，破烂的(de)城市的(de)说(shuō)法成为(wéi)历史。新华(huá)社北(běi)京月日电记者徐仁杰政协北(běi)京市第九届委(wěi)员(yuán)会(huì)第一次全体(tǐ)会(huì)议月日选举陈广(guǎng)文为(wèi)市政协主席，沈(shěn)仁道。卢松华(huá)。万(wàn)嗣铨。钱易女(nǚ)。杜宜谨。李荻生。宋维良。韩汝琦。朱(zhū)相(xiāng)远(yuǎn)。陆道培。孙(sūn)安民。傅铁山为(wèi)市政协副(fù)主席。新华(huá)社南(nán)京月日电记者徐机玲政协南(nán)京市第十届委(wěi)员(yuán)会(huì)第一次全体(tǐ)会(huì)议月日选举张晔女(nǚ)为(wèi)市政协主席。捍卫知(zhī)识(shí)产权各(gè)地(dì)联手防盗我国将(jiāng)建反盗版联盟本报北(běi)京月日讯记者卢新宁(níng)从(cóng)正(zhèng)在召(zhào)开的(de)全国版权局长会(huì)议上(shàng)获悉年对于从(cóng)事盗版盗印的(de)不(bù)法分(fèn)子不(bú)是一个(gè)好(hǎo)年头(tóu)，全国反盗版联盟将(jiāng)于今年建成，届时全国范围内(nèi)将(jiāng)形成一种(zhǒng)发(fā)现。检举。调(diào)查(chá)盗版，鉴别(bié)盗版及处(chǔ)罚盗版的(de)行(xíng)动机制。国家(jiā)版权局决意由此增强(qiáng)打(dǎ)击盗版活动的(de)快速反应(yìng)能(néng)力，为(wèi)知(zhī)识(shí)经济(jì)的(de)发(fā)展创(chuàng)造良好(hǎo)环境。近年来，我国打(dǎ)击侵权盗版活动的(de)力度(dù)不(bù)断加大(dà)。各(gè)级版权管理机关执法力度(dù)明显加强(qiáng)，行(xíng)政执法日趋(qū)规范。但由于各(gè)种(zhǒng)原因，图书。音像。电影。电子出版物和(hé)软件的(de)盗版活动依然很猖獗，不(bù)仅(jǐn)盗版的(de)品种(zhǒng)越来越多，且(qiě)盗版技术(shù)越来越先进，制作(zuò)技巧也越来越高。在新技术(shù)等领域产生的(de)许(xǔ)多版权问题，已直接影响到我国许(xǔ)多产业特别(bié)是信(xìn)息产业的(de)发(fā)展。对此，新闻出版署署长于友先指出书报刊音像及电子出版。广(guǎng)告。信(xìn)息软件等传(chuán)播业，是版权管理最主要(yào)的(de)规范对象，也是知(zhī)识(shí)经济(jì)最重(zhòng)要(yào)的(de)组成部分(fèn)。如果我们的(de)版权管理不(bù)能(néng)给(gěi)我国的(de)知(zhī)识(shí)经济(jì)提(tí)供(gōng)健康发(fā)展的(de)良好(hǎo)环境，我们就可(kě)能(néng)在未来的(de)竞争中(zhōng)落(luò)伍。因此，国家(jiā)版权局在加强(qiáng)执法力度(dù)，提(tí)高管理水平，狠狠打(dǎ)击盗版者的(de)嚣张气焰的(de)同(tóng)时，决定调(diào)动作(zuò)者团体(tǐ)与(yǔ)版权产业界的(de)积极性，协调(tiáo)。组织(zhī)各(gè)种(zhǒng)力量(liàng)，建立全国反盗版联盟。全国反盗版联盟由中(zhōng)国版权保护中(zhōng)心。中(zhōng)国版权研(yán)究会(huì)。中(zhōng)国出版工作(zuò)者协会(huì)。中(zhōng)国音像协会(huì)。中(zhōng)国软件联盟。中(zhōng)国作(zuò)家(jiā)协会(huì)等单(dān)位组成，在北(běi)京设立总部，各(gè)省(shěng)市区(qū)及大(dà)中(zhōng)城市设立分(fēn)部或相(xiāng)应(yìng)机构。他们将(jiāng)把(bǎ)全国范围内(nèi)发(fā)现的(de)盗版情况及时集中(zhōng)并(bìng)反馈到版权执法部门。联盟还(hái)计划(huà)在一两年内(nèi)建立健全全国反盗版联盟反盗版信(xìn)息网络(luò)。编好(hǎo)书印好(hǎo)书发(fā)好(hǎo)书精品图书制作(zuò)者走上(shàng)领奖台(tái)本报讯走进书店，或徜徉于书报摊，不(bù)难(nán)发(fā)现，近几(jǐ)年来好(hǎo)书越来越多。人事部和(hé)新闻出版署别(bié)出心裁，让那(nà)些(xiē)长期(qī)在幕后编辑。印刷(shuā)。发(fā)行(xíng)精品图书的(de)人们走上(shàng)领奖台(tái)。日前，在京获表彰的(de)有(yǒu)北(běi)京市外文书店等个(gè)单(dān)位为(wèi)全国出版系(xì)统先进集体(tǐ)，李志强(qiáng)等位同(tóng)志为(wèi)全国出版系(xì)统先进工作(zuò)者，樊福祥等位同(tóng)志为(wèi)全国出版系(xì)统劳动模(mó)范。获奖个(gè)人将(jiāng)享受省(shěng)部级劳动模(mó)范和(hé)先进工作(zuò)者待(dài)遇。获奖个(gè)人向全国新闻出版界职工发(fā)出倡(chàng)仪书，强(qiáng)调(diào)在市场(chǎng)经济(jì)条(tiáo)件下努力编好(hǎo)书。印好(hǎo)书。发(fā)好(hǎo)书，实施精品战略，反对粗制滥造，为(wéi)人民奉献更(gèng)多更(gèng)好(hǎo)的(de)精神产品。天沛王(wáng)姬自述我的(de)世界面世本报讯以主演北(běi)京人在纽约(yuē)等影视作(zuò)品而驰名的(de)演员(yuán)王(wáng)姬撰写的(de)我的(de)世界一书，已由上(shàng)海远(yuǎn)东出版社出版。该书是一本自传(zhuàn)风(fēng)格的(de)作(zuò)品，内(nèi)容包括(kuò)悠悠说(shuō)少(shào)年。闯荡美利坚。归去来兮演艺圈(quān)等，记述了(le)王(wáng)姬十几(jǐ)年影视生涯中(zhōng)的(de)风(fēng)风(fēng)雨(yǔ)雨(yǔ)，内(nèi)容朴(pǔ)实无华(huá)，细腻感人。雨(yǔ)田宋健在中(zhōng)科院工作(zuò)会(huì)议上(shàng)指出中(zhōng)科院要(yào)做科教(jiào)兴(xīng)国尖兵据(jù)新华(huá)社北(běi)京月日电国务委(wěi)员(yuán)宋健在今天闭幕的(de)中(zhōng)科院年度(dù)工作(zuò)会(huì)议上(shàng)指出，中(zhōng)科院要(yào)力争成为(wéi)实施科教(jiào)兴(xīng)国战略的(de)尖兵，要(yào)重(zhòng)点围绕加速农业科技进步，大(dà)力发(fā)展高新技术(shù)产业，加强(qiáng)基础性研(yán)究三个(gè)方面，分(fēn)流人才，优化(huà)资源配置，提(tí)高工作(zuò)效率，充分(fèn)发(fā)挥科学院的(de)人才优势，取得(de)更(gèng)多更(gèng)大(dà)的(de)成果。谈到学习领会(huì)十五大(dà)精神，宋健指出，高举邓小平理论(lùn)的(de)旗帜，全面实施科教(jiào)兴(xīng)国战略，面向经济(jì)建设，发(fā)展高技术(shù)产业，提(tí)高基础科学的(de)研(yán)究水平，进一步深化(huà)科技体(tǐ)制改革(gé)，提(tí)高对外开放的(de)水平，这(zhè)是我国科技界当(dāng)前的(de)基本任(rèn)务。宋健强(qiáng)调(diào)，实施科教(jiào)兴(xīng)国战略必须从(cóng)实际出发(fā)。我们要(yào)继续按照面向经济(jì)建设主战场(chǎng)。发(fā)展高新技术(shù)及其(qí)产业和(hé)加强(qiáng)基础研(yán)究这(zhè)三个(gè)层次来部署工作(zuò)，要(yào)坚定不(bù)移地(dì)培养造就一大(dà)批能(néng)在各(gè)主要(yào)学科前沿奋斗(dòu)的(de)青年科学家(jiā)，使下一世纪(jì)上(shàng)半叶(yè)中(zhōng)国的(de)科学事业能(néng)逼近和(hé)达到世界先进水平。科教(jiào)兴(xīng)国是全民族的(de)事业，要(yào)动员(yuán)全国人民积极参(cān)与(yù)，科技界首先要(yào)身体(tǐ)力行(xíng)。谈到科技体(tǐ)制改革(gé)，宋健说(shuō)，中(zhōng)国科学院也要(yào)加大(dà)调(diào)整结(jié)构。分(fēn)流人才。转(zhuǎn)变机制的(de)力度(dù)，组织(zhī)和(hé)激励大(dà)部分(fèn)科技力量(liàng)有(yǒu)效地(dì)进入国民经济(jì)建设的(de)各(gè)重(zhòng)要(yào)领域。一改默默无闻形象服(fú)务社会(huì)各(gè)个(gè)领域档案成为(wéi)信(xìn)息资源本报北(běi)京一月十九日讯记者杨振武。孟宪励从(cóng)此间(jiān)召(zhào)开的(de)全国档案局长馆长会(huì)议上(shàng)了(liǎo)解(jiě)到，过(guò)去的(de)一年全国档案工作(zuò)卓有(yǒu)成效，一向默默无闻的(de)档案工作(zuò)正(zhèng)在我国经济(jì)。政治。文化(huà)等各(gè)个(gè)领域发(fā)挥着(zhe)越来越重(zhòng)要(yào)的(de)作(zuò)用。在过(guò)去一年中(zhōng)，农业和(hé)农村档案工作(zuò)得(dé)到加强(qiáng)，机关和(hé)企事业单(dān)位档案工作(zuò)进一步发(fā)展。国家(jiā)企业建设项目档案管理登记办法。城建档案归属(shǔ)与(yǔ)流向暂行(xíng)规定等文件相(xiāng)继出台(tái)。针对破产国有(yǒu)企业的(de)档案的(de)处(chǔ)理问题，国家(jiā)档案局即将(jiāng)发(fā)布国有(yǒu)企业资产产权变动处(chǔ)置暂行(xíng)办法，加以规范和(hé)指导。海南(nán)省(shěng)海口市档案馆等单(dān)位及时将(jiāng)破产国有(yǒu)企业档案直接吸收进馆，避免了(le)国有(yǒu)企业的(de)损失。作(zuò)为(wéi)一种(zhǒng)信(xìn)息资源，全国档案部门一年来继续加强(qiáng)档案的(de)收集。整理等项工作(zuò)，积极为(wéi)党政管理。职工就业。财政征收。外资引进。工程建设。文化(huà)教(jiào)育等提(tí)供(gōng)档案资料。国家(jiā)档案局与(yǔ)文化(huà)部。国家(jiā)文物局等单(dān)位共(gòng)同(tóng)主办的(de)洗(xǐ)雪百年国耻，喜迎香港(gǎng)回归大(dà)型档案文物展览，共(gòng)展出了(le)珍贵文物。档案四百余件，三十多万(wàn)观(guān)众踊跃参(cān)观(guān)。中(zhōng)国第一。第二历史档案馆集中(zhōng)力量(liàng)整理积存零散(sǎn)档案，发(fā)现一批珍贵的(de)史料，重(chóng)庆档案馆收集到一批邓小平同(tóng)志档案资料。与(yǔ)此同(tóng)时，国家(jiā)档案局集中(zhōng)对省(shěng)级。副(fù)省(shěng)级。计划(huà)单(dān)列市档案馆继续进行(xíng)了(le)目标管理考核(hé)，截至一九九七年底(dǐ)，吉林。天津。上(shàng)海等二十四个(gè)省(shěng)级档案馆通(tōng)过(guò)国家(jiā)级考评，这(zhè)表明我国档案管理工作(zuò)又上(shàng)新台(tái)阶。中(zhōng)共(gòng)中(zhōng)央办公厅副(fù)主任(rèn)。国家(jiā)档案局局长。中(zhōng)央档案馆馆长王(wáng)刚在会(huì)上(shàng)指出，今年全国档案工作(zuò)的(de)主要(yào)任(rèn)务是高举邓小平理论(lùn)的(de)伟大(dà)旗帜，以十五大(dà)精神为(wèi)指导，围绕中(zhōng)心，服(fú)务大(dà)局，加强(qiáng)农业和(hé)农村档案工作(zuò)，进一步做好(hǎo)企业档案工作(zuò)，加强(qiáng)档案馆和(hé)机关档案工作(zuò)，深入进行(xíng)档案法制建设，实施科教(jiào)振兴(xīng)档案事业战略，加大(dà)社会(huì)宣传(chuán)力度(dù)，提(tí)高对外交流水平，扎(zhā)实搞好(hǎo)各(gè)项业务建设，为(wèi)完成今年我国经济(jì)。政治。文化(huà)建设的(de)各(gè)项任(rèn)务服(fú)务。农科院肩负科教(jiào)兴(xīng)农使命九五期(qī)间(jiān)力争取得(de)重(zhòng)大(dà)成果项本报北(běi)京月日讯记者蒋建科报道作(zuò)为(wéi)全国农业科学研(yán)究的(de)国家(jiā)队，中(zhōng)国农科院必须在迎接新的(de)农业科技革(gé)命的(de)进程中(zhōng)奋勇争先，肩负起使农业科技率先跃居世界先进水平的(de)重(zhòng)大(dà)使命。日前在京举行(xíng)的(de)中(zhōng)国农科院工作(zuò)会(huì)议明确了(le)今后改革(gé)的(de)这(zhè)一方向。据(jù)中(zhōng)国农科院院长吕飞杰介绍，去年，中(zhōng)国农科院紧紧围绕我国农业和(hé)农村经济(jì)发(fā)展中(zhōng)的(de)重(zhòng)大(dà)科技难(nán)题，开展科学研(yán)究和(hé)科技推广(guǎng)，取得(de)了(le)一批达到国内(nèi)领先甚(shèn)至国际领先水平的(de)重(zhòng)大(dà)成果，全院科技成果转(zhuǎn)化(huà)率达到，年创(chuàng)经济(jì)效益累(lěi)计近亿元。品种(zhǒng)选育一直是中(zhōng)国农科院的(de)科研(yán)强(qiáng)项，去年该院又在中(zhōng)国超级稻研(yán)究方面取得(de)新进展，已选育出多个(gè)新品种(zhǒng)。新组合(hé)。农业部副(fù)部长刘成果对中(zhōng)国农科院取得(de)的(de)成就给(jǐ)予(yǔ)了(le)充分(fèn)肯定，并(bìng)希望农科院适应(yìng)社会(huì)主义市场(chǎng)经济(jì)发(fā)展的(de)形势和(hé)新的(de)农业科技革(gé)命的(de)形势，出人才。出成果。出效益。据(jù)了(liǎo)解(jiě)，中(zhōng)国农科院已决定通(tōng)过(guò)制定规划(huà)，突出重(zhòng)点，按照有(yǒu)所为(wèi)有(yǒu)所不(bù)为(wèi)的(de)原则，不(bù)再搞重(chóng)复性研(yán)究，腾出力量(liàng)开拓(tuò)新的(de)科研(yán)领域，争取在干(gān)旱。半干(gān)旱地(dì)区(qū)节(jié)水农业。持续生态农业等领域有(yǒu)重(zhòng)大(dà)突破，争取九五期(qī)间(jiān)取得(de)重(zhòng)大(dà)成果项。医药优秀奖为(wèi)科工贸架金桥本报北(běi)京月日讯中(zhōng)华(huá)医学会(huì)今天在京举行(xíng)中(zhōng)华(huá)医药优秀奖颁奖活动。这(zhè)是中(zhōng)华(huá)医学会(huì)设立的(de)科技学术(shù)荣誉奖，其(qí)目的(dì)是架起医药科工贸相(xiāng)结(jié)合(hé)的(de)金桥，确保医药卫生医疗用品的(de)质量(liàng)，以利于更(gèng)安全。有(yǒu)效地(dì)为(wéi)人民服(fú)务。大(dà)家(jiā)认为(wéi)此奖将(jiāng)成为(wéi)新药的(de)助(zhù)产士。经过(guò)长达个(gè)月的(de)自荐。推荐。资格审查(chá)，从(cóng)百余种(zhǒng)参(cān)评的(de)产品中(zhōng)推荐出项产品，提(tí)交专家(jiā)评审团评审。经过(guò)认真。严谨。公正(zhèng)。客观(guān)的(de)论(lùn)证，共(gòng)评选出中(zhōng)华(huá)医药优秀产品推荐奖项，中(zhōng)华(huá)医药优秀产品荣誉奖项和(hé)最高奖中(zhōng)华(huá)医药信(xìn)誉杯奖项。获此殊荣的(de)是中(zhōng)美合(hé)资辉瑞制药有(yǒu)限公司生产的(de)大(dà)扶康。在今天获奖的(de)产品中(zhōng)有(yǒu)的(de)填(tián)补国内(nèi)空(kòng)白，疗效好(hǎo)有(yǒu)的(de)医疗器械是科研(yán)成果的(de)骄子，受到医学界的(de)高度(dù)评价(jià)。汪光亮常德鼎城一中(zhōng)注重(zhòng)教(jiào)研(yán)活动本报讯记者龚金星报道湖南(nán)常德市鼎城一中(zhōng)倡(chàng)导教(jiào)师注重(zhòng)教(jiào)学科研(yán)活动，发(fā)扬积极开拓(tuò)精神，把(bǎ)一项项教(jiào)改成果推上(shàng)了(le)领奖台(tái)。近年来，全校(xiào)名教(jiào)职工在国内(nèi)外报刊上(shàng)发(fā)表各(gè)种(zhǒng)教(jiào)学论(lùn)文近篇，余名教(jiào)师主编或参(cān)与(yù)编辑出版了(le)各(gè)种(zhǒng)专业书籍，还(hái)为(wèi)省(shěng)内(nèi)外的(de)同(tóng)行(háng)提(tí)供(gōng)观(guān)摩(mó)课。示范课等余节(jié)次。鼎城一中(zhōng)要(yāo)求每个(gè)教(jiào)研(yán)组在每个(gè)学年上(shàng)报个(gè)教(jiào)改科研(yán)课题。这(zhè)些(xiē)课题通(tōng)常覆盖了(le)中(zhōng)学教(jiào)育的(de)各(gè)个(gè)学科，并(bìng)围绕素质教(jiào)育这(zhè)个(gè)主题探讨发(fā)展学生个(gè)性，培养学生的(de)能(néng)力，促使学生素质的(dì)全面提(tí)高。物理组教(jiào)师潘世祥等人进行(xíng)的(de)农村中(zhōng)学物理实验整体(tǐ)改革(gé)课题研(yán)究，获湖南(nán)省(shěng)第四届中(zhōng)小学教(jiào)研(yán)成果二等奖。李政道来到科技馆本报记者王(wáng)君超月日，是北(běi)京今年入冬以来最冷的(de)一天，但中(zhōng)国科技馆内(nèi)却是一派热烈的(de)气氛岁的(de)世界著(zhù)名科学家(jiā)。诺贝尔物理学奖获得(dé)者李政道教(jiào)授，冒(mào)着(zhe)严寒前来参(cān)观(guān)。上(shàng)午时，李教(jiào)授来到中(zhōng)国科技馆。馆长李象益告诉他中(zhōng)国科学技术(shù)馆这(zhè)几(jǐ)个(gè)字是邓小平同(tóng)志题写的(de)，体(tǐ)现了(le)小平同(tóng)志在拨乱反正(zhèng)后对科普教(jiào)育工作(zuò)的(de)重(zhòng)视。李教(jiào)授听后欣喜地(dì)说(shuō)我还(hái)知(zhī)道他的(de)另一个(gè)题词是北(běi)京正(zhèng)负电子对撞机。时分(fēn)，李政道教(jiào)授参(cān)观(guān)科技馆展厅。记里鼓车(chē)以及四大(dà)发(fā)明中(zhōng)的(de)指南(nán)车(chē)模(mó)型引起了(le)李政道教(jiào)授的(de)兴(xìng)趣(qù)，他看(kàn)到这(zhè)两种(zhǒng)车(chē)都(dōu)是利用木制齿轮转(zhuàn)动，便(biàn)回过(guò)头(tóu)来对馆长李象益说(shuō)几(jǐ)年前我在西安博物馆看(kàn)到木车(chē)模(mó)型的(de)齿轮是金属(shǔ)做的(de)。他用右手的(de)拇指和(hé)中(zhōng)指比了(le)一个(gè)圆圈(quān)，说(shuō)有(yǒu)这(zhè)么(me)大(dà)。他说(shuō)机械主要(yào)是齿轮，它是车(chē)子动力的(de)来源。这(zhè)说(shuō)明，我国在汉代已进入机械时代，这(zhè)一点非常重(zhòng)要(yào)。时，中(zhōng)国科技馆在穹幕影厅举办李政道教(jiào)授报告会(huì)。谈到展品中(zhōng)的(de)青铜器，他说(shuō)中(zhōng)国的(de)冶金技术(shù)从(cóng)商代开始一直是世界最先进的(de)。西方也有(yǒu)一些(xiē)青铜器，但中(zhōng)国的(de)冶金和(hé)精密铸造要(yào)比欧洲早得(dé)多。商朝(cháo)对冶金混(hùn)合(hé)金的(de)操作(zuò)技巧非常高，即使采(cǎi)用今天的(de)方法，重(chóng)新制造商代的(de)青铜器也不(bù)易。他还(hái)提(tí)议，最好(hǎo)把(bǎ)中(zhōng)西最早的(de)青铜器模(mó)型对照展览。他本人在紧张的(de)治学之余，还(hái)致力于艺术(shù)的(de)研(yán)究，倡(chàng)议研(yán)讨科学与(yǔ)艺术(shù)的(de)结(jié)合(hé)。世界邮展筹备正(zhèng)酣本报讯中(zhōng)国世界邮展筹备工作(zuò)已进入关键阶段，展品的(de)征集。展览的(de)布置等工作(zuò)进展顺利。本次世界邮展规模(mó)大(dà)，展品有(yǒu)框，其(qí)中(zhōng)竞赛类框，非竞赛类框。为(wèi)搞好(hǎo)展品征集工作(zuò)，邮展组委(wěi)会(huì)已向万(wàn)国邮展联盟个(gè)会(huì)员(yuán)国的(de)邮政主管部门发(fā)出了(le)参(cān)加邮展并(bìng)提(tí)供(gōng)官方类展品展出的(de)邀请函，迄今为(wéi)止已有(yǒu)个(gè)国家(jiā)接受了(le)邀请。与(yǔ)此同(tóng)时，组委(wěi)会(huì)向国际集邮联个(gè)成员(yuán)组织(zhī)发(fā)出了(le)参(cān)赛邀请，目前已有(yǒu)个(gè)会(huì)员(yuán)组织(zhī)接受邀请。文献展品是中(zhōng)国在世界邮展有(yǒu)望夺标的(dì)项目，全国集邮联为(wèi)此在年开始组织(zhī)编纂和(hé)再版修订中(zhōng)国集邮史等几(jǐ)部重(zhòng)点书目，以期(qī)向明年的(de)世界邮展献礼。苏(sū)人北(běi)爱和(hé)谈与(yǔ)布莱尔改革(gé)李文政英国首相(xiàng)布莱尔执政个(gè)多月来，厉行(xíng)改革(gé)，在很多棘手的(de)重(zhòng)大(dà)问题上(shàng)提(tí)出了(le)新思(sī)路，给(gěi)暮气沉沉的(de)英国政坛吹进一股清新气息。最近，布莱尔的(de)改革(gé)正(zhèng)为(wèi)北(běi)爱和(hé)谈拓(tuò)展新局面。去年底(dǐ)，北(běi)爱连续发(fā)生流血(xiě)事件，和(hé)谈面临夭折(zhé)的(de)危险。布莱尔政府审时度(duó)势，于本月日与(yǔ)爱尔兰提(tí)出一项北(běi)爱和(hé)平共(gòng)同(tóng)建议，内(nèi)容包括(kuò)建立北(běi)爱地(dì)方议会(huì)和(hé)英爱两国政府间(jiān)委(wěi)员(yuán)会(huì)等多项条(tiáo)款，核(hé)心部分(fèn)是组建以北(běi)爱地(dì)方议会(huì)代表与(yǔ)爱尔兰政府的(de)部长为(wèi)成员(yuán)的(de)部长级委(wěi)员(yuán)会(huì)，并(bìng)由该委(wěi)员(yuán)会(huì)负责制定治理北(běi)爱地(dì)区(qū)的(de)具体(tǐ)政策。这(zhè)意味着(zhe)，布莱尔政府已同(tóng)意在北(běi)爱事务中(zhōng)给(gěi)爱尔兰人相(xiāng)当(dāng)大(dà)的(de)自治权与(yǔ)支配权。但新芬党人认为(wéi)，新建议并(bìng)没(méi)有(yǒu)明确规定如何(hé)使爱尔兰人的(de)支配权得(dé)到保证，况且(qiě)该党派的(de)根本目的(dì)在于实现北(běi)爱与(yǔ)整个(gè)爱尔兰的(de)统一。因此，它在日拒绝了(le)这(zhè)一建议。然而，新芬党是一个(gè)富有(yǒu)经验的(de)组织(zhī)，它看(kàn)到了(le)布莱尔政府的(dí)确作(zuò)出了(le)前所未有(yǒu)的(de)让步，所以又在拒绝的(de)同(tóng)时表示，同(tóng)意继续参(cān)加谈判，从(cóng)而给(gěi)和(hé)谈留下回旋(xuán)余地(dì)。今天，北(běi)爱和(hé)谈的(de)前景(jǐng)仍不(bù)容乐(lè)观(guān)，但布莱尔的(de)新建议让人们看(kàn)到了(le)某种(zhǒng)新希望。布莱尔此举似(shì)有(yǒu)较为(wéi)全面的(de)考虑。从(cóng)年英军出兵北(běi)爱算起，北(běi)爱两大(dà)教(jiào)派武装冲(chōng)突已持续了(le)近年时间(jiān)，人员(yuán)伤亡(wáng)和(hé)对英国经济(jì)社会(huì)的(de)影响，达到了(le)令(lìng)人难(nán)以忍受的(de)程度(dù)。物极而反，人心思(sī)变。从(cóng)这(zhè)个(gè)意义上(shàng)说(shuō)，布莱尔的(de)建议乃适逢其(qí)时。另外，北(běi)爱社会(huì)动荡虽与(yǔ)北(běi)爱归属(shǔ)有(yǒu)关，但人口居少(shǎo)数(shù)的(de)广(guǎng)大(dà)天主教(jiào)派民众提(tí)出的(de)直接要(yāo)求，则是在争政治与(yǔ)经济(jì)上(shàng)的(de)平等权。而布莱尔的(de)新建议，正(zhèng)是要(yào)在自治的(de)框架内(nèi)设法满足北(běi)爱人民的(de)上(shàng)述要(yāo)求。据(jù)悉，英国业已开始同(tóng)美国共(gòng)同(tóng)探讨振兴(xīng)北(běi)爱经济(jì)的(de)办法，以确保北(běi)爱的(de)长期(qī)稳定。布莱尔的(de)新建议是政府宪政改革(gé)的(de)一部分(fèn)。布莱尔认为(wéi)，地(dì)方分(fēn)权可(kě)缓和(hé)矛盾，促进发(fā)展，进而巩固地(dì)方与(yǔ)中(zhōng)央政府的(de)有(yǒu)机联系(xì)。去年月，布莱尔刚执政个(gè)多月后，就在苏(sū)格兰与(yǔ)威尔士举行(xíng)公民投票，决定建立两地(dì)的(de)地(dì)方议会(huì)，实行(xíng)地(dì)区(qū)自治。苏(sū)格兰和(hé)威尔士在交通(tōng)。医疗。教(jiào)育。司法及地(dì)方发(fā)展规划(huà)方面获得(dé)自治权。这(zhè)一重(zhòng)大(dà)举措为(wèi)英国政治史上(shàng)的(de)第一次。它不(bù)但没(méi)有(yǒu)引发(fā)任(rèn)何(hé)不(bù)满，还(hái)得(dé)到较广(guǎng)泛的(de)社会(huì)认同(tóng)。这(zhè)给(gěi)布莱尔政府循此思(sī)路解(jiě)决北(běi)爱问题增添了(le)信(xìn)心。当(dāng)然，北(běi)爱和(hé)平依然脆弱，流血(xiě)事件仍时有(yǒu)发(fā)生，在对立的(de)各(gè)派间(jiān)建立起信(xìn)任(rèn)，需要(yào)巨大(dà)的(de)耐心。布莱尔已经为(wèi)北(běi)爱和(hé)谈提(tí)出了(le)新思(sī)路。人们希望，以英爱新建议为(wèi)契(qì)机，北(běi)爱能(néng)最终实现和(hé)平。外国领导人电慰我灾民新华(huá)社北(běi)京月日电近日来，又有(yǒu)一些(xiē)外国领导人纷纷致电江泽(zé)民主席。李鹏总理和(hé)钱其(qí)琛副(fù)总理兼外长，对河北(běi)张家(jiā)口地(dì)区(qū)的(de)地(dì)震灾民表示慰问。向江泽(zé)民主席发(fā)来慰问电的(de)有(yǒu)秘(bì)鲁总统藤森。吉布提(tí)总统古莱德。文莱苏(sū)丹哈(hā)桑纳尔博尔基亚。埃及总统穆巴拉(lā)克和(hé)韩国总统金泳三。向李鹏总理发(fà)来慰问电的(de)有(yǒu)佛(fú)得(dé)角(jiǎo)总理韦加。俄罗斯总理切(qiè)尔诺梅尔金。柬埔(pǔ)寨第一首相(xiàng)翁霍和(hé)第二首相(xiàng)洪森。老挝(wō)国家(jiā)主席诺哈(hā)和(hé)总理坎代联名向江泽(zé)民主席和(hé)李鹏总理发(fà)来了(le)慰问电。此外，圣卢西亚外交和(hé)国际贸易部长奥(ào)德伦。厄立特里亚外长海尔。智利外长因苏(sū)尔萨和(hé)土耳其(qí)外长杰姆向钱其(qí)琛副(fù)总理兼外长发(fā)来了(le)慰问电。美国华(huá)裔华(huá)侨纷献爱心据(jù)新华(huá)社华(huá)盛顿月日电美国得(dé)克萨斯州越棉寮华(huá)裔联谊会(huì)会(huì)长谢家(jiā)树日代表该会(huì)向中(zhōng)国河北(běi)张家(jiā)口地(dì)震灾区(qū)捐款万(wàn)美元，并(bìng)将(jiāng)支票交给(gěi)中(zhōng)国驻休(xiū)斯敦(dūn)总领事吴祖荣。谢家(jiā)树在天后庙举行(xíng)的(de)新年庆典大(dà)会(huì)上(shàng)致词说(shuō)，河北(běi)地(dì)区(qū)遭受地(dì)震，海外的(de)中(zhōng)国人心系(xì)灾区(qū)同(tóng)胞，以向灾区(qū)捐款的(de)行(xíng)动来表达我们海外中(zhōng)国人的(de)心意。他号(hào)召(zhào)与(yù)会(huì)广(guǎng)大(dà)侨胞继续捐款，支持张家(jiā)口地(dì)区(qū)人民的(de)抗震救灾斗(dòu)争。谢家(jiā)树对祖国在经济(jì)上(shàng)取得(de)的(de)伟大(dà)成就感到由衷高兴(xìng)，并(bìng)强(qiáng)烈呼吁(yù)越棉寮华(huá)裔同(tóng)胞和(hé)海外所有(yǒu)中(zhōng)国人一起，坚决支持祖国的(de)统一大(dà)业。吴祖荣在讲话中(zhōng)对越棉寮华(huá)裔联谊会(huì)向张家(jiā)口地(dì)震灾区(qū)捐款表示感谢。他说(shuō)，越棉寮华(huá)裔联谊会(huì)的(de)捐款表明了(liǎo)海外侨胞同(tóng)祖国同(tóng)胞心连心。他表示将(jiāng)尽(jǐn)快将(jiāng)捐款转(zhuǎn)送到灾区(qū)人民手中(zhōng)。本报纽约(yuē)月日电记者符福渊报道美国江浙工商总会(huì)日在纽约(yuē)举行(xíng)的(de)九八新春大(dà)联欢晚会(huì)上(shàng)，向遭受地(dì)震灾害的(de)河北(běi)省(shěng)张家(jiā)口地(dì)区(qū)人民表示慰问，并(bìng)捐赠美元。该会(huì)名誉会(huì)长章爱龙在晚会(huì)上(shàng)向中(zhōng)国驻纽约(yuē)总领事邱胜云转(zhuǎn)交了(le)支票，邱总领事对此表示感谢。德国向我提(tí)供(gōng)援助(zhù)本报讯记者刘华(huá)新报道德国外交部日前为(wèi)中(zhōng)国张北(běi)尚义地(dì)区(qū)地(dì)震灾区(qū)提(tí)供(gōng)了(le)第一批人道主义援助(zhù)万(wàn)马克，用于帮助(zhù)震区(qū)重(chóng)建。德国驻华(huá)使馆向我有(yǒu)关部门转(zhuǎn)交了(le)这(zhè)笔资金。冰暴(bào)袭击蒙(méng)特利尔本报驻加拿大(dà)记者邹德浩月日至日，罕见(jiàn)的(de)冰暴(bào)袭击加拿大(dà)名城蒙(méng)特利尔，使整座城市几(jǐ)近瘫痪，灾情波及整个(gè)魁北(běi)克省(shěng)。加拿大(dà)气象专家(jiā)说(shuō)，由于厄尔尼诺现象，来自南(nán)方的(de)强(qiáng)暖流与(yǔ)来自北(běi)方的(de)冷空(kōng)气在较低的(de)海平面和(hé)地(dì)面上(shàng)空(kōng)停留，从(cóng)上(shàng)层暖气团降落(luò)的(de)雨(yǔ)水在未到达地(dì)面之前就全部变成了(le)冰，魁北(běi)克省(shěng)部分(fèn)地(dì)区(qū)一天之内(nèi)降冰达多毫米，降冰量(liàng)之多。密度(dù)之大(dà)和(hé)持续时间(jiān)之长，为(wèi)近半个(gè)世纪(jì)以来所罕见(jiàn)。冰暴(bào)袭来时，座高压(yā)电力输送铁塔在积冰的(de)重(zhòng)压(yā)下倒(dǎo)塌，结(jié)果造成魁北(běi)克省(shěng)有(yǒu)史以来最大(dà)面积停电，多万(wàn)个(gè)家(jiā)庭因停电而无法取暖，蒙(méng)特利尔市区(qū)主要(yào)道路被(bèi)封闭，通(tōng)往市区(qū)的(de)大(dà)部分(fèn)桥梁都(dōu)因安全问题而封闭，学校(xiào)停课，商店关门。在断电期(qī)间(jiān)，位于市中(zhōng)心的(de)杂货商店，除有(yǒu)少(shǎo)量(liàng)蔬菜和(hé)杂货以外，肉类和(hé)冷冻食(shí)品都(dōu)因冷藏(cáng)柜(guì)断电而无货可(kě)售，各(gè)餐馆内(nèi)烛光如豆，纷纷停业。蒙(méng)特利尔各(gè)医院人满为(wéi)患。患者中(zhōng)除在冰雪中(zhōng)摔伤和(hé)冻伤的(de)人以外，还(hái)有(yǒu)煤气中(zhòng)毒(dú)和(hé)食(shí)物中(zhòng)毒(dú)的(de)人，因为(wèi)有(yǒu)人用露(lù)营的(de)取暖设备在室内(nèi)取暖而中(zhòng)毒(dú)有(yǒu)人食(shí)用冰箱内(nèi)原有(yǒu)的(de)变质食(shí)品而上(shàng)吐(tù)下泻。更(gèng)让医生们着(zháo)急的(de)是，不(bù)少(shǎo)患者在诊治后仍留在医院不(bù)走，理由很简单(dān)不(bù)愿回到又冷又没(méi)电的(de)家(jiā)中(zhōng)。冰暴(bào)灾害发(fā)生之后，克雷蒂安总理推迟了(le)出访拉(lā)美国家(jiā)的(de)计划(huà)，日宣布魁北(běi)克省(shěng)和(hé)安大(dà)略省(shěng)部分(fèn)地(dì)区(qū)处(chǔ)于紧急状态，调(diào)动多名武装部队官兵奔(bēn)赴救灾第一线，协助(zhù)清理现场(chǎng)和(hé)恢复供(gōng)电。日又宣布给(gěi)魁北(běi)克省(shěng)拨款万(wàn)加元，协助(zhù)灾民重(chóng)建家(jiā)园。如果将(jiāng)寒风(fēng)效应(yìng)计算进去，月日的(de)温度(dù)可(kě)能(néng)已降至零下摄(shè)氏(shì)度(dù)。到记者发(fā)稿时止，已有(yǒu)部分(fèn)商店恢复营业，但仍有(yǒu)万(wàn)户家(jiā)庭没(méi)有(yǒu)供(gōng)电，市政厅和(hé)一些(xiē)社区(qū)中(zhōng)心从(cóng)日起就对外开放，收容家(jiā)中(zhōng)无电的(de)老年居民。加拿大(dà)保险局估(gū)计，这(zhè)次冰暴(bào)灾害至少(shǎo)造成人死亡(wáng)，上(shàng)千人受伤，直接经济(jì)损失可(kě)达亿加元。月日进入冰暴(bào)灾害第九天的(de)蒙(méng)特利尔人，生活和(hé)精神都(dōu)受到很大(dà)打(dǎ)击。由于气象预报说(shuō)低温天气会(huì)持续到本周末，因此，人们在路上(shàng)或在办公室碰到熟(shú)人后，都(dōu)会(huì)关切(qiè)地(dì)问一句(jù)你家(jiā)来电了(le)吗(ma)。如果对方回答(dá)还(hái)没(méi)有(yǒu)，问话人往往会(huì)劝上(shàng)一句(jù)那(nà)就快到朋友或社区(qū)庇护所躲一躲吧(ba)，千万(wàn)不(bú)要(yào)硬挺。本报渥太华(huá)电退中(zhōng)有(yǒu)进守中(zhōng)有(yǒu)攻俄罗斯的(de)欧洲外交试析本报记者唐进修去年月，北(běi)约(yuē)。欧盟几(jī)乎同(tóng)时启动东扩，而且(qiě)还(hái)摆出继续东进的(de)架势。在这(zhè)种(zhǒng)严峻形势下，俄罗斯不(bú)是一味退却，而是采(cǎi)取退中(zhōng)有(yǒu)进。守中(zhōng)有(yǒu)攻的(de)战略。叶(yè)利钦总统去年在欧洲委(wěi)员(yuán)会(huì)首脑会(huì)议上(shàng)提(tí)出的(de)大(dà)欧洲构想，就是这(zhè)一战略的(de)集中(zhōng)反映。俄罗斯的(de)欧洲战略可(kě)概括(kuò)为(wèi)大(dà)欧洲应(yīng)包括(kuò)欧洲所有(yǒu)国家(jiā)，俄不(bù)应(yīng)遭到排(pái)挤，它坚持反对北(běi)约(yuē)东扩，尤其(qí)反对北(běi)约(yuē)向原苏(sū)联地(dì)区(qū)扩张和(hé)渗透积极发(fā)展与(yǔ)欧洲国际组织(zhī)特别(bié)是欧盟的(de)关系(xì)，加强(qiáng)与(yǔ)欧洲国家(jiā)的(de)政治磋商和(hé)经贸合(hé)作(zuò)维持和(hé)发(fā)展与(yǔ)中(zhōng)东欧国家(jiā)的(de)正(zhèng)常关系(xì)主张欧安组织(zhī)应(yīng)在欧洲安全和(hé)防务中(zhōng)起主要(yào)作(zuò)用，欧洲事务应(yīng)由欧洲人来管，反对外来大(dà)叔指手画脚(jiǎo)。俄罗斯是地(dì)跨欧亚两洲的(de)大(dà)国，一向十分(fēn)重(zhòng)视欧洲。俄领导人一再强(qiáng)调(diào)，没(méi)有(yǒu)俄罗斯的(de)欧洲，不(bù)能(néng)称(chēng)其(qí)为(wèi)完整的(de)欧洲。欧洲国家(jiā)领导人也认为(wéi)，没(méi)有(yǒu)俄罗斯的(de)合(hé)作(zuò)，欧洲不(bù)可(kě)能(néng)有(yǒu)真正(zhèng)的(de)安全。其(qí)次，欧洲经济(jì)发(fā)达，俄希望从(cóng)欧洲获得(dé)资金和(hé)技术(shù)，并(bìng)通(tōng)过(guò)发(fā)展经贸关系(xì)，提(tí)高俄的(de)综(zōng)合(hé)国力。第三，借重(zhòng)欧洲，反对美国一超独霸世界。美强(qiáng)行(xíng)建立单(dān)极世界不(bù)仅(jǐn)加剧了(le)俄美矛盾，而且(qiě)也加深了(le)欧美分(fēn)歧。随着(zhe)欧盟一体(tǐ)化(huà)的(de)发(fā)展和(hé)经济(jì)实力的(de)增强(qiáng)，欧洲大(dà)国也想与(yǔ)美国分(fēn)庭抗礼。这(zhè)与(yǔ)俄反对一超主宰世界的(de)立场(chǎng)有(yǒu)共(gòng)同(tóng)点。因此，叶(yè)利钦提(tí)出关于反对外来大(dà)叔发(fā)号(hào)施令(lìng)的(de)主张，立即在欧洲引起了(le)共(gòng)鸣。为(wèi)了(le)推行(xíng)欧洲战略，俄罗斯采(cǎi)取了(le)一系(xì)列举措一。增进与(yǔ)欧洲大(dà)国特别(bié)是与(yǔ)法德的(de)关系(xì)，加强(qiáng)俄在欧洲的(de)地(dì)位，从(cóng)而对美国形成牵制。去年以来，俄罗斯与(yǔ)法。德。意。英高层往来频(pín)繁。法国总统希拉(lā)克。德国总理科尔都(dōu)两次访俄。特别(bié)是去年月希拉(lā)克访俄时，俄法关系(xì)升格为(wèi)优先伙伴关系(xì)俄一向把(bǎ)俄德关系(xì)视为(wèi)重(zhòng)中(zhōng)之重(zhòng)。德总统赫尔佐克指出，欧洲，尤其(qí)是德国需要(yào)俄罗斯。引人注目的(dì)是，在去年欧洲委(wěi)员(yuán)会(huì)首脑会(huì)议期(qī)间(jiān)，俄。法。德根据(jù)叶(yè)利钦的(de)倡(chàng)议，形成了(le)三国首脑定期(qī)会(huì)晤机制。新年伊始，叶(yè)利钦分(fēn)别(bié)给(gěi)希拉(lā)克。科尔打(dǎ)电话，三驾马车(chē)商定于今年上(shàng)半年在俄罗斯的(de)叶(yè)卡(kǎ)捷琳堡(bǎo)举行(xíng)会(huì)晤。几(jī)乎与(yǔ)此同(tóng)时，叶(yè)利钦也与(yǔ)英国首相(xiàng)布莱尔进行(xíng)了(le)电话联系(xì)，就俄与(yǔ)欧盟首脑会(huì)晤事宜进行(xíng)了(le)磋商。叶(yè)利钦还(hái)拟于今年月访问意大(dà)利。二。广(guǎng)泛介入欧洲国际组织(zhī)特别(bié)是欧盟的(de)活动，以加强(qiáng)俄在欧洲的(de)发(fā)言权，并(bìng)在经济(jì)上(shàng)获取实惠。俄利用欧安组织(zhī)的(de)讲坛，继续宣传(chuán)欧洲安全应(yīng)以欧安组织(zhī)为(wéi)主导的(de)思(sī)想。去年岁末，欧安组织(zhī)外长会(huì)议根据(jù)俄罗斯的(de)倡(chàng)议，就制定欧洲安全宪章的(de)主要(yào)原则取得(de)了(le)一致意见(jiàn)。此外，俄与(yǔ)欧盟伙伴关系(xì)与(yǔ)合(hé)作(zuò)协定的(de)正(zhèng)式生效，为(wèi)双方经贸合(hé)作(zuò)创(chuàng)造了(le)更(gèng)为(wéi)有(yǒu)利的(de)条(tiáo)件。三。维持和(hé)发(fā)展与(yǔ)中(zhōng)东欧国家(jiā)的(de)正(zhèng)常关系(xì)。中(zhōng)东欧国家(jiā)回归欧洲的(de)趋(qū)势似(shì)不(bù)可(kě)逆转(zhuǎn)。但这(zhè)些(xiē)国家(jiā)多次声明，加入北(běi)约(yuē)并(bìng)不(bú)是针对俄罗斯。相(xiāng)反，它们希望与(yǔ)俄加强(qiáng)信(xìn)任(rèn)，增加往来，在互惠互利的(de)基础上(shàng)恢复和(hé)发(fā)展与(yǔ)俄的(de)经济(jì)联系(xì)。俄罗斯也认为(wéi)，不(bù)做盟友并(bìng)不(bù)妨碍成为(wéi)朋友。切(qiè)尔诺梅尔金总理在去年举行(xíng)的(de)中(zhōng)东欧国领导人会(huì)议上(shàng)重(chóng)申，俄期(qī)望与(yǔ)中(zhōng)东欧国家(jiā)消除疑(yí)虑，增进合(hé)作(zuò)，建立信(xìn)任(rèn)友好(hǎo)关系(xì)。四。防止北(běi)约(yuē)向原苏(sū)地(dì)区(qū)扩张和(hé)渗透。东欧失守后，俄宣布要(yào)不(bù)惜一切(qiè)代价(jià)守住波罗的(de)海黑海防线，坚决反对北(běi)约(yuē)接纳波罗的(de)海三国。俄还(hái)主动表示，只(zhǐ)要(yào)波海三国不(bù)加入北(běi)约(yuē)，俄愿意向它们提(tí)供(gōng)安全保证。虽然波海三国反应(yìng)冷淡，但至少(shǎo)它们都(dōu)表示，不(bù)存在来自东方的(de)现实威胁。总之，美。欧。俄之间(jiān)既相(xiāng)互竞争，又相(xiāng)互借重(zhòng)，关系(xì)错综(zōng)复杂。俄提(tí)出的(de)大(dà)欧洲构想能(néng)否(fǒu)实现，未来欧洲谁主沉浮。人们将(jiāng)拭目以待(dài)。民防治安见(jiàn)成效本报驻阿(ā)根廷记者兰才基为(wèi)改善城市治安状况，打(dǎ)击各(gè)种(zhǒng)犯罪活动，阿(ā)根廷首都(dū)布宜诺斯艾(ài)利斯市政府最近在扩充警力。加强(qiáng)防范的(de)同(tóng)时，推出了(le)一项民防治安新举措，即在市内(nèi)社会(huì)秩序最乱。犯罪活动最猖獗的(de)四个(gè)边沿区(qū)域分(fēn)别(bié)设立防治暴(bào)力与(yǔ)犯罪委(wěi)员(yuán)会(huì)，以便(biàn)调(diào)动广(guǎng)大(dà)市民同(tóng)警方密切(qiè)配合(hé)，共(gòng)同(tóng)维护治安。每个(gè)委(wěi)员(yuán)会(huì)由若(ruò)干(gān)名就近各(gè)街道的(de)居民代表和(hé)政府指派的(de)联络(luò)人员(yuán)组成，任(rèn)务是根据(jù)当(dāng)地(dì)实际情况，制定预防犯罪活动的(de)措施，向居民调(diào)查(chá)了(liǎo)解(jiě)社会(huì)治安问题，及时向警方反映与(yǔ)犯罪活动有(yǒu)关的(de)可(kě)疑(yí)现象等。由于委(wěi)员(yuán)会(huì)的(de)工作(zuò)关系(xì)到广(guǎng)大(dà)市民的(de)切(qiè)身利益，因而得(dé)到市民的(de)积极支持，它们成立仅(jǐn)两个(gè)多月就取得(de)了(le)良好(hǎo)效果。据(jù)居民们反映，在首都(dū)边沿区(qū)域，过(guò)去夜间(jiān)常有(yǒu)暴(bào)徒在黑暗街口持枪抢(qiǎng)劫，晚上(shàng)人们出门担(dān)惊受怕。现在实行(xíng)联防，街灯也亮堂了(le)，人们外出有(yǒu)了(le)安全感。一位名叫巴拉(lā)吉尼的(de)治安委(wěi)员(yuán)会(huì)成员(yuán)说(shuō)把(bǎ)我们这(zhè)些(xiē)最了(liǎo)解(jiě)街道情况的(de)人组织(zhī)起来，那(nà)些(xiē)犯罪分(fèn)子就感到随时有(yǒu)人监(jiān)视，不(bù)敢轻举妄动，我们用电话同(tóng)警察保持密切(qiè)联系(xì)，这(zhè)就如同(tóng)对犯罪分(fèn)子撒(sā)下了(le)天罗地(dì)网。鉴于这(zhè)些(xiē)委(wěi)员(yuán)会(huì)成立后当(dāng)地(dì)几(jǐ)个(gè)街区(qū)治安情况明显改善，市政府决定立即在城南(nán)河口贫民区(qū)推广(guǎng)这(zhè)一做法，并(bìng)计划(huà)年内(nèi)让防止暴(bào)力与(yǔ)犯罪委(wěi)员(yuán)会(huì)遍布全市。本报布宜诺斯艾(ài)利斯一月十八日电图片(piàn)新闻。月日，北(běi)美菁英交响乐(yuè)团在华(huá)盛顿举行(xíng)首演，庆祝中(zhōng)国农历新春。该团是第一个(gè)全部由居住在美国的(de)华(huá)裔青少(shào)年组成的(de)交响乐(yuè)团，平均年龄岁，来自美国个(gè)州。新华(huá)社记者刘宇摄(shè)。月日，约(yuē)旦警察在前一天遇刺(cì)身亡(wáng)的(de)伊拉(lā)克驻约(yuē)旦外交官希克迈特赫朱(zhū)夫(fū)妇的(de)官邸外展开取证调(diào)查(chá)。新华(huá)社发(fā)美联社照片(piān)奥(ào)地(dì)利将(jiāng)不(bù)加入北(běi)约(yuē)据(jù)新华(huá)社维也纳月日电记者刘云峰奥(ào)地(dì)利总理克利马日在向奥(ào)电视台(tái)记者发(fā)表谈话时说(shuō)，他的(de)政府将(jiāng)提(tí)出奥(ào)安全政策选择(zé)报告，并(bìng)将(jiāng)不(bù)加入北(běi)约(yuē)作(zuò)为(wéi)政府的(de)一种(zhǒng)选择(zé)。他说(shuō)，我们必须为(wèi)奥(ào)地(dì)利作(zuò)出最好(hǎo)的(de)选择(zé)，奥(ào)地(dì)利作(zuò)为(wéi)中(zhōng)立国积极参(cān)加一些(xiē)维和(hé)行(xíng)动的(de)政策是受欢迎的(de)北(běi)约(yuē)虽然在发(fā)展变化(huà)，但仍然是受美国控制的(de)军事集团。他说(shuō)，有(yǒu)人认为(wéi)，除保持同(tóng)北(běi)约(yuē)的(de)和(hé)平伙伴关系(xì)外，奥(ào)地(dì)利有(yǒu)时可(kě)以参(cān)加一些(xiē)武装维和(hé)行(xíng)动，但不(bù)加入北(běi)约(yuē)，这(zhè)将(jiāng)可(kě)能(néng)是政府的(de)一种(zhǒng)选择(zé)。克利马还(hái)说(shuō)，年是奥(ào)地(dì)利的(de)第二个(gè)改革(gé)年。他说(shuō)，从(cóng)现在起，奥(ào)地(dì)利的(de)第二个(gè)改革(gé)年正(zhèng)式开始。克利马说(shuō)，去年是他担(dān)任(rèn)总理的(de)第一个(gè)改革(gé)年，国家(jiā)实施了(le)一系(xì)列改革(gé)措施第二个(gè)改革(gé)年将(jiāng)提(tí)供(gōng)更(gèng)加良好(hǎo)的(de)机遇，通(tōng)过(guò)下半年担(dān)任(rèn)欧盟轮值主席国，奥(ào)地(dì)利将(jiāng)加强(qiáng)自己在世界上(shàng)的(de)声音。格主张和(hé)平解(jiě)决阿(ā)布哈(hā)兹(zī)冲(chōng)突据(jù)新华(huá)社莫(mò)斯科月日电格鲁吉亚总统谢瓦(wǎ)尔德纳泽(zé)日表示，格主张和(hé)平解(jiě)决阿(ā)布哈(hā)兹(zī)冲(chōng)突，但有(yǒu)可(kě)能(néng)改变阿(ā)布哈(hā)兹(zī)冲(chōng)突地(dì)区(qū)的(de)维和(hé)方式。据(jù)俄通(tōng)社塔斯社日报道，谢瓦(wǎ)尔德纳泽(zé)在接受格鲁吉亚国家(jiā)电台(tái)采(cǎi)访时说(shuō)，尽(jǐn)管年的(de)谈判至今未取得(de)积极成果，格领导人仍然主张用和(hé)平方式解(jiě)决阿(ā)布哈(hā)兹(zī)冲(chōng)突。他呼吁(yù)冲(chōng)突各(gè)方领导人继续寻求以和(hé)平方式解(jiě)决冲(chōng)突的(de)途径。谢瓦(wǎ)尔德纳泽(zé)同(tóng)时重(chóng)申，如果和(hé)平解(jiě)决阿(ā)布哈(hā)兹(zī)冲(chōng)突的(de)谈判在近期(qī)内(nèi)仍无结(jié)果，格鲁吉亚将(jiāng)提(tí)出按波黑维和(hé)行(xíng)动方式解(jiě)决冲(chōng)突的(de)要(yāo)求。年月，阿(ā)布哈(hā)兹(zī)自治共(gòng)和(hé)国宣布脱离格鲁吉亚而独立。从(cóng)此，格阿(ā)双方武装冲(chōng)突不(bù)断。目前，俄罗斯军队在阿(ā)布哈(hā)兹(zī)担(dān)任(rèn)维和(hé)任(rèn)务。萨达姆下令(lìng)释放约(yuē)旦囚犯马贾利谴责刺(cì)杀伊外交官事件新华(huá)社巴格达月日电记者顾正(zhèng)龙据(jù)伊拉(lā)克通(tōng)讯社日报道，伊拉(lā)克总统萨达姆侯(hóu)赛因决定立即释放全部关押在伊拉(lā)克的(de)约(yuē)旦囚犯。报道说(shuō)，萨达姆总统日前在巴格达接见(jiàn)来访的(de)约(yuē)旦伊斯兰教(jiào)反对派人士。约(yuē)旦工程师协会(huì)主席舍(shě)比拉(lā)特时宣布了(le)上(shàng)述决定。根据(jù)萨达姆的(de)这(zhè)项决定，所有(yǒu)在押的(de)约(yuē)旦囚犯无论(lùn)其(qí)已经或尚未定罪，一律予(yǔ)以立即释放，返回约(yuē)旦。同(tóng)时，萨达姆还(hái)下令(lìng)准许(xǔ)被(bèi)释放的(de)约(yuē)旦囚犯随同(tóng)舍(shě)比拉(lā)特的(de)车(chē)队由陆路返回约(yuē)旦。舍(shě)比拉(lā)特日在记者招待(dāi)会(huì)上(shàng)感谢萨达姆总统作(zuò)出的(de)上(shàng)述决定，并(bìng)称(chēng)这(zhè)项决定体(tǐ)现了(le)约(yuē)伊两国的(de)兄弟(dì)情谊。此间(jiān)外交人士指出，伊拉(lā)克当(dāng)局于上(shàng)月以走私罪处(chǔ)死了(le)名约(yuē)旦人，致使两国关系(xì)一度(dù)紧张。萨达姆这(zhè)项释放全部在押约(yuē)旦囚犯的(de)举动表明，尽(jǐn)管伊拉(lā)克驻约(yuē)旦的(de)高级外交官日前遇刺(cì)身亡(wáng)，但伊拉(lā)克仍希望继续修补和(hé)改善两国关系(xì)。新华(huá)社安曼月日电记者夏林约(yuē)旦首相(xiàng)马贾利日晚在此间(jiān)表示，约(yuē)旦政府强(qiáng)烈谴责刺(cì)杀伊拉(lā)克外交官事件，并(bìng)正(zhèng)在尽(jǐn)最大(dà)努力调(diào)查(chá)案情，缉(jī)拿凶犯。伊拉(lā)克驻约(yuē)旦大(dà)使馆临时代办希克迈特赫朱(zhū)夫(fū)妇和(hé)名常驻安曼的(de)伊拉(lā)克商人及名埃及人日晚在约(yuē)旦首都(dū)安曼遇刺(cì)身亡(wáng)，另有(yǒu)名妇女(nǚ)受伤。马贾利在记者招待(dāi)会(huì)上(shàng)表示，约(yuē)政府将(jiāng)与(yǔ)伊方合(hé)作(zuò)，查(chá)清刺(cì)杀事件真相(xiàng)。但他强(qiáng)调(diào)，此次事件与(yǔ)上(shàng)月伊拉(lā)克处(chǔ)死名约(yuē)旦人没(méi)有(yǒu)任(rèn)何(hé)联系(xì)。约(yuē)旦新闻国务大(dà)臣萨米尔穆塔韦当(dàng)天也表示，约(yuē)旦政府谴责任(rèn)何(hé)形式的(de)暴(bào)力行(xíng)为(wéi)，也不(bù)接受某些(xiē)人以暴(bào)力形式解(jiě)决争端的(de)做法。据(jù)悉，约(yuē)旦警方目前已经封锁了(le)约(yuē)伊边境，禁(jìn)止任(rèn)何(hé)伊拉(lā)克人出境。一支由伊拉(lā)克外交部和(hé)公安部门高级官员(yuán)组成的(de)调(diào)查(chá)组也已抵达安曼，协助(zhù)约(yuē)旦当(dāng)局调(diào)查(chá)此次暗杀事件。那(nà)位目前正(zhèng)在医院接受治疗的(de)受伤妇女(nǚ)向警方透露(lù)，制造这(zhè)起恐怖事件的(de)是几(jǐ)名有(yǒu)伊拉(lā)克口音的(de)男子，他们在安曼西区(qū)的(de)伊拉(lā)克百万(wàn)富翁萨米托马斯的(de)别(bié)墅里用匕首杀死了(le)被(bèi)害者。约(yuē)旦政府内(nèi)部的(de)几(jǐ)位不(bù)愿透露(lù)姓名的(de)官员(yuán)认为(wéi)，这(zhè)次凶杀事件是常驻安曼的(de)伊拉(lā)克反对派人士策划(huà)所为(wèi)。但在安曼的(de)伊拉(lā)克反对派组织(zhī)伊拉(lā)克民族阵营的(de)发(fā)言人日对新闻界说(shuō)，此次事件因伊拉(lā)克当(dāng)局内(nèi)部纠纷酿成，他的(de)组织(zhī)及其(qí)他任(rèn)何(hé)伊拉(lā)克流亡(wáng)分(fèn)子均与(yǔ)此无关。美以美巴首脑会(huì)晤前夕阿(ā)拉(lā)法特与(yǔ)穆巴拉(lā)克协调(tiáo)立场(chǎng)本报开罗月日电记者朱(zhū)梦魁报道在美以。美巴首脑会(huì)晤前夕，埃及总统穆巴拉(lā)克与(yǔ)来访的(de)巴勒(lè)斯坦领导人阿(ā)拉(lā)法特今天在此间(jiān)举行(xíng)会(huì)谈，就美以。美巴首脑会(huì)晤，以色(sè)列从(cóng)西岸撤军以及巴被(bèi)占(zhàn)领土的(de)最新形势等问题交换意见(jiàn)，并(bìng)进一步协调(tiáo)埃巴立场(chǎng)。巴驻埃及大(dà)使宰赫迪宣布说(shuō)，阿(ā)拉(lā)法特与(yǔ)穆巴拉(lā)克就定于日举行(xíng)的(de)美以峰会(huì)和(hé)于日举行(xíng)的(de)美巴首脑会(huì)晤的(de)议题进行(xíng)了(le)全面。深入的(de)讨论(lùn)。此外，两位领导人还(hái)讨论(lùn)了(le)埃及和(hé)其(qí)他阿(ā)拉(lā)伯(bó)国家(jiā)为(wèi)推动中(zhōng)东和(hé)平进程所能(néng)发(fā)挥的(de)作(zuò)用。据(jù)报道，阿(ā)拉(lā)法特还(hái)将(jiāng)先后访问法国和(hé)现任(rèn)欧盟轮值主席国英国。阿(ā)拉(lā)法特计划(huà)在英国会(huì)见(jiàn)布莱尔首相(xiàng)，希望欧洲在中(zhōng)东会(huì)谈事务中(zhōng)进一步支持巴勒(lè)斯坦的(de)立场(chǎng)，同(tóng)时敦(dūn)促欧盟方面落(luò)实对巴勒(lè)斯坦地(dì)区(qū)发(fā)展的(de)援助(zhù)计划(huà)。据(jù)悉，以内(nèi)阁昨天通(tōng)过(guò)决议，待(dài)到内(nèi)塔尼亚胡与(yǔ)克林顿会(huì)晤之后再公布以从(cóng)西岸撤军的(de)范围。内(nèi)塔尼亚胡辩解(jiě)说(shuō)，事先宣布撤军的(de)具体(tǐ)数(shù)字无助(zhù)于实现会(huì)谈的(de)目标，只(zhǐ)会(huì)减少(shǎo)而不(bú)是扩大(dà)达成协议的(de)机会(huì)。突尼斯呼吁(yù)铲除恐怖主义据(jù)新华(huá)社阿(ā)尔及尔月日电记者王(wáng)连志来访的(de)突尼斯外长赛义德本穆斯塔法日在这(zhè)里说(shuō)，国际社会(huì)应(yīng)共(gòng)同(tóng)努力铲除恐怖主义。阿(ā)尔及利亚总统泽(zé)鲁阿(ā)勒(lēi)当(dàng)天会(huì)见(jiàn)了(le)穆斯塔法。他向泽(zé)鲁阿(ā)勒(lēi)总统递交了(le)突尼斯总统本阿(ā)里的(de)一封信(xìn)。穆斯塔法在会(huì)见(jiàn)后对报界发(fā)表谈话说(shuō)，突尼斯坚决谴责恐怖行(xíng)径。他说(shuō)，那(nà)些(xiē)针对无辜平民的(de)行(xíng)径既不(bù)符合(hé)伊斯兰教(jiào)教(jiào)义，也为(wéi)人类社会(huì)所不(bù)容。他表示相(xiāng)信(xìn)，阿(ā)尔及利亚人民有(yǒu)能(néng)力对付恐怖分(fèn)子，阿(ā)尔及利亚领导人也能(néng)够找到适当(dàng)的(de)办法遏制恐怖行(xíng)径。他还(hái)指出，阿(ā)尔及利亚拒绝外来势力干(gān)涉其(qí)内(nèi)政。我驻越大(dà)使举行(xíng)庆祝中(zhōng)越建交招待(dāi)会(huì)据(jù)新华(huá)社河内(nèi)月日电中(zhōng)国驻越南(nán)大(dà)使李家(jiā)忠今天晚上(shàng)在河内(nèi)举行(xíng)招待(dāi)会(huì)，庆祝中(zhōng)越两国建立外交关系(xì)周年。李家(jiā)忠和(hé)越南(nán)副(fù)外长武宽分(fēn)别(bié)在招待(dāi)会(huì)上(shàng)发(fā)表讲话。李家(jiā)忠说(shuō)，年来，在共(gòng)同(tóng)的(de)革(gé)命斗(dòu)争和(hé)各(gè)自的(de)社会(huì)主义建设中(zhōng)，中(zhōng)越两党。两国和(hé)两国人民互相(xiāng)支持。互相(xiāng)帮助(zhù)。近年来，中(zhōng)越睦邻友好(hǎo)关系(xì)又进入了(le)一个(gè)新的(de)发(fā)展阶段。两国领导人就一系(xì)列重(zhòng)大(dà)问题达成的(de)广(guǎng)泛共(gòng)识(shí)，为(wèi)确保两国关系(xì)的(de)顺利。稳定发(fā)展发(fā)挥了(le)十分(fēn)重(zhòng)要(yào)的(de)指导作(zuò)用。他表示相(xiāng)信(xìn)，在新的(de)一年里，中(zhōng)越友好(hǎo)合(hé)作(zuò)关系(xì)必将(jiāng)得(dé)到进一步巩固和(hé)发(fā)展。武宽在讲话时对越中(zhōng)建交周年表示热烈的(de)祝贺。他说(shuō)，在过(guò)去的(de)一年中(zhōng)，越中(zhōng)两国都(dū)取得(de)了(le)重(zhòng)大(dà)的(de)成就。两国的(de)经济(jì)稳步发(fā)展，政治社会(huì)形势保持稳定。中(zhōng)国有(yǒu)两件大(dà)事成功召(zhào)开中(zhōng)共(gòng)十五大(dà)和(hé)恢复对香港(gǎng)行(xíng)使主权。越南(nán)成功地(dì)实行(xíng)了(le)高层领导的(de)新老交接。他希望越中(zhōng)双方在新的(de)一年中(zhōng)作(zuò)出更(gèng)大(dà)的(de)努力，使两党两国友好(hǎo)合(hé)作(zuò)关系(xì)取得(de)新的(de)进展。越南(nán)党政军各(gè)部门负责人以及各(gè)界友好(hǎo)人士应(yìng)邀出席了(le)招待(dāi)会(huì)。东亚购买力下降加州调(tiáo)整出口客机提(tí)货期(qī)推迟波音面临困境据(jù)新华(huá)社洛杉(shān)矶月日电记者陈如为(wèi)面对亚洲一些(xiē)国家(jiā)货币贬值。购买力下降，与(yǔ)亚洲地(dì)区(qū)经贸关系(xì)密切(qiè)的(de)美国加州出口商，正(zhèng)在调(tiáo)整出口战略，把(bǎ)眼光也投向世界其(qí)他一些(xiē)地(dì)区(qū)。加州贸易和(hé)商业局日公布的(de)数(shù)字表明，年，加州对日本。韩国。新加坡。马来西亚国的(de)出口额，分(fēn)别(bié)比一年前下降了(le)。和(hé)。一些(xiē)经济(jì)专家(jiā)预测，年加州对亚洲的(de)出口额将(jiāng)比年下降到。加州年出口总额估(gū)计为(wèi)亿美元，其(qí)中(zhōng)出口到亚洲。加州经济(jì)对亚洲贸易的(de)依赖程度(dù)，远(yuǎn)远(yuǎn)超过(guò)其(qí)他各(gè)州。据(jù)统计，出口额占(zhàn)美国经济(jì)的(de)，却占(zhàn)加州经济(jì)的(de)对亚洲出口占(zhàn)美国出口总额的(de)，却占(zhàn)加州出口总额的(de)。据(jù)报道，越来越多的(de)加州大(dà)出口商开始从(cóng)亚洲收缩(suō)，转(zhuǎn)向拉(lā)美和(hé)欧洲市场(chǎng)扩展。但是，一些(xiē)市场(chǎng)分(fēn)析家(jiā)却持不(bù)同(tóng)看(kàn)法。他们指出，加州同(tóng)欧洲相(xiāng)距甚(shèn)远(yuǎn)，其(qí)产品输往欧洲，仅(jǐn)运费一项就会(huì)使成本增加很多。再说(shuō)，加州同(tóng)英国。德国。法国等欧洲大(dà)国的(de)贸易已接近饱和(hé)状态，难(nán)以继续增长。因此，加州出口商往拉(lā)美扩展的(de)可(kě)能(néng)性更(gèng)大(dà)一些(xiē)。另外，鉴于亚洲货币大(dà)幅度(dù)贬值，该地(dì)区(qū)产品在世界市场(chǎng)上(shàng)的(de)竞争力将(jiāng)更(gèng)加明显，而且(qiě)亚洲国家(jiā)迫(pò)切(qiè)需要(yào)通(tōng)过(guò)大(dà)量(liàng)出口积累(lěi)外汇重(chóng)建经济(jì)。这(zhè)会(huì)对加州乃至整个(gè)美国产品的(de)出口形成严峻的(de)挑(tiǎo)战。据(jù)新华(huá)社洛杉(shān)矶月日电记者吴月辉据(jù)来自西雅图的(de)消息，受到金融危机困扰的(de)亚洲地(dì)区(qū)的(de)一些(xiē)航空(kōng)公司要(yāo)求推迟所订飞机的(de)交货期(qī)，使波音公司面临困难(nán)。有(yǒu)报道说(shuō)，菲(fēi)律宾航空(kōng)公司正(zhèng)在和(hé)波音谈判取消架的(de)交货。马来西亚航空(kōng)公司因为(wèi)政府缩(suō)减开支和(hé)节(jié)省(shěng)外汇，正(zhèng)计划(huà)将(jiāng)架波音飞机的(de)交货日期(qī)推迟年。韩国的(de)两家(jiā)航空(kōng)公司和(hé)印度(dù)尼西亚鹰记航空(kōng)公司也有(yǒu)不(bù)确定的(de)因素，这(zhè)三家(jiā)公司和(hé)马航一共(gòng)向波音定购了(le)架飞机。航空(kōng)界人士分(fēn)析说(shuō)，多数(shù)航空(kōng)公司只(zhǐ)会(huì)推迟而不(bú)会(huì)取消订货，但如果延期(qī)持续到下个(gè)世纪(jì)，或者一个(gè)时间(jiān)推迟交货的(de)数(shù)量(liàng)很多，波音的(de)日子就会(huì)很不(bù)好(hǎo)过(guò)。波音公司上(shàng)个(gè)月说(shuō)，今后年内(nèi)将(jiāng)有(yǒu)架飞机延期(qī)交货。不(bù)过(guò)分(fēn)析家(jiā)们说(shuō)，今年的(de)交货计划(huà)大(dà)概不(bú)会(huì)有(yǒu)大(dà)的(de)变化(huà)，因为(wèi)零部件都(dōu)已经从(cóng)各(gè)制造商那(nà)里预定，推迟或取消交货会(huì)使航空(kōng)公司蒙(méng)受巨大(dà)损失。据(jù)估(gū)计，的(de)波音和(hé)的(de)波音的(de)订货来自亚洲地(dì)区(qū)的(de)航空(kōng)公司，所以这(zhè)些(xiē)公司的(de)动向对波音至关重(zhòng)要(yào)。一些(xiē)分(fēn)析人士同(tóng)时指出，亚洲地(dì)区(qū)的(de)一些(xiē)航空(kōng)公司要(yāo)求延期(qī)交货对波音也不(bù)全是坏(huài)事，因为(wèi)波音的(de)生产线一直紧张，去年因延误交货使利润下降。去年波音公司交货架，今年预定架。由于一些(xiē)亚洲公司要(yāo)求推迟交货，波音公司将(jiāng)通(tōng)过(guò)谈判将(jiāng)亚洲地(dì)区(qū)的(de)一些(xiē)订货先转(zhuǎn)给(gěi)其(qí)他地(dì)区(qū)的(de)用户。但这(zhè)样做的(de)困难(nán)是，亚洲地(dì)区(qū)客户定购的(de)巨型客机和(hé)双引擎大(dà)型客机在别(bié)的(de)地(dì)方很少(shǎo)有(yǒu)市场(chǎng)。图片(piàn)新闻。赞比亚居民最近开始在一些(xiē)地(dì)方合(hé)作(zuò)自建低价(jià)住房。这(zhè)是赞比亚政府推进住房改革(gé)。改善低收入家(jiā)庭居住条(tiáo)件的(de)有(yǒu)效措施。具体(tǐ)做法是由赞比亚政府和(hé)国际组织(zhī)提(tí)供(gōng)帮助(zhù)，向居民传(chuán)授制砖。焊接房顶构架。做门窗等技术(shù)，居民就地(dì)取材，互助(zhù)建房。图为(wéi)首都(dōu)卢萨卡(kǎ)郊区(qū)的(de)男女(nǚ)青年用所学技术(shù)砌(qì)墙。新华(huá)社记者王(wáng)能(néng)标摄(shè)。日，动物保护主义组织(zhī)人类善待(dài)动物的(de)成员(yuán)在意大(dà)利米兰商业区(qū)的(de)一家(jiā)商店橱窗里，满身涂满鲜(xiān)红(hóng)油漆，以此向过(guò)往行(xíng)人宣传(chuán)动物保护，抗议使用动物皮毛制作(zuò)服(fú)装。新华(huá)社发(fā)。进入月中(zhōng)下旬，埃及全国有(yǒu)多家(jiā)商店纷纷开始了(le)冬季商品大(dà)减价(jià)，以吸引消费者。此次商品减价(jià)幅度(dù)在至之间(jiān)，深受广(guǎng)大(dà)工薪阶层的(de)欢迎。根据(jù)埃及政府规定，所有(yǒu)商店只(zhǐ)能(néng)在每年冬季和(hé)夏季进行(xíng)为(wéi)期(qī)一个(gè)月的(de)降价(jià)促销活动。图为(wèi)位于开罗市中(zhōng)心繁华(huá)商业区(qū)的(de)一家(jiā)皮革(gé)店贴出了(le)醒目的(dì)降价(jià)标志。新华(huá)社记者姚大(dà)伟摄(shè)失业痼疾困扰法国果永毅年关难(nán)过(guò)，辞旧迎新之际的(de)法国正(zhèng)应(yīng)了(le)这(zhè)句(jù)老话。圣诞节(jié)前夕，法国各(gè)地(dì)成千上(shàng)万(wàn)的(de)失业者走上(shàng)街头(tóu)，要(yāo)求政府给(gěi)多万(wàn)失业者每人法郎(láng)节(jié)日补贴。这(zhè)简直是给(gěi)正(zhèng)在勒(lēi)紧裤带奔(bēn)欧元的(de)法国政府出了(le)一道大(dà)难(nàn)题。因为(wèi)如果满足他们的(de)要(yāo)求，就要(yào)从(cóng)十分(fēn)吃紧的(de)国库中(zhōng)拿出多亿法郎(láng)。万(wàn)般无奈，只(zhǐ)好(hǎo)拒绝。于是，失业者们的(de)抗议活动逐步升级，发(fā)展为(wèi)从(cóng)巴黎到外省(shěng)的(de)大(dà)规模(mó)示威，延续周，未见(jiàn)缓解(jiě)。近年来，由于经济(jì)不(bù)景(jǐng)气以及结(jié)构性调(tiáo)整等诸多因素，法国的(de)失业率一直居高不(bù)下。如何(hé)缓解(jiě)失业问题，始终是困扰法国的(de)一个(gè)幽灵。想当(dāng)初朱(zhū)佩政府上(shàng)台(tái)不(bú)到半年，就深深地(dì)落(luò)入这(zhè)一漩涡(wō)之中(zhōng)，结(jié)果只(zhǐ)执政了(le)不(bú)到两年。若(ruò)斯潘反其(qí)意而用之，以增加就业为(wèi)号(hào)召(zhào)，登上(shàng)了(le)总理宝座。半年多来，左翼政府倒(dào)也没(méi)有(yǒu)食(shí)言。他们按照自己的(de)信(xìn)念，从(cóng)力主将(jiàng)就业问题纳入修改后的(de)马斯特里赫特条(tiáo)约(yuē)，到召(zhào)开全国就业大(dà)会(huì)从(cóng)增加青年就业岗位到推动小时工作(zuò)制的(de)立法，可(kě)以说(shuō)是紧锣密鼓地(dì)忙个(gè)不(bù)停。无奈，由于加剧失业问题的(de)诸多因素尚无法改变，失业形势虽小有(yǒu)缓解(jiě)，但却无关大(dà)局，失业的(de)幽灵仍然沉甸(diàn)甸(diàn)地(dì)压(yā)在法国人的(de)心头(tóu)。政界及舆论(lùn)界对于法国左翼政府的(de)努力褒贬不(bù)一。总统希拉(lā)克对若(ruò)斯潘治理失业的(de)一套作(zuò)法一开始就持保留态度(dù)，但未作(zuò)公开指责。直到年底(dǐ)前后，希拉(lā)克终于按捺不(bù)住，公开批评若(ruò)斯潘政府在解(jiě)决失业问题上(shàng)进行(xíng)的(de)是一场(chǎng)冒(mào)险实验。他呼吁(yù)左翼政府与(yǔ)统制经济(jì)彻底(dǐ)决裂(liè)。实际上(shàng)，希拉(lā)克的(de)批评代表了(le)法国另一种(zhǒng)经济(jì)思(sī)想，即自由市场(chǎng)经济(jì)思(sī)想。在他们看(kàn)来，目前左翼政府所增加的(de)就业岗位是人为(wéi)制造出来的(de)，因而不(bù)可(kě)能(néng)从(cóng)根本上(shàng)解(jiě)决失业问题。必须改变人们的(de)观(guān)念，创(chuàng)造促进经济(jì)活动的(de)条(tiáo)件，提(tí)高企业的(de)竞争力，这(zhè)样才是解(jiě)决失业问题的(de)正(zhèng)途。在左翼内(nèi)部，甚(shèn)至左翼联合(hé)政府内(nèi)阁中(zhōng)，面对失业顽疾也开始产生分(fēn)歧。对于此次失业者的(de)全国抗议活动，左翼政府环境部长。绿(lǜ)党领导人瓦(wǎ)内(nèi)夫(fū)人和(hé)青年及体(tǐ)育部长。法共(gòng)议员(yuán)布费夫(fū)人公开表示支持。法共(gòng)总书记更(gèng)是毫不(bù)掩饰他对政府就业政策的(de)不(bù)满。虽然政府已经采(cǎi)取种(zhǒng)种(zhǒng)措施，企图缓解(jiě)失业者的(de)不(bù)满情绪，同(tóng)时许(xǔ)诺制定解(jiě)决方案，争取在年内(nèi)有(yǒu)一个(gè)较大(dà)的(de)改观(guān)，但是，远(yuǎn)水解(jiě)不(bù)了(liǎo)近渴，广(guǎng)大(dà)失业者似(sì)乎等得(dé)有(yǒu)些(xiē)不(bù)耐烦了(le)。新年伊始，失业大(dà)军的(de)抗议浪潮就扑面而来，这(zhè)对于以解(jiě)决失业问题为(wèi)己任(rèn)的(de)若(ruò)斯潘政府，无疑(yí)是一场(chǎng)严峻的(de)考验。臭(chòu)氧层有(yǒu)望修补俄提(tí)出激光照射(shè)法新华(huá)社莫(mò)斯科月日电记者汤(tāng)民仁俄罗斯巴拉(lā)诺夫(fū)航空(kōng)马达研(yán)究设计院的(de)学者提(tí)出，用特定波长的(de)激光照射(shè)大(dà)气层，可(kě)以促使氧分(fèn)子分(fēn)裂(liè)并(bìng)重(zhòng)新结(jié)合(hé)形成臭(chòu)氧，对不(bù)断损耗的(de)臭(chòu)氧层进行(xíng)修补。据(jù)俄新社最近报道，这(zhè)些(xiē)学者指出，特定波长的(de)激光能(néng)被(bèi)氧分(fèn)子吸收，使氧分(fèn)子处(chǔ)于非常活跃的(de)状态。在阳光照射(shè)下，这(zhè)些(xiē)分(fèn)子会(huì)分(fēn)裂(liè)成氧原子，再与(yǔ)完整的(de)氧分(fēn)子结(jié)合(hé)形成臭(chòu)氧。只(zhǐ)要(yào)激光的(de)能(néng)量(liàng)足够强(qiáng)，产生的(de)臭(chòu)氧就足以补充臭(chòu)氧层每天的(de)损耗。如果将(jiāng)激光发(fā)生器装在离地(dì)面公里的(de)轨道卫星上(shàng)，其(qí)效果更(gèng)佳。巴西将(jiāng)建大(dà)型生态宾馆新华(huá)社巴西利亚月日电巴西利亚生态基金会(huì)今天在这(zhè)里公布，为(wèi)促进旅游业的(de)发(fā)展，巴西计划(huà)在两年内(nèi)在首都(dū)巴西利亚建成一个(gè)大(dà)型生态宾馆。根据(jù)这(zhè)项计划(huà)，生态宾馆将(jiāng)建在现在的(de)巴西利亚动物园附近，占(zhàn)地(dì)公顷。其(qí)建筑(zhù)风(fēng)格将(jiāng)使它和(hé)周围的(de)自然环境融为(wéi)一体(tǐ)。据(jù)悉，在宾馆周围还(hái)将(jiāng)圈(quān)出公顷的(de)野生动物区(qū)，来巴西利亚观(guān)光的(de)旅游者可(kě)以在广(guǎng)袤的(de)稀树草原中(zhōng)游览探险，观(guān)赏各(gè)种(zhǒng)野生动物。巴西利亚所在的(de)中(zhōng)。西部地(dì)区(qū)是一片(piàn)未开垦的(de)处(chǔ)女(nǚ)地(dì)，巴西人称(chēng)之为(wèi)塞(sāi)拉(lā)多斯，意为(wèi)稀树草原。总面积达亿公顷的(de)稀树草原占(zhàn)巴西土地(dì)面积的(de)。近年来，巴西在挖掘稀树草原的(de)农牧业潜力的(de)同(tóng)时，十分(fēn)重(zhòng)视开发(fā)和(hé)利用这(zhè)一地(dì)区(qū)的(de)自然资源，大(dà)力发(fā)展旅游业。东亚经济(jì)传(chuán)真韩当(dāng)选总统与(yǔ)民对话印尼五银行(háng)宣布合(hé)并(bìng)本报汉城月日电记者王(wáng)林昌报道韩国当(dāng)选总统金大(dà)中(zhōng)日号(hào)召(zhào)国民共(gòng)度(dù)难(nán)关，争取在明年下半年走出国际货币基金组织(zhī)管制的(de)困境。金大(dà)中(zhōng)在与(yǔ)观(guān)众的(de)电视对话中(zhōng)就韩国金融危机的(de)现状。危机产生的(de)原因。解(jiě)决危机的(de)办法。减少(shǎo)失业。稳定物价(jià)等国民普遍关心的(de)问题作(zuò)了(le)回答(dá)。在谈到解(jiě)决韩国金融危机的(de)出路时，他说(shuō)，一是要(yào)加大(dà)出口，以获得(dé)贸易顺差(chā)，二是要(yào)抑制奢侈品和(hé)外国货的(de)进口，三是要(yào)吸引外资。新华(huá)社雅加达月日电据(jù)印度(dù)尼西亚新闻媒体(tǐ)今天报道，印度(dù)尼西亚国际银行(háng)。印度(dù)尼西亚国家(jiā)贸易银行(háng)。亚洲蒂亚拉(lā)银行(háng)。萨希德加查(chá)帕卡(kǎ)萨银行(háng)和(hé)德瓦(wǎ)鲁吉银行(háng)五家(jiā)私人银行(háng)于日宣布合(hé)并(bìng)为(wèi)印度(dù)尼西亚国际银行(háng)。印尼国际银行(xíng)行(xíng)长维查(chá)亚说(shuō)，合(hé)并(bìng)的(de)目的(dì)是为(wèi)了(le)成立一个(gè)更(gèng)有(yǒu)竞争力的(de)银行(háng)，这(zhè)符合(hé)政府加速银行(háng)业改革(gé)计划(huà)。意发(fā)现莫(mò)扎(zhā)特四十二首舞曲(qǔ)据(jù)新华(huá)社罗马月日电记者刘儒庭意大(dà)利一家(jiā)出版社日说(shuō)，莫(mò)扎(zhā)特的(de)首从(cóng)未公开发(fā)表过(guò)的(de)舞曲(qǔ)作(zuò)品最近被(bèi)该出版社发(fā)现，并(bìng)录制成了(le)激光唱片(piàn)。它们是在莫(mò)扎(zhā)特与(yǔ)奥(ào)地(dì)利宫廷关系(xì)冷淡时写的(de)，当(dāng)时他不(bù)得(dé)不(bù)靠出售创(chuàng)作(zuò)的(de)乐(yuè)曲(qǔ)维持生计。这(zhè)些(xiē)舞曲(qǔ)按原作(zuò)要(yāo)求用钢(gāng)琴演奏，长度(dù)约(yuē)小时分(fēn)钟。世界经济(jì)与(yǔ)中(zhōng)国一九九七报告会(huì)在京举行(xíng)本报北(běi)京月日讯记者归通(tōng)昌。吴绮敏报道由中(zhōng)国人民大(dà)学国际经济(jì)系(xì)举办的(de)世界经济(jì)与(yǔ)中(zhōng)国学术(shù)报告会(huì)今天在北(běi)京举行(xíng)。会(huì)上(shàng)，中(zhōng)国人民大(dà)学刘振亚博士作(zuò)主题报告，对年世界经济(jì)发(fā)展状况作(zuò)出详(xiáng)尽(jìn)的(de)分(fēn)析。他认为(wéi)，年是世界经济(jì)极不(bù)平凡的(de)一年。在这(zhè)一年里，东南(nán)亚金融动荡，美国经济(jì)持续平稳发(fā)展，俄罗斯经济(jì)实现正(zhèng)增长，总的(de)情况在好(hǎo)转(zhuǎn)。非洲经济(jì)持续增长，年非洲经济(jì)增长率首次超过(guò)人口增长率。拉(lā)美经济(jì)也有(yǒu)明显的(de)改善。德彻底(dǐ)放开电信(xìn)市场(chǎng)本报驻德国记者江建国今年月日是德国邮电史上(shàng)划(huà)时代的(de)日子。从(cóng)这(zhè)一天起，电信(xìn)市场(chǎng)彻底(dǐ)开放，德国电信(xìn)公司的(de)垄断地(dì)位宣告结(jié)束，几(jǐ)家(jiā)私营电话公司正(zhèng)式鸣锣登场(chǎng)，形成群雄逐鹿的(de)竞争态势。同(tóng)日，联邦邮电部撤消，取而代之的(de)是隶(lì)属(shǔ)于经济(jì)部的(de)邮电协调(tiáo)局，它负责监(jiān)督。协调(tiáo)邮电市场(chǎng)的(de)公平竞争和(hé)技术(shù)标准等事项。电信(xìn)市场(chǎng)开放是德国近年来邮电业改革(gé)迈出的(de)最重(zhòng)要(yào)一步。同(tóng)许(xǔ)多国家(jiā)一样，德国邮电业一向由国家(jiā)独家(jiā)经营。这(zhè)种(zhǒng)体(tǐ)制已显出劳动生产率和(hé)服(fú)务质量(liàng)低的(de)弊端，在追(zhuī)赶新技术(shù)的(de)过(guò)程中(zhōng)，步履笨拙。据(jù)统计，英国电信(xìn)公司和(hé)美国电话电报公司职工人均年营业额在万(wàn)马克到万(wàn)马克之间(jiān)，而德国电信(xìn)公司仅(jǐn)为(wèi)万(wàn)马克。德国邮电业职工总数(shù)万(wàn)，除工人和(hé)技术(shù)人员(yuán)外，其(qí)余万(wàn)人属(shǔ)于国家(jiā)公务员(yuán)，他们终生有(yǒu)铁饭碗，而且(qiě)在职期(qī)间(jiān)不(bù)交养老保险金，退休(xiū)后由国家(jiā)养老。近年来信(xìn)息技术(shù)飞速发(fā)展，体(tǐ)制改革(gé)被(bèi)提(tí)上(shàng)日程。此外，人们越来越认识(shí)到，邮电业主要(yào)是一种(zhǒng)服(fú)务，不(bù)应(yīng)成为(wéi)除国家(jiā)之外别(bié)人不(bù)能(néng)涉足的(de)神圣领域。欧盟也在推动邮电业打(dǎ)破国家(jiā)垄断，为(wèi)消费者提(tí)供(gōng)更(gèng)加便(pián)宜。更(gèng)适合(hé)需要(yào)的(de)优质服(fú)务。年月日，改革(gé)迈出了(le)第一步，把(bǎ)邮电事业从(cóng)官府变成企业，按邮政。电信(xìn)和(hé)邮政储蓄银行(háng)三大(dà)业务范围分(fēn)别(bié)组成三个(gè)公司，邮电部与(yǔ)经营脱钩。但这(zhè)一阶段三个(gè)公司仍为(wèi)全资国有(yǒu)公司，邮电官员(yuán)的(de)公务人员(yuán)地(dì)位不(bù)变。由于各(gè)公司仍无人事自主权，因此行(xíng)动余地(dì)有(yǒu)限。年月日改革(gé)进入第二阶段，主要(yào)是将(jiāng)国有(yǒu)公司变为(wèi)股份(fèn)公司，采(cǎi)取分(fēn)阶段。逐步走的(de)方式。起初联邦政府仍掌握绝大(dà)多数(shù)股份(fèn)，以后渐(jiàn)次以增发(fā)新股。出售政府股份(fèn)的(de)方式，逐步降低联邦政府股份(fèn)比重(zhòng)。政府在邮政公司保持多数(shù)股至少(shǎo)年，此后可(kě)以出售其(qí)股份(fèn)在邮政银行(háng)，政府年内(nèi)至少(shǎo)保持的(de)股份(fèn)。对电信(xìn)公司，政府承诺在年之前不(bù)出售其(qí)股份(fèn)。但为(wèi)了(le)增加自有(yǒu)资本，电信(xìn)公司可(kě)以发(fā)行(xíng)新股，年内(nèi)将(jiāng)其(qí)资本增加一半，从(cóng)而使政府股份(fèn)比重(zhòng)下降到左右。年月，电讯公司成功地(dì)向国内(nèi)外发(fā)行(xíng)了(le)总共(gòng)亿马克的(de)股票，万(wàn)人成为(wéi)股东，其(qí)中(zhōng)万(wàn)德国人是第一次涉足股市。这(zhè)是欧洲战后历史上(shàng)最大(dà)的(de)一次股票发(fā)行(xíng)行(xíng)动。政府所以采(cǎi)取逐步退出的(de)办法，是为(wèi)了(le)避免不(bù)必要(yào)的(de)混(hùn)乱，进一步理顺关系(xì)，以保证在服(fú)务网点不(bù)减少(shǎo)。服(fú)务质量(liàng)不(bù)下降的(de)情况下最终实现私营化(huà)。例如邮政储蓄银行(háng)与(yǔ)邮政局历来合(hé)署服(fú)务，分(fēn)家(jiā)后双方签订协议，就继续联合(hé)利用现有(yǒu)服(fú)务网络(luò)等细节(jié)问题作(zuò)出规定。与(yǔ)此同(tóng)时，成立公共(gòng)法人性质的(dì)邮电控股公司，负责管理联邦政府的(de)股份(fèn)，制定框架工资方案，解(jiě)决体(tǐ)制转(zhuǎn)换过(guò)程的(de)福利问题，但不(bù)干(gàn)预各(gè)企业的(de)内(nèi)部事务。在这(zhè)一阶段上(shàng)述三企业在国内(nèi)外市场(chǎng)上(shàng)活动自由度(dù)增加，同(tóng)时市场(chǎng)部分(fèn)开放，例如开放了(le)大(dà)约(yuē)一半的(de)邮件包裹的(de)运送市场(chǎng)。电信(xìn)市场(chǎng)则按欧盟要(yāo)求，宣布于今年月日开放。这(zhè)样，使有(yǒu)意进入电信(xìn)市场(chǎng)的(de)私人资本增强(qiáng)信(xìn)心，积极投资，也使习惯于垄断地(dì)位的(de)德国电信(xìn)公司作(zuò)好(hǎo)以平等的(de)一员(yuán)进行(xíng)公平竞争的(de)准备。值得(dé)一提(tí)的(de)是，在转(zhuǎn)型过(guò)程中(zhōng)同(tóng)时进行(xíng)加强(qiáng)企业凝聚力的(de)改革(gé)。主要(yào)措施是在向国内(nèi)外发(fā)行(xíng)股票的(de)同(tóng)时，对职工发(fā)行(xíng)内(nèi)部优惠股票，鼓励职工通(tōng)过(guò)参(cān)股增强(qiáng)主人意识(shí)。年月德国电信(xìn)公司发(fā)行(xíng)的(de)新股有(yǒu)为(wéi)职工拥有(yǒu)，这(zhè)部分(fèn)股票年内(nèi)不(bù)得(dé)上(shàng)市出售，公司同(tóng)瑞士银行(háng)合(hé)作(zuò)，以确保这(zhè)部分(fèn)股票无跌价(jià)风(fēng)险，稳步升值。改革(gé)过(guò)程中(zhōng)最棘手。最敏感的(de)是官员(yuán)。职工的(de)待(dài)遇问题。经过(guò)政府和(hé)工会(huì)各(gè)方协商，最后决定官员(yuán)身份(fèn)和(hé)职工待(dài)遇不(bù)变。对于官员(yuán)的(de)退休(xiū)金问题，实行(xíng)分(fēn)阶段解(jiě)决。首先建立一项团结(jié)账户，年内(nèi)这(zhè)部分(fèn)由三企业完全承担(dān)年后三企业承担(dān)其(qí)，其(qí)余部分(fèn)由联邦政府通(tōng)过(guò)股票收入和(hé)进一步出售股票的(de)收益补足。月日改革(gé)进一步深化(huà)，电信(xìn)市场(chǎng)开放。新登场(chǎng)的(de)电话公司纷纷以优惠价(jià)格和(hé)优质服(fú)务同(tóng)德国电信(xìn)公司争夺用户，而后者也立即宣布将(jiāng)从(cóng)月日起降低价(jià)格。据(jù)估(gū)计，电话费将(jiāng)普遍下调(diào)至。经常打(dǎ)长途电话的(de)用户甚(shèn)至可(kě)节(jié)省(shěng)的(de)电话费。市场(chǎng)形成带动了(le)竞争，而竞争则加快技术(shù)的(de)进步。投资的(de)增加和(hé)服(fú)务的(de)改善。此间(jiān)舆论(lùn)认为(wéi)，电信(xìn)市场(chǎng)将(jiāng)成为(wéi)工业国家(jiā)增长最快的(de)行(háng)业，以德国为(wèi)例，电信(xìn)业的(de)年营业额将(jiāng)从(cóng)目前亿马克增长到年后的(de)亿马克，将(jiāng)具有(yǒu)汽车(chē)工业的(de)规模(mó)。为(wèi)此德国电信(xìn)公司将(jiāng)在年之前投资亿马克，以更(gēng)新技术(shù)。许(xǔ)多公司正(zhèng)在研(yán)究更(gèng)便(biàn)捷。更(gèng)价(jià)廉的(de)通(tōng)讯技术(shù)，如因特网送话技术(shù)。普通(tōng)电线送话技术(shù)。手机一机多用技术(shù)等等。毫无疑(yí)问，激烈的(de)竞争将(jiāng)推动邮电事业进入一个(gè)蓬勃(bó)发(fā)展的(de)新时期(qī)。本报波恩月日电艾(ài)滋病并(bìng)非不(bù)治何(hé)大(dà)一试验新疗法新华(huá)社纽约(yuē)月日电记者周锡生美国华(huá)裔科学家(jiā)何(hé)大(dà)一最近开始一项新的(de)艾(ài)滋病研(yán)究计划(huà)，目的(dì)是改进治疗艾(ài)滋病的(de)鸡尾(wěi)酒疗法，以便(biàn)进一步打(dǎ)击那(nà)些(xiē)极端顽固的(de)艾(ài)滋病毒(dú)。何(hé)大(dà)一因发(fā)明鸡尾(wěi)酒疗法获得(dé)美国时代周刊年度(dù)风(fēng)云人物称(chēng)号(hào)。一年来，他继续在纽约(yuē)刻苦研(yán)究攻克艾(ài)滋病毒(dú)的(de)方法，还(hái)利用各(gè)种(zhǒng)机会(huì)与(yǔ)美国医学科学界的(de)同(tóng)行(háng)就如何(hé)在治疗艾(ài)滋病方面取得(de)突破进行(xíng)磋商。据(jù)此间(jiān)报纸报道，何(hé)大(dà)一上(shàng)周在美国密苏(sū)里州的(de)一家(jiā)医院对医务人员(yuán)发(fā)表演讲时说(shuō)，现在至少(shǎo)在理论(lùn)上(shàng)已经能(néng)够消灭这(zhè)些(xiē)隐(yǐn)藏(cáng)的(de)病毒(dú)细胞。据(jù)透露(lù)，目前有(yǒu)位艾(ài)滋病患者正(zhèng)接受何(hé)大(dà)一的(de)新疗法试验，以期(qī)能(néng)彻底(dǐ)消灭潜伏在身体(tǐ)内(nèi)叫做细胞中(zhōng)的(de)艾(ài)滋病毒(dú)。冬奥(ào)会(huì)中(zhōng)国体(tǐ)育代表团成立规模(mó)最大(dà)力争突破本报北(běi)京月日讯记者薛原报道参(cān)加第十八届冬季奥(ào)运会(huì)的(de)中(zhōng)国体(tǐ)育代表团今天在北(běi)京成立，这(zhè)标志着(zhe)我国冰雪健儿(ér)已进入备战冬奥(ào)会(huì)的(de)最后冲(chōng)刺(cì)阶段。在今天的(de)新闻发(fā)布会(huì)上(shàng)，中(zhōng)国体(tǐ)育代表团团长徐寅生说(shuō)，将(jiāng)于月日在日本长野开幕的(de)第十八届冬奥(ào)会(huì)是奥(ào)运历史上(shàng)规模(mó)最大(dà)。比赛项目最多。参(cān)赛国家(jiā)和(hé)地(dì)区(qū)最多的(de)一次冬季体(tǐ)育盛会(huì)。中(zhōng)国体(tǐ)育代表团的(de)组成，也达到了(le)历次参(cān)赛的(de)最大(dà)规模(mó)。代表团由人组成，其(qí)中(zhōng)运动员(yuán)人，共(gòng)参(cān)加速度(dù)滑冰。短道速滑。花样滑冰。女(nǚ)子冰球。女(nǚ)子冬季两项。自由式滑雪。越野滑雪个(gè)项目。运动员(yuán)当(dāng)中(zhōng)，有(yǒu)曾(céng)获得(dé)过(guò)世界冠(guàn)军的(de)短道速滑选手王(wáng)春露(lù)。杨阳。李佳军速度(dù)滑冰选手薛瑞红(hóng)花样滑冰选手陈露(lù)等。这(zhè)是我国冰雪运动的(de)最强(qiáng)阵容。徐寅生说(shuō)，在冬奥(ào)会(huì)上(shàng)夺取金牌，是中(zhōng)国冰雪界几(jǐ)代人的(de)追(zhuī)求。参(cān)加这(zhè)届冬奥(ào)会(huì)的(de)中(zhōng)国健儿(ér)将(jiāng)继续为(wèi)之奋斗(dòu)。冬季项目是欧美国家(jiā)的(de)强(qiáng)项，在亚洲，日本。韩国的(de)整体(tǐ)实力也要(yào)强(qiáng)于我国。我国优势项目少(shǎo)，尖子运动员(yuán)少(shǎo)，水平也不(bù)够稳定。面对严峻挑(tiǎo)战，运动员(yuán)们一定要(yào)顽强(qiáng)拼搏。赛出水平。力争突破。国家(jiā)体(tǐ)委(wěi)主任(rèn)伍绍祖出席了(le)代表团成立新闻发(fā)布会(huì)，他勉励运动员(yuán)们为(wèi)祖国争取新的(de)荣誉。全国速滑锦标赛落(luò)幕破全国纪(jì)录如探囊取物据(jù)新华(huá)社乌(wū)鲁木齐(qí)月日电记者段芝璞乌(wū)鲁木齐(qí)水西沟高山冰场(chǎng)今天又传(chuán)喜讯男子米和(hé)女(nǚ)子米。米及男女(nǚ)短距离全能(néng)共(gòng)项新的(de)全国纪(jì)录，在这(zhè)里举行(xíng)的(de)全国速滑锦标赛上(shàng)诞生。今天是全国速滑锦标赛的(de)最后一天。在男子短距离全能(néng)米比赛中(zhōng)，解(jiě)放军队运动员(yuán)庞海龙和(hé)石(shí)油体(tǐ)协选手马德水，分(fēn)别(bié)以分(fēn)秒和(hé)分(fēn)秒的(de)成绩刷(shuā)新了(le)全国纪(jì)录。庞海龙还(hái)以分(fēn)打(dǎ)破宋臣年在哈(hā)尔滨创(chuàng)造的(de)分(fēn)的(de)男子短距离全能(néng)全国纪(jì)录。哈(hā)尔滨队的(de)黄莉丽(lì)。解(jiě)放军队的(de)尤艳春。吉林队的(de)王(wáng)宏与(yǔ)齐(qí)齐(qí)哈(hā)尔队的(de)于净(jìng)，今天分(fèn)别(bié)以分(fēn)秒。分(fēn)秒。分(fēn)秒和(hé)分(fēn)秒打(dǎ)破了(le)女(nǚ)子米全国纪(jì)录。这(zhè)四名女(nǚ)将(jiàng)和(hé)解(jiě)放军队李燕(yàn)子，在女(nǚ)子短距离全能(néng)米比赛中(zhōng)又都(dōu)打(dǎ)破了(le)全国纪(jì)录。此外，尤艳春。于净(jìng)和(hé)王(wáng)宏分(fēn)别(bié)以分(fēn)。分(fēn)和(hé)分(fēn)，打(dǎ)破了(le)女(nǚ)子短距离全能(néng)全国纪(jì)录。在前三天的(de)比赛中(zhōng)，共(gòng)有(yǒu)人次打(dǎ)破项全国纪(jì)录，从(cóng)平淡中(zhōng)开始世锦赛游泳比赛述评本报记者许(xǔ)立群没(méi)有(yǒu)一项世界纪(jì)录诞生的(de)第八届世界游泳锦标赛显得(de)有(yǒu)些(xiē)平淡，激烈竞争的(de)场(chǎng)面未能(néng)改变世界泳坛的(de)格局。不(bù)少(shǎo)项目同(tóng)年世界最好(hǎo)成绩相(xiāng)比，明显偏低，目前世界泳坛总体(tǐ)上(shàng)是一种(zhǒng)低迷徘徊的(de)状态。统领着(zhe)世界泳坛的(de)美国，在亚特兰大(dà)奥(ào)运会(huì)上(shàng)曾(céng)以块金牌枚奖牌独步天下。此次，美国依然独领风(fēng)骚(sāo)，以金银铜枚奖牌位居各(gè)参(cān)赛队之首，名将(jiàng)汤(tāng)普森。戴肯。多兰风(fēng)采(cǎi)依然。亚特兰大(dà)奥(ào)运会(huì)上(shàng)只(zhǐ)获金的(de)澳大(dà)利亚队突飞猛进，在世锦赛上(shàng)共(gòng)获金银铜。澳大(dà)利亚不(bù)仅(jǐn)继续保持了(le)在男子长距离项目上(shàng)的(de)优势，而且(qiě)在短距离项目上(shàng)也有(yǒu)了(le)发(fā)言权。年仅(jǐn)岁的(de)科利姆师从(cóng)世界著(zhù)名教(jiào)练图雷斯基后进步神速，此次他夺得(de)米蝶泳。米自由泳。米自由泳接力。米混(hùn)合(hé)泳接力枚金牌。澳大(dà)利亚队整体(tǐ)实力的(de)提(tí)高得(dé)益于他们近年来广(guǎng)泛网罗世界著(zhù)名教(jiào)练，对世界各(gè)国的(de)优秀训练理论(lùn)和(hé)方法兼收并(bìng)蓄。中(zhōng)国队以金银铜的(de)佳绩居奖牌榜(bǎng)第三位。曾(céng)启亮夺得(de)米蛙泳银牌，是我国首位在世锦赛上(shàng)摘取奖牌的(de)男选手，在中(zhōng)国游泳史上(shàng)留下了(le)浓墨重(zhòng)彩的(de)一笔。陈妍。吴艳艳在女(nǚ)子米混(hùn)合(hé)泳。米自由泳。米个(gè)人混(hùn)合(hé)泳项目上(shàng)夺冠(guàn)，更(gèng)令(lìng)人振奋。从(cóng)亚特兰大(dà)到珀斯，陈妍。吴艳艳也完成了(le)由稚嫩走向成熟(shú)的(de)过(guò)程。本次世锦赛，在受到严重(zhòng)干(gān)扰的(de)情况下，她(tā)俩(liǎ)处(chù)变不(bù)惊，表现出良好(hǎo)的(de)心理素质和(hé)应(yìng)变能(néng)力。陈妍。吴艳艳已毫无疑(yí)问地(dì)成为(wéi)中(zhōng)国游泳新生代的(de)领军人，中(zhōng)国游泳在悉尼奥(ào)运会(huì)的(de)希望寄托在她(tā)们身上(shàng)。在亚特兰大(dà)奥(ào)运会(huì)上(shàng)以金凯旋(xuán)的(de)俄罗斯队此次因名将(jiàng)潘克拉(lā)托夫(fū)缺阵而只(zhǐ)获金，而且(qiě)依然是靠老将(jiàng)波波夫(fū)支撑局面，缺乏新人的(de)俄罗斯在未来的(de)岁月里会(huì)越显艰难(nán)。以前从(cóng)未在世界大(dà)赛上(shàng)拿到奖牌的(de)乌(wū)克兰异军突起，夺得(de)金银，令(lìng)人刮目相(xiāng)看(kàn)。德国。法国。荷兰。比利时。匈牙利。哥斯达黎加也各(gè)有(yǒu)金入账。本次世锦赛枚金牌为(wèi)个(gè)国家(jiā)和(hé)地(dì)区(qū)瓜分(fēn)，这(zhè)表明了(liǎo)游泳运动在世界范围内(nèi)的(de)普遍提(tí)高，世界先进的(de)训练理论(lùn)和(hé)方法已为(wèi)越来越多的(de)国家(jiā)所掌握。国际泳联已做出决定，第九届世界游泳锦标赛将(jiāng)于年在日本福冈举行(xíng)，并(bìng)将(jiāng)由四年一届改为(wéi)两年一届，世界游泳运动也将(jiāng)随之翻开崭(zhǎn)新的(de)一页。本报珀斯月日电珀斯，留下问号(hào)评世锦赛上(shàng)的(de)中(zhōng)国跳(tiào)水本报记者许(xǔ)立群本届世界游泳锦标赛与(yǔ)以往不(bù)同(tóng)的(de)是增加了(le)跳(tiào)水比赛的(de)项目，共(gòng)设置了(le)枚金牌。但其(qí)中(zhōng)分(fèn)量(liàng)最重(zhòng)的(de)依然是男女(nǚ)三米板和(hé)十米台(tái)枚奥(ào)运会(huì)金牌。在奥(ào)运会(huì)项目的(dì)块奖牌中(zhōng)，俄罗斯队此次夺得(de)金铜位居榜(bǎng)首，中(zhōng)国队只(zhǐ)获枚银牌枚铜牌。昔日跳(tiào)水强(qiáng)国美国和(hé)德国队表现平平。这(zhè)表明在年代初期(qī)形成的(de)中(zhōng)俄美德四强(qiáng)争雄的(de)跳(tiào)水格局已演变为(wèi)以中(zhōng)俄竞争为(wèi)中(zhōng)心的(de)新局面。在亚特兰大(dà)奥(ào)运会(huì)上(shàng)，中(zhōng)国队以金对金的(de)优势获胜，而本届世锦赛，中(zhōng)国队四枚奥(ào)运金牌旁(páng)落(luò)，俄罗斯第一次全面胜出。面对这(zhè)一局面，只(zhǐ)有(yǒu)多从(cóng)主观(guān)上(shàng)找问题才能(néng)不(bù)断进步和(hé)提(tí)高。人才断档是一大(dà)隐(yǐn)忧。女(nǚ)子三米板曾(céng)是我们常胜不(bù)衰的(de)项目，而今赛场(chǎng)上(shàng)却只(zhǐ)有(yǒu)郭晶晶一个(gè)孤独的(de)身影。提(tí)高科学训练水平刻不(bù)容缓。中(zhōng)国跳(tiào)水选手每天要(yào)训练八九个(gè)小时，而在这(zhè)次世锦赛上(shàng)不(bù)少(shǎo)拿到奖牌的(de)外国选手训练时间(jiān)大(dà)大(dà)少(shǎo)于中(zhōng)国队，但人家(jiā)表现出的(de)训练质量(liàng)并(bìng)不(bù)逊色(sè)，这(zhè)不(bù)值得(dé)我们认真反思(sī)吗(ma)。近一段时期(qī)，中(zhōng)国跳(tiào)水进行(xíng)了(le)一系(xì)列大(dà)刀阔斧的(de)改革(gé)，卓有(yǒu)成效。但改革(gé)尚需完善。比如，以选拔方式产生参(cān)加国际大(dà)赛的(de)人选势在必行(xíng)，但一锤定音又有(yǒu)片(piàn)面性和(hé)偶然性。尤其(qí)是跳(tiào)水这(zhè)样一个(gè)打(dǎ)分(fēn)项目，选手在裁判心中(zhōng)的(de)印象分(fēn)是点滴累(lèi)加起来的(de)，培养选手要(yào)有(yǒu)目标有(yǒu)计划(huà)有(yǒu)连续性，随意性盲目性不(bù)利于塑造名将(jiàng)。面对悉尼奥(ào)运会(huì)，中(zhōng)国跳(tiào)水还(hái)有(yǒu)许(xǔ)多问号(hào)。本报珀斯月日电从(cóng)踢雪地(dì)足球想到的(de)李中(zhōng)文前些(xiē)天，北(běi)京地(dì)区(qū)普降瑞雪。这(zhè)一场(chǎng)雪不(bù)仅(jǐn)使等待(dài)春播的(de)农民喜上(shàng)眉梢，也同(tóng)样令(lìng)体(tǐ)育爱好(hào)者感到欣喜，因为(wèi)滑冰。滑雪有(yǒu)了(le)好(hǎo)去处(chù)。想起小时候，每逢降雪都(dōu)高兴(xìng)的(de)不(bù)得(dé)了(le)。堆雪人。打(dǎ)雪仗，用自制的(de)滑板滑雪。滑冰，和(hé)小伙伴们一起在雪地(dì)上(shàng)踢足球总之，玩得(dé)花样又多。又过(guò)瘾。时隔数(shù)年，一位大(dà)学时的(de)校(xiào)友更(gèng)是将(jiāng)雪地(dì)足球这(zhè)一儿(ér)时的(de)游戏(xì)，带入到另一番(fān)发(fā)展境界。他在大(dà)庆精心策划(huà)。组织(zhī)了(le)一次雪地(dì)足球赛事，抓住人们热爱足球。情牵雪地(dì)足球的(de)心理，率先为(wèi)成年人圆了(le)一个(gè)儿(ér)时的(de)梦。比赛投入不(bù)多，收效很大(dà)，在当(dāng)地(dì)掀起一股踢雪地(dì)足球的(de)热潮。可(kě)见(jiàn)，即便(biàn)是有(yǒu)深厚群众基础的(de)体(tǐ)育项目，也需要(yào)组织(zhī)赛事来推动，才能(néng)使其(qí)焕发(fā)出生命力。北(běi)国降雪，江南(nán)飞雨(yǔ)。各(gè)地(dì)的(de)气候。环境。文化(huà)习俗不(bù)同(tóng)，人们对不(bù)同(tóng)体(tǐ)育项目的(dì)爱好(hào)程度(dù)也不(bù)尽(jìn)一致。有(yǒu)的(de)地(dì)区(qū)以棋牌见(jiàn)长，有(yǒu)的(de)地(dì)区(qū)以田径之乡闻名全国，有(yǒu)的(de)城市则被(bèi)人们誉为(wéi)足球城。因此，各(gè)地(dì)的(de)群众体(tǐ)育活动应(yīng)当(dāng)围绕本地(dì)群众喜闻乐(lè)见(jiàn)的(de)项目展开。同(tóng)时，要(yào)激发(fā)群众体(tǐ)育活动的(de)活力，还(hái)必须不(bù)拘(jū)一格地(dì)开展各(gè)种(zhǒng)群众体(tǐ)育赛事。比如，按照不(bù)同(tóng)的(de)年龄层次组队，进行(xíng)不(bù)同(tóng)的(de)单(dān)位间(jiān)。街道间(jiān)。区(qū)县(xiàn)间(jiān)乃至省(shěng)市间(jiān)的(de)体(tǐ)育对抗赛，就不(bù)仅(jǐn)可(kě)以起到交流友谊。提(tí)高水平的(de)作(zuò)用，而且(qiě)还(hái)可(kě)以增进人们直接参(cān)与(yù)体(tǐ)育活动的(de)热情。当(dāng)然，轰轰烈烈地(dì)组织(zhī)。开展群众体(tǐ)育赛事，需要(yào)得(dé)到方方面面的(de)认可(kě)。支持，更(gèng)需要(yào)把(bǎ)精力投入到这(zhè)一事业中(zhōng)来的(de)热心人。中(zhōng)国乒乓球擂(lèi)台(tái)赛产生四强(qiáng)附图片(piàn)张据(jù)新华(huá)社北(běi)京月日电爱立信(xìn)中(zhōng)国乒乓球擂(lèi)台(tái)赛今天在北(běi)京进行(xíng)了(le)场(chǎng)男子单(dān)打(dǎ)的(de)附加赛。张勇在先后战胜阎森和(hé)小将(jiàng)郭璞浩后，搭上(shàng)了(le)进入决赛阶段比赛的(de)末班车(chē)。比赛是在国家(jiā)体(tǐ)委(wěi)中(zhōng)国乒乓球队训练馆进行(xíng)的(de)。由于张勇。阎森和(hé)郭璞浩同(tóng)积分(fēn)，主办者决定进行(xíng)循环赛，获得(dé)第一名的(de)选手晋级四强(qiáng)。结(jié)果张勇在上(shàng)午进行(xíng)的(de)第一场(chǎng)比赛中(zhōng)以战胜去年世乒赛男单(dān)铜牌得(dé)主阎森，比分(fēn)为(wèi)和(hé)。下午张勇又与(yǔ)郭璞浩进行(xíng)了(le)第二场(chǎng)比赛，张勇苦战三局，最终艰难(nán)取胜。两战两胜的(de)张勇获得(dé)了(le)进入四强(qiáng)的(de)最后一个(gè)席位。至此，男女(nǚ)前四名已经全部产生。获男子前四名的(de)选手为(wèi)孔令(lìng)辉。刘国梁。冯(féng)喆和(hé)张勇，女(nǚ)子前四名为(wèi)杨影。李菊。王(wáng)楠和(hé)王(wáng)晨。日在江西赣州进行(xíng)的(de)第十八场(chǎng)擂(lèi)台(tái)赛中(zhōng)，王(wáng)辉以负于牛健峰，刘国梁以战胜马琳。图片(piàn)名将(jiàng)刘国梁顽强(qiáng)拼搏。闯入四强(qiáng)。陈光摄(shè)中(zhōng)国足球最佳中(zhōng)场(chǎng)球员(yuán)评选揭(jiē)晓申思(sī)当(dāng)选珀金斯中(zhōng)场(chǎng)发(fā)动机本报讯上(shàng)海申花队年轻的(de)中(zhōng)场(chǎng)核(hé)心申思(sī)，凭借在赛季的(de)出色(sè)表现，赢得(de)了(le)众多球迷和(hé)足球行(háng)家(jiā)的(de)好(hǎo)评，当(dāng)选中(zhōng)国足球最佳中(zhōng)场(chǎng)球员(yuán)。月日下午，主办评选活动的(de)中(zhōng)国足球协会(huì)和(hé)珀金斯公司在北(běi)京举行(xíng)揭(jiē)晓颁奖仪式，将(jiāng)珀金斯中(zhōng)场(chǎng)发(fā)动机的(de)称(chēng)号(hào)和(hé)奖杯授予(yǔ)申思(sī)。申思(sī)具有(yǒu)体(tǐ)力充沛。技术(shù)细腻。视野开阔。擅长远(yuǎn)射(shè)等优秀中(zhōng)场(chǎng)球员(yuán)的(de)素质。在赛季，这(zhè)位前几(jǐ)个(gè)赛季的(de)超级替补通(tōng)过(guò)努力，成长为(wèi)上(shàng)海申花队新的(de)技术(shù)型中(zhōng)场(chǎng)之核(hé)心。本报北(běi)京月日讯年濠景(jǐng)艺杯全国体(tǐ)操最佳运动员(yuán)教(jiào)练员(yuán)评选揭(jiē)晓颁奖大(dà)会(huì)今天在京举行(xíng)。最佳男女(nǚ)运动员(yuán)分(fēn)别(bié)是张津京和(hé)奎媛(yuàn)媛(yuàn)，最佳男女(nǚ)队教(jiào)练员(yuán)分(fēn)别(bié)是黄玉斌和(hé)陆善真。此次当(dāng)选的(de)最佳运动员(yuán)和(hé)教(jiào)练员(yuán)是由在京的(de)多名体(tǐ)操教(jiào)练和(hé)专家(jiā)根据(jù)年国内(nèi)外重(zhòng)大(dà)比赛的(de)成绩而评出的(de)。评选活动由国家(jiā)体(tǐ)委(wěi)体(tǐ)操运动管理中(zhōng)心和(hé)深圳濠景(jǐng)艺印刷(shuā)实业有(yǒu)限公司共(gòng)同(tóng)举办。本报讯中(zhōng)国乒乓球协会(huì)于本月日在湖北(běi)黄石(shí)市举行(xíng)新星乒乓球赛。参(cān)加该比赛的(de)是去年全国少(shào)年运动员(yuán)中(zhōng)名列前茅者。她(tā)们是全国少(shào)年冠(guàn)军山东的(de)高曦。少(shào)年亚军江苏(sū)的(de)李薇。第三名江苏(sū)直拍快攻手张莹莹。张莹莹在不(bù)久前全国俱乐(lè)部比赛女(nǚ)子单(dān)打(dǎ)中(zhōng)击败了(le)世界冠(guàn)军王(wáng)楠。此外还(hái)有(yǒu)年全国女(nǚ)子双打(dǎ)冠(guàn)军北(běi)京的(de)曹冬梅等。名运动员(yuán)将(jiāng)用淘汰赛决出前四名。本报讯月日，中(zhōng)国奥(ào)委(wěi)会(huì)新闻委(wěi)员(yuán)会(huì)和(hé)江苏(sū)康博集团公司在京举行(xíng)仪式，向即将(jiāng)赴日本采(cǎi)访第十八届冬奥(ào)会(huì)的(de)中(zhōng)国体(tǐ)育记者团赠送了(le)保暖采(cǎi)访服(fú)。今年月日至月日在日本长野举行(xíng)的(de)冬奥(ào)会(huì)上(shàng)，我国将(jiāng)力争实现金牌零的(de)突破。为(wèi)了(le)给(gěi)赴长野采(cǎi)访的(de)记者们提(tí)供(gōng)更(gèng)好(hǎo)的(de)条(tiáo)件，江苏(sū)康博集团向记者团提(tí)供(gōng)了(le)波司登牌羽绒服(fú)。防震减灾西部先行(xíng)地(dì)震，是一种(zhǒng)自然力的(de)表现。人类不(bù)能(néng)阻止它，只(zhǐ)能(néng)认真研(yán)究它。认识(shí)它并(bìng)防御它。我国是个(gè)多震灾的(de)国家(jiā)，西部属(shǔ)地(dì)震多发(fā)地(dì)区(qū)。西部各(gè)省(shěng)区(qū)在防震减灾方面勇于探索，卓有(yǒu)成效。附图片(piàn)张本报记者贺广(guǎng)华(huá)敢问苍茫大(dà)地(dì)西部，这(zhè)片(piàn)神奇(qí)的(de)土地(dì)，充满希望活力，也多自然灾害。新疆(jiāng)伽(gā)师，一个(gè)不(bù)起眼的(de)边陲小县(xiàn)。曾(céng)在年月日至月日不(bù)足个(gè)月内(nèi)，发(fā)生级以上(shàng)地(dì)震次，大(dà)小余震万(wàn)余次。这(zhè)一罕见(jiàn)的(de)强(qiáng)震群发(fā)现象，引起世界的(de)瞩目。它是怎样发(fā)生的(de)。为(wèi)什(shén)么(me)会(huì)发(fā)生在非地(dì)震断裂(liè)带的(de)盆地(dì)之中(zhōng)。面对诸如此类的(de)诘(jié)问，地(dì)震专家(jiā)们坦承，人类对地(dì)震的(de)认识(shí)还(hái)很不(bù)够。但人类不(bù)甘心屈服(fú)于地(dì)震的(de)威胁。为(wèi)最大(dà)限度(dù)减少(shǎo)震灾损失，我国投入了(le)大(dà)量(liàng)人力。物力和(hé)财力，用于地(dì)震科学研(yán)究。在西部青海。甘肃。新疆(jiāng)三省(shěng)区(qū)，记者走访了(le)不(bù)下个(gè)地(dì)震监(jiān)测台(tái)站各(gè)种(zhǒng)地(dì)震仪器，像哨兵一样，日夜监(jiān)视着(zhe)地(dì)球脉(mài)搏的(de)跳(tiào)动地(dì)震科技工作(zuò)者更(gèng)以警惕的(de)目光，长年默默捕捉着(zhe)来自大(dà)地(dì)深处(chù)的(de)异常。倾注心血(xuè)与(yǔ)汗(hàn)水，不(bú)会(huì)劳而无功。记者了(liǎo)解(jiě)到，近年，西北(běi)三省(shěng)区(qū)地(dì)震局在青海共(gòng)和(hé)。甘肃永登。新疆(jiāng)伽(gā)师等地(dì)震中(zhōng)，都(dōu)曾(céng)有(yǒu)过(guò)中(zhōng)短临震预报的(de)成功实例。这(zhè)些(xiē)成果的(de)取得(de)，显示了(le)我国地(dì)震科技工作(zuò)者挑(tiǎo)战世界难(nán)题的(de)决心和(hé)意志。然而，人类目前对地(dì)震孕育发(fā)生的(de)规律还(hái)没(méi)有(yǒu)掌握，短期(qī)临震预报的(de)准确率还(hái)很低，地(dì)震研(yán)究走向成熟(shú)还(hái)需要(yào)相(xiāng)当(dāng)长的(de)时间(jiān)。未雨(yǔ)绸缪(móu)，常备不(bù)懈我们虽无法阻止地(dì)震的(de)发(fā)生，但却可(kě)以努力减轻它的(de)损害。在甘肃，当(dāng)地(dì)政府和(hé)地(dì)震局的(de)负责同(tóng)志向记者讲叙了(le)一段难(nán)忘的(de)往事。年月，天祝。景(jǐng)泰两地(dì)发(fā)生了(le)级地(dì)震。震后分(fēn)钟，震区(qū)松山乡邮电所一位职工冒(mào)着(zhe)房屋倒(dǎo)塌的(de)危险，冲(chōng)进话务室向县(xiàn)政府报告灾情震后分(fēn)钟，天祝藏(zàng)族自治县(xiàn)防震救灾指挥部全体(tǐ)成员(yuán)到位，立即组织(zhī)抗震救灾工作(zuò)震后分(fēn)钟，此次地(dì)震各(gè)项基本参(cān)数(shù)，及时上(shàng)报省(shěng)政府和(hé)国家(jiā)地(dì)震局震后分(fēn)钟，天祝县(xiàn)指挥救灾队伍奔(bēn)赴灾区(qū)震后小时，首批救灾物资帐篷。食(shí)品。药物。手电筒等运抵灾区(qū)，医疗救护队将(jiāng)危重(zhòng)伤员(yuán)送往医院当(dàng)天晚上(shàng)，下起大(dà)雪，灾民住进帐篷整个(gè)救灾过(guò)程中(zhōng)，没(méi)有(yǒu)出现慌乱，没(méi)有(yǒu)发(fā)生次生灾害，没(méi)有(yǒu)一起治安。偷盗事件天祝位于祁连山区(qū)，交通(tōng)不(bù)便(biàn)。经济(jì)欠发(fā)达，竟有(yǒu)如此快速反应(yìng)能(néng)力，令(lìng)人不(bù)可(kě)思(sī)议。原来他们得(dé)益于个(gè)月前的(de)一次预演。同(tóng)年月底(dǐ)，张掖(yē)市组织(zhī)了(le)全国首次大(dà)规模(mó)模(mó)拟演习，以检验地(dì)震监(jiān)测预报。抗震设防。政府应(yìng)变应(yìng)急。抢(qiǎng)险救灾。医疗消防。群众自救等多项综(zōng)合(hé)快速反应(yìng)能(néng)力，国家(jiā)地(dì)震局以及全国个(gè)省(shěng)市区(qū)政府有(yǒu)关领导观(guān)看(kàn)了(le)此次演习。而早在此之前，张掖(yē)市就已出台(tái)了(le)地(dì)震综(zōng)合(hé)防御暨震时应(yìng)急方案，抗震救灾应(yìng)急措施层层落(luò)实到乡。村，并(bìng)使之家(jiā)喻户晓。未雨(yǔ)绸缪(móu)，得(dé)尝胜果，自在情理之中(zhōng)。也不(bù)仅(jǐn)是一个(gè)张掖(yē)，记者在西部三省(shěng)区(qū)所到之处(chù)，各(gè)级政府无不(bù)高度(dù)重(zhòng)视防震减灾工作(zuò)，他们通(tōng)过(guò)地(dì)震预案的(de)制定与(yǔ)实施，把(bǎ)经济(jì)建设和(hé)防震减灾结(jié)合(hé)起来，把(bǎ)除害和(hé)兴(xīng)利结(jié)合(hé)起来，努力减少(shǎo)震灾损失，成效可(kě)观(guān)。为(wèi)了(le)明天更(gèng)安宁(níng)年月，乌(wū)鲁木齐(qí)市以其(qí)震害预测及防震减灾对策项目，成为(wéi)全国大(dà)中(zhōng)城市示范性样板工程，率先获得(dé)国家(jiā)地(dì)震局验收。这(zhè)则来自西部的(de)消息，牵动并(bìng)鼓舞了(le)我国众多的(de)城市市长。地(dì)震专家(jiā)介绍该项目时，兴(xīng)奋之情溢于言表。它利用新的(de)技术(shù)手段，对各(gè)种(zhǒng)震害有(yǒu)关的(de)数(shù)据(jù)。图形和(hé)城市基础资料档案进行(xíng)计算机管理，实现可(kě)视化(huà)直观(guān)操作(zuò)，具有(yǒu)动态的(de)分(fēn)析处(chǔ)理能(néng)力，为(wéi)政府日常城市管理与(yǔ)规划(huà)。为(wèi)救灾应(yìng)急指挥决策等，提(tí)供(gōng)了(le)可(kě)靠依据(jù)和(hé)保证，标志我国防震减灾事业进入新阶段。开拓(tuò)创(chuàng)新，常备不(bù)懈。多年来，西部防震减灾之所以卓有(yǒu)成效，其(qí)奥(ào)秘(mì)就在于此。年月，我国首家(jiā)地(dì)震专业博物馆，在兰州建成并(bìng)正(zhèng)式向社会(huì)开放年月，我国第一个(gè)省(shěng)级防震减灾十年目标实施纲要(yào)在甘肃问世同(tóng)年月，我国首次地(dì)震重(zhòng)点监(jiān)视防御区(qū)强(qiáng)化(huà)宣传(chuán)试点在甘肃临泽(zé)举行(xíng)此外，西部地(dì)震科研(yán)多项成果位居全国一流西部地(dì)方性地(dì)震监(jiān)测网站建设初具规模(mó)西部地(dì)震小区(qū)划(huà)有(yǒu)声有(yǒu)色(sè)这(zhè)些(xiē)足以说(shuō)明西部的(de)清醒与(yǔ)自觉(jué)。而这(zhè)些(xiē)付出，已经并(bìng)将(jiāng)继续造福于西部人民。图片(piàn)新疆(jiāng)喀什(shí)地(dì)震局职工坚守岗位。郭宗福摄(shè)为(wèi)西部鼓掌广(guǎng)记地(dì)球，不(bù)曾(céng)平静过(guò)记者在西部三省(shěng)区(qū)采(cǎi)访时，内(nèi)心也一直难(nán)以平静。人们常以为(wéi)西部观(guān)念落(luò)后，其(qí)实不(bù)然。就防震减灾事业来说(shuō)，西部地(dì)区(qū)各(gè)族人民便(biàn)有(yǒu)一种(zhǒng)敢为(wéi)人先的(de)气概，他们深谋远(yuǎn)虑，表现出可(kě)贵的(de)首创(chuàng)精神，令(lìng)人刮目，更(gèng)令(lìng)人钦敬。落(luò)后与(yǔ)先进，从(cóng)来都(dōu)是相(xiāng)对的(de)。有(yǒu)的(de)经济(jì)发(fā)达地(dì)区(qū)，由于防震减灾意识(shí)淡薄(bó)，宣传(chuán)不(bù)够，措施不(bù)力，遇上(shàng)有(yǒu)惊无险的(de)地(dì)震，也曾(céng)因慌乱造成过(guò)人员(yuán)的(de)伤亡(wáng)个(gè)别(bié)地(dì)方在发(fā)生破坏(huài)性地(dì)震后，当(dāng)地(dì)干(gàn)部看(kàn)到周围一片(piàn)废墟，有(yǒu)的(de)不(bù)知(zhī)所措，竟坐在地(dì)上(shàng)哇(wā)哇(wā)大(dà)哭，直待(dài)前往视察慰问的(de)上(shàng)级领导提(tí)醒指点，才开始救灾行(xíng)动。诸如此类，不(bù)一而足，对比常备不(bù)懈。遇震不(bù)慌。临危不(bù)惧。快速反应(yìng)。有(yǒu)序救灾的(de)西部地(dì)区(qū)干(gàn)部群众，相(xiāng)距何(hé)远(yuǎn)啊(a)。凡事预则立，不(bù)预则废。面对地(dì)震灾害的(de)威胁，谈虎色(sè)变。听天由命，是无知(zhī)的(de)表现侥(jiǎo)幸心理。消极对待(dài)，是不(bù)负责任(rèn)的(de)态度(dù)同(tóng)地(dì)震灾害做斗(dòu)争，除了(le)要(yào)有(yǒu)周全的(de)处(chǔ)置预案外，更(gèng)重(zhòng)要(yào)的(de)是要(yào)有(yǒu)防患于未然的(de)意识(shí)，民众的(de)广(guǎng)泛参(cān)与(yù)和(hé)一方有(yǒu)难(nán)。八方支援的(de)互助(zhù)精神。减轻灾害，是实现可(kě)持续发(fā)展不(bù)可(kě)缺少(shǎo)的(de)重(zhòng)要(yào)保障。新年前夕，八届全国人大(dà)常委(wěi)会(huì)第二十九次会(huì)议审议并(bìng)通(tōng)过(guò)防震减灾法。以法律形式规范防御与(yǔ)减轻地(dì)震灾害行(xíng)为(wéi)，体(tǐ)现了(le)全国人民的(de)共(gòng)同(tóng)愿望。意志和(hé)利益，望引起全社会(huì)。特别(bié)是各(gè)地(dì)政府的(de)高度(dù)重(zhòng)视。为(wèi)了(le)明天更(gèng)安宁(níng)，为(wèi)了(le)明天更(gèng)美好(hǎo)，我为(wèi)西部鼓掌。铁老大(dà)练摊月日上(shàng)午，南(nán)京中(zhōng)央门汽车(chē)站广(guǎng)场(chǎng)来了(le)一群头(tóu)戴黄色(sè)帽子的(de)青年。他们不(bù)顾冬雨(yǔ)初歇。寒风(fēng)阵阵，一个(gè)个(gè)搓着(zhe)双手扯着(zhe)嗓子大(dà)声吆喝(hē)铁路青年志愿者为(wèi)广(guǎng)大(dà)旅客服(fú)务，欢迎乘(chéng)坐火车(chē)旅行(xíng)，免费提(tí)供(gōng)最新列车(chē)时刻表。铁老大(dà)也来叫卖，这(zhè)可(kě)真新鲜(xiān)。过(guò)往行(xíng)人无不(bù)称(chēng)奇(qí)。年轻人的(de)喊声颇具吸引力，不(bù)一会(huì)儿(er)，就有(yǒu)数(shù)十个(gè)身背(bèi)行(xíng)囊。行(xíng)色(sè)匆匆的(de)旅客围了(le)上(shàng)来。到镇江几(jǐ)点有(yǒu)车(chē)。一位山东口音的(de)旅客挤过(guò)来问。时分(fēn)就有(yǒu)游次，双层客车(chē)，宽敞舒适速度(dù)快，服(fú)务好(hǎo)，到站就能(néng)买票上(shàng)车(chē)。志愿者流畅热情的(de)回答(dá)得(dé)到了(le)围观(guān)旅客的(de)称(chēng)赞。几(jǐ)个(gè)性急的(de)旅客拿着(zhe)免费列车(chē)时刻表，挤上(shàng)中(zhōng)巴车(chē)，匆匆向火车(chē)站赶去。铁老大(dà)到汽车(chē)站练摊的(de)情景(jǐng)深深触动了(le)长途汽车(chē)站的(de)职工。一位汽车(chē)站职工说(shuō)交通(tōng)竞争很激烈，就看(kàn)哪(něi)个(gè)态度(dù)好(hǎo)，哪(něi)个(gè)服(fú)务诚。陈万(wàn)钧杨光强(qiáng)强(qiáng)回故乡沈(shěn)阳岁的(de)老寿星熊猫(māo)强(qiáng)强(qiáng)，因患病于近日送往四川老家(jiā)疗养强(qiáng)强(qiáng)的(de)健康状况，一直让众多热心肠牵挂着(zhe)。附图片(piàn)张本报记者冯(féng)奎月日上(shàng)午，饲养员(yuán)李文又来到了(le)市动物园熊猫(māo)馆。像往常一样，她(tā)开始为(wèi)熊猫(māo)馆洒(sǎ)水。消毒(dú)。可(kě)是今天，偌大(dà)的(de)笼(lóng)舍(shě)空(kōng)荡荡的(de)。强(qiáng)强(qiáng)啥时能(néng)再回到沈(shěn)阳呢(ne)。想着(zhe)想着(zhe)，她(tā)的(de)泪水涌(yǒng)了(le)出来行(xíng)前的(de)晚餐月日下午时，沈(shěn)阳市桃仙国际机场(chǎng)。熊猫(māo)强(qiáng)强(qiáng)趴在为(wèi)她(tā)特制的(de)笼(lóng)子里一动不(bù)动。冯(féng)惠芳和(hé)同(tóng)事李文凑过(guò)去，半跪下来，端起小盆牛奶。米奶，柔柔地(dì)唤着(zhe)强(qiáng)强(qiáng)。强(qiáng)强(qiáng)。再喝(hē)一口咱(zán)沈(shěn)阳的(de)牛奶吧(ba)，就要(yào)回家(jiā)了(le)，饿坏(huài)身子怎么(me)行(xíng)呢(ne)。强(qiáng)强(qiáng)的(de)右眼患白内(nèi)障，所以依然目无表情令(lìng)人惊奇(qí)的(de)是，从(cóng)它的(de)左眼里突然滚出两颗泪珠。慢慢地(dì)，它喝(hē)干(gàn)了(le)小半盆牛奶。这(zhè)是她(tā)返回故里四川之前，在沈(shěn)阳的(de)最后晚餐。强(qiáng)强(qiáng)今年岁，雌性。专家(jiā)们说(shuō)，我国野生熊猫(māo)尚有(yǒu)千只(zhǐ)，寿命一般在岁左右，圈(quān)养的(de)约(yuē)有(yǒu)百只(zhǐ)，寿命平均在岁。强(qiáng)强(qiáng)在家(jiā)族中(zhōng)属(shǔ)于极少(shǎo)见(jiàn)的(de)老寿星之一。这(zhè)几(jǐ)年，它的(de)身体(tǐ)每况愈下，先后患有(yǒu)胃肠功能(néng)紊乱。心脏(zàng)病。白内(nèi)障导致右眼失明等老年性综(zōng)合(hé)病症(zhèng)。成都(dū)市动物园。中(zhōng)国大(dà)熊猫(māo)繁育研(yán)究基地(dì)。沈(shěn)阳市动物园。沈(shěn)阳市委(wěi)。市政府有(yǒu)关部门紧急磋商，提(tí)出了(le)送强(qiáng)强(qiáng)还(huán)乡治病的(de)方案。这(zhè)样，一旦强(qiáng)强(qiáng)稍(shāo)有(yǒu)不(bù)测，则可(kě)以利用当(dāng)地(dì)的(de)技术(shù)，提(tí)取强(qiáng)强(qiáng)的(de)卵细胞，进行(xíng)人工繁育。乐(lè)不(bù)思(sī)蜀年年月日，强(qiáng)强(qiáng)离开四川省(shěng)平武县(xiàn)自然保护区(qū)，落(luò)户沈(shěn)阳。刚刚岁的(de)她(tā)，正(zhèng)是南(nán)国佳人，来到北(běi)国，没(méi)了(le)同(tóng)伴，没(méi)了(le)新鲜(xiān)的(de)竹叶(yè)，没(méi)了(le)适宜的(de)气候，强(qiáng)强(qiáng)感到很不(bù)适应(yīng)耷拉(lā)着(zhe)脑袋，双目无神，茶饭不(bù)思(sī)。可(kě)是在全馆人员(yuán)的(de)精心呵(hē)护下，强(qiáng)强(qiáng)很快就乐(lè)不(bù)思(sī)蜀了(le)。竹叶(yè)远(yuǎn)道运来，常常赶不(bù)上(shàng)，小冯(féng)和(hé)她(tā)的(de)师傅老郑就一个(gè)单(dān)位一个(gè)单(dān)位去找盆竹，请求人家(jiā)同(tóng)意剪下竹叶(yè)。光吃竹不(bù)行(xíng)，小冯(féng)他们就自制削(xuē)果器，削(xuē)出片(piàn)片(piàn)苹(píng)果。萝卜(bo)让强(qiáng)强(qiáng)尝鲜(xiān)。节(jié)假(jià)日，强(qiáng)强(qiáng)负有(yǒu)接待(dài)任(rèn)务，保证她(tā)贵体(tǐ)无恙成了(le)全馆的(de)一等大(dà)事。有(yǒu)一个(gè)大(dà)年三十的(de)晚上(shàng)，小冯(féng)的(de)丈夫(fū)不(bù)舒服(fú)，儿(ér)子扁(biǎn)桃体(tǐ)发(fā)炎。小冯(féng)没(méi)办法，只(zhǐ)好(hǎo)请邻居把(bǎ)儿(ér)子送到医院，自己整夜陪伴强(qiáng)强(qiáng)。同(tóng)事李文身体(tǐ)不(bù)好(hǎo)，她(tā)把(bǎ)母亲(qīn)接到家(jiā)里为(wèi)自己熬(áo)药，而自己却把(bǎ)一门心思(sī)放在强(qiáng)强(qiáng)身上(shàng)。年，强(qiáng)强(qiáng)的(de)身体(tǐ)状况开始走下坡路，食(shí)欲下降。步伐不(bù)稳。专家(jiā)们会(huì)诊后认为(wéi)，这(zhè)是衰老期(qī)到了(le)。全馆技术(shù)人员(yuán)在兽医院院长徐殿举的(de)带领下，组成攻关小组，历时三四年，研(yán)制出专用于熊猫(māo)的(de)抗衰老药物处(chǔ)方。强(qiáng)强(qiáng)服(fú)药个(gè)月后，左眼视力恢复个(gè)月后，于年月日出现明显发(fā)情表现。中(zhōng)国动物协会(huì)对这(zhè)项研(yán)究取得(de)的(de)成果予(yǔ)以高度(dù)评价(jià)。牵肠挂肚(dù)沈(shěn)阳人年前的(de)一段时间(jiān)里，强(qiáng)强(qiáng)是东北(běi)地(dì)区(qū)仅(jǐn)有(yǒu)的(de)一只(zhī)大(dà)熊猫(māo)，沈(shěn)阳人把(bǎ)强(qiáng)强(qiáng)看(kàn)做是最高贵的(de)客人。强(qiáng)强(qiáng)一天天地(dì)衰老下去，使人们牵肠挂肚(dù)。月日上(shàng)午，上(shàng)任(rèn)刚刚两天的(de)两位副(fù)市长和(hé)分(fēn)管动物园工作(zuò)的(de)城建局领导一起，仔(zǐ)细推敲一个(gè)一个(gè)关节(jié)点强(qiáng)强(qiáng)在空(kōng)运中(zhōng)如何(hé)保温。空(kōng)中(zhōng)如何(hé)实施紧急治疗。这(zhè)么(me)多年来，一包又一包的(de)嫩竹由北(běi)方航空(kōng)公司的(de)班机运达沈(shěn)阳。这(zhè)一次，北(běi)航领导专门召(zhào)开会(huì)议，为(wèi)强(qiáng)强(qiáng)及其(qí)护送人员(yuán)开出了(le)特别(bié)通(tōng)行(xíng)证最近几(jǐ)年，沈(shěn)阳市动物园把(bǎ)丹顶鹤。大(dà)象。东北(běi)虎等一批国家(jiā)珍贵动物的(de)情况，通(tōng)过(guò)媒体(tǐ)不(bù)断地(dì)报告给(gěi)社会(huì)各(gè)界，以此唤起社会(huì)热爱动物。保护环境的(de)意识(shí)。丹顶鹤家(jiā)族兴(xīng)旺。去年大(dà)象喜得(dé)贵子，都(dōu)让沈(shěn)阳市民为(wèi)之兴(xīng)奋。今年，强(qiáng)强(qiáng)的(de)身体(tǐ)状况又让很多人心中(zhōng)不(bù)安。一些(xiē)企业自愿出资，赞助(zhù)熊猫(māo)馆人员(yuán)的(de)科研(yán)工作(zuò)，东北(běi)中(zhōng)山中(zhōng)学的(de)师生给(gěi)熊猫(māo)馆的(de)叔叔。阿(ā)姨送来鲜(xiān)花，请求他们再想一些(xiē)办法。陪伴强(qiáng)强(qiáng)年的(de)冯(féng)惠芳成为(wéi)当(dāng)地(dì)的(de)新闻人物，人们纷纷打(dǎ)来电话强(qiáng)强(qiáng)现在还(hái)好(hǎo)吗(ma)。图片(piàn)强(qiáng)强(qiáng)老矣，尚能(néng)饭否(fǒu)。冯(féng)奎摄(shè)人心顺事业兴(xīng)附图片(piàn)张中(zhōng)共(gòng)湖南(nán)岳阳市委(wěi)书记阳宝华(huá)阳宝华(huá)，岁，大(dà)学文化(huà)，曾(céng)任(rèn)衡阳市委(wěi)常委(wěi)。副(fù)市长，益阳地(dì)委(wěi)副(fù)书记。行(xíng)署专员(yuán)，益阳市委(wěi)副(fù)书记。市长，年月调(diào)任(rèn)岳阳市委(wěi)书记。目前，改革(gé)正(zhèng)处(chǔ)于攻坚阶段。两个(gè)根本转(zhuǎn)变过(guò)程中(zhōng)，不(bù)可(kě)避免地(dì)会(huì)产生观(guān)念的(de)碰撞。利益的(de)冲(chōng)突，新事物层出不(bù)穷，新问题逐渐(jiàn)增多，形成不(bù)少(shǎo)人们关注的(de)热点。焦点，这(zhè)些(xiē)又成为(wéi)我们工作(zuò)的(de)难(nán)点和(hé)重(zhòng)点。解(jiě)决这(zhè)些(xiē)难(nán)点，既是实际工作(zuò)的(de)需要(yào)，也是贯彻落(luò)实十五大(dà)精神的(de)需要(yào)。如果这(zhè)些(xiē)热点冷静了(le)，焦点消除了(le)，难(nán)点解(jiě)决了(le)，人民自然就答(dā)应(yìng)。赞成。满意。高兴(xìng)。在我们岳阳，工作(zuò)难(nán)点主要(yào)是三个(gè)问题农民负担(dān)。国企改革(gé)。经济(jì)环境。解(jiě)决这(zhè)三个(gè)难(nán)点，是我们应(yīng)有(yǒu)的(de)责任(rèn)，也是当(dāng)前工作(zuò)的(de)重(zhòng)点。岳阳是国家(jiā)重(zhòng)要(yào)的(de)农产品商品基地(dì)，素称(chēng)鱼米之乡。由于历史的(de)原因，湖区(qū)农民负担(dān)一直比较重(zhòng)。把(bǎ)农业放在经济(jì)工作(zuò)的(de)首位，减轻农民负担(dān)也应(yīng)放在我们工作(zuò)的(de)首位。我们一方面推广(guǎng)农民负担(dān)卡(kǎ)，大(dà)力削(xuē)减不(bù)合(hé)理的(de)负担(dān)项目，一方面加强(qiáng)县(xiàn)乡财源建设，大(dà)力发(fā)展农村经济(jì)，使农民看(kàn)到致富的(de)希望。我市中(zhōng)小企业多，形势一年比一年严峻。我们把(bǎ)主要(yào)精力放在放小的(de)工作(zuò)上(shàng)，各(gè)项改革(gé)措施既力求大(dà)胆创(chuàng)新，又稳妥慎重(zhòng)这(zhè)两年，通(tōng)过(guò)改组。联合(hé)。兼并(bìng)。租赁。破产，特别(bié)是实行(xíng)一厂(chǎng)一策，取得(de)了(le)一些(xiē)可(kě)喜的(de)进展。经济(jì)环境好(hǎo)坏(huài)是一个(gè)地(dì)方经济(jì)发(fā)展运行(xíng)状态优劣的(de)标志。岳阳是沿江开放城市，我们一方面对外商和(hé)群众反映强(qiáng)烈的(de)索拿卡(kǎ)要(yào)等行(háng)业不(bù)正(zhèng)之风(fēng)进行(xíng)治理，以营造优良的(de)政策环境另一方面加强(qiáng)市民教(jiào)育，形成人人都(dōu)是岳阳形象的(de)氛围，以营造优良的(de)社会(huì)环境。农民负担(dān)减轻了(le)，农民就会(huì)高兴(xìng)起来国企改革(gé)搞活了(le)，工人就会(huì)高兴(xìng)起来经济(jì)环境优化(huà)了(le)，社会(huì)各(gè)界就会(huì)高兴(xìng)起来。人心顺，事业兴(xīng)。岳阳的(de)改革(gé)开放和(hé)经济(jì)建设之所以能(néng)够步入良性发(fā)展的(de)轨道，关键就在于此。重(zhòng)在开拓(tuò)市场(chǎng)市场(chǎng)萎缩(suō)，人才流失，企业陷入困境，有(yǒu)识(shí)之士指出，福州漆器的(dí)当(dàng)务之急附图片(piàn)张本报记者江宝章尽(jǐn)管已有(yǒu)心理准备，福州漆器的(de)龙头(tóu)企业第一脱胎漆器厂(chǎng)的(de)破旧与(yǔ)逼仄，仍让记者吃惊。该厂(chǎng)副(fù)厂(chǎng)长郑朝(cháo)铨坦承，企业效益不(bù)好(hǎo)，作(zuò)为(wéi)厂(chǎng)领导的(de)他，每月工资不(bù)足元。福州漆器，有(yǒu)着(zhe)千年的(de)悠久历史。与(yǔ)北(běi)京景(jǐng)泰蓝。江西景(jǐng)德镇瓷器并(bìng)称(chēng)中(zhōng)国传(chuán)统工艺美术(shù)三宝。然而，福州的(de)传(chuán)统工艺美术(shù)在市场(chǎng)经济(jì)大(dà)潮中(zhōng)受到了(le)巨大(dà)冲(chōng)击市场(chǎng)空(kōng)间(jiān)萎缩(suō)，人才流失严重(zhòng)，企业效率低下。于是号(hào)称(chēng)福州三宝的(de)油纸伞随风(fēng)而逝，牛角(jiǎo)梳零落(luò)尘埃，古老的(de)漆器业也举步维艰，从(cóng)业者从(cóng)鼎盛时期(qī)的(de)多人减少(shǎo)到目前不(bù)足人。作(zuò)为(wéi)有(yǒu)年历史的(de)福州第一。第二脱胎漆器厂(chǎng)，现有(yǒu)职工人，而退休(xiū)职工却有(yǒu)近人。尽(jǐn)管这(zhè)几(jǐ)年退休(xiū)职工养老金已实行(xíng)全省(shěng)统筹，但庞大(dà)的(de)医疗费仍然使在困境中(zhōng)跋涉的(de)企业感到不(bù)堪重(zhòng)负。作(zuò)为(wéi)高档装饰品，很长一段时间(jiān)，福州脱胎漆器主要(yào)销往海外。年以前，福州脱胎漆器的(de)生产任(rèn)务和(hé)销售主要(yào)依托外贸，企业对海外市场(chǎng)不(bù)甚(shèn)了(liǎo)解(jiě)。每年的(de)广(guǎng)交会(huì)，外贸都(dōu)会(huì)给(gěi)企业提(tí)供(gōng)多万(wàn)元的(de)生产任(rèn)务。然而当(dāng)外贸部门转(zhuǎn)为(wéi)企业化(huà)经营，而乡镇企业又如雨(yǔ)后春笋逐渐(jiàn)挤占(zhàn)了(le)原本就不(bù)太大(dà)的(de)市场(chǎng)空(kōng)间(jiān)时，国有(yǒu)脱胎漆器企业一时竟失去了(le)几(jī)乎所有(yǒu)市场(chǎng)。元气大(dà)伤。从(cóng)企业自身来讲，在长期(qī)的(de)计划(huà)经济(jì)体(tǐ)制下，市场(chǎng)意识(shí)薄(bó)弱，新产品。新工艺。新材料等方面开发(fā)乏力，人才的(de)流失，也给(gěi)企业的(de)发(fā)展造成了(le)致命伤。当(dāng)地(dì)一些(xiē)有(yǒu)识(shí)之士指出，福州的(de)脱胎漆器已经走到了(le)十字路口，只(zhǐ)有(yǒu)改革(gé)，才能(néng)使这(zhè)一古老的(de)传(chuán)统工艺美术(shù)之花重(chóng)新开放。在简陋的(de)办公室里，郑朝(cháo)铨副(fù)厂(chǎng)长表示了(le)谨慎的(de)乐(lè)观(guān)。他认为(wéi)，福州漆器行(háng)业当(dāng)务之急是要(yào)开拓(tuò)市场(chǎng)，让脱胎漆器走进寻常百姓家(jiā)同(tóng)时，加快新产品。新工艺。新材料等的(de)开发(fā)。设计能(néng)力。年月，李鹏总理签署了(le)关于传(chuán)统工艺美术(shù)保护条(tiáo)例的(de)第号(hào)国务院令(lìng)。这(zhè)对福州漆器艺人来说(shuō)，不(bù)啻是拂(fú)面的(de)春风(fēng)。同(tóng)时，千呼万(wàn)唤的(de)福州工艺美术(shù)博物馆馆址，也已落(luò)实，它占(zhàn)地(dì)亩多，位于福州城区(qū)中(zhōng)心环境优美的(de)温泉公园旁(páng)。采(cǎi)访中(zhōng)，记者感到，尽(jǐn)管困难(nán)重(chóng)重(chóng)，但福州漆器重(zhòng)现辉煌应(yīng)有(yǒu)时。京城新景(jǐng)观(guān)附图片(piàn)张本报记者赖仁琼在车(chē)水马龙。市声鼎沸的(de)北(běi)京朝(cháo)外大(dà)街。工体(tǐ)北(běi)路等街道两旁(páng)，一帧帧中(zhōng)外大(dà)科学家(jiā)的(de)照片(piān)，一段段闪耀着(zhe)名人智慧的(de)格言，一幅幅共(gòng)和(hé)国各(gè)个(gè)历史时期(qī)英模(mó)的(de)肖(xiào)像，以灯箱的(de)方式予(yǔ)以展示，与(yǔ)设计精美的(de)商品广(guǎng)告交相(xiāng)辉映，吸引众多路人驻足观(guān)看(kàn)。这(zhè)些(xiē)被(bèi)群众称(chēng)为(wéi)特色(sè)街的(de)街道，一个(gè)路段一个(gè)主题。除英模(mó)一条(tiáo)街。世界风(fēng)光一条(tiáo)街外，还(hái)有(yǒu)科学家(jiā)橱窗展示。漫画橱窗画廊。祖国风(fēng)貌一条(tiáo)街。百米阅报栏。名人名言一条(tiáo)街等。为(wèi)何(hé)要(yào)兴(xīng)建特色(sè)街呢(ne)。北(běi)京市朝(cháo)阳区(qū)委(wěi)宣传(chuán)部长周良洛介绍说(shuō)，此举旨在营造文明。健康的(de)人文环境，并(bìng)为(wèi)此投入了(le)数(shù)千万(wàn)元。入夜，走在工体(tǐ)北(běi)路东段，门捷列夫(fū)。张衡。法拉(lā)第。詹天佑。达尔文。祖冲(chōng)之。居里夫(fū)人。爱迪生。蔡伦等中(zhōng)外科学家(jiā)的(de)大(dà)照片(piān)分(fèn)外夺目，其(qí)生平简介和(hé)名言制作(zuò)精美。读(dú)人生在勤，不(bù)索何(hé)获。等名言警句(jù)，怎能(néng)不(bù)引起人们的(de)共(gòng)鸣。而在朝(cháo)外大(dà)街一长串的(de)圆形灯箱中(zhōng)，邱少(shǎo)云。杨根思(sī)。黄继光。雷锋。焦裕禄。张秉贵。王(wáng)进喜。孔繁森。李素丽(lì)等各(gè)个(gè)时期(qī)的(de)英模(mó)肖(xiào)像更(gèng)引起人们的(de)热烈反应(yìng)。一些(xiē)年轻人对五六(liù)十年代的(de)英模(mó)有(yǒu)些(xiē)陌生，盯着(zhe)灯箱问同(tóng)行(háng)的(de)长辈这(zhè)人是谁。一位老工人站在王(wáng)进喜的(de)肖(xiào)像下说(shuō)看(kàn)到久违了(le)的(de)铁人形象，心情十分(fēn)激动。不(bù)少(shǎo)人表示，这(zhè)些(xiē)英模(mó)曾(céng)为(wèi)共(gòng)和(hé)国的(de)发(fā)展。进步做出了(le)特殊贡献，我们不(bú)会(huì)忘记，也不(bù)应(yīng)该忘记。主办者表示，他们正(zhèng)在收集各(gè)种(zhǒng)反应(yìng)，以不(bù)断改进。完善。并(bìng)将(jiāng)针对社会(huì)热点，定期(qī)更(gēng)换内(nèi)容，使精神文明的(de)宣传(chuán)更(gèng)加形象。生动。立体(tǐ)。直观(guān)。图片(piàn)朝(cháo)外英模(mó)一条(tiáo)街吴晓军摄(shè)工体(tǐ)北(běi)路科学家(jiā)橱窗赖仁琼摄(shè)磁卡(kǎ)电话进村图片(piàn)广(guǎng)东省(shěng)顺德市城镇。农村街头(tóu)，新近出现了(le)一批公用磁卡(kǎ)电话亭。图为(wèi)均安镇沙(shā)埔(pǔ)村农民在公用电话亭打(dǎ)电话。刘玉生摄(shè)农家(jiā)剧团义演图片(piàn)辽宁(níng)省(shěng)锦州市太和(hé)区(qū)农民木偶剧团新春走村串户为(wèi)村民义务演出，受到农民。尤其(qí)是农村儿(ér)童的(de)欢迎。图为(wèi)木偶剧团出发(fā)演出。李铁成摄(shè)拒绝变化(huà)就不(bù)能(néng)进步蒋金锵这(zhè)个(gè)充满哲理的(de)命题，是邓小平同(tóng)志提(tí)出来的(de)。他说(shuō)不(bú)要(yào)拒绝变，拒绝变化(huà)就不(bù)能(néng)进步。并(bìng)且(qiě)指出这(zhè)是个(gè)思(sī)想方法问题。言简意赅地(dì)从(cóng)世界观(guān)。方法论(lùn)的(de)高度(dù)回答(dá)了(le)怎样对待(dài)变的(de)问题。我们生活的(de)这(zhè)个(gè)世界永远(yuǎn)处(chǔ)于不(bù)停的(de)变化(huà)之中(zhōng)，自然界在变，社会(huì)在变，人们的(de)思(sī)维方式在变。闲云潭影日悠悠，物换星移几(jǐ)度(dù)秋。风(fēng)雨(yǔ)送春归，飞雪迎春到。就是对人们直观(guān)可(kě)以感知(zhī)的(de)自然界变化(huà)的(de)描写。自然界还(hái)有(yǒu)许(xǔ)多变化(huà)，尽(jǐn)管看(kàn)不(bú)见(jiàn)，摸不(bù)着(zháo)，同(tóng)样是静者静动，非不(bù)动也。科学实验和(hé)研(yán)究表明，整个(gè)自然界和(hé)人类社会(huì)，都(dōu)在运动和(hé)变化(huà)着(zhe)。人类从(cóng)钻(zuàn)木取火到学会(huì)使用石(shí)器，从(cóng)掌握青铜技术(shù)到铁器技术(shù)，从(cóng)发(fā)明机器到工业革(gé)命，直至信(xìn)息时代的(de)到来，都(dōu)标志着(zhe)社会(huì)生产力的(de)质的(dì)变化(huà)和(hé)发(fā)展。由生产力的(de)发(fā)展而引起的(de)生产关系(xì)。经济(jì)基础及其(qí)上(shàng)层建筑(zhù)的(de)变革(gé)，推动着(zhe)社会(huì)的(de)飞跃。自由是对必然的(de)认识(shí)和(hé)对客观(guān)世界的(de)改造。人们要(yào)使自己的(de)思(sī)想获得(dé)自由权和(hé)主动权，就要(yào)善于随着(zhe)客观(guān)世界的(de)变化(huà)而变化(huà)。认识(shí)客观(guān)世界变化(huà)的(de)规律，才能(néng)使这(zhè)些(xiē)规律为(wèi)一定的(de)目的(dì)服(fú)务。认识(shí)和(hé)改造客观(guān)世界，就一定要(yào)承认它的(de)发(fā)展变化(huà)，研(yán)究它的(de)发(fā)展变化(huà)，适应(yìng)它的(de)发(fā)展变化(huà)，促进它的(de)发(fā)展变化(huà)。正(zhèng)如邓小平同(tóng)志指出世界在变化(huà)，我们的(de)思(sī)想和(hé)行(xíng)动也要(yào)随之而变。倘(tǎng)若(ruò)思(sī)想僵化(huà)，拒绝变化(huà)，必定窒息生机。墨守成规的(de)那(nà)种(zhǒng)守，是不(bù)想变杞人忧天的(de)那(nà)种(zhǒng)忧，是不(bù)敢变安贫乐(lè)道的(de)那(nà)种(zhǒng)安，是不(bù)知(zhī)变满足现状的(de)那(nà)种(zhǒng)满，是变到一定程度(dù)后不(bù)愿再变。凡此种(zhǒng)种(zhǒng)，都(dōu)是变的(de)绊脚(jiǎo)石(shí)，如果不(bù)加扫(sǎo)除，就只(zhǐ)能(néng)同(tóng)停滞。落(luò)后为(wéi)伍。要(yào)发(fā)展就要(yào)变，不(bù)变就不(bú)会(huì)有(yǒu)发(fā)展。这(zhè)是辩证唯物主义和(hé)历史唯物主义的(de)思(sī)想。坚持实事求是，就是坚持从(cóng)不(bù)断变化(huà)的(de)实事出发(fā)，研(yán)究它的(de)发(fā)展规律性。着(zhuó)眼于新的(de)实践和(hé)新的(de)发(fā)展，才能(néng)形成邓小平理论(lùn)，使我国由过(guò)去的(de)停滞转(zhuǎn)变到改革(gé)，由过(guò)去的(de)封闭转(zhuǎn)变到开放。要(yào)是没(méi)有(yǒu)党的(de)十一届三中(zhōng)全会(huì)以来的(de)一系(xì)列发(fā)展变化(huà)，我们的(de)国家(jiā)。民族。社会(huì)包括(kuò)我们个(gè)人，难(nán)道能(néng)有(yǒu)今天吗(ma)，难(nán)道能(néng)像今天这(zhè)样自豪地(dì)回顾过(guò)去和(hé)自信(xìn)地(dì)开辟(pì)未来吗(ma)。当(dāng)然，对于变也要(yào)作(zuò)具体(tǐ)分(fēn)析，根本点要(yào)看(kàn)是变好(hǎo)还(hái)是变坏(huài)，是变好(hǎo)我们就赞成。促进，是变坏(huài)我们就反对。制止。正(zhèng)因为(wèi)如此，我们对西化(huà)。分(fēn)化(huà)。腐化(huà)之类想使我们国家(jiā)。民族。社会(huì)开倒(dào)车(chē)的(de)图谋和(hé)行(xíng)径，对一切(qiè)想使我们离开建设有(yǒu)中(zhōng)国特色(sè)社会(huì)主义道路和(hé)党的(de)基本路线的(de)言行(xíng)，无论(lùn)过(guò)去。现在还(hái)是将(jiāng)来，都(dōu)始终要(yào)警惕之，排(pái)除之。变好(hǎo)，这(zhè)是我们实践变革(gé)的(de)目的(dì)。对于一切(qiè)陈腐之物。乱正(zhèng)之物，一定要(yào)除旧布新，拨乱反正(zhèng)，进行(xíng)彻底(dǐ)变革(gé)，这(zhè)是由坏(huài)变好(hǎo)。那(nà)么(me)，对于必须支持的(de)新鲜(xiān)事物以至必须维护的(de)正(zhèng)确原则，是不(bú)是还(hái)要(yào)变呢(ne)。应(yīng)当(dāng)说(shuō)，其(qí)中(zhōng)也有(yǒu)个(gè)变的(de)问题。但这(zhè)种(zhǒng)变，绝不(bú)是改变事物的(de)根本属(shǔ)性和(hé)发(fā)展方向，而是在坚持根本属(shǔ)性和(hé)发(fā)展方向上(shàng)的(de)变，是基本不(bù)变中(zhōng)的(de)变，是为(wèi)了(le)变得(dé)更(gèng)好(hǎo)，使其(qí)始终充满旺盛的(de)生命力。这(zhè)种(zhǒng)变，对发(fā)展真理有(yǒu)利，对发(fā)展国家(jiā)有(yǒu)利，对发(fā)展社会(huì)主义有(yǒu)利，所以也叫发(fā)展。马克思(sī)主义是科学真理，但不(bù)可(kě)能(néng)一成不(bù)变，要(yào)随着(zhe)时代。实践和(hé)科学的(de)发(fā)展而不(bù)断发(fā)展。社会(huì)主义是美好(hǎo)的(de)社会(huì)制度(dù)，但也不(bù)可(kě)能(néng)一成不(bù)变，要(yào)在改革(gé)开放中(zhōng)不(bù)断发(fā)展。改革(gé)开放本身也在发(fā)展。改革(gé)要(yào)沿着(zhe)建立和(hé)完善社会(huì)主义市场(chǎng)经济(jì)体(tǐ)制的(de)方向不(bù)断有(yǒu)新的(de)突破对外开放要(yào)继续完善全方位。多层次。宽领域的(de)格局。所有(yǒu)这(zhè)些(xiē)发(fā)展变化(huà)，都(dōu)是为(wèi)了(le)更(gèng)好(hǎo)地(dì)建设有(yǒu)中(zhōng)国特色(shǎi)的(de)社会(huì)主义。总之，为(wèi)了(le)使中(zhōng)华(huá)民族在社会(huì)主义基础上(shàng)的(de)伟大(dà)复兴(xīng)变为(wèi)辉煌现实，我们无论(lùn)在哪(něi)个(gè)岗位上(shàng)工作(zuò)。在哪(nǎ)条(tiáo)战线上(shàng)奋斗(dòu)，都(dōu)应(yīng)当(dāng)牢牢记住拒绝变化(huà)就不(bù)能(néng)进步这(zhè)一至理名言。党的(de)十五大(dà)与(yǔ)中(zhōng)国的(de)改革(gé)和(hé)发(fā)展理论(lùn)研(yán)讨会(huì)述要(yào)刘健全国党校(xiào)系(xì)统党的(de)十五大(dà)与(yǔ)中(zhōng)国的(de)改革(gé)和(hé)发(fā)展理论(lùn)研(yán)讨会(huì)日前在北(běi)京召(zhào)开。与(yù)会(huì)者就党的(de)十五大(dà)与(yǔ)中(zhōng)国改革(gé)和(hé)发(fā)展中(zhōng)的(de)若(ruò)干(gān)理论(lùn)问题进行(xíng)了(le)认真讨论(lùn)。专家(jiā)们认为(wéi)，邓小平理论(lùn)作(zuò)为(wéi)当(dāng)代中(zhōng)国的(de)马克思(sī)主义，对马克思(sī)主义理论(lùn)的(de)贡献很多，最突出的(de)有(yǒu)四条(tiáo)。一是社会(huì)主义初级阶段理论(lùn)，这(zhè)是邓小平理论(lùn)的(de)基石(shí)二是社会(huì)主义本质论(lùn)，这(zhè)是这(zhè)一理论(lùn)的(de)主题三是社会(huì)主义市场(chǎng)经济(jì)理论(lùn)，这(zhè)是马克思(sī)主义新时期(qī)的(de)政治经济(jì)学四是一国两制理论(lùn)，这(zhè)是和(hé)平统一祖国的(de)理论(lùn)。许(xǔ)多学者指出，邓小平理论(lùn)有(yǒu)着(zhe)特殊的(de)历史地(dì)位和(hé)时代特点。邓小平理论(lùn)第一次比较系(xì)统地(dì)初步回答(dá)了(le)中(zhōng)国这(zhè)样的(de)经济(jì)文化(huà)比较落(luò)后的(de)国家(jiā)建设社会(huì)主义。如何(hé)巩固和(hé)发(fā)展社会(huì)主义所面临的(de)重(zhòng)大(dà)历史课题，实现了(le)社会(huì)主义实践史上(shàng)具有(yǒu)重(zhòng)大(dà)意义的(de)理论(lùn)突破邓小平理论(lùn)体(tǐ)现了(le)马克思(sī)主义与(yǔ)中(zhōng)国实际相(xiāng)结(jié)合(hé)的(de)最新成果，把(bǎ)马克思(sī)主义发(fā)展到新的(de)阶段邓小平理论(lùn)鲜(xiān)明地(dì)反映了(le)时代精神，把(bǎ)社会(huì)主义推进到一个(gè)新水平邓小平理论(lùn)展示了(le)社会(huì)主义的(de)辉煌前景(jǐng)。大(dà)家(jiā)一致认为(wéi)，党的(de)十五大(dà)全面论(lùn)述了(le)我国社会(huì)主义初级阶段的(de)基本特征和(hé)历史任(rèn)务，第一次系(xì)统地(dì)提(tí)出了(le)党在社会(huì)主义初级阶段的(de)基本纲领，详(xiáng)细阐述了(le)党在社会(huì)主义初级阶段的(de)政治。经济(jì)。文化(huà)方面所要(yào)达到的(de)基本目标和(hé)实行(xíng)的(de)基本政策。它标志着(zhe)我们党在对基本国情的(de)认识(shí)上(shàng)更(gèng)加清醒，理论(lùn)上(shàng)更(gèng)加成熟(shú)。关于扩大(dà)基层民主问题，有(yǒu)的(de)学者提(tí)出了(le)具体(tǐ)的(de)思(sī)路从(cóng)思(sī)想认识(shí)上(shàng)，确立加强(qiáng)基层民主建设的(de)意识(shí)，把(bǎ)扩大(dà)基层民主作(zuò)为(wéi)政治体(tǐ)制改革(gé)和(hé)社会(huì)主义民主政治建设的(de)重(zhòng)要(yào)内(nèi)容从(cóng)实践探索上(shàng)，围绕基层民主建设的(de)主要(yào)环节(jié)，把(bǎ)扩大(dà)基层民主的(de)要(yāo)求与(yǔ)基层民主建设的(de)实践结(jié)合(hé)起来，推进基层民主建设从(cóng)运行(xíng)机制上(shàng)，通(tōng)过(guò)加强(qiáng)基层民主政治具体(tǐ)制度(dù)的(de)建设，逐步形成保障基层民主建设的(de)约(yuē)束机制从(cóng)发(fā)展要(yāo)求上(shàng)，认真总结(jié)基层民主政治建设实践中(zhōng)的(de)经验教(jiào)训，逐步探索基层民主政治建设的(de)规律。完善创(chuàng)新苏(sū)南(nán)模(mó)式积极探索发(fā)展新路锡山市深化(huà)改革(gé)与(yǔ)持续发(fā)展研(yán)讨会(huì)述评卢继传(chuán)高幼元不(bù)久前，中(zhōng)国科学学与(yǔ)科技政策研(yán)究会(huì)和(hé)江苏(sū)锡山市原无锡县(xiàn)市委(wěi)。市政府在锡山市联合(hé)举办锡山市深化(huà)改革(gé)和(hé)持续发(fā)展研(yán)讨会(huì)。国务院发(fā)展研(yán)究中(zhōng)心。中(zhōng)国社会(huì)科学院。中(zhōng)国科学院等单(dān)位的(de)专家(jiā)学者和(hé)锡山市有(yǒu)关领导共(gòng)多人出席会(huì)议。与(yù)会(huì)者以党的(de)十五大(dà)精神为(wèi)指导，以完善。创(chuàng)新苏(sū)南(nán)模(mó)式，深化(huà)改革(gé)，持续发(fā)展为(wéi)主题进行(xíng)了(le)研(yán)讨。邓小平理论(lùn)在苏(sū)南(nán)地(dì)区(qū)的(de)实践年，邓小平同(tóng)志在中(zhōng)央工作(zuò)会(huì)议闭幕会(huì)上(shàng)作(zuò)的(de)题为(wèi)解(jiě)放思(sī)想，实事求是，团结(jié)一致向前看(kàn)的(de)讲话，是一篇开辟(pì)新时期(qī)新道路。开创(chuàng)建设有(yǒu)中(zhōng)国特色(sè)社会(huì)主义新理论(lùn)的(de)宣言书。它极大(dà)地(dì)推动了(le)我国思(sī)想解(jiě)放运动，推动了(le)经济(jì)体(tǐ)制改革(gé)尤其(qí)是农村改革(gé)。锡山市是苏(sū)南(nán)模(mó)式的(de)创(chuàng)始者之一。该市人民在十一届三中(zhōng)全会(huì)精神的(de)鼓舞下，坚持解(jiě)放思(sī)想，实事求是，一切(qiè)从(cóng)实际出发(fā)的(de)思(sī)想路线，在党的(de)基本路线和(hé)基本理论(lùn)的(de)指导下，抓住机遇，进行(xíng)农村经济(jì)体(tǐ)制改革(gé)，大(dà)力发(fā)展经济(jì)。这(zhè)个(gè)市的(de)发(fā)展大(dà)体(tǐ)经历了(le)三个(gè)阶段年代，提(tí)出围绕农业办工业，办好(hǎo)工业促农业的(de)方针，贯彻高积累(lěi)。低分(fēn)配。兴(xīng)工业政策，工农结(jié)合(hé)，共(gòng)同(tóng)发(fā)展。十一届三中(zhōng)全会(huì)以后，进入迅猛发(fā)展阶段，在农村联产承包责任(rèn)制的(de)基础上(shàng)，该市率先推行(xíng)一包三改，掀起农村工业化(huà)高潮，使农民从(cóng)温饱型开始转(zhuǎn)入小康型，完成了(le)一次创(chuàng)业的(de)任(rèn)务。党的(de)十四大(dà)以来，又步入由小康向现代化(huà)迈进的(de)阶段。锡山在建设现代化(huà)的(de)路子方面形成了(le)一个(gè)鲜(xiān)明特色(sè)，就是坚持以集体(tǐ)经济(jì)为(wéi)主。乡镇企业为(wéi)主，引导农民走共(gòng)同(tóng)富裕之路。这(zhè)被(bèi)国内(nèi)学者概括(kuò)为(wèi)苏(sū)南(nán)现象或苏(sū)南(nán)模(mó)式。改革(gé)开放以来，特别(bié)是十四大(dà)以来，锡山市不(bù)断推进改革(gé)开放和(hé)持续发(fā)展，使农村面貌发(fā)生了(le)深刻变化(huà)。近年来，该市国内(nèi)生产总值累(lěi)计完成亿元，年比年增长倍，年均递增累(lěi)计实现财政收入亿元，年比年增长倍，年均递增年农民人均收入元，比年增长倍，年均递增。八五期(qī)末锡山荣登全国科技实力百强(qiáng)县(xiàn)榜(bǎng)首，率先建成九年制义务教(jiào)育达标县(xiàn)，还(hái)连续三届荣获中(zhōng)国综(zōng)合(hé)实力百强(qiáng)县(xiàn)市评比第一名。与(yù)会(huì)专家(jiā)学者认为(wéi)，邓小平理论(lùn)在该市的(de)实践取得(de)重(zhòng)要(yào)成果乡镇企业的(de)兴(xīng)起，消化(huà)吸收了(le)从(cóng)农村中(zhōng)释放出来的(de)大(dà)量(liàng)劳动力，农民从(cóng)温饱走向小康进一步巩固和(hé)发(fā)展了(le)农业的(de)基础地(dì)位农村工业化(huà)水平提(tí)高，为(wèi)大(dà)工业提(tí)供(gōng)了(le)配套和(hé)广(guǎng)泛的(de)市场(chǎng)，第三产业的(de)比重(zhòng)同(tóng)时得(dé)到提(tí)高农村的(de)居住方式和(hé)消费方式发(fā)生变化(huà)，农村城市化(huà)进一步发(fā)展，社会(huì)文明程度(dù)提(tí)高。正(zhèng)如锡山市委(wěi)书记陆荣德指出的(de)，这(zhè)些(xiē)成功实践，正(zhèng)是邓小平理论(lùn)与(yǔ)锡山市实际相(xiāng)结(jié)合(hé)的(de)结(jié)果，使我们走上(shàng)了(le)农村工业化(huà)的(de)发(fā)展路子，农民生活实现了(le)由温饱到小康的(de)飞跃，并(bìng)由小康逐步向现代化(huà)迈进。高举邓小平理论(lùn)的(de)伟大(dà)旗帜是十五大(dà)的(de)灵魂，也是我们民族振兴(xīng)和(hé)发(fā)展的(de)强(qiáng)大(dà)精神支柱。苏(sū)南(nán)模(mó)式的(de)创(chuàng)新和(hé)发(fā)展与(yù)会(huì)者对苏(sū)南(nán)模(mó)式的(de)认识(shí)和(hé)看(kàn)法比较一致，既肯定了(le)苏(sū)南(nán)模(mó)式在一次创(chuàng)业中(zhōng)的(de)重(zhòng)要(yào)作(zuò)用，又强(qiáng)调(diào)应(yīng)加以创(chuàng)新和(hé)发(fā)展。中(zhōng)国科学学与(yǔ)科技政策研(yán)究会(huì)理事长冯(féng)之浚(jùn)。国务院发(fā)展研(yán)究中(zhōng)心研(yán)究员(yuán)李泊(pō)溪等指出，苏(sū)南(nán)模(mó)式的(de)实质，是苏(sū)南(nán)人民以开拓(tuò)创(chuàng)新。勇于改革(gé)。敢为(wéi)人先的(de)精神，创(chuàng)造出很不(bù)寻常的(de)经济(jì)业绩。有(yǒu)的(de)专家(jiā)强(qiáng)调(diào)，乡镇企业是改革(gé)的(de)产物和(hé)成果，其(qí)在吸纳农村劳动力。充分(fèn)就业。提(tí)高社会(huì)购买力。促进工业发(fā)展。传(chuán)统农业向现代农业转(zhuǎn)化(huà)等方面功不(bù)可(kě)没(méi)。但是，任(rèn)何(hé)模(mó)式都(dōu)不(bù)可(kě)能(néng)一成不(bù)变，苏(sū)南(nán)模(mó)式也不(bù)例外。目前，锡山市正(zhèng)面临体(tǐ)制改革(gé)及产权制度(dù)改革(gé)和(hé)新技术(shù)革(gé)命挑(tiǎo)战的(de)新形势。新情况。专家(jiā)学者指出，面对社会(huì)主义市场(chǎng)经济(jì)的(de)新要(yāo)求，苏(sū)南(nán)模(mó)式机制的(de)某些(xiē)方面已显得(de)不(bù)适应(yīng)，尤其(qí)是乡镇工业，由于所有(yǒu)制结(jié)构比较单(dān)一，原来灵活的(de)经营机制逐步降低了(le)活力等原因，影响了(le)其(qí)发(fā)展势头(tóu)。锡山市市长朱(zhū)伦昌说(shuō)，我们清醒地(dì)看(kàn)到，在新一轮经济(jì)发(fā)展中(zhōng)，锡山市正(zhèng)面临着(zhe)来自机制。市场(chǎng)等多方面的(de)新挑(tiǎo)战，需要(yào)以邓小平理论(lùn)为(wèi)指导，构建适合(hé)锡山市实际的(de)。能(néng)够推进经济(jì)持续。快速。健康发(fā)展的(de)新的(de)动力机制和(hé)发(fā)展战略。寻求公有(yǒu)制新的(de)实现形式。这(zhè)实质上(shàng)是苏(sū)南(nán)模(mó)式在新的(de)历史条(tiáo)件下如何(hé)创(chuàng)新和(hé)发(fā)展的(de)问题。中(zhōng)国社会(huì)科学院研(yán)究员(yuán)周叔莲。李京文等指出，在计划(huà)与(yǔ)市场(chǎng)。传(chuán)统的(de)集体(tǐ)经济(jì)与(yǔ)新构筑(zhù)的(de)多种(zhǒng)经济(jì)形式并(bìng)存磨(mó)擦阶段，必然带来诸多矛盾和(hé)问题。锡山市的(dí)当(dàng)务之急，是要(yào)探索公有(yǒu)制新的(de)实现形式，进一步解(jiě)放思(sī)想，率先创(chuàng)造和(hé)形成苏(sū)南(nán)模(mó)式的(de)新内(nèi)涵。与(yù)会(huì)者联系(xì)该市的(de)改革(gé)情况进行(xíng)研(yán)讨。据(jù)了(liǎo)解(jiě)，从(cóng)年开始，该市镇。村集体(tǐ)企业开始进行(xíng)产权制度(dù)改革(gé)。到年底(dǐ)，全市采(cǎi)取多种(zhǒng)形式改制的(de)有(yǒu)家(jiā)，占(zhàn)企业总数(shù)的(de)，其(qí)中(zhōng)改组为(wèi)有(yǒu)限责任(rèn)公司的(de)家(jiā)含中(zhōng)外合(hé)资企业家(jiā)，股份(fèn)合(hé)作(zuò)制企业家(jiā)，租赁经营企业家(jiā)，拍卖家(jiā)，兼并(bìng)的(de)有(yǒu)家(jiā)。这(zhè)是按照抓大(dà)放小的(de)方针进行(xíng)的(de)，不(bù)仅(jǐn)符合(hé)该市集体(tǐ)企业规模(mó)有(yǒu)大(dà)有(yǒu)小。效益有(yǒu)好(hǎo)有(yǒu)差(chà)和(hé)发(fā)展后劲(jìn)各(gè)不(bù)相(xiāng)同(tóng)的(de)情况，而且(qiě)也符合(hé)以公有(yǒu)制为(wéi)主体(tǐ)。多种(zhǒng)所有(yǒu)制经济(jì)共(gòng)同(tóng)发(fā)展的(de)要(yāo)求。由于实施步骤比较稳妥，又十分(fēn)注重(zhòng)处(chǔ)理好(hǎo)改革(gé)。发(fā)展和(hé)稳定的(de)关系(xì)，因而多家(jiā)企业改制后，全市经济(jì)运行(xíng)正(zhèng)常。与(yù)会(huì)者认为(wéi)，十五大(dà)报告提(tí)出，公有(yǒu)制实现形式可(kě)以而且(qiě)应(yīng)当(dāng)多样化(huà)。一切(qiè)反映社会(huì)化(huà)生产规律的(de)经营方式和(hé)组织(zhī)形式都(dōu)可(kě)以大(dà)胆利用。联系(xì)锡山市近年来企业改革(gé)的(de)实践，深感这(zhè)一论(lùn)断非常正(zhèng)确。只(zhǐ)有(yǒu)积极寻求公有(yǒu)制的(de)实现形式，因地(dì)制宜。因企制宜地(dì)推进改革(gé)，才能(néng)真正(zhèng)增强(qiáng)企业活力。调(tiáo)整和(hé)优化(huà)经济(jì)结(jié)构，提(tí)高经济(jì)发(fā)展的(de)水平和(hé)层次。有(yǒu)的(de)与(yù)会(huì)者指出，所有(yǒu)制结(jié)构主要(yào)解(jiě)决发(fā)展动力问题，而调(tiáo)整经济(jì)结(jié)构主要(yào)是解(jiě)决发(fā)展水平和(hé)提(tí)高层次的(de)问题。两者必须统一起来，统筹考虑。有(yǒu)专家(jiā)学者认为(wéi)，从(cóng)该市的(de)实际情况来看(kàn)，关键的(de)问题，是要(yào)通(tōng)过(guò)调(tiáo)整提(tí)高经济(jì)质量(liàng)。纵(zòng)观(guān)这(zhè)个(gè)市工业经济(jì)总体(tǐ)结(jié)构，确实存在着(zhe)小而全和(hé)重(chóng)复建设问题。贯彻十五大(dà)精神，实现经济(jì)增长方式的(de)转(zhuǎn)变，必须全面实施工业结(jié)构整体(tǐ)战略性改组。改造，优化(huà)企业组织(zhī)结(jié)构。产品结(jié)构。投资结(jié)构。技术(shù)结(jié)构，提(tí)高工业经济(jì)的(de)整体(tǐ)素质和(hé)经济(jì)效益。应(yīng)重(zhòng)视实施规模(mó)化(huà)。集团化(huà)战略，组建一批大(dà)型的(de)企业集团。据(jù)了(liǎo)解(jiě)，锡山市已有(yǒu)规划(huà)，将(jiāng)重(zhòng)点抓个(gè)技术(shù)含量(liàng)高。经济(jì)实力强(qiáng)。对外知(zhī)名度(dù)高的(de)大(dà)型企业集团，到年形成经济(jì)总量(liàng)超亿元的(de)企业集团家(jiā)，超亿元的(de)企业集团家(jiā)。引导面广(guǎng)量(liàng)大(dà)的(de)中(zhōng)小企业走专业化(huà)的(de)路子，成为(wéi)大(dà)企业集团协作(zuò)配套的(de)新群体(tǐ)，生产具有(yǒu)未来竞争力的(de)产品，培育新的(de)增长点。走持续发(fā)展之路处(chǔ)于世纪(jì)之交的(de)重(zhòng)要(yào)历史时刻，锡山市的(de)未来蓝图应(yīng)如何(hé)勾(gōu)勒(lè)，这(zhè)是广(guǎng)大(dà)干(gàn)部群众关注的(de)问题。锡山市提(tí)出二次创(chuàng)业的(de)构想，即实现从(cóng)小康到现代化(huà)的(de)飞跃。有(yǒu)的(de)专家(jiā)指出，实现农村现代化(huà)关键要(yào)依靠深化(huà)改革(gé)，走持续发(fā)展之路。实现现代化(huà)是一项艰巨复杂的(de)系(xì)统工程，需要(yào)按照两个(gè)根本性转(zhuǎn)变的(de)要(yāo)求，进一步实施科教(jiào)兴(xīng)市的(de)发(fā)展战略，坚持以人为(wéi)本，以科技进步推动经济(jì)增长方式的(de)转(zhuǎn)变，抓住人才这(zhè)个(gè)关键，才能(néng)使经济(jì)持续快速健康发(fā)展。据(jù)了(liǎo)解(jiě)，进入年代以来，锡山市提(tí)出改革(gé)推动。外向带动。科技驱动。产业优化(huà)的(de)发(fā)展战略。年，该市又提(tí)出科教(jiào)兴(xīng)市。开放带动。规模(mó)经济(jì)三大(dà)战略，进一步确立了(le)依靠科技进步发(fā)展经济(jì)的(de)思(sī)路。党的(de)十四大(dà)以来，高新技术(shù)产业已成为(wéi)该市经济(jì)发(fā)展新的(de)增长点，还(hái)被(bèi)批准为(wèi)国家(jiā)星火技术(shù)密集区(qū)，从(cóng)而有(yǒu)效地(dì)带动和(hé)促进了(le)区(qū)域经济(jì)的(de)发(fā)展。锡山市科委(wěi)的(de)代表说(shuō)，落(luò)实十五大(dà)精神，就要(yào)全面落(luò)实科技是第一生产力的(de)思(sī)想，进一步深化(huà)改革(gé)，建立科教(jiào)与(yǔ)经济(jì)。社会(huì)相(xiāng)结(jié)合(hé)的(de)机制坚持引进。吸收。消化(huà)。创(chuàng)新相(xiāng)结(jié)合(hé)的(de)方针，加快用高新技术(shù)改造传(chuán)统产业的(de)步伐，力争高新技术(shù)综(zōng)合(hé)实力在全国县(xiàn)市中(zhōng)处(chǔ)于领先地(dì)位。据(jù)了(liǎo)解(jiě)，锡山市始终坚持两个(gè)文明一起抓。近年来，该市的(de)精神文明建设注意适应(yìng)农村改革(gé)开放向深层次发(fā)展的(de)需要(yào)，适应(yìng)建立社会(huì)主义市场(chǎng)经济(jì)体(tǐ)制的(de)新形势，不(bù)断结(jié)出丰硕成果。全市社会(huì)秩序安定，道德风(fēng)尚良好(hǎo)，初步呈现出经济(jì)繁荣。科教(jiào)发(fā)达。生活富裕。法制健全。环境优美。社会(huì)文明的(de)现代化(huà)新农村的(de)崭(zhǎn)新风(fēng)貌。与(yù)会(huì)者一致强(qiáng)调(diào)，邓小平同(tóng)志把(bǎ)社会(huì)主义精神文明建设的(de)目标确定为(wèi)培养有(yǒu)理想。有(yǒu)道德。有(yǒu)文化(huà)。有(yǒu)纪(jì)律的(de)一代新人，抓住了(le)精神文明建设的(de)根本。在四有(yǒu)中(zhōng)，有(yǒu)理想最重(zhòng)要(yào)。在全社会(huì)形成共(gòng)同(tóng)理想和(hé)精神支柱，是思(sī)想道德建设的(de)主要(yào)任(rèn)务。建设社会(huì)主义现代化(huà)新农村，必须坚持经济(jì)。政治。文化(huà)协调(tiáo)发(fā)展，坚持物质文明建设与(yǔ)精神文明建设相(xiāng)结(jié)合(hé)，大(dà)力弘扬团结(jié)。求实。创(chuàng)新。争先的(de)锡山精神，把(bǎ)锡山的(de)未来发(fā)展和(hé)每个(gè)社会(huì)成员(yuán)的(de)长远(yuǎn)利益结(jié)合(hé)起来，从(cóng)而起到积极的(de)精神动员(yuán)作(zuò)用。为(wèi)此，锡山市需要(yào)进一步广(guǎng)泛开展创(chuàng)建文明村镇。文明企业。文明行(háng)业。文明家(jiā)庭。文明职工和(hé)创(chuàng)优美环境。优良秩序。优质服(fú)务等一系(xì)列群众性精神文明创(chuàng)建活动，促使人民群众精神面貌发(fā)生巨大(dà)变化(huà)，进一步推进建设有(yǒu)中(zhōng)国特色(sè)社会(huì)主义新农村伟大(dà)事业的(de)全面发(fā)展。社会(huì)主义初级阶段与(yǔ)多种(zhǒng)所有(yǒu)制黄铸江泽(zé)民同(tóng)志在十五大(dà)报告中(zhōng)说(shuō)公有(yǒu)制为(wéi)主体(tǐ)。多种(zhǒng)所有(yǒu)制经济(jì)共(gòng)同(tóng)发(fā)展，是我国社会(huì)主义初级阶段的(de)一项基本经济(jì)制度(dù)。前不(bù)久他访问美国时，在美中(zhōng)协会(huì)等六(liù)团体(tǐ)举行(xíng)的(de)午餐会(huì)的(de)演讲中(zhōng)，还(hái)加了(le)必须始终坚持，明确指出公有(yǒu)制为(wéi)主体(tǐ)。多种(zhǒng)所有(yǒu)制经济(jì)共(gòng)同(tóng)发(fā)展，是中(zhōng)国社会(huì)主义初级阶段必须始终坚持的(de)一项基本经济(jì)制度(dù)。而如何(hé)认识(shí)和(hé)对待(dài)私有(yǒu)制成分(fèn)或因素，则是坚持多种(zhǒng)所有(yǒu)制经济(jì)共(gòng)同(tóng)发(fā)展的(de)一个(gè)关键性问题。所以，研(yán)究多种(zhǒng)所有(yǒu)制问题，需要(yào)着(zhuó)重(zhòng)对私有(yǒu)制问题从(cóng)理论(lùn)上(shàng)进行(xíng)一些(xiē)探讨。说(shuō)到私有(yǒu)制，人们往往引用共(gòng)产党宣言说(shuō)的(de)共(gòng)产党人可(kě)以把(bǎ)自己的(de)理论(lùn)概括(kuò)为(wèi)一句(jù)话消灭私有(yǒu)制。这(zhè)无疑(yí)是共(gòng)产主义最基本的(de)原理和(hé)长远(yuǎn)目标，但是要(yào)实现这(zhè)个(gè)目标和(hé)原理不(bù)能(néng)不(bù)经过(guò)曲(qū)折(zhé)而漫长的(de)过(guò)程，在我国尤其(qí)是这(zhè)样。从(cóng)宣言前后文有(yǒu)关的(de)论(lùn)述，我们可(kě)以看(kàn)出，这(zhè)里讲的(de)消灭私有(yǒu)制，主要(yào)是指消灭资产阶级的(de)私有(yǒu)制和(hé)大(dà)土地(dì)私有(yǒu)制，而不(bú)是消灭小农和(hé)其(qí)他小资产者的(de)私有(yǒu)财产。宣言明确指出共(gòng)产主义的(de)特征并(bìng)不(bú)是要(yào)废除一般的(de)所有(yǒu)制，而是要(yào)废除资产阶级的(de)所有(yǒu)制。有(yǒu)人责备我们共(gòng)产党人，说(shuō)我们要(yào)消灭个(gè)人挣(zhēng)得(dé)的(de)。自己劳动得(dé)来的(de)财产好(hǎo)一个(gè)劳动得(dé)来的(de)。自己挣(zhēng)得(dé)的(de)。自己赚来的(de)财产。你们说(shuō)的(de)是资产阶级财产出现以前的(de)那(nà)种(zhǒng)小资产者的(de)。小农的(de)财产吗(ma)。那(nà)种(zhǒng)财产用不(bù)着(zhe)我们去消灭，工业的(de)发(fā)展已经把(bǎ)它消灭了(le)，而且(qiě)每天都(dōu)在消灭它。不(bù)过(guò)，在世纪(jì)，只(zhǐ)有(yǒu)英国，资本主义工业的(de)发(fā)展消灭了(le)小农。在其(qí)他欧洲国家(jiā)中(zhōng)，到处(chù)都(dōu)还(hái)存在小农，并(bìng)且(qiě)形成一种(zhǒng)重(zhòng)要(yào)力量(liàng)。这(zhè)使共(gòng)产党人必须考虑对农民特别(bié)是小农的(de)态度(dù)，而当(dāng)时有(yǒu)一些(xiē)社会(huì)党人又在这(zhè)个(gè)问题上(shàng)表现出某些(xiē)错误倾向。因此，恩格斯在年写了(le)法德农民问题一文，来阐明共(gòng)产党人对农民特别(bié)是小农的(de)正(zhèng)确态度(dù)和(hé)政策。恩格斯指出从(cóng)爱尔兰到西西里，从(cóng)安达卢西亚到俄罗斯和(hé)保加利亚，农民到处(chù)都(dōu)是人口。生产和(hé)政治力量(liàng)的(de)非常重(zhòng)要(yào)的(de)因素。在德国西部，和(hé)在法国和(hé)比利时一样，占(zhàn)统治地(dì)位的(de)是小块土地(dì)农民的(de)小生产。在所有(yǒu)的(de)农民当(dāng)中(zhōng)，小农不(bù)仅(jǐn)一般说(shuō)来对于西欧是最重(zhòng)要(yào)的(de)农民，而且(qiě)还(huán)给(gěi)我们提(tí)供(gōng)了(liǎo)解(jiě)整个(gè)问题的(de)关键。只(zhǐ)要(yào)我们搞清楚了(le)我们对小农应(yīng)有(yǒu)的(de)态度(dù)，我们便(biàn)有(yǒu)了(le)确定我们对农村居民其(qí)他组成部分(fèn)的(de)态度(dù)的(de)一切(qiè)立足点。恩格斯接着(zhe)阐明了(liǎo)对待(dài)小农私有(yǒu)制的(de)正(zhèng)确态度(dù)和(hé)政策，这(zhè)就是第一，我们预见(jiàn)到小农必然灭亡(wáng)，但我们无论(lùn)如何(hé)不(bú)要(yào)以自己的(de)干(gān)预去加速其(qí)灭亡(wáng)。第二，当(dāng)我们掌握了(le)国家(jiā)政权的(de)时候，我们决不(bù)会(huì)考虑用暴(bào)力去剥(bō)夺小农不(bù)论(lùn)有(yǒu)无报偿，都(dōu)是一样，像我们将(jiāng)不(bù)得(dé)不(bù)如此对待(dài)大(dà)土地(dì)占(zhàn)有(yǒu)者那(nà)样。我们对于小农的(de)任(rèn)务，首先是把(bǎ)他们的(de)私人生产和(hé)私人占(zhàn)有(yǒu)变为(wèi)合(hé)作(zuò)社的(de)生产和(hé)占(zhàn)有(yǒu)，不(bú)是采(cǎi)用暴(bào)力，而是通(tōng)过(guò)示范和(hé)为(wèi)此提(tí)供(gōng)社会(huì)帮助(zhù)。如果他们下了(le)决心，就使他们易于过(guò)渡到合(hé)作(zuò)社，如果他们还(hái)不(bù)能(néng)下这(zhè)个(gè)决心，那(nà)就甚(shèn)至给(gěi)他们一些(xiē)时间(jiān)，让他们在自己的(de)小块土地(dì)上(shàng)考虑考虑这(zhè)个(gè)问题。就在这(zhè)篇文章中(zhōng)，恩格斯还(hái)讲明了(liǎo)对大(dà)土地(dì)所有(yǒu)者和(hé)资本主义企业的(de)剥(bō)夺也可(kě)以用赎买来实行(xíng)。研(yán)究私有(yǒu)制问题，除了(le)生产资料私有(yǒu)权之外，还(hái)需要(yào)联系(xì)到劳动和(hé)工作(zuò)能(néng)力的(de)所有(yǒu)权问题。马克思(sī)在哥达纲领批判中(zhōng)阐明了(liǎo)这(zhè)个(gè)问题。马克思(sī)指出，在社会(huì)主义阶段，只(zhǐ)能(néng)实行(xíng)按劳分(fēn)配，每一个(gè)生产者，在作(zuò)了(le)各(gè)项扣除之后，从(cóng)社会(huì)领回的(de)，正(zhèng)好(hǎo)是他给(jǐ)予(yǔ)社会(huì)的(de)。他以一种(zhǒng)形式给(jǐ)予(yǔ)社会(huì)的(de)劳动量(liàng)，又以另一种(zhǒng)形式领回来。这(zhè)里通(tōng)行(xíng)的(de)是商品等价(jià)物的(de)交换中(zhōng)通(tōng)行(xíng)的(de)同(tóng)一原则，即一种(zhǒng)形式的(de)一定量(liàng)的(de)劳动同(tóng)另一种(zhǒng)形式的(de)同(tóng)量(liàng)劳动相(xiāng)交换。它不(bù)承认任(rèn)何(hé)阶级差(chà)别(bié)，因为(wèi)每个(gè)人都(dōu)像其(qí)他人一样只(zhǐ)是劳动者但是它默认，劳动者的(de)不(bù)同(tóng)等的(de)个(gè)人天赋，从(cóng)而不(bù)同(tóng)等的(de)工作(zuò)能(néng)力，是天然特权。实际上(shàng)就是默认不(bù)同(tóng)等的(de)劳动和(hé)工作(zuò)能(néng)力的(de)个(gè)人所有(yǒu)权，其(qí)中(zhōng)包括(kuò)我们今天所说(shuō)的(de)知(zhī)识(shí)产权。只(zhǐ)有(yǒu)到共(gòng)产主义的(de)高级阶段，才能(néng)完全超出这(zhè)种(zhǒng)等价(jià)交换的(de)资产阶级权利的(de)狭隘眼界，社会(huì)才能(néng)在自己的(de)旗帜上(shàng)写上(shàng)各(gè)尽(jìn)所能(néng)，按需分(fēn)配。旧中(zhōng)国不(bú)是资本主义社会(huì)而是半殖(zhí)民地(dì)半封建社会(huì)。中(zhōng)国革(gé)命必须分(fēn)做两步走，第一步新民主主义革(gé)命，第二步社会(huì)主义革(gé)命。这(zhè)第一步的(de)革(gé)命是资产阶级民主主义性质的(dì)革(gé)命，毛泽(zé)东同(tóng)志早已讲得(dé)十分(fēn)清楚，这(zhè)个(gè)革(gé)命的(de)对象不(bú)是一般的(de)资产阶级，而是民族压(yā)迫(pò)和(hé)封建压(yā)迫(pò)这(zhè)个(gè)革(gé)命的(de)措施，不(bú)是一般地(dì)废除私有(yǒu)财产，而是一般地(dì)保护私有(yǒu)财产。没(mò)收封建阶级的(de)土地(dì)归农民所有(yǒu)，没(mò)收蒋介石(shí)。宋子文。孔祥熙。陈立夫(fū)为(wéi)首的(de)垄断资本归新民主主义的(de)国家(jiā)所有(yǒu)，保护民族工商业。这(zhè)就是新民主主义革(gé)命的(de)三大(dà)经济(jì)纲领。这(zhè)三大(dà)经济(jì)纲领中(zhōng)，没(mò)收封建阶级的(de)土地(dì)归农民所有(yǒu)，实现耕者有(yǒu)其(qí)田，是把(bǎ)土地(dì)从(cóng)封建剥(bō)削(xuē)者手里转(zhuǎn)移到农民手里，把(bǎ)封建地(dì)主的(de)私有(yǒu)财产变为(wèi)农民的(de)私有(yǒu)财产。这(zhè)正(zhèng)是新民主主义革(gé)命的(de)主要(yào)内(nèi)容和(hé)主力军问题。保护民族工商业，就是保护资本主义私有(yǒu)制，这(zhè)对于团结(jié)民族资产阶级，孤立国民党反动派，并(bìng)在革(gé)命胜利后恢复和(hé)发(fā)展经济(jì)，具有(yǒu)重(zhòng)要(yào)意义。只(zhǐ)有(yǒu)没(mò)收官僚资本是消灭官僚资产阶级的(de)私有(yǒu)制，使之在革(gé)命胜利后成为(wéi)社会(huì)主义的(de)国有(yǒu)经济(jì)和(hé)整个(gè)国民经济(jì)的(de)领导力量(liàng)，这(zhè)对于尔后引导中(zhōng)国由新民主主义转(zhuǎn)变到社会(huì)主义有(yǒu)重(zhòng)大(dà)意义。建国以后，我们逐步引导两种(zhǒng)余下的(de)私有(yǒu)制过(guò)渡到社会(huì)主义公有(yǒu)制，对农业。手工业是走合(hé)作(zuò)化(huà)道路，对资本主义工商业是经过(guò)多种(zhǒng)形式的(de)国家(jiā)资本主义，实行(xíng)赎买。在农业方面，开始比较稳妥，由互助(zhù)组逐步过(guò)渡到土地(dì)入股的(de)初级合(hé)作(zuò)社。这(zhè)种(zhǒng)合(hé)作(zuò)社是劳动合(hé)作(zuò)和(hé)股份(fèn)合(hé)作(zuò)相(xiāng)结(jié)合(hé)。实行(xíng)按劳分(fēn)配和(hé)按生产要(yào)素分(fēn)配相(xiāng)结(jié)合(hé)的(de)形式，比较适合(hé)当(dāng)时的(de)生产力状况和(hé)农民的(de)觉(jué)悟水平，如果能(néng)够稳定一个(gè)较长的(de)时期(qī)，将(jiāng)产生良好(hǎo)的(de)效果。可(kě)惜很快就被(bèi)取消而转(zhuǎn)到高级社，接着(zhe)又转(zhuǎn)到一大(dà)二公的(de)人民公社。还(hái)有(yǒu)许(xǔ)多地(dì)方，特别(bié)是一些(xiē)少(shǎo)数(shù)民族地(dì)区(qū)，连初级社也没(méi)有(yǒu)经过(guò)，一步登天跳(tiào)到高级社以至人民公社。这(zhè)些(xiē)，都(dōu)完全超越了(le)生产力的(de)发(fā)展水平。在资本主义工商业方面，经过(guò)国家(jiā)资本主义进行(xíng)赎买，是稳妥正(zhèng)确的(de)，但也不(bù)适当(dāng)地(dì)把(bǎ)一部分(fèn)小私有(yǒu)者带进了(le)国有(yǒu)经济(jì)。此后，更(gèng)提(tí)出挖私有(yǒu)制根子的(de)要(yāo)求，不(bù)仅(jǐn)要(yào)彻底(dǐ)消灭生产资料私有(yǒu)制，而且(qiě)搞批判资产阶级法权运动，否(fǒu)定劳动者不(bù)同(tóng)工作(zuò)能(néng)力的(de)所有(yǒu)权，要(yào)限制按劳分(fēn)配。这(zhè)就不(bù)仅(jǐn)超越了(le)社会(huì)主义初级阶段，而且(qiě)企图超越整个(gè)社会(huì)主义阶段，要(yào)跑(pǎo)步进入共(gòng)产主义。实践已经证明，这(zhè)种(zhǒng)超越阶段的(de)错误观(guān)念和(hé)政策，给(gěi)我们带来了(le)极大(dà)的(de)灾难(nàn)。十一届三中(zhōng)全会(huì)以来，我们党恢复了(le)实事求是的(de)优良传(chuán)统，正(zhèng)确地(dì)分(fēn)析国情，作(zuò)出了(le)我国还(hái)处(chǔ)于社会(huì)主义初级阶段的(de)科学论(lùn)断。正(zhèng)如邓小平同(tóng)志指出的(de)，社会(huì)主义本身是共(gòng)产主义的(de)初级阶段，而我们中(zhōng)国又处(chù)在社会(huì)主义的(de)初级阶段，就是不(bù)发(fā)达的(de)阶段。一切(qiè)都(dōu)要(yào)从(cóng)这(zhè)个(gè)实际出发(fā)，根据(jù)这(zhè)个(gè)实际来制订规划(huà)。根据(jù)这(zhè)种(zhǒng)对国情的(de)科学认识(shí)，我们认真总结(jié)以往在所有(yǒu)制问题上(shàng)的(de)经验教(jiào)训，对所有(yǒu)制结(jié)构逐步进行(xíng)了(le)适当(dàng)的(de)调(tiáo)整。在社会(huì)主义初级阶段，一方面已经确立了(le)社会(huì)主义的(de)基本制度(dù)，社会(huì)主义在经济(jì)。政治和(hé)文化(huà)上(shàng)都(dōu)占(zhàn)了(le)主导地(dì)位，在经济(jì)上(shàng)必须实行(xíng)以公有(yǒu)制为(wéi)主体(tǐ)。另一方面，生产力从(cóng)总体(tǐ)上(shàng)说(shuō)来还(hái)不(bù)发(fā)达，并(bìng)且(qiě)发(fā)展很不(bù)平衡，具有(yǒu)明显的(de)多层次性。因此，还(hái)必须让非公有(yǒu)制成分(fèn)或因素在公有(yǒu)制主导和(hé)国家(jiā)管理之下，在适当(dàng)范围内(nèi)以不(bù)同(tóng)的(de)形式存在，并(bìng)发(fā)挥其(qí)积极作(zuò)用。首先是在农村实行(xíng)家(jiā)庭联产承包为(wéi)主的(de)责任(rèn)制，建立统分(fēn)结(jié)合(hé)的(de)双层经营体(tǐ)制。实际上(shàng)就是在土地(dì)公有(yǒu)的(de)原则下实行(xíng)家(jiā)庭经营，在这(zhè)个(gè)基础上(shàng)逐步发(fā)展统一经营和(hé)集体(tǐ)经济(jì)。这(zhè)是农业改革(gé)和(hé)发(fā)展的(de)第一次飞跃，带来了(le)农作(zuò)物大(dà)幅度(dù)增产，农民收入大(dà)幅度(dù)增加，乡镇企业异军突起。近几(jǐ)年来，在家(jiā)庭联产承包经营的(de)基础上(shàng)，农业产业化(huà)经营也逐步发(fā)展起来，有(yǒu)力地(dì)促进农业向商品化(huà)。专业化(huà)。现代化(huà)转(zhuǎn)变。这(zhè)说(shuō)明，家(jiā)庭联产承包为(wéi)主的(de)责任(rèn)制和(hé)统分(fēn)结(jié)合(hé)的(de)双层经营体(tǐ)制还(hái)有(yǒu)很强(qiáng)的(de)生命力，将(jiāng)在很长一个(gè)时期(qī)内(nèi)适合(hé)农村生产力状况。当(dāng)然，正(zhèng)如邓小平同(tóng)志指出的(de)，从(cóng)长远(yuǎn)看(kàn)，农业的(de)改革(gé)和(hé)发(fā)展还(hái)将(jiāng)有(yǒu)第二个(gè)飞跃，就是适应(yìng)科学种(zhòng)田和(hé)生产社会(huì)化(huà)的(de)需要(yào)，发(fā)展适度(dù)规模(mó)经营，发(fā)展集体(tǐ)经济(jì)。这(zhè)是又一个(gè)很大(dà)的(de)前进，当(dāng)然这(zhè)是很长的(de)过(guò)程。随着(zhe)改革(gé)开放的(de)发(fā)展，各(gè)种(zhǒng)非公有(yǒu)制经济(jì)逐步发(fā)展起来。一是外商投资企业。外资企业主要(yào)是混(hùn)合(hé)所有(yǒu)制经济(jì)，其(qí)中(zhōng)包括(kuò)社会(huì)主义公有(yǒu)成分(fèn)国有(yǒu)。集体(tǐ)，也包括(kuò)外商私有(yǒu)成分(fēn)。二是个(gè)体(tǐ)。私营企业。个(gè)体(tǐ)。私营经济(jì)经过(guò)近年的(de)发(fā)展，由小到大(dà)，已经成为(wéi)我国重(zhòng)要(yào)的(de)经济(jì)增长点之一，在缓解(jiě)就业困难(nán)。方便(biàn)人民生活。上(shàng)缴(jiǎo)税收等方面发(fā)挥了(le)重(zhòng)要(yào)作(zuò)用，科技型的(de)民营企业对高新科技成果转(zhuǎn)化(huà)为(wéi)生产力还(hái)发(fā)挥着(zhuó)重(zhòng)要(yào)作(zuò)用。但个(gè)体(tǐ)。私营经济(jì)一般说(shuō)来并(bìng)不(bù)控制国民经济(jì)的(de)命脉(mài)，它的(de)发(fā)展并(bìng)不(bù)影响国有(yǒu)经济(jì)对国民经济(jì)的(de)控制力和(hé)主导作(zuò)用，不(bú)会(huì)影响我国的(de)社会(huì)主义性质。这(zhè)里需要(yào)指出，个(gè)体(tǐ)。私营经济(jì)是受社会(huì)主义国家(jiā)整个(gè)政治。经济(jì)条(tiáo)件制约(yuē)。依存于社会(huì)主义制度(dù)。对社会(huì)主义经济(jì)起补充作(zuò)用的(de)，而不(bú)是社会(huì)主义的(de)对立物。十五大(dà)提(tí)出公有(yǒu)制实现形式可(kě)以而且(qiě)应(yīng)当(dāng)多样化(huà)。这(zhè)必将(jiāng)导致经济(jì)改革(gé)攻坚的(de)大(dà)进展和(hé)国有(yǒu)经济(jì)重(zhòng)振雄风(fēng)。公有(yǒu)制实现形式多样化(huà)需要(yào)用多种(zhǒng)形式在不(bù)同(tóng)程度(dù)上(shàng)引进非公有(yǒu)制成分(fèn)或因素。一是引进外资，与(yǔ)外资合(hé)营，这(zhè)是行(xíng)之有(yǒu)效的(de)形式，既可(kě)增加资金，又可(kě)引进先进的(de)经营管理和(hé)生产技术(shù)。二是实行(xíng)股份(fèn)制改造，股票上(shàng)市实际上(shàng)就是将(jiāng)一部分(fèn)股票售予(yǔ)私人所有(yǒu)，或者吸收职工和(hé)社会(huì)资金入股，而由国家(jiā)控股，这(zhè)有(yǒu)利于政企分(fēn)开，搞活企业经营机制，又可(kě)增加国家(jiā)控制和(hé)运用的(de)资金。三是实行(xíng)股份(fèn)合(hé)作(zuò)制，如将(jiāng)一些(xiē)国有(yǒu)或集体(tǐ)小企业由职工买断，实行(xíng)股份(fèn)合(hé)作(zuò)。这(zhè)种(zhǒng)股份(fèn)合(hé)作(zuò)制是股份(fèn)合(hé)作(zuò)和(hé)劳动合(hé)作(zuò)。股份(fèn)分(fēn)红(hóng)和(hé)按劳分(fēn)配的(de)结(jié)合(hé)，它使职工成为(wéi)企业的(de)直接所有(yǒu)者，增强(qiáng)了(le)其(qí)对企业的(de)关心和(hé)爱护。四是公有(yǒu)民营，如将(jiāng)一些(xiē)国有(yǒu)或集体(tǐ)小企业租赁或包给(gěi)私人经营，国家(jiā)或集体(tǐ)收取租金。五是出售，即将(jiāng)一些(xiē)小企业出售给(gěi)私人经营，国家(jiā)将(jiāng)出售收入用于更(gèng)重(zhòng)要(yào)的(de)方面。实行(xíng)这(zhè)些(xiē)办法，表面看(kàn)来是在公有(yǒu)制企业中(zhōng)注入了(le)非公有(yǒu)制成分(fèn)或因素，公有(yǒu)制削(xuē)弱了(le)，实际上(shàng)它有(yǒu)利于搞活现有(yǒu)的(de)一批公有(yǒu)制企业，提(tí)高效益有(yǒu)利于国家(jiā)和(hé)集体(tǐ)控制和(hé)运用更(gèng)多的(de)资金还(hái)可(kě)以使国家(jiā)和(hé)集体(tǐ)卸掉一部分(fèn)包袱，集中(zhōng)力量(liàng)抓好(hǎo)重(zhòng)要(yào)的(de)产业和(hé)建设。所以，它不(bù)但无损于公有(yǒu)制经济(jì)，而且(qiě)有(yǒu)利于公有(yǒu)制经济(jì)的(de)发(fā)展和(hé)壮大(dà)。十五大(dà)指出，我国社会(huì)主义初级阶段是一个(gè)长期(qī)的(de)过(guò)程，至少(shǎo)需要(yào)一百年的(de)时间(jiān)。在这(zhè)个(gè)长过(guò)程中(zhōng)，必须坚持十五大(dà)确定的(de)以社会(huì)主义公有(yǒu)制为(wéi)主体(tǐ)。多种(zhǒng)所有(yǒu)制经济(jì)共(gòng)同(tóng)发(fā)展的(de)基本经济(jì)制度(dù)，非公有(yǒu)制成分(fèn)或因素也将(jiāng)一直存在和(hé)发(fā)展。可(kě)以预见(jiàn)，在这(zhè)个(gè)长过(guò)程中(zhōng)，一方面，公有(yǒu)制经济(jì)特别(bié)是国有(yǒu)经济(jì)将(jiāng)牢牢控制国民经济(jì)命脉(mài)，主导整个(gè)国民经济(jì)的(de)发(fā)展，并(bìng)将(jiāng)更(gèng)加健康。更(gèng)加有(yǒu)力地(dì)发(fā)展起来。另一方面，非公有(yǒu)制成分(fèn)或因素将(jiāng)在国家(jiā)整个(gè)政治。经济(jì)条(tiáo)件制约(yuē)下，在公有(yǒu)制特别(bié)是国有(yǒu)经济(jì)主导下，发(fā)挥其(qí)积极作(zuò)用，限制其(qí)消极作(zuò)用，并(bìng)逐步加强(qiáng)与(yǔ)公有(yǒu)制经济(jì)的(de)合(hé)作(zuò)。结(jié)合(hé)和(hé)融合(hé)。这(zhè)样，经过(guò)长期(qī)的(de)发(fā)展，将(jiāng)创(chuàng)造出必要(yào)的(de)条(tiáo)件和(hé)种(zhǒng)种(zhǒng)恰当(dàng)的(de)形式，使二者融合(hé)起来，而进入社会(huì)主义的(de)更(gèng)高阶段。财经教(jiào)育如何(hé)面向未来附图片(piàn)张孙(sūn)建华(huá)热了(le)十余年的(de)中(zhōng)国财经教(jiào)育，在东南(nán)亚和(hé)东亚的(de)金融危机的(de)震动下，突然预感到一种(zhǒng)无形的(de)压(yā)力中(zhōng)国财经教(jiào)育是改革(gé)的(de)时候了(le)。就我国的(de)财经教(jiào)育如何(hé)面向世纪(jì)这(zhè)一课题，本文作(zuò)者采(cǎi)访了(le)中(zhōng)国财经教(jiào)育方面几(jǐ)位权威的(de)专家(jiā)和(hé)教(jiào)授，让我们一起来听听他们的(de)看(kàn)法。面对现实的(de)惊叹东南(nán)亚的(de)金融危机波及全球，世界各(gè)国几(jī)乎不(bù)约(yuē)而同(tóng)地(dì)相(xiāng)继采(cǎi)取了(le)各(gè)种(zhǒng)积极措施，调(tiáo)整金融政策。整顿金融秩序。推行(xíng)金融改革(gé)。堵塞(sè)金融漏洞。拉(lā)美在经过(guò)了(le)墨西哥金融危机后，调(tiáo)整了(le)金融制度(dù)和(hé)产业政策，经济(jì)有(yǒu)了(le)一定的(de)恢复俄罗斯和(hé)东欧国家(jiā)的(de)经济(jì)形势也从(cóng)今年开始从(cóng)低谷(gǔ)回升。这(zhè)些(xiē)国家(jiā)对经济(jì)的(de)敏感和(hé)迅速起死回生的(de)实力，不(bù)能(néng)不(bù)令(lìng)我们感叹他们所拥有(yǒu)的(de)经济(jì)实力和(hé)现代化(huà)的(de)经济(jì)手段。当(dāng)东南(nán)亚金融危机的(de)余烟未尽(jǐn)时，世界上(shàng)一些(xiē)有(yǒu)影响的(de)金融公司，就带着(zhe)经济(jì)互助(zhù)的(de)使命，纷纷来到中(zhōng)国窥测众目睽睽之下的(de)巨龙。他们找什(shén)么(me)。他们想知(zhī)道什(shén)么(me)。当(dāng)世界排(pái)名第二的(de)美林证券(quàn)首席经济(jì)学家(jiā)和(hé)美国国际集团亚洲投资有(yǒu)限公司副(fù)董事宣林等人站在中(zhōng)国各(gè)大(dà)证券(quàn)公司业务人员(yuán)面前，大(dà)讲特讲世界经济(jì)时，惊讶地(dì)发(fā)现难(nán)以沟通(tōng)。并(bìng)非因语(yǔ)言的(de)障碍和(hé)肤色(sè)有(yǒu)别(bié)，而是他们所讲的(de)东西，是我们还(hái)未能(néng)涉及到的(de)新玩意。不(bù)可(kě)否(fǒu)认的(de)差(chā)距再一次警告我们，中(zhōng)国世纪(jì)的(de)财经人才不(bú)是跟在洋人后面问为(wèi)什(shén)么(me)的(de)，而是要(yào)跻身世界经济(jì)大(dà)战的(de)主导地(dì)位。财经教(jiào)育任(rèn)重(zhòng)而道远(yuǎn)。不(bù)容忽视的(de)问题一个(gè)即将(jiāng)毕业的(de)财经门类的(de)大(dà)学生，在他即将(jiāng)告别(bié)心目中(zhōng)这(zhè)所神殿时，怀着(zhe)崇敬的(de)心情，又听了(le)一次他刚入学时，令(lìng)他振奋不(bù)已的(de)那(nà)位老师的(de)课。然而，他没(méi)把(bǎ)课听完就退出了(le)课堂。他难(nán)过(guò)极了(le)，原来这(zhè)位老师所讲的(de)一切(qiè)竟然和(hé)他刚上(shàng)大(dà)学一年级时听的(de)那(nà)堂课的(de)内(nèi)容几(jī)乎完全一样。年了(le)，面对世界经济(jì)改革(gé)的(de)飞速发(fā)展和(hé)日新月异的(de)知(zhī)识(shí)，我们的(de)课本太陈旧了(le)。据(jù)不(bù)完全统计，我国高等财经教(jiào)育的(de)教(jiào)材以上(shàng)陈旧，几(jī)乎到了(le)可(kě)悲程度(dù)。并(bìng)非只(zhǐ)是学生不(bù)知(zhī)老师是怎么(me)想的(de)，就连老师也说(shuō)不(bù)清为(wèi)什(shén)么(me)要(yào)遵循这(zhè)数(shù)年如一的(de)传(chuán)统规律。然而，世纪(jì)的(de)财经教(jiào)育必须彻底(dǐ)打(dǎ)破这(zhè)种(zhǒng)旧的(de)传(chuán)统封闭，创(chuàng)建适应(yìng)世界经济(jì)发(fā)展的(de)新的(de)教(jiào)与(yǔ)学的(de)运行(xíng)规律。李渭清教(jiào)授说(shuō)教(jiào)师队伍的(de)建设是教(jiào)育事业的(de)关键问题，要(yào)建设好(hǎo)一支队伍，周期(qī)长，难(nán)度(dù)大(dà)。经过(guò)年的(de)人才积聚，中(zhōng)国财经教(jiào)育拥有(yǒu)了(le)一支较为(wéi)强(qiáng)大(dà)的(de)专业队伍，这(zhè)是我国人才库里的(de)一大(dà)宝贵财富，面对世纪(jì)，我认为(wéi)还(hái)有(yǒu)大(dà)量(liàng)的(de)工作(zuò)摆在我们面前，历史的(de)重(zhòng)任(rèn)向这(zhè)支队伍提(tí)出了(le)新的(de)要(yāo)求尽(jǐn)快提(tí)高这(zhè)支队伍的(de)整体(tǐ)水平，已迫(pò)在眉睫。财经高校(xiào)师资队伍的(de)建设问题，要(yào)立足于世纪(jì)对人才培养的(de)要(yāo)求。安体(tǐ)富教(jiào)授认为(wéi)要(yào)培养适应(yìng)世纪(jì)需要(yào)的(de)高素质人才，关键在教(jiào)师。而目前师资队伍存在的(de)问题有(yǒu)教(jiào)师梯队中(zhōng)存在断档现象。缺乏高素质的(dì)中(zhōng)青年学科带头(tóu)人教(jiào)师用于校(xiào)内(nèi)教(jiào)学的(de)精力投入不(bù)足教(jiào)师的(de)学历和(hé)学位层次低。知(zhī)识(shí)面窄，对国内(nèi)实际和(hé)国外先进科研(yán)成果缺乏深入了(liǎo)解(jiě)教(jiào)师的(de)任(rèn)用和(hé)解(jiě)聘没(méi)有(yǒu)引入竞争机制，教(jiào)师队伍缺乏流动性等等。的(dí)确，建设一支高素质的(dì)。能(néng)担(dān)起培养出世纪(jì)财经专门人才的(de)财经教(jiào)师队伍，是中(zhōng)国财经教(jiào)育如何(hé)面向世纪(jì)的(de)关键的(de)一环，也是必须首先解(jiě)决的(de)重(zhòng)点和(hé)难(nán)点。目标国际通(tōng)用专门人才专家(jiā)认为(wéi)当(dāng)前世界高等财经教(jiào)育面向世纪(jì)发(fā)展的(de)总趋(qū)势是，通(tōng)过(guò)改革(gé)，加强(qiáng)人才全面素质的(dì)提(tí)高，加强(qiáng)通(tōng)才培养。例如，以强(qiáng)调(diào)继承传(chuán)统而著(zhù)称(chēng)的(de)日本提(tí)出高等教(jiào)育要(yào)培养面向国际。面向世纪(jì)的(de)世界通(tōng)用的(de)日本人法国提(tí)出把(bǎ)人文素质与(yǔ)各(gè)种(zhǒng)学科专业结(jié)合(hé)起来，培养不(bù)受任(rèn)何(hé)学科界限限制的(de)法国人。无论(lùn)是世界通(tōng)用的(de)日本人，还(hái)是不(bù)受任(rèn)何(hé)学科界限限制的(de)法国人，都(dōu)在为(wèi)了(le)面向世纪(jì)重(chóng)新调(tiáo)整目标，培养国际通(tōng)用型人才。要(yào)培养国际通(tōng)用型的(de)人才，首先要(yào)解(jiě)决的(de)就是与(yǔ)之相(xiāng)关的(de)教(jiào)学内(nèi)容。课程体(tǐ)系(xì)的(de)设置。李子奈教(jiào)授说(shuō)强(qiáng)调(diào)教(jiào)学内(nèi)容和(hé)课程体(tǐ)系(xì)的(de)重(zhòng)要(yào)性，不(bù)仅(jǐn)因为(wèi)它规定了(le)人才培养规格，制约(yuē)着(zhe)培养目标的(dì)实现，更(gèng)主要(yào)的(de)是因为(wèi)目前的(de)教(jiào)学内(nèi)容和(hé)课程体(tǐ)系(xì)与(yǔ)培养适应(yìng)世纪(jì)需要(yào)的(de)高质量(liàng)财经人才的(de)要(yāo)求差(chā)距太大(dà)，已经到了(le)不(bù)改不(bù)行(xíng)的(de)时候。要(yào)培养我国面向世纪(jì)的(de)国际通(tōng)用型人才，就要(yào)了(liǎo)解(jiě)当(dāng)前世界科技发(fā)展趋(qū)势对高等教(jiào)育产生的(de)影响。安体(tǐ)富教(jiào)授说(shuō)当(dāng)前科技有(yǒu)三大(dà)发(fā)展趋(qū)势会(huì)对高等教(jiào)育的(de)改革(gé)和(hé)发(fā)展产生巨大(dà)影响。一是信(xìn)息高速公路的(de)出现和(hé)信(xìn)息时代的(de)到来。在这(zhè)样的(de)时代会(huì)呈现出知(zhī)识(shí)的(de)积累(lěi)明显加快，传(chuán)播速度(dù)急剧增加，表现方式更(gèng)加多样化(huà)等特点，这(zhè)对于目前我们的(de)教(jiào)育模(mó)式和(hé)教(jiào)育思(sī)想，包括(kuò)传(chuán)授知(zhī)识(shí)的(de)方法和(hé)内(nèi)容，是一个(gè)严峻的(de)挑(tiǎo)战。二是学科朝(cháo)着(zhe)更(gèng)加综(zōng)合(hé)和(hé)分(fēn)化(huà)的(de)两个(gè)方向发(fā)展，但是综(zōng)合(hé)的(de)趋(qū)势更(gèng)加明显。三是人文科学将(jiāng)受到重(zhòng)视，人文科学与(yǔ)自然科学的(de)交叉(chā)。融合(hé)会(huì)逐渐(jiàn)加强(qiáng)，在未来社会(huì)生活中(zhōng)的(de)任(rèn)何(hé)一个(gè)重(zhòng)要(yào)问题，单(dān)靠科学技术(shù)或单(dān)靠人文科学都(dōu)是解(jiě)决不(bù)了(liǎo)的(de)。如何(hé)设置面向世纪(jì)的(de)教(jiào)学内(nèi)容和(hé)课程体(tǐ)系(xì)，是关系(xì)到培养什(shén)么(me)类型人才的(de)关键问题。国家(jiā)教(jiào)委(wěi)在高等教(jiào)育面向世纪(jì)教(jiào)学内(nèi)容和(hé)课程体(tǐ)系(xì)改革(gé)计划(huà)中(zhōng)，为(wèi)财经类专业设置了(le)个(gè)重(zhòng)点项目，包含个(gè)子项目，集中(zhōng)了(le)数(shù)十所高校(xiào)的(de)余名教(jiào)师参(cān)加研(yán)究。这(zhè)对加速财经教(jiào)育的(de)改革(gé)起了(le)巨大(dà)的(de)推动作(zuò)用。我们坚信(xìn)中(zhōng)国的(de)财经教(jiào)育有(yǒu)我国十几(jǐ)年改革(gé)开放奠定的(de)坚实基础，有(yǒu)党的(de)十五大(dà)指明的(de)正(zhèng)确方向，有(yǒu)国家(jiā)和(hé)政府的(de)重(zhòng)视和(hé)支持，有(yǒu)世界经济(jì)大(dà)战的(de)强(qiáng)大(dà)诱惑，有(yǒu)高速发(fā)展的(de)全球信(xìn)息产业的(de)推动，我们定能(néng)培养出一大(dà)批适应(yìng)世纪(jì)经济(jì)发(fā)展的(de)佼佼者。中(zhōng)央财经大(dà)学著(zhù)名财政学教(jiào)授姜维壮面向世纪(jì)的(de)财经教(jiào)育，应(yīng)是通(tōng)过(guò)教(jiào)材更(gēng)新。教(jiào)学内(nèi)容和(hé)体(tǐ)制改革(gé)，培养出基础深厚。知(zhī)识(shí)渊博。作(zuò)风(fēng)过(guò)硬的(de)新型高级财经专业人才。中(zhōng)南(nán)财经大(dà)学党委(wěi)书记李渭清教(jiào)授从(cóng)去年东南(nán)亚和(hé)东亚金融危机的(de)教(jiào)训中(zhōng)看(kàn)出，中(zhōng)国改革(gé)财经教(jiào)育势在必行(xíng)，教(jiào)师队伍的(de)建设是一个(gè)关键问题。上(shàng)海财经大(dà)学校(xiào)长汤(tāng)云为(wèi)教(jiào)授挑(tiǎo)战和(hé)机遇并(bìng)存，中(zhōng)国的(de)财经教(jiào)育只(zhǐ)有(yǒu)树立全新的(de)教(jiào)育观(guān)念，重(zhòng)塑人才培养目标，才能(néng)把(bǎ)中(zhōng)国财经教(jiào)育提(tí)高到一个(gè)崭(zhǎn)新的(de)水平。西南(nán)财经大(dà)学校(xiào)长王(wáng)永锡教(jiào)授深化(huà)高等财经教(jiào)育的(de)改革(gé)，加强(qiáng)高等财经教(jiào)育的(de)教(jiào)学管理，按照世纪(jì)经济(jì)发(fā)展的(de)需要(yào)培养财经管理人才，已刻不(bù)容缓了(le)。东北(běi)财经大(dà)学校(xiào)长夏德仁教(jiào)授目前高等财经教(jiào)育面临的(de)主要(yào)矛盾，是适应(yìng)市场(chǎng)经济(jì)需求与(yǔ)尊重(zhòng)高等教(jiào)育规律之间(jiān)的(de)矛盾。中(zhōng)国人民大(dà)学财政金融学院院长安体(tǐ)富教(jiào)授培养世纪(jì)的(de)财经合(hé)格人才，是世界经济(jì)发(fā)展和(hé)我国经济(jì)的(de)发(fā)展所提(tí)出的(de)要(yāo)求，我们已别(bié)无选择(zé)。清华(huá)大(dà)学经济(jì)管理学院副(fù)院长。著(zhù)名经济(jì)学教(jiào)授李子奈我认为(wéi)设置面向世纪(jì)的(de)教(jiào)学内(nèi)容和(hé)课程体(tǐ)系(xì)，是应(yīng)该解(jiě)决的(de)重(zhòng)点和(hé)难(nán)点。老师，你的(de)住房现在好(hǎo)吗(ma)温红(hóng)彦今年的(de)元旦和(hé)春节(jié)离得(dé)格外近。一踏(tà)进年，就感觉(jué)出比往年更(gèng)浓郁的(de)节(jié)日气氛。元旦刚过(guò)，还(hái)没(méi)机会(huì)在教(jiào)育专版上(shàng)向辛苦了(le)一年的(de)老师问一声新年好(hǎo)，春节(jié)就接踵而至了(le)。有(yǒu)道是旧历的(de)年底(dǐ)毕竟最像年底(dǐ)，依照此理，现在的(de)问候大(dà)抵也不(bù)算迟吧(ba)。在此，我们想问候的(de)是老师，你的(de)住房现在好(hǎo)吗(ma)。我们的(de)问候是真诚的(de)，但问候终究只(zhǐ)是一句(jù)心里话。刚刚闭幕的(de)第四次全国教(jiào)职工住房建设经验交流会(huì)，才是真正(zhèng)见(jiàn)诸纲领。付之行(xíng)动的(de)实事。这(zhè)是总结(jié)去年全国教(jiào)职工住房建设的(de)会(huì)议，也是督促落(luò)实今年的(de)建房计划(huà)。重(zhòng)点部署加快解(jiě)决高校(xiào)教(jiào)师尤其(qí)是青年教(jiào)师住房困难(nán)的(de)会(huì)议，是让教(jiào)师欢欣鼓舞。满怀希望的(de)会(huì)议。一年一度(dù)的(de)全国教(jiào)职工住房会(huì)，总是受到从(cóng)普通(tōng)教(jiào)师到国家(jiā)领导的(de)共(gòng)同(tóng)关注。自年以来，国务院办公厅先后在大(dà)连。昆明和(hé)北(běi)京召(zhào)开过(guò)三次全国教(jiào)职工住房会(huì)。党和(hé)国家(jiā)对教(jiào)师住房问题的(de)高度(dù)重(zhòng)视，使得(de)教(jiào)职工住房建设工作(zuò)实现了(le)历史性的(de)突破。从(cóng)年到年，全国城镇共(gòng)建教(jiào)师住房万(wàn)套，去年一年的(de)住房竣工面积就达万(wàn)平方米。在我国城镇居民住房相(xiāng)对紧张的(de)状况下，如此成就是来之不(bù)易的(de)。伐木丁(dīng)丁(dīng)，鸟鸣嘤嘤，出自幽谷(gǔ)，迁于乔木。当(dāng)老师们站在讲台(tái)，讲授这(zhè)首古老的(de)诗歌时，想必都(dōu)会(huì)告诉学生，乔迁一词即出于此诗，但此时也许(xǔ)并(bìng)不(bù)曾(céng)联想到自己也能(néng)拥有(yǒu)一处(chù)新居。然而，党和(hé)政府为(wèi)老师们想到了(le)，小平同(tóng)志当(dāng)年提(tí)出要(yào)为(wèi)科教(jiào)工作(zuò)者当(dāng)后勤部长时，就为(wèi)他们想到了(le)。改革(gé)开放近年来，尤其(qí)是近几(jǐ)年，解(jiě)决教(jiào)师住房问题已被(bèi)提(tí)升到落(luò)实教(jiào)育优先发(fā)展战略的(de)地(dì)位上(shàng)来认识(shí)，对教(jiào)职工住房建设。租赁。出售实行(xíng)优先优惠的(de)条(tiáo)款，已被(bèi)写进教(jiào)师法和(hé)中(zhōng)国教(jiào)育改革(gé)和(hé)发(fā)展纲要(yào)中(zhōng)。李岚清副(fù)总理十分(fēn)关心教(jiào)师住房问题，他要(yāo)求，应(yīng)带着(zhe)教(jiào)师期(qī)待(dài)住房的(de)深厚感情搞好(hǎo)教(jiào)职工住房建设。近几(jǐ)年崛起的(de)大(dà)连的(de)教(jiào)师大(dà)厦(shà)。昆明的(de)园丁(dīng)小区(qū)和(hé)北(běi)京的(de)育新花园小区(qū)，不(bù)都(dōu)是落(luò)实教(jiào)育优先发(fā)展战略的(de)具体(tǐ)体(tǐ)现吗(ma)。如今，江苏(sū)省(shěng)教(jiào)职工中(zhōng)无房户和(hé)困难(nán)户问题已基本解(jiě)决，就连偏远(yuǎn)的(de)新疆(jiāng)，也拨出大(dà)量(liàng)专款补助(zhù)教(jiào)师住房，这(zhè)在新疆(jiāng)自治区(qū)历史上(shàng)是没(méi)有(yǒu)过(guò)的(de)。在云南(nán)，嫁女(nǚ)莫(mò)嫁教(jiāo)书郎(láng)，娃娃会(huì)跑(pǎo)无住房已成旧话。近日又闻北(běi)京大(dà)学与(yǔ)清华(huá)大(dà)学联合(hé)建造蓝旗营教(jiào)师住宅小区(qū)，住宅建设的(de)规划(huà)设计和(hé)资金筹集等工作(zuò)正(zhèng)在紧锣密鼓地(dì)展开。尊师重(zhòng)教(jiào)不(bù)再只(zhǐ)是轻飘的(de)言辞。在苏(sū)州，在大(dà)连，不(bú)是有(yǒu)许(xǔ)多下海的(de)教(jiào)师开始要(yāo)求回校(xiào)任(rèn)教(jiào)吗(ma)。在上(shàng)海，在北(běi)京，出国留学人员(yuán)学成回国的(de)人数(shù)也在逐年增多。在全国各(gè)地(dì)，报考高等师范院校(xiào)的(de)生源更(gèng)是在悄(qiāo)悄(qiāo)地(dì)扩大(dà)着(zhe)。传(chuán)道，授业，解(jiě)惑这(zhè)一古老的(de)职业，开始现出崭(zhǎn)新的(de)魅力。但凡受过(guò)教(jiào)育的(de)人，谁能(néng)无师。谁不(bù)希望我们的(de)教(jiào)师都(dōu)能(néng)安居而乐(lè)教(jiào)。然而，任(rèn)何(hé)事物都(dōu)有(yǒu)它不(bù)尽(jìn)如人意的(de)一面。在成就面前需要(yào)看(kàn)到的(de)是，由于历史欠账和(hé)其(qí)他种(zhǒng)种(zhǒng)原因，教(jiào)师住房问题还(hái)没(méi)有(yǒu)从(cóng)根本上(shàng)得(dé)到解(jiě)决，全国教(jiào)职工住房建设任(rèn)务艰巨。春节(jié)将(jiāng)至，连飞舞的(de)雪花都(dōu)传(chuán)送着(zhe)春的(de)消息。让我们向那(nà)些(xiē)还(hái)没(méi)有(yǒu)住进新房的(de)教(jiào)师送上(shàng)一句(jù)新春的(de)祝词春天的(de)脚(jiǎo)步近了(le)，乔迁的(de)日子还(hái)会(huì)远(yuǎn)吗(ma)。建立少(shǎo)量(liàng)研(yán)究型大(dà)学美国华(huá)盛顿大(dà)学饶毅从(cóng)世界历史和(hé)东亚过(guò)去半个(gè)世纪(jì)发(fā)展过(guò)程来看(kàn)，科学技术(shù)是发(fā)展中(zhōng)国家(jiā)进入发(fā)达国家(jiā)所不(bù)可(kě)缺少(shǎo)的(de)动力。中(zhōng)国要(yào)在下世纪(jì)成为(wéi)世界强(qiáng)国，当(dāng)务之急是培养大(dà)量(liàng)的(de)专门人才，创(chuàng)办新的(de)现代化(huà)研(yán)究型大(dà)学。半个(gè)世纪(jì)以来，中(zhōng)国教(jiào)育强(qiáng)调(diào)普及与(yǔ)提(tí)高的(de)兼顾，有(yǒu)许(xǔ)多成效。但是综(zōng)观(guān)多年历程，可(kě)以看(kàn)到一个(gè)问题尖端人才培养的(de)缺乏。我国高等院校(xiào)从(cóng)年的(de)所增加到年的(de)所，而这(zhè)些(xiē)学校(xiào)中(zhōng)一流大(dà)学相(xiāng)对缺乏，使得(de)尖端人才培养成为(wéi)突出矛盾。从(cóng)教(jiào)育和(hé)经济(jì)发(fā)展的(de)关系(xì)来看(kàn)，它们是有(yǒu)互相(xiāng)推动的(de)作(zuò)用的(de)。现阶段的(de)经济(jì)发(fā)展很大(dà)程度(dù)上(shàng)是得(dé)利于改革(gé)开放年来教(jiào)育所奠定的(de)基础和(hé)提(tí)供(gōng)的(de)人才。要(yào)让中(zhōng)国不(bù)久的(de)将(jiāng)来更(gèng)上(shàng)一层楼，也必须使教(jiào)育首先更(gèng)上(shàng)一层楼。中(zhōng)国现有(yǒu)的(de)高校(xiào)体(tǐ)系(xì)，还(hái)留有(yǒu)明显传(chuán)统教(jiào)育的(de)印记。教(jiào)学是以学生获得(dé)已有(yǒu)知(zhī)识(shí)为(wéi)主要(yào)目的(de)。这(zhè)样培养出来的(de)人多半是运用已有(yǒu)知(zhī)识(shí)的(de)能(néng)手，但常缺乏开拓(tuò)新领域的(de)能(néng)力。世界上(shàng)最先进的(de)高等教(jiào)育，是存在于现代的(de)研(yán)究型大(dà)学中(zhōng)。已有(yǒu)知(zhī)识(shí)的(de)教(jiào)学只(zhǐ)是其(qí)教(jiào)育中(zhōng)基础的(de)一部分(fèn)，而更(gèng)有(yǒu)特色(sè)的(de)是使学生有(yǒu)探索学科前沿的(de)能(néng)力。这(zhè)两种(zhǒng)不(bù)同(tóng)的(de)教(jiào)育方针，是传(chuán)统教(jiào)育和(hé)现代教(jiào)育的(de)主要(yào)区(qū)别(bié)。从(cóng)这(zhè)两种(zhǒng)不(bù)同(tóng)体(tǐ)系(xì)下培养出来的(de)人才，扩展到一个(gè)国家(jiā)的(de)社会(huì)各(gè)方面，就表现为(wèi)一个(gè)国家(jiā)发(fā)展的(de)模(mó)式。传(chuán)统教(jiào)育为(wéi)主的(de)国家(jiā)，习惯于学习和(hé)应(yìng)用已有(yǒu)知(zhī)识(shí)，这(zhè)种(zhǒng)习惯在短期(qī)固然有(yǒu)效，但长期(qī)需要(yào)依赖于他人的(de)知(zhī)识(shí)成果。而重(zhòng)视现代教(jiào)育的(de)国家(jiā)，从(cóng)长期(qī)战略眼光看(kàn)，则可(kě)保持在世界的(de)领先地(dì)位。因此，中(zhōng)国想真正(zhèng)在下世纪(jì)成为(wéi)世界强(qiáng)国，必须有(yǒu)现代化(huà)教(jiào)育体(tǐ)系(xì)的(de)建立。中(zhōng)国不(bù)可(kě)能(néng)立刻大(dà)规模(mó)全面改变现行(xíng)教(jiào)育体(tǐ)制，既因条(tiáo)件限制，也因现行(xíng)教(jiào)育与(yǔ)现时发(fā)展有(yǒu)相(xiāng)适应(yìng)的(de)部分(fèn)。但是，在中(zhōng)国确定中(zhōng)长期(qī)目标时，需要(yào)重(zhòng)视在现行(xíng)经济(jì)状况允许(xǔ)的(de)情况下，设立少(shǎo)量(liàng)的(de)。高质量(liàng)的(de)研(yán)究型大(dà)学，一方面以其(qí)直接教(jiào)学，产生尖端人才，一方面以其(qí)实践过(guò)程，带动中(zhōng)国教(jiào)育体(tǐ)制的(de)改革(gé)。这(zhè)种(zhǒng)研(yán)究型大(dà)学的(de)设立也将(jiāng)有(yǒu)助(zhù)于解(jiě)决几(jǐ)十年来中(zhōng)国科技和(hé)教(jiào)育分(fēn)离发(fā)展的(de)问题。这(zhè)种(zhǒng)分(fēn)离既引起一些(xiē)行(xíng)政和(hé)经费调(diào)配的(de)矛盾，又造成科技力量(liàng)在教(jiào)育上(shàng)没(méi)有(yǒu)完全发(fā)挥自己所具有(yǒu)的(de)作(zuò)用，而教(jiào)育系(xì)统的(de)科研(yán)增加又不(bù)够。研(yán)究型大(dà)学的(de)设立为(wèi)克服(fú)科教(jiào)分(fēn)离提(tí)供(gōng)了(le)两全其(qí)美的(de)解(jiě)决办法对科技和(hé)教(jiào)育都(dōu)有(yǒu)推动。让孩子的(de)天空(kōng)阳光灿烂吴镝鸣这(zhè)是一个(gè)真实的(de)故事。一位母亲(qīn)带着(zhe)儿(ér)子在阳光下散(sàn)步时，走在身后的(de)儿(ér)子忽然叫住她(tā)惊恐地(dì)说(shuō)妈妈，我没(méi)有(yǒu)按石(shí)板拼成的(de)直线走，这(zhè)样走行(xíng)吗(ma)。母亲(qīn)看(kàn)着(zhe)儿(ér)子一脸惶恐的(de)神色(sè)，轻声说(shuō)孩子，路这(zhè)么(me)宽，这(zhè)么(me)长，你怎么(me)走都(dōu)行(xíng)。说(shuō)话间(jiān)，她(tā)一阵心酸，昔日无拘(jū)无束的(de)儿(ér)子怎么(me)成了(le)这(zhè)样。专家(jiā)认为(wéi)，这(zhè)是典型的(de)精神强(qiǎng)迫(pò)症(zhèng)表现。强(qiǎng)迫(pò)症(zhèng)的(de)成因主要(yào)是心理压(yā)力过(guò)大(dà)，遇事务求完美，否(fǒu)则即感焦虑不(bù)安。忧虑不(bù)仅(jǐn)是这(zhè)位母亲(qīn)一个(gè)人的(de)。有(yǒu)报道说(shuō)，在对东北(běi)所学校(xiào)的(de)万(wàn)余名学生进行(xíng)的(de)心理检测中(zhōng)发(fā)现的(de)中(zhōng)学生具有(yǒu)心理异常的(de)表现，近的(de)小学生心理素质处(chǔ)于不(bù)及格的(de)水平，而优秀或良好(hǎo)者仅(jǐn)占(zhàn)。专家(jiā)们呼吁(yù)，此类现象应(yīng)引起社会(huì)足够重(zhòng)视。市场(chǎng)经济(jì)条(tiáo)件下的(de)社会(huì)生活其(qí)特征之一就是人才竞争激烈，人才竞争导致教(jiào)育的(de)竞争，其(qí)具体(tǐ)体(tǐ)现就是分(fēn)数(shù)的(de)竞争。对孩子来说(shuō)，似(sì)乎考上(shàng)大(dà)学就是成材的(de)标志。中(zhōng)国青少(shào)年研(yán)究中(zhōng)心少(shào)年儿(ér)童研(yán)究所所长孙(sūn)云晓说(shuō)以升学考试为(wèi)中(zhōng)心的(de)应(yìng)试教(jiào)育是淘汰式教(jiào)育，任(rèn)何(hé)一种(zhǒng)淘汰式教(jiào)育都(dōu)是失败教(jiào)育，素质教(jiào)育应(yīng)面向全体(tǐ)。应(yìng)试教(jiào)育造成学生压(yā)力过(guò)大(dà)。中(zhōng)国城市独生子女(nǚ)人格发(fā)展调(diào)查(chá)显示，独生子女(nǚ)中(zhōng)感到学习压(yā)力过(guò)大(dà)的(de)达多，感到学习压(yā)力不(bù)大(dà)的(de)不(bù)足。更(gèng)多的(de)研(yán)究表明，重(zhòng)压(yā)之下，孩子们活泼好(hào)动的(de)天性会(huì)受到压(yā)制。清华(huá)大(dà)学附中(zhōng)一位经验丰富的(de)教(jiào)师说(shuō)重(zhòng)点中(zhōng)学有(yǒu)它的(de)特殊性。学生都(dōu)是作(zuò)为(wéi)尖子选拔上(shàng)来的(de)。尖子们聚在一起竞争激烈，心理素质差(chà)的(de)就难(nán)以承受。中(zhōng)国城市独生子女(nǚ)人格发(fā)展现状调(diào)查(chá)发(fā)现，一味溺(nì)爱孩子或否(fǒu)定孩子都(dōu)不(bù)利于孩子心理健康成长。只(zhǐ)有(yǒu)在民主型家(jiā)庭中(zhōng)，时常得(dé)到父(fù)母的(de)信(xìn)任(rèn)与(yǔ)鼓励，才有(yǒu)利于孩子健康人格的(de)形成。当(dāng)前由应(yìng)试教(jiào)育向素质教(jiào)育转(zhuǎn)变已成为(wéi)中(zhōng)国教(jiào)育改革(gé)的(de)必然趋(qū)势。但由于它牵涉到教(jiào)育制度(dù)。考试制度(dù)等许(xǔ)多相(xiāng)关因素，因此其(qí)实现还(hái)有(yǒu)一个(gè)过(guò)程。基于这(zhè)种(zhǒng)现实，北(běi)京师范大(dà)学教(jiào)育系(xì)主任(rèn)赵忠心教(jiào)授指出家(jiā)长的(de)观(guān)念要(yào)来个(gè)大(dà)转(zhuǎn)变。家(jiā)长应(yīng)以社会(huì)生活实践作(zuò)为(wéi)衡量(liáng)孩子的(de)标准，而不(bù)应(yīng)再以分(fēn)数(shù)为(wèi)准，不(bú)要(yào)总把(bǎ)孩子放在理想化(huà)的(de)生活环境中(zhōng)，而应(yīng)让他们懂得(de)困难(nán)，提(tí)高适应(yìng)社会(huì)的(de)能(néng)力和(hé)责任(rèn)感。中(zhōng)国健康教(jiào)育研(yán)究所副(fù)研(yán)究员(yuán)徐岫茹说(shuō)应(yìng)试教(jiào)育的(de)负面效应(yìng)便(biàn)是忽视能(néng)力培养，学生常常只(zhǐ)是被(bèi)动地(dì)接受知(zhī)识(shí)，而没(méi)有(yǒu)发(fā)挥自己的(de)能(néng)动性和(hé)想象力的(de)天地(dì)。其(qí)实课堂的(de)主角(jué)应(yīng)是学生而不(bú)是老师。事实上(shàng)，在发(fā)达国家(jiā)，课堂上(shàng)学生讲述占(zhàn)用分(fēn)钟，而老师只(zhǐ)讲分(fēn)钟。两种(zhǒng)教(jiào)学方法的(de)不(bù)同(tóng)足以说(shuō)明两种(zhǒng)教(jiào)育方向之间(jiān)的(de)差(chā)距。人人都(dōu)明白孩子是未来的(de)希望，但希望一定要(yào)依靠科学的(de)方法来实现。喜迁新居图片(piàn)近两年来武汉市政府每年拨出巨额专款，用于改善中(zhōng)小学教(jiào)师住房条(tiáo)件。武汉市第四十一中(zhōng)学教(jiào)师张青左一高兴(xìng)地(dì)搬进新居。杜华(huá)举摄(shè)成人素质教(jiào)育新探邯郸市第二教(jiào)育学院崔河近些(xiē)年来，为(wèi)了(le)适应(yìng)现代化(huà)的(de)需要(yào)，我国的(de)教(jiào)育结(jié)构适当(dàng)向应(yìng)用科学和(hé)成人教(jiào)育进行(xíng)倾斜，但目前在成人教(jiào)育中(zhōng)存在着(zhe)一些(xiē)不(bù)容忽视的(de)问题。如专业面过(guò)窄，课程设置单(dān)调(diào)高校(xiào)经费严重(zhòng)短缺，创(chuàng)收渐(jiàn)成压(yā)倒(dǎo)一切(qiè)的(de)硬任(rèn)务，甚(shèn)至使高校(xiào)办学层次下移，严重(zhòng)冲(chōng)击成人高等教(jiào)育质量(liàng)的(de)提(tí)高社会(huì)某些(xiē)不(bù)良风(fēng)气正(zhèng)在侵蚀着(zhe)校(xiào)园的(de)文化(huà)氛围。面对这(zhè)些(xiē)问题，在成教(jiào)中(zhōng)强(qiáng)调(diào)素质教(jiào)育，就更(gèng)显得(de)必要(yào)了(le)。随着(zhe)社会(huì)向前飞速发(fā)展，成人高等教(jiào)育也要(yào)进行(xíng)素质教(jiào)育。这(zhè)是因为(wèi)当(dāng)今信(xìn)息量(liàng)越来越大(dà)，对人的(de)综(zōng)合(hé)素质和(hé)人的(de)理解(jiě)能(néng)力的(de)要(yāo)求越来越高当(dāng)今社会(huì)节(jié)奏越来越快，职业转(zhuǎn)换的(de)频(pín)率日益加大(dà)，提(tí)高人的(de)素质，包括(kuò)学习能(néng)力和(hé)应(yìng)变能(néng)力显得(de)格外重(zhòng)要(yào)当(dāng)今个(gè)体(tǐ)之间(jiān)。群体(tǐ)之间(jiān)的(de)竞争意识(shí)越来越强(qiáng)，而与(yǔ)人合(hé)作(zuò)的(de)意识(shí)却不(bù)同(tóng)程度(dù)地(dì)减弱，随之而来的(de)社会(huì)突发(fā)问题也日渐(jiàn)增多，甚(shèn)至带有(yǒu)区(qū)域性。民族性，这(zhè)与(yǔ)人类文明精神背(bèi)道而驰，所以教(jiào)育不(bù)仅(jǐn)要(yào)给(gěi)人以知(zhī)识(shí)和(hé)能(néng)力，而且(qiě)要(yào)给(gěi)人以理智和(hé)精神，总之，当(dāng)今从(cóng)客观(guān)上(shàng)要(yāo)求成人高等教(jiào)育必须加强(qiáng)素质教(jiào)育，改革(gé)教(jiào)育的(de)过(guò)程，改善教(jiào)育的(de)方法。加强(qiáng)成人素质教(jiào)育，是一项系(xì)统工程，它不(bù)仅(jǐn)需要(yào)教(jiào)育者和(hé)学习者的(de)努力，而且(qiě)需要(yào)紧紧依托社会(huì)的(de)力量(liàng)。这(zhè)就要(yào)求教(jiào)育者转(zhuǎn)变教(jiào)育思(sī)想和(hé)目标，从(cóng)那(nà)种(zhǒng)单(dān)纯专业教(jiào)育。职业教(jiào)育及应(yìng)付各(gè)种(zhǒng)考试和(hé)形式考查(chá)中(zhōng)解(jiě)脱出来，树立起提(tí)高学生全面素质为(wèi)宗旨的(de)素质教(jiào)育目标要(yào)探索新的(de)课程结(jié)构，关键要(yào)建立一套有(yǒu)利于提(tí)高学生全面素质的(dì)。具有(yǒu)一定广(guǎng)度(dù)和(hé)深度(dù)的(de)课程体(tǐ)系(xì)，以提(tí)高知(zhī)识(shí)质量(liàng)，改善学生的(de)知(zhī)识(shí)结(jié)构和(hé)能(néng)力结(jié)构要(yào)切(qiè)实转(zhuǎn)变以注入式为(wéi)主的(de)教(jiào)学方式，着(zhuó)重(zhòng)提(tí)高学生的(de)独立学习。思(sī)考和(hé)实践的(de)能(néng)力改善教(jiào)师队伍素质，教(jiào)师在教(jiào)学中(zhōng)起主导作(zuò)用是人所共(gòng)知(zhī)的(de)，在素质教(jiào)育中(zhōng)，教(jiào)师的(de)自身素质。示范作(zuò)用和(hé)敬业精神显得(de)更(gèng)为(wéi)重(zhòng)要(yào)，这(zhè)是实施素质教(jiào)育的(de)根本保证。另外，改革(gé)考试制度(dù)，建立良好(hǎo)的(de)教(jiào)育环境等，都(dōu)有(yǒu)助(zhù)于成人素质教(jiào)育的(de)实施与(yǔ)发(fā)展。对素质教(jiào)育的(de)思(sī)考华(huá)南(nán)师范大(dà)学吴颖民麦志强(qiáng)围绕素质教(jiào)育问题的(de)讨论(lùn)，已经进行(xíng)了(le)相(xiāng)当(dāng)一段时间(jiān)。这(zhè)些(xiē)年来的(de)讨论(lùn)，为(wèi)实施素质教(jiào)育作(zuò)了(le)充分(fèn)的(de)思(sī)想。理论(lùn)准备。不(bù)论(lùn)是从(cóng)理论(lùn)的(de)角(jiǎo)度(dù)来看(kàn)，还(hái)是从(cóng)实践的(de)角(jiǎo)度(dù)来看(kàn)，都(dōu)应(yīng)该而且(qiě)必须将(jiāng)素质教(jiào)育问题的(de)研(yán)究推进到一个(gè)新的(de)阶段。在此，我们就如何(hé)实施素质教(jiào)育，提(tí)出一些(xiē)粗浅(qiǎn)的(de)看(kàn)法，就教(jiào)于同(tóng)行(háng)。减轻负担(dān)与(yǔ)提(tí)高质量(liàng)应(yìng)试教(jiào)育的(de)弊端之一，就是造成学生课程负担(dān)过(guò)重(zhòng)，挫伤了(le)学生学习的(de)主动性。积极性和(hé)创(chuàng)造性。在实施素质教(jiào)育的(de)过(guò)程中(zhōng)，我们必须要(yào)解(jiě)决这(zhè)个(gè)问题。在多年的(de)实践中(zhōng)，我们体(tǐ)会(huì)到，对于学校(xiào)第一线的(de)教(jiào)育实践工作(zuò)者来说(shuō)，在减轻学生负担(dān)中(zhōng)提(tí)高教(jiào)育教(jiào)学质量(liàng)和(hé)效益，需要(yào)解(jiě)决一系(xì)列理论(lùn)与(yǔ)实际操作(zuò)的(de)问题。首先，必须准确把(bǎ)握减轻负担(dān)与(yǔ)提(tí)高质量(liàng)。效益二者之间(jiān)的(de)关系(xì)。在这(zhè)组关系(xì)中(zhōng)，减轻负担(dān)是一种(zhǒng)手段，提(tí)高效益才是根本目的(dì)。而在实施素质教(jiào)育的(de)现实操作(zuò)中(zhōng)，我们发(fā)现，许(xǔ)多情况表现出把(bǎ)减轻负担(dān)作(zuò)为(wéi)一种(zhǒng)追(zhuī)求的(de)目的(dì)，为(wèi)减轻负担(dān)而减轻负担(dān)，或离开了(le)质量(liàng)效益侈谈。泛谈减轻负担(dān)，造成了(le)手段与(yǔ)目的(dì)的(de)错位。而造成这(zhè)种(zhǒng)错位现象的(de)一个(gè)重(zhòng)要(yào)原因，就是对负担(dān)缺乏一种(zhǒng)科学的(de)认识(shí)和(hé)准确的(de)把(bǎ)握。无负担(dān)也就无质量(liàng)效益可(kě)言。试问，一个(gè)运动员(yuán)如果在训练过(guò)程中(zhōng)没(méi)有(yǒu)一定的(de)运动量(liàng)，又如何(hé)能(néng)够创(chuàng)造成绩呢(ne)。十分(fēn)明显，问题不(bù)在于有(yǒu)没(méi)有(yǒu)负担(dān)，需不(bù)需要(yào)负担(dān)，而在于怎样的(de)负担(dān)才是合(hé)理的(de)。考试研(yán)究与(yǔ)应(yìng)试教(jiào)育在学校(xiào)第一线的(de)教(jiào)育实践工作(zuò)者当(dāng)中(zhōng)，考试问题是人们感到最具体(tǐ)。实在而又最难(nán)把(bǎ)握。最多困惑的(de)问题。由于存在种(zhǒng)种(zhǒng)认识(shí)上(shàng)的(de)误区(qū)，导致了(le)一种(zhǒng)普遍的(de)忌讳心态，这(zhè)种(zhǒng)忌讳心态又强(qiáng)化(huà)了(le)一种(zhǒng)片(piàn)面认识(shí)，以为(wéi)一谈考试就是搞应(yìng)试教(jiào)育。顺着(zhe)这(zhè)样的(de)思(sī)路发(fā)展下去，也就得(dé)出了(le)这(zhè)样一种(zhǒng)结(jié)论(lùn)，以为(wéi)素质教(jiào)育就是一种(zhǒng)没(méi)有(yǒu)考试的(de)教(jiào)育。上(shàng)述情况，并(bìng)非仅(jǐn)仅(jǐn)是认识(shí)上(shàng)的(de)问题，在一些(xiē)地(dì)区(qū)和(hé)学校(xiào)的(de)实践当(dāng)中(zhōng)，我们发(fā)现，已经出现了(le)一些(xiē)偏差(chā)行(xíng)为(wéi)。当(dāng)考试仍然是作(zuò)为(wéi)水平测定和(hé)人才选拔的(de)众多手段之中(zhōng)的(de)一种(zhǒng)时，对考试技能(néng)的(de)培养，仍是教(jiào)育的(de)一种(zhǒng)有(yǒu)机构成。而应(yìng)试教(jiào)育的(de)核(hé)心问题，不(bú)是考试这(zhè)种(zhǒng)评价(jià)手段，而是一种(zhǒng)一切(qiè)为(wèi)了(le)应(yìng)付考试的(de)办学实践模(mó)式，是一种(zhǒng)用考试对办学实践行(xíng)为(wèi)进行(háng)规范和(hé)导向的(de)指导思(sī)想和(hé)价(jià)值取向。考试既是一种(zhǒng)评价(jià)手段与(yǔ)人才选拔方式，就具有(yǒu)一种(zhǒng)调(diào)动积极性的(de)导向功能(néng)。因此，从(cóng)国情出发(fā)，合(hé)理运用考试机制的(de)导向功能(néng)去调(diào)动学生的(de)学习积极性，是具有(yǒu)积极的(de)现实意义的(de)。以此观(guān)之，在实施素质教(jiào)育时，我们并(bìng)不(bú)是不(bú)要(yào)考试，恰恰相(xiāng)反，我们不(bù)但要(yào)有(yǒu)考试，而且(qiě)要(yào)加强(qiáng)对考试的(de)科学研(yán)究。我们要(yào)通(tōng)过(guò)研(yán)究，解(jiě)决诸如如何(hé)考出真才实学，如何(hé)对学生全面素质的(dì)提(tí)高和(hé)发(fā)展产生更(gèng)好(hǎo)的(de)导向作(zuò)用。迎战世纪(jì)之敌近年，艾(ài)滋病已成为(wéi)一些(xiē)国家(jiā)青壮年死亡(wáng)的(de)首位原因。面对病魔急剧蔓(màn)延，人类已没(méi)有(yǒu)退路。附图片(piàn)张汝小美编者按刚刚过(guò)去的(de)年月日，是世界艾(ài)滋病日。艾(ài)滋病对于我国许(xǔ)多人来说(shuō)，还(hái)比较陌生，但是这(zhè)个(gè)人类目前最可(kě)怕的(de)病魔已开始威胁着(zhe)整个(gè)地(dì)球。我们不(bù)妨先了(liǎo)解(jiě)一下我们面对的(de)挑(tiǎo)战，以便(biàn)筑(zhù)起一道警戒防线。病魔急剧蔓(màn)延根据(jù)新近统计数(shù)字，全球艾(ài)滋病病毒(dú)感染者累(lěi)计万(wàn)，因艾(ài)滋病或其(qí)病毒(dú)感染而死亡(wáng)的(de)累(lěi)计数(shù)为(wèi)万(wàn)。在美国艾(ài)滋病已成为(wéi)岁岁青壮年人群死亡(wáng)的(de)首位原因。我国近几(jǐ)年艾(ài)滋病传(chuán)播速度(dù)呈倍增趋(qū)势，感染者已达人，患者例。从(cóng)患者和(hé)感染者的(de)年龄来看(kàn)，大(dà)多数(shù)病例在岁前发(fā)病，以上(shàng)的(de)死亡(wáng)发(fā)生于岁以下。除婴儿(ér)外，大(dà)多数(shù)新被(bèi)艾(ài)滋病病毒(dú)感染的(de)人是年龄在岁岁的(de)年轻人。从(cóng)传(chuán)播方式看(kàn)，有(yǒu)是因无保护性交而感染，系(xì)因输血(xuè)或使用血(xuè)制品而感染，是嗜好(hào)毒(dú)品者共(gòng)用静脉(mài)注射(shè)器械而感染。儿(ér)童和(hé)妇女(nǚ)是这(zhè)一严峻流行(xíng)态势下的(de)最脆弱人群，在妇女(nǚ)感染者比例继续增长的(de)同(tóng)时，以上(shàng)的(de)婴儿(ér)或儿(ér)童患者是通(tōng)过(guò)母婴传(chuán)播感染。感染病毒(dú)的(de)母亲(qīn)分(fēn)娩出的(de)婴儿(ér)有(yǒu)在孕期(qī)。产中(zhōng)或哺乳期(qī)而感染艾(ài)滋病毒(dú)，这(zhè)些(xiē)孩子平均年后发(fā)展为(wèi)有(yǒu)症(zhèng)状的(de)患者。世界奋起反击世界各(gè)国已开始认识(shí)到抵御艾(ài)滋病的(de)重(zhòng)要(yào)性。紧迫(pò)性，从(cóng)政策制定。财政投入。技术(shù)支持等方面采(cǎi)取协调(tiáo)性行(xíng)动，这(zhè)种(zhǒng)努力是多部门多层次的(de)，横(héng)向涉及相(xiāng)关部门，纵(zòng)向直至基层社区(qū)。一些(xiē)国家(jiā)建立了(le)相(xiāng)当(dāng)高级别(bié)的(de)全国性专门委(wěi)员(yuán)会(huì)。在国际一级，联合(hé)国儿(ér)童基金会(huì)。联合(hé)国开发(fā)署。联合(hé)国人口基金会(huì)。联合(hé)国教(jiào)科文组织(zhī)。世界卫生组织(zhī)和(hé)世界银行(háng)发(fā)起组建的(de)联合(hé)国艾(ài)滋病联合(hé)计划(huà)署发(fā)挥着(zhe)积极作(zuò)用。该组织(zhī)旨在争取世界领导人的(de)政治承诺，摸索一种(zhǒng)高效率的(de)协调(tiáo)机制，以遏制艾(ài)滋病的(de)传(chuán)播。年以来，已召(zhào)开了(le)十一届艾(ài)滋病国际大(dà)会(huì)，不(bù)久前还(hái)在马尼拉(lā)召(zhào)开了(le)亚太地(dì)区(qū)国际艾(ài)滋病大(dà)会(huì)，通(tōng)过(guò)了(le)马尼拉(lā)宣言，呼吁(yù)建立一个(gè)持久的(de)信(xìn)息交流和(hé)协调(diào)行(xíng)动网，把(bǎ)艾(ài)滋病的(de)防治同(tóng)卫生保健和(hé)计划(huà)生育知(zhī)识(shí)的(de)普及结(jié)合(hé)起来。人们已越来越认识(shí)到，艾(ài)滋病问题已不(bù)仅(jǐn)是单(dān)纯的(de)医学问题，它同(tóng)时也是发(fā)展问题，很多因素如贫困。人口迁移流动。教(jiào)育缺乏。妇女(nǚ)地(dì)位低下等因素都(dōu)与(yǔ)艾(ài)滋病的(de)蔓(màn)延有(yǒu)关，因此对策行(xíng)动也应(yīng)是多方面的(de)。人类仍无制胜之道人类在与(yǔ)艾(ài)滋病的(de)斗(dòu)争中(zhōng)还(hái)要(yào)面对诸多难(nán)题和(hé)挑(tiǎo)战，例如各(gè)国各(gè)地(dì)为(wèi)防治艾(ài)滋病所做的(de)努力还(hái)极不(bù)平衡，仍有(yǒu)不(bù)少(shǎo)领导人拒绝承诺。拒绝支持开发(fā)研(yán)制疫苗的(de)努力始终难(nán)于取得(de)实质性进展有(yǒu)价(jià)值的(de)治疗药物的(de)种(zhǒng)类和(hé)效用仍极有(yǒu)限，同(tóng)时毒(dú)副(fù)作(zuò)用。价(jià)格昂贵又极大(dà)地(dì)限制了(le)其(qí)使用迄今为(wéi)止的(de)所有(yǒu)药物都(dōu)不(bù)能(néng)彻底(dǐ)杀灭病毒(dú)，同(tóng)时染色(sè)体(tǐ)内(nèi)病毒(dú)的(de)遗(yí)传(chuán)信(xìn)息随时可(kě)能(néng)成为(wéi)制造新的(de)病毒(dú)的(de)定时炸(zhà)弹(dàn)病毒(dú)的(de)变异型将(jiāng)使之出现抗药性，从(cóng)而使本已十分(fēn)困难(nán)的(de)治疗更(gèng)添难(nán)度(dù)某些(xiē)类型的(de)病毒(dú)不(bù)产生抗体(tǐ)，可(kě)能(néng)逃脱传(chuán)统测试方法，使诊断出现困难(nán)防治艾(ài)滋病的(de)社会(huì)综(zōng)合(hé)支持机制还(hái)欠完善。面对艾(ài)滋病，没(méi)有(yǒu)退缩(suō)之路，人类还(hái)需继续奋战。图片(piàn)图为(wèi)世界艾(ài)滋病日北(běi)京街头(tóu)的(de)宣传(chuán)活动欢欢喜喜过(guò)佳节(jié)平平安安保计生谈谈节(jié)日避孕方法张世琨一年一度(dù)的(de)春节(jié)就要(yào)到了(le)，在亲(qīn)人欢聚的(de)时刻，还(hái)应(yīng)记住一件事计划(huà)生育基本国策。您应(yīng)该安排(pái)好(hǎo)您的(de)家(jiā)庭计划(huà)，采(cǎi)取避孕措施，以减少(shǎo)不(bù)必要(yào)的(de)麻烦。这(zhè)里介绍几(jǐ)种(zhǒng)适于节(jié)日期(qī)间(jiān)采(cǎi)用的(de)避孕方法。女(nǚ)性避孕有(yǒu)多种(zhǒng)方法，如长效口服(fú)避孕药服(fú)一片(piàn)药可(kě)以避孕一个(gè)月，避孕有(yǒu)效率在百分(fēn)之九十八以上(shàng)，适用于身体(tǐ)健康。月经正(zhèng)常的(de)育龄妇女(nǚ)。主要(yào)品种(zhǒng)有(yǒu)，复方十八甲基炔诺酮。复方炔雌醚和(hé)复方十六(liù)次甲基氯地(dì)孕酮。短效口服(fú)避孕药从(cóng)月经第五天起连续服(fú)用二十二天，不(bù)能(néng)中(zhōng)断，可(kě)以避孕一个(gè)月。主要(yào)品种(zhǒng)有(yǒu)，号(hào)。一号(hào)。二号(hào)和(hé)复方十八甲基炔诺酮。速效口服(fú)避孕药也称(chēng)探亲(qīn)避孕药，是为(wèi)两地(dì)分(fēn)居夫(fū)妇探亲(qīn)时使用。优点是不(bù)受月经限制，停药后即可(kě)恢复生育能(néng)力，避孕有(yǒu)效率达百分(fēn)之九十八以上(shàng)。主要(yào)品种(zhǒng)有(yǒu)，探亲(qīn)避孕丸。探亲(qīn)避孕片(piàn)一号(hào)。五十三号(hào)。探亲(qīn)抗孕片(piàn)。长效避孕针主要(yào)有(yǒu)避孕针一号(hào)，注射(shè)一次可(kě)避孕一个(gè)月狄波普维拉(lā)和(hé)迪波盖斯通(tōng)注射(shè)一次即可(kě)避孕三个(gè)月。使用方便(biàn)，效果可(kě)靠。适用于身体(tǐ)健康。月经正(zhèng)常的(de)育龄妇女(nǚ)。外用避孕药是通(tōng)过(guò)药物的(de)化(huà)学作(zuò)用，杀灭精子，改变宫颈(jǐng)黏液黏稠度(dù)，使精子不(bù)易到达宫腔，从(cóng)而达到避孕目的(dì)。对人体(tǐ)无害，不(bù)影响月经周期(qī)和(hé)内(nèi)分(fēn)泌(mì)系(xì)统，避孕有(yǒu)效率可(kě)达百分(fēn)之九十五以上(shàng)。主要(yào)品种(zhǒng)有(yǒu)避孕药膏(gāo)。避孕药膜。避孕药片(piàn)和(hé)避孕药栓等。男性一般避孕可(kě)使用避孕套，应(yìng)选择(zé)合(hé)适的(de)型号(hào)分(fēn)大(dà)中(zhōng)小三种(zhǒng)，注意用拇指和(hé)食(shí)指捏住避孕套前端的(de)小囊，以排(pái)除空(kōng)气。传(chuán)统说(shuō)法认为(wéi)哺乳期(qī)的(de)妇女(nǚ)在尚未恢复月经前，不(bú)会(huì)受孕。其(qí)实，产后至初次月经前一般是先有(yǒu)排(pái)卵再来月经，也就是说(shuō)，虽然没(méi)有(yǒu)月经，但是仍有(yǒu)排(pái)卵，所以如不(bù)避孕，就有(yǒu)可(kě)能(néng)受孕。因此哺乳期(qī)妇女(nǚ)仍然需要(yào)坚持避孕。为(wèi)避免口服(fú)避孕药通(tōng)过(guò)乳汁被(bèi)婴儿(ér)吸收，哺乳期(qī)妇女(nǚ)一般可(kě)于产后四十二天或月经后三天至七天放置宫内(nèi)节(jié)育器，也可(kě)选用皮下埋(mái)植或三个(gè)月注射(shè)一次狄波普维拉(lā)长效避孕针，还(hái)可(kě)以选用避孕套等工具避孕或外用阴道杀精子剂避孕。在未采(cǎi)取避孕措施或避孕措施失败后可(kě)采(cǎi)取紧急避孕法补救，以避免非意愿妊娠的(de)发(fā)生。目前常用的(de)方法有(yǒu)两种(zhǒng)一是事后避孕药，即在房事后七十二小时之内(nèi)，在医生指导下服(fú)用米非司酮或复方口服(fú)避孕片(piàn)。二是放置宫内(nèi)节(jié)育器，房事后五天内(nèi)放置宫内(nèi)节(jié)育器，从(cóng)而达到紧急避孕目的(dì)。紧急避孕效果可(kě)靠，副(fù)反应(yìng)小，方法简便(biàn)安全，可(kě)以避免人工流产的(de)痛苦。但应(yīng)注意，紧急避孕必须在医生的(de)指导下进行(xíng)。垃圾成资源包袱变财富徐科目前我国生活垃圾无害化(huà)处(chǔ)理率不(bú)到，大(dà)量(liàng)垃圾通(tōng)过(guò)垃圾桶。清运车(chē)。转(zhuǎn)运站运至城郊裸露(lù)堆放，严重(zhòng)损害了(le)城市环境卫生，孽生蚊蝇，污染大(dà)气和(hé)水体(tǐ)。为(wèi)此，各(gè)级政府不(bù)得(dé)不(bù)花费大(dà)量(liàng)人力。物力和(hé)财力，通(tōng)过(guò)卫生填(tián)埋(mái)等措施处(chǔ)理垃圾危害。但是由于技术(shù)等原因，不(bù)断占(zhàn)用土地(dì)和(hé)投入运行(xíng)费用，成为(wéi)政府一大(dà)包袱。年，中(zhōng)国科学院生态环境研(yán)究中(zhōng)心和(hé)四川省(shěng)广(guǎng)汉市政府联合(hé)开展了(le)九五国家(jiā)重(zhòng)点科技攻关计划(huà)城镇生活垃圾处(chǔ)理和(hé)资源化(huà)开发(fā)研(yán)究工作(zuò)。广(guǎng)汉市引进四川绵阳三丰物业研(yán)究所成套技术(shù)设备，由企业投资，组建广(guǎng)汉三丰科技实业公司，建成了(le)先进的(de)垃圾综(zōng)合(hé)处(chǔ)理厂(chǎng)。这(zhè)个(gè)厂(chǎng)首先用先进适用的(de)筛选设备，将(jiāng)垃圾进行(xíng)分(fēn)选，回收可(kě)再利用的(de)塑料。玻璃。金属(shǔ)等物资，再将(jiāng)可(kě)腐有(yǒu)机物送入发(fā)酵仓进行(xíng)高温快速发(fā)酵，杀灭病菌(jūn)。虫卵，实现无害化(huà)。腐烂后的(de)腐殖(zhí)质经干(gān)燥。添加等处(chǔ)理，加工成有(yǒu)机多元复合(hé)肥。这(zhè)种(zhǒng)有(yǒu)机复合(hé)肥不(bù)仅(jǐn)肥效高于单(dān)元素肥料，而且(qiě)有(yǒu)利于改变目前我国土壤沙(shā)化(huà)状况。目前广(guǎng)汉垃圾综(zōng)合(hé)处(chǔ)理厂(chǎng)已形成了(le)日处(chǔ)理垃圾吨的(de)能(néng)力，每年生产有(yǒu)机复合(hé)肥万(wàn)吨，年产值超过(guò)万(wàn)元。广(guǎng)汉市政府每年可(kě)减少(shǎo)垃圾堆放占(zhàn)地(dì)平方米，减少(shǎo)损失多万(wàn)元，实现了(le)垃圾处(chǔ)理由政府无偿投入，到社会(huì)效益。经济(jì)效益双收的(de)转(zhuǎn)变。中(zhōng)药牵手欧美市场(chǎng)中(zhōng)国中(zhōng)医研(yán)究院博士鄢良通(tōng)关记秦秋我国第一位医学史博士鄢良在担(dān)任(rèn)中(zhōng)研(yán)国际医药公司总裁的(de)几(jǐ)年中(zhōng)，锐意开发(fā)中(zhōng)药国际市场(chǎng)，使我国个(gè)厂(chǎng)家(jiā)的(de)个(gè)产品全部一次性通(tōng)过(guò)美国食(shí)品与(yǔ)药品管理局简称(chēng)的(de)检验，堂堂正(zhèng)正(zhèng)地(dì)进入美国市场(chǎng)，被(bèi)业内(nèi)人士誉为(wéi)中(zhōng)国的(de)通(tōng)关专家(jiā)。多年来，中(zhōng)国传(chuán)统医药产品正(zhèng)式进入欧美市场(chǎng)几(jī)乎成为(wéi)中(zhōng)国几(jǐ)代药物专家(jiā)的(de)梦想。由于各(gè)自文化(huà)背(bèi)景(jǐng)的(de)差(chā)异以及西方国家(jiā)严谨的(de)药物管理法规，使我国大(dà)批优质传(chuán)统药品。滋补品。化(huà)妆品等长期(qī)被(bèi)拒之于欧美市场(chǎng)之外。鄢良经过(guò)反复调(diào)研(yán)，首先选定美国作(zuò)为(wéi)中(zhōng)医药打(dǎ)入国际市场(chǎng)的(de)突破口。他清醒地(dì)认识(shí)到美国的(de)药品管理在世界上(shàng)是有(yǒu)名的(de)严格，申报手续是出名的(de)繁琐。但是，如果一旦打(dǎ)通(tōng)这(zhè)个(gè)关口，无异于打(dǎ)开了(le)通(tōng)向世界的(de)门户。为(wèi)了(le)实现这(zhè)一目标，他曾(céng)十几(jǐ)次到美国进行(xíng)实地(dì)考察，拜访了(le)位于华(huá)盛顿的(de)总部，对涉及草药制品进口。生产。销售以及实施行(xíng)政管理的(de)工商界。医疗界。新闻界。科研(yán)教(jiào)育机构。法律机构和(hé)有(yǒu)关政府部门进行(xíng)了(le)广(guǎng)泛而深入的(de)调(diào)查(chá)研(yán)究，细心揣(chuǎi)摩(mó)美国草药制品推出的(de)具体(tǐ)操作(zuò)方式，分(fēn)析他们的(de)消费渠(qú)道。习惯和(hé)对商品包装的(de)嗜好(hào)及审美观(guān)念，带回美国联邦法典中(zhōng)有(yǒu)关药品的(de)九大(dà)本法规，吃透其(qí)相(xiāng)关的(de)法律条(tiáo)文之后，制定出开发(fā)美国中(zhōng)药市场(chǎng)的(de)战略方针和(hé)具体(tǐ)计划(huà)。在国家(jiā)科委(wěi)。国家(jiā)中(zhōng)医药管理局的(de)大(dà)力支持和(hé)协助(zhù)下，中(zhōng)研(yán)国际医药公司先后为(wèi)全国家(jiā)企业的(de)余个(gè)产品进行(xíng)进入美国的(de)可(kě)行(xíng)性评定，首批从(cóng)中(zhōng)遴选出个(gè)合(hé)格的(de)中(zhōng)药产品，按照美国有(yǒu)关法规的(de)要(yāo)求并(bìng)结(jié)合(hé)中(zhōng)药的(de)特点在剂型上(shàng)作(zuò)了(le)适当(dàng)的(de)调(tiáo)整，对生产工艺进行(xíng)了(le)优化(huà)，制作(zuò)了(le)符合(hé)标准的(de)标签标识(zhì)，设计了(le)为(wèi)当(dāng)地(dì)乐(lè)于接受的(de)包装。这(zhè)个(gè)产品已于去年先后通(tōng)过(guò)的(de)审查(chá)进入了(le)美国市场(chǎng)。作(zuò)为(wéi)一种(zhǒng)连锁反应(yìng)，这(zhè)些(xiē)药品也开始在加拿大(dà)。墨西哥。南(nán)非。印度(dù)等十多个(gè)国家(jiā)销售。古老的(de)中(zhōng)药开始真正(zhèng)进入世界大(dà)市场(chǎng)。五年前的(de)鄢良是一个(gè)颇有(yǒu)建树的(de)青年医史学者，先后出版了(le)种(zhǒng)学术(shù)专著(zhù)，发(fā)表学术(shù)论(lùn)文余篇，参(cān)加多项国家(jiā)级科研(yán)课题，在学术(shù)界有(yǒu)较大(dà)影响。是什(shén)么(me)促使这(zhè)个(gè)当(dāng)年湖北(běi)中(zhōng)医学院的(de)高材生研(yán)究市场(chǎng)呢(ne)。原因是他立志作(zuò)为(wéi)一名历史的(de)实践者，而不(bù)仅(jǐn)仅(jǐn)是历史的(de)研(yán)究者。鄢良学习。研(yán)究中(zhōng)国医学史达十年之久，在比较了(le)世界各(gè)国传(chuán)统医药近代兴(xīng)衰变化(huà)趋(qū)势并(bìng)结(jié)合(hé)近年天然药物的(de)升温现象，他看(kàn)出当(dāng)代中(zhōng)医药在中(zhōng)国以至世界范围的(de)发(fā)展变化(huà)趋(qū)势，他要(yào)实践自己对中(zhōng)医药未来的(de)推断中(zhōng)医药走向全世界，中(zhōng)国应(yīng)该也能(néng)够向全球推广(guǎng)高效。安全。新型。优质的(dì)中(zhōng)医药产品，造福于全人类。为(wèi)觅昆仑一把(bǎ)草记北(běi)京交通(tōng)医院耳鼻喉疾病专家(jiā)董现明毛喜明梅金花三年前的(de)一个(gè)秋天，昆仑山寒气逼人。一个(gè)从(cóng)北(běi)京来的(de)老大(dà)夫(fū)正(zhèng)艰难(nán)地(dì)在山上(shàng)攀登。他踏(tà)进山腰一片(piàn)草丛，弯腰细心地(dì)辨认一种(zhǒng)草。经过(guò)半天的(de)寻找，终于如愿以偿。当(dāng)他兴(xīng)奋地(dì)抱着(zhe)昆仑山上(shàng)一把(bǎ)草踏(tà)上(shàng)归程时，已是晚霞满天。这(zhè)种(zhǒng)草是用来排(pái)毒(dú)的(de)，唯有(yǒu)昆仑山上(shàng)长得(dé)效果好(hǎo)。这(zhè)位老人正(zhèng)是京城著(zhù)名的(de)耳鼻喉专家(jiā)董现明。然而就在这(zhè)次历时一个(gè)月的(de)采(cǎi)药中(zhōng)，由于劳累(lèi)过(guò)度(dù)和(hé)气候变化(huà)无常，他染上(shàng)了(le)肺炎。回到北(běi)京已是冬日。他顾不(bù)上(shàng)治病便(biàn)开始配药研(yán)究。董现明要(yào)研(yán)制一系(xì)列有(yǒu)长期(qī)疗效的(de)耳鼻喉疾病用药。无数(shù)次的(de)小鼠试验，说(shuō)不(bù)尽(jìn)的(de)临床验证，他捧出了(le)科研(yán)成果鼻舒丹。麝黎滴鼻剂，并(bìng)获得(dé)国家(jiā)科技进步奖。近年来，董现明主任(rèn)又先后接诊了(le)来自全国各(gè)地(dì)久治不(bù)愈的(de)患者人，已有(yǒu)人得(dé)以康复。董大(dài)夫(fū)采(cǎi)用中(zhōng)药口服(fú)与(yǔ)外用结(jié)合(hé)治疗各(gè)类耳鼻喉病，不(bù)需住院，不(bù)用手术(shù)，深受广(guǎng)大(dà)患者欢迎。北(běi)京市东城区(qū)一位女(nǚ)教(jiào)员(yuán)耳鸣。耳聋，听力明显减退，以至当(dāng)面对话都(dōu)听不(bù)清。虽经多方治疗，疗效不(bù)理想，病情日趋(qū)严重(zhòng)。董大(dài)夫(fū)对病情作(zuò)了(le)全面细致的(de)分(fēn)析，确诊是因听神经功能(néng)减退所致的(de)神经性耳鸣耳聋，并(bìng)伴有(yǒu)严重(zhòng)的(de)鼻窦炎。首先对她(tā)进行(xíng)了(le)针灸治疗和(hé)外用滴鼻剂治疗，疗效特别(bié)明显，当(dàng)天听力有(yǒu)所恢复。一个(gè)疗程后来院检查(chá)已基本痊愈。董大(dài)夫(fū)在研(yán)究耳鼻喉病的(de)年行(xíng)医生涯里，由于苦苦探索，获得(dé)了(le)丰硕成果。他说(shuō)医学是无止境的(de)，一直未停止研(yán)究。除攀昆仑山外，他还(hái)到其(qí)他地(dì)方采(cǎi)药，背(bèi)着(zhe)简单(dān)的(de)行(xíng)装，上(shàng)贵州，到宁(níng)夏，足迹遍布大(dà)江南(nán)北(běi)苏(sū)州喜添华(huá)南(nán)虎图片(piàn)华(huá)南(nán)虎是中(zhōng)国特有(yǒu)的(de)虎种(zhǒng)，居于世界十大(dà)濒临灭绝动物之首，中(zhōng)国各(gè)地(dì)的(de)动物园中(zhōng)也仅(jǐn)存多只(zhǐ)。苏(sū)州动物园从(cóng)年开始，打(dǎ)破了(le)人工繁殖(zhí)华(huá)南(nán)虎零的(de)纪(jì)录，年至今共(gòng)繁殖(zhí)只(zhǐ)，成活只(zhǐ)，仅(jǐn)。两年就繁殖(zhí)成活只(zhǐ)。为(wèi)抢(qiǎng)救世界一号(hào)濒危动物，苏(sū)州人采(cǎi)取了(le)特别(bié)保护方案，建立了(le)华(huá)南(nán)虎保护基金，扩大(dà)对外合(hé)作(zuò)，规划(huà)圈(quān)养繁殖(zhí)计划(huà)和(hé)长远(yuǎn)保护战略，最终将(jiāng)华(huá)南(nán)虎放归大(dà)自然。图为(wèi)动物园虎痴黄恭情在观(guān)察虎仔(zǎi)发(fā)育情况。卢萍如何(hé)给(gěi)医院打(dǎ)分(fēn)。韩秀云长期(qī)以来，判定医疗质量(liàng)的(de)指标多是以出院病人的(de)终末结(jié)果为(wèi)依据(jù)，这(zhè)是从(cóng)医务人员(yuán)角(jiǎo)度(dù)设计的(de)判断标准。随着(zhe)医疗作(zuò)为(wéi)一种(zhǒng)服(fú)务业进入市场(chǎng)，越来越多的(de)病人将(jiāng)以自己对医疗质量(liàng)的(de)理解(jiě)和(hé)观(guān)念来评选医院和(hé)医师，参(cān)与(yù)医疗质量(liàng)的(de)评价(jià)。现代社会(huì)，人们不(bù)仅(jǐn)注重(zhòng)生命质量(liàng)，也更(gèng)加注重(zhòng)生活质量(liàng)。医疗质量(liàng)的(de)内(nèi)容已由单(dān)一的(de)诊断治疗质量(liàng)向心理环境。经济(jì)合(hé)理等具有(yǒu)多样性的(de)综(zōng)合(hé)质量(liàng)评价(jià)转(zhuǎn)变。医院评价(jià)的(de)标准，也由原来的(de)终末质量(liàng)指标为(wéi)主转(zhuǎn)向以病人的(de)满意度(dù)为(wéi)主。传(chuán)统医院里，管理的(de)主要(yào)精力放在抓终末质量(liàng)和(hé)医疗缺陷的(de)控制上(shàng)，现在看(kàn)来，这(zhè)属(shǔ)于迟滞控制，是一种(zhǒng)被(bèi)动管理方式。目前医院建设必须扭转(zhuǎn)这(zhè)种(zhǒng)被(bèi)动局面，变事后控制为(wèi)事先控制，变管理者的(de)监(jiān)控为(wèi)全员(yuán)的(de)自觉(jué)调(tiáo)整。考核(hé)指标除医治结(jié)果外，还(hái)应(yīng)涉及工作(zuò)效率。质量(liàng)。技术(shù)。管理等因素，包括(kuò)满意率。保留率。成果率综(zōng)合(hé)指标，这(zhè)样才能(néng)较全面地(dì)提(tí)高医院质量(liàng)水平。通(tōng)经祛顽痹春明黄帝内(nèi)经痹论(lùn)篇记载(zǎi)风(fēng)寒湿三气侵入人体(tǐ)，闭塞(sè)经络(luò)气血(xuè)，形成痹症(zhèng)。痹症(zhèng)可(kě)导致骨(gǔ)坏(huài)死。骨(gǔ)质增生。关节(jié)炎。脑血(xuè)栓。哮喘等多种(zhǒng)疾病。北(běi)京黄帝医学康复研(yán)究所有(yǒu)位多岁的(de)王(wáng)堇屹大(dài)夫(fū)，他平生的(de)最大(dà)愿望便(biàn)是祛除痹症(zhèng)对人类的(de)困扰。最近王(wáng)大(dài)夫(fū)经过(guò)多年苦心求索，研(yán)制出通(tōng)痹系(xì)列药，在患者中(zhōng)引起较好(hǎo)反映，终于使他得(dé)到一些(xiē)慰藉(jiè)。王(wáng)大(dài)夫(fū)少(shào)年从(cóng)医，逐渐(jiàn)形成自己对痹症(zhèng)的(de)独特认识(shí)痹症(zhèng)的(de)主要(yào)病理机制是机体(tǐ)的(de)经络(luò)气血(xuè)闭塞(sè)不(bù)通(tōng)，人的(de)机体(tǐ)只(zhǐ)要(yào)经络(luò)气血(xuè)畅通(tōng)，就会(huì)自动地(dì)维护和(hé)保持正(zhèng)常的(de)生理序列，新陈代谢就会(huì)正(zhèng)常进行(xíng)，人即健康无病要(yào)治愈因痹症(zhèng)而形成的(de)疾病，最好(hǎo)的(de)办法就是用经络(luò)通(tōng)痹的(de)办法，恢复经络(luò)气血(xuè)的(de)畅通(tōng)，所谓经络(luò)畅通(tōng)，百病不(bù)生。通(tōng)痹系(xì)列药的(de)理论(lùn)依据(jù)有(yǒu)了(le)，接着(zhe)是用药的(de)反复筛选和(hé)精心炮(páo)制。为(wèi)了(le)获取第一手资料，一个(gè)个(gè)组方王(wáng)大(dài)夫(fū)都(dōu)是亲(qīn)身服(fú)用试验。付出终有(yǒu)回报，在年大(dà)面积试验中(zhōng)，王(wáng)大(dài)夫(fū)的(de)治痹之方得(dé)到患者认可(kě)。他的(de)理论(lùn)开始引起医疗界注意。年他的(de)自制通(tōng)痹壮骨(gǔ)治疗股骨(gǔ)头(tóu)缺血(xuè)坏(huài)死症(zhèng)例一文，荣获中(zhōng)国传(chuán)统医药学术(shù)研(yán)讨会(huì)优秀论(lùn)文奖。年，他的(de)黄帝内(nèi)经痹症(zhèng)理论(lùn)初探被(bèi)收入中(zhōng)国中(zhōng)医药优秀学术(shù)成果文库。刷(shuā)牙还(hái)要(yào)洗(xǐ)牙现代医学研(yán)究证实一张不(bù)洁的(de)口腔，每颗牙齿表面存有(yǒu)亿个(gè)到亿个(gè)细菌(jūn)，而牙缝(fèng)内(nèi)隐(yǐn)藏(cáng)的(de)细菌(jūn)更(gèng)是不(bù)计其(qí)数(shù)。不(bù)洁的(de)牙齿除了(le)患牙痛。龋齿等牙病外，一个(gè)人的(de)背(bèi)痛。偏头(tóu)痛。胸痛。风(fēng)湿病甚(shèn)至抑郁。变态反应(yìng)等等也与(yǔ)牙齿卫生有(yǒu)关。一般刷(shuā)牙只(zhǐ)能(néng)清洁牙齿表面的(de)污垢和(hé)细菌(jūn)，有(yǒu)一种(zhǒng)洁碧洗(xǐ)牙器形成每分(fēn)钟次的(de)脉(mài)冲(chōng)高压(yā)水柱，高压(yā)水可(kě)以冲(chōng)入牙齿。牙龈(yín)处(chù)的(de)缝(fèng)隙，有(yǒu)效地(dì)清除掉口腔内(nèi)以上(shàng)的(de)污垢和(hé)细菌(jūn)，还(hái)能(néng)去除齿斑，具有(yǒu)健齿等效果。乌(wū)兰察夫(fū)高压(yā)氧舱添活力高压(yā)氧治疗是利用在高浓度(dù)和(hé)高压(yā)力氧的(de)作(zuò)用下，机体(tǐ)对氧的(de)摄(shè)取和(hé)利用方式发(fā)生的(de)改变，血(xuè)液中(zhōng)氧含量(liàng)增加，氧分(fēn)压(yā)增高，由此引起中(zhōng)枢神经。循环。呼吸。消化(huà)及内(nèi)分(fēn)泌(mì)系(xì)统的(de)生理机能(néng)发(fā)生变化(huà)，从(cóng)而使细胞的(de)活力增强(qiáng)。高压(yā)氧治疗疾病的(de)种(zhǒng)类涉及临床各(gè)科，如急性脑缺氧。脑水肿。有(yǒu)害气体(tǐ)中(zhòng)毒(dú)。急性心肌梗塞(sè)。心绞痛。重(zhòng)度(dù)神经衰弱。糖尿(niào)病。慢性骨(gǔ)髓炎。脑震荡。神经性耳聋。早期(qī)视神经萎缩(suō)。口腔溃(kuì)疡等。北(běi)京复兴(xīng)医院引进中(zhōng)型高压(yā)氧舱，一次可(kě)同(tóng)时治疗名患者，已取得(de)良好(hǎo)效果。郭秋华(huá)喜鹊和(hé)长颈(jǐng)鹿附图片(piàn)张驯化(huà)的(de)喜鹊在捕食(shí)农田害虫。北(běi)京动物园去年夏初生的(de)长颈(jǐng)鹿，出生两个(gè)月身高已近一米九。资源之本人文君企业赞助(zhù)社会(huì)事业的(de)事时有(yǒu)所闻，但企业资助(zhù)并(bìng)非社会(huì)热点的(de)人口研(yán)究工作(zuò)却较少(shǎo)见(jiàn)。近日，记者在云南(nán)听到这(zhè)样一件新鲜(xiān)事，在云南(nán)省(shěng)民营企业中(zhōng)排(pái)在前列的(de)昆明建华(huá)集团，在几(jǐ)十项考虑资助(zhù)的(de)社会(huì)项目中(zhōng)，首先选择(zé)了(le)云南(nán)省(shěng)人口学会(huì)作(zuò)为(wéi)支持对象。集团老总舒建在省(shěng)政协会(huì)议间(jiàn)隙接待(dài)了(le)记者采(cǎi)访，他说(shuō)此举是从(cóng)多年的(de)经历中(zhōng)得(dé)到的(de)启示。他向记者举了(le)一例云南(nán)东北(běi)部的(de)昭通(tōng)地(dì)处(chǔ)偏远(yuǎn)山区(qū)，经济(jì)十分(fēn)落(luò)后，一些(xiē)县(xiàn)被(bèi)列入国家(jiā)级贫困县(xiàn)。但这(zhè)里却生长着(zhe)我国最好(hǎo)的(de)药用植物天麻。天麻是治疗头(tóu)痛。神经衰弱等症(zhèng)的(de)良药，祖祖辈辈生长在这(zhè)里的(de)人却不(bù)知(zhī)道用它去发(fā)家(jiā)致富。年，建华(huá)人以自己独特见(jiàn)识(shí)和(hé)制药技术(shù)及市场(chǎng)经验，投入多万(wàn)元启动了(le)昭通(tōng)天麻开发(fā)工程，先后开发(fā)出全天麻胶囊。天麻药酒。天麻冲(chōng)剂等系(xì)列药品和(hé)保健品，次年产值即达多万(wàn)元，带动了(le)一批农民致富。这(zhè)里就有(yǒu)个(gè)人在资源开发(fā)中(zhōng)作(zuò)用的(de)问题。舒建告诉记者，天麻本已在那(nà)里，如果没(méi)有(yǒu)认识(shí)其(qí)医疗价(jià)值并(bìng)拥有(yǒu)开发(fā)技术(shù)的(de)人，资源如同(tóng)不(bù)存在一样。建华(huá)人在多年经济(jì)活动中(zhōng)，形成一种(zhǒng)人化(huà)资源观(guān)念，即一切(qiè)资源都(dōu)必须经过(guò)人脑的(de)感觉(jué)。加工，才能(néng)成为(wéi)真正(zhèng)意义的(de)资源，人是资源之本。基于这(zhè)种(zhǒng)认识(shí)，建华(huá)人特别(bié)关心有(yǒu)关人的(de)发(fā)展的(de)事业。在集团内(nèi)部，每年拿出大(dà)量(liàng)经费培训员(yuán)工，鼓励员(yuán)工自学中(zhōng)专。大(dà)学学历，报销全部学费。从(cóng)农村走入城市的(de)舒建对农村人口问题颇有(yǒu)感触。他说(shuō)，现在的(de)农村也不(bú)是人多力量(liàng)大(dà)，高素质人才可(kě)以一个(gè)顶俩(liǎ)，甚(shèn)至一个(gè)顶仨。出于对故土发(fā)展的(de)期(qī)望，他们十分(fēn)支持人口工作(zuò)。近几(jǐ)年，建华(huá)人将(jiāng)自己的(de)理论(lùn)应(yìng)用到了(le)更(gèng)广(guǎng)阔的(de)社会(huì)范围，捐建了(le)农村希望小学，设立了(le)资助(zhù)贫困中(zhōng)小学生及大(dà)学生的(de)基金。去年月又在社会(huì)上(shàng)开展了(le)名誉员(yuán)工系(xì)列活动，凡名誉员(yuán)工自学或子女(nǚ)上(shàng)大(dà)学都(dōu)给(gěi)以奖学金，资助(zhù)他们出版学术(shù)著(zhù)作(zuò)。千余名社会(huì)各(gè)层人才已成为(wéi)建华(huá)名誉一员(yuán)。雄师抗震歌子弟(dì)兵在张家(jiā)口抗震救灾第一线新华(huá)社记者陈辉李清华(huá)本报记者何(hé)伟张家(jiā)口地(dì)区(qū)的(de)强(qiáng)烈地(dì)震引起了(le)国内(nèi)外的(de)关注。灾情就是命令(lìng)，灾区(qū)就是战场(chǎng)，灾民就是亲(qīn)人。在人民群众遇到危难(nàn)的(de)关头(tóu)，子弟(dì)兵奋勇抢(qiǎng)险，舍(shě)生忘死保护人民生命财产，又谱写了(le)一首惊天动地(dì)的(de)抗震歌。无声的(de)命令(lìng)月日时分(fēn)，一场(chǎng)级地(dì)震降临到张家(jiā)口地(dì)区(qū)的(de)张北(běi)。尚义。万(wàn)全。康保县(xiàn)。波及面积余平方公里，震中(zhōng)张北(běi)。尚义两县(xiàn)个(gè)乡镇万(wàn)间(jiān)房屋夷为(wéi)平地(dì)，万(wàn)间(jiān)房屋成为(wéi)危房，万(wàn)人无家(jiā)可(kě)归，人罹难(nàn)，上(shàng)万(wàn)人受伤。灾情牵动着(zhe)党中(zhōng)央。国务院和(hé)中(zhōng)央军委(wěi)领导同(tóng)志的(de)心。奉中(zhōng)央军委(wěi)之命，北(běi)京军区(qū)抗震救灾前线指挥部，当(dàng)晚从(cóng)北(běi)京赶到张北(běi)县(xiàn)，实施了(le)对救灾部队的(de)指挥。当(dàng)晚，北(běi)京军区(qū)所属(shǔ)部队派出的(de)个(gè)医疗队，某集团军高炮(pào)旅和(hé)一个(gè)步兵团的(de)名官兵，火速赶到了(le)张北(běi)地(dì)区(qū)抢(qiǎng)险。这(zhè)是最早投入抢(qiǎng)险的(de)医疗队和(hé)部队。这(zhè)天，武警张家(jiā)口支队多官兵赶到大(dà)河乡抢(qiǎng)险。接着(zhe)，武警总部派出的(de)医疗队和(hé)运输救灾物资的(de)车(chē)队赶到灾区(qū)。武警河北(běi)省(shěng)总队紧急派出官兵负责看(kān)守。发(fā)放救灾物资，维护社会(huì)治安，疏导交通(tōng)。河北(běi)省(shěng)军区(qū)组织(zhī)军分(fēn)区(qū)。人武部。民兵，北(běi)京军区(qū)空(kōng)军驻张部队也先后投入抢(qiǎng)险救灾。医疗队出动了(le)，应(yìng)急部队出动了(le)。但严寒和(hé)饥饿随时都(dōu)可(kě)能(néng)夺去灾民的(de)生命，解(jiě)决灾民的(de)应(yìng)急温饱问题成为(wéi)第二道无声的(de)命令(lìng)。日时分(fēn)，北(běi)京军区(qū)令(lìng)某集团军筹集顶帐篷。件大(dà)衣，紧急送往重(zhòng)灾区(qū)。解(jiě)决救命食(shí)品问题也在紧锣密鼓地(dì)进行(xíng)。日时分(fēn)，北(běi)京军区(qū)某集团军赶做的(de)万(wàn)公斤馒头(tou)。大(dà)饼等熟(shú)食(shí)，由架直升机空(kōng)运灾区(qū)。这(zhè)是运往灾区(qū)的(de)首批熟(shú)食(shí)。天上(shàng)直升机轰鸣，地(dì)下运兵车(chē)。救护车(chē)。运输车(chē)飞驰，形成了(le)颇为(wèi)壮观(guān)的(de)立体(tǐ)救援场(chǎng)面。生与(yǔ)死的(de)搏斗(dòu)张家(jiā)口地(dì)区(qū)地(dì)震发(fā)生后，人民子弟(dì)兵与(yǔ)地(dì)震灾害进行(xíng)了(le)一场(chǎng)生与(yǔ)死的(de)搏斗(dòu)。设在张北(běi)县(xiàn)城的(de)北(běi)京军区(qū)抗震救灾前线指挥部和(hé)某集团军前指，昼夜灯火通(tōng)明，位坐镇指挥的(de)将(jiāng)军与(yǔ)河北(běi)省(shěng)前指很快制定出抗震救灾的(de)三大(dà)战役第一战役是从(cóng)废墟中(zhōng)解(jiě)救灾民，抢(qiǎng)救伤员(yuán)，使灾民有(yǒu)御寒衣穿，有(yǒu)饭吃，有(yǒu)临时防冻棚住第二战役是搭建保暖简易房，让灾民暖暖和(huo)和(hé)过(guò)春节(jié)第三战役是在坝上(shàng)解(jiě)冻后，恢复生产，重(chóng)建家(jiā)园。部队的(de)个(gè)医疗队与(yǔ)地(dì)方医务人员(yuán)密切(qiè)配合(hé)，争分(fēn)夺秒抢(qiǎng)救伤病员(yuán)。灾区(qū)名重(zhòng)伤员(yuán)不(bú)到两天就全部得(dé)到救治或送到张家(jiā)口地(dì)区(qū)的(de)医院，重(zhòng)伤员(yuán)仅(jǐn)有(yǒu)两人在医院抢(qiǎng)救无效死亡(wáng)。这(zhè)么(me)多的(de)重(zhòng)伤员(yuán)，在这(zhè)么(me)短的(de)时间(jiān)内(nèi)得(dé)到救治，这(zhè)不(bù)能(néng)不(bù)说(shuō)是个(gè)奇(qí)迹。坝上(shàng)五六(liù)级的(de)白毛风(fēng)呼呼刮着(zhe)。顶着(zhe)滴水成冰的(de)严寒，冒(mào)着(zhe)余震的(de)危险，红(hóng)一师某团官兵冲(chōng)上(shàng)来了(le)，冲(chōng)进倒(dǎo)塌的(de)房屋，扒(bā)开砖石(shí)泥(ní)土，掀开断木折(zhé)梁，救出人员(yuán)，抢(qiǎng)出衣物。食(shí)品和(hé)贵重(zhòng)物品。许(xǔ)多官兵工具断了(le)，就用手扒(bā)，用脚(jiǎo)踹，手上(shàng)。脚(jiǎo)上(shàng)。脸上(shàng)砸破了(le)。磨(mó)出了(le)血(xuè)，全然不(bù)顾。某团卫国先锋连冲(chōng)上(shàng)来了(le)，当(dàng)天就救出多名灾民，搭起了(le)个(gè)防冻棚，使多名无家(jiā)可(kě)归的(de)群众有(yǒu)了(le)安身之地(dì)。经过(guò)官兵们的(de)昼夜奋战，日下午，无家(jiā)可(kě)归的(de)灾民得(dé)到初步安置。日，天气预报次日张家(jiā)口地(dì)区(qū)将(jiāng)下大(dà)雪。已经连续奋战两天两夜的(de)官兵忘记了(le)劳累(lèi)，冒(mào)雪苦干(gàn)，赶在第二天晚上(shàng)，架起了(le)顶帐篷，搭起了(le)个(gè)防冻棚。然而，直到这(zhè)天夜里，奋战在一线的(de)救灾官兵，还(hái)有(yǒu)相(xiāng)当(dāng)一部分(fèn)人是在冰天雪地(dì)的(de)野外挖坑度(dù)过(guò)的(de)。子弟(dì)兵们把(bǎ)温暖送给(gěi)灾民，把(bǎ)寒冷和(hé)危险留给(gěi)了(le)自己。日，兴(xīng)建保暖简易房的(de)第二战役又打(dǎ)响了(le)。为(wèi)了(le)使灾民在春节(jié)前都(dōu)能(néng)进入保暖简易房，北(běi)京军区(qū)又抽调(diào)名官兵增援救灾一线。至此，北(běi)京军区(qū)投入抗震救灾的(de)兵力已达多人。日，多间(jiān)保暖简易房在灾区(qū)星罗棋布，防冻棚中(zhōng)的(de)大(dà)部分(fèn)灾民可(kě)迁进新居，暖暖和(huo)和(hé)过(guò)春节(jié)了(le)。灾民，子弟(dì)兵的(de)亲(qīn)人地(dì)震无情人有(yǒu)情，解(jiě)放军与(yǔ)灾民心连心。令(lìng)灾区(qū)父(fù)老乡亲(qīn)更(gèng)为(wéi)感动的(de)是解(jiě)放军三九隆冬送来的(de)滚滚暖流，一方有(yǒu)难(nán)，全军支援。我从(cóng)来没(méi)有(yǒu)见(jiàn)过(guò)这(zhè)么(me)多的(de)卡(kǎ)车(chē)。一位联合(hé)国官员(yuán)从(cóng)北(běi)京到张家(jiā)口考察灾情，对路上(shàng)运送救灾物资的(de)车(chē)辆发(fā)出了(le)感慨。记者也目睹了(le)这(zhè)一场(chǎng)面从(cóng)北(běi)京到张家(jiā)口的(de)军车(chē)和(hé)地(dì)方政府的(de)车(chē)队，一辆接一辆足有(yǒu)百里之长，形成了(le)巨大(dà)的(de)暖流涌(yǒng)向坝上(shàng)灾区(qū)。截至目前，北(běi)京军区(qū)部队已向灾区(qū)捐献了(le)帐篷顶，大(dà)衣件，棉衣。棉被(bèi)等御寒衣物件，粮食(shí)万(wàn)公斤，方便(biàn)面箱和(hé)价(jià)值多万(wàn)元的(de)药品。建材。武警部队捐献棉衣。棉被(bèi)件套，棉帐篷顶，罐头(tou)和(hé)压(yā)缩(suō)饼干(gān)吨。共(gòng)计多万(wàn)元的(de)物资急如星火运往张北(běi)灾区(qū)。令(lìng)灾区(qū)父(fù)老乡亲(qīn)感动的(de)不(bù)光是救灾物品，还(hái)有(yǒu)人民子弟(dì)兵的(de)一片(piàn)赤子之心。十字街村岁的(de)乔明，地(dì)震中(zhōng)父(fù)母双亡(wáng)。某团一机连赶来时，只(zhī)见(jiàn)他正(zhèng)坐在倒(dǎo)塌的(de)房屋前，浑身冻得(dé)发(fā)抖，眼睛已经哭肿。连长周连桥问明情况后，立即组织(zhī)战士为(wèi)乔明搭了(le)一顶军用棉帐篷，并(bìng)把(bǎ)连队的(de)米面。猪肉。蔬菜给(gěi)他送去，还(hái)帮他料理父(fù)母的(de)后事。最后，大(dà)家(jiā)你元我元又为(wèi)乔明凑了(le)多元。当(dāng)周连长将(jiāng)钱交给(gěi)孩子时，他不(bù)知(zhī)如何(hé)感谢才好(hǎo)。某团红(hóng)三连官兵把(bǎ)全村的(de)孤寡老人和(hé)因父(fù)母震亡(wáng)或受伤住院无人照顾的(de)孩子集中(zhōng)起来，搭起了(le)敬老托儿(ér)帐篷，给(jǐ)予(yǔ)特殊照顾。在大(dà)圪村不(bù)时地(dì)传(chuán)出琅琅的(de)读(dú)书声。这(zhè)是武警河北(běi)总队五支队在灾区(qū)办起的(de)第一个(gè)少(shào)儿(ér)之家(jiā)，官兵们还(hái)凑钱买来彩电。图书和(hé)文具，使村里的(de)孩子们有(yǒu)了(le)学习和(hé)娱乐(lè)场(chǎng)所。岁的(de)五保户王(wáng)俊大(dà)娘双目失明，武警官兵为(wèi)她(tā)搭起了(le)帐篷，生了(le)火，使她(tā)吃上(shàng)了(le)热饭，村民们交口称(chēng)赞。江主席与(yǔ)克雷库总统会(huì)谈强(qiáng)调(diào)发(fā)展长期(qī)稳定全面合(hé)作(zuò)面向未来真诚友好(hǎo)关系(xì)附图片(piàn)张本报北(běi)京月日讯记者廖先旺报道今天下午，国家(jiā)主席江泽(zé)民在人民大(dà)会(huì)堂与(yǔ)贝宁(níng)共(gòng)和(hé)国总统克雷库举行(xíng)了(le)会(huì)谈。双方就中(zhōng)贝关系(xì)和(hé)共(gòng)同(tóng)感兴(xìng)趣(qù)的(de)问题交换了(le)意见(jiàn)。会(huì)谈是在亲(qīn)切(qiè)友好(hǎo)的(de)气氛中(zhōng)进行(xíng)的(de)。江泽(zé)民对克雷库第三次来华(huá)访问表示欢迎。江泽(zé)民说(shuō)总统阁下是新年伊始来访的(de)第一位国家(jiā)元首，是中(zhōng)国人民熟(shú)悉和(hé)尊敬的(de)老朋友，长期(qī)以来为(wèi)增进两国和(hé)两国人民之间(jiān)的(de)相(xiāng)互了(liǎo)解(jiě)和(hé)友谊作(zuò)出了(le)重(zhòng)要(yào)贡献。相(xiāng)信(xìn)此次访问必将(jiāng)进一步推动两国关系(xì)的(de)发(fā)展。江泽(zé)民说(shuō)，我们高兴(xìng)地(dì)看(kàn)到，年来，我们两国人民相(xiāng)互尊重(zhòng)，相(xiāng)互信(xìn)任(rèn)，相(xiāng)互支持。在政治。经贸。军事。文化(huà)等众多领域进行(xíng)了(le)真诚友好(hǎo)和(hé)卓有(yǒu)成效的(de)合(hé)作(zuò)，中(zhōng)贝友谊经受住了(le)时间(jiān)和(hé)国际风(fēng)云变幻的(de)考验，我们对两国友好(hǎo)合(hé)作(zuò)关系(xì)的(de)顺利发(fā)展表示满意。江泽(zé)民说(shuō)，中(zhōng)国和(hé)贝宁(níng)都(dōu)是发(fā)展中(zhōng)国家(jiā)，在国际事务中(zhōng)有(yǒu)许(xǔ)多共(gòng)同(tóng)利益，两国在联合(hé)国等多边领域有(yǒu)着(zhe)良好(hǎo)的(de)合(hé)作(zuò)。贝宁(níng)在人权问题。中(zhōng)国加入世贸组织(zhī)等问题上(shàng)一贯支持中(zhōng)国。对此，我们向总统阁下和(hé)贝宁(níng)政府表示感谢。总统阁下重(zhòng)视发(fā)展对华(huá)关系(xì)，坚持一个(gè)中(zhōng)国的(de)立场(chǎng)，支持中(zhōng)国的(de)统一大(dà)业，我们对此表示赞赏。江泽(zé)民说(shuō)，中(zhōng)国与(yǔ)贝宁(níng)有(yǒu)着(zhe)传(chuán)统友谊，中(zhōng)国政府和(hé)人民珍视这(zhè)一友谊，并(bìng)愿在和(hé)平共(gòng)处(chǔ)五项原则基础上(shàng)与(yǔ)贝方共(gòng)同(tóng)努力，进一步发(fā)展长期(qī)稳定。全面合(hé)作(zuò)。面向未来。真诚友好(hǎo)的(de)两国关系(xì)，把(bǎ)两国友好(hǎo)合(hé)作(zuò)关系(xì)不(bù)断推向新水平。克雷库回忆起年对中(zhōng)国的(de)访问。他说(shuō)，那(nà)次访问使他受到了(le)一代伟人邓小平先生的(de)接见(jiàn)，深感荣幸。邓小平是非洲人民的(de)伟大(dà)朋友，非洲人民以崇敬的(de)心情怀念他。克雷库说(shuō)，在过(guò)去的(de)多年中(zhōng)，中(zhōng)国向贝宁(níng)提(tí)供(gōng)了(le)可(kě)贵的(de)援助(zhù)，在贝宁(níng)的(de)不(bù)少(shǎo)地(dì)方可(kě)以看(kàn)到中(zhōng)国帮助(zhù)贝宁(níng)建设和(hé)发(fā)展的(de)印记。中(zhōng)国还(hái)支持贝宁(níng)捍卫独立和(hé)主权，对此他愿代表贝宁(níng)政府和(hé)人民表示诚挚的(de)感谢。克雷库说(shuō)，中(zhōng)国是贝宁(níng)最真诚的(de)朋友，不(bù)论(lùn)贝宁(níng)发(fā)生什(shén)么(me)事情，贝中(zhōng)友谊是长存的(de)。贝宁(níng)将(jiāng)始终是中(zhōng)国可(kě)信(xìn)赖的(de)朋友。克雷库表示，世界上(shàng)只(zhǐ)有(yǒu)一个(gè)中(zhōng)国，贝宁(níng)承认中(zhōng)华(huá)人民共(gòng)和(hé)国是代表全中(zhōng)国人民的(de)唯一合(hé)法政府。台(tái)湾是中(zhōng)国的(de)一个(gè)省(shěng)，贝宁(níng)坚定地(dì)支持中(zhōng)国的(de)统一大(dà)业。江泽(zé)民指出，中(zhōng)国政府重(zhòng)视发(fā)展同(tóng)贝宁(níng)的(de)经贸合(hé)作(zuò)关系(xì)，复交年来，两国在平等互利基础上(shàng)，开展了(le)形式多样。卓有(yǒu)成效的(de)经贸合(hé)作(zuò)，中(zhōng)国向贝宁(níng)提(tí)供(gōng)了(le)一些(xiē)援助(zhù)，尽(jǐn)管数(shù)量(liàng)有(yǒu)限，但是真诚无私的(de)。我们愿继续向贝宁(níng)人民提(tí)供(gōng)力所能(néng)及的(de)帮助(zhù)。中(zhōng)方愿在平等互利的(de)基础上(shàng)积极探讨发(fā)展双边合(hé)作(zuò)的(de)新领域和(hé)新途径。我们愿意积极推动我们公司发(fā)展与(yǔ)贝宁(níng)的(de)贸易合(hé)作(zuò)，鼓励公司扩大(dà)从(cóng)贝宁(níng)的(de)进口，并(bìng)鼓励中(zhōng)国企业赴贝宁(níng)探讨企业间(jiān)的(de)合(hé)资合(hé)作(zuò)。江泽(zé)民说(shuō)，中(zhōng)国尊重(zhòng)贝宁(níng)人民根据(jù)本国国情选择(zé)适合(hé)自己的(de)政治制度(dù)和(hé)发(fā)展道路。支持贝宁(níng)为(wèi)维护国家(jiā)团结(jié)。发(fā)展国民经济(jì)。改善人民生活所作(zuò)的(de)努力。克雷库介绍了(le)贝宁(níng)对国际形势和(hé)非洲形势的(de)看(kàn)法。江泽(zé)民对此表示感谢并(bìng)介绍了(le)中(zhōng)国对非洲形势的(de)看(kàn)法和(hé)对非政策。他指出，中(zhōng)国重(zhòng)视非洲，发(fā)展同(tóng)非洲各(gè)国真诚友好(hǎo)。平等互利。团结(jié)合(hé)作(zuò)的(de)国家(jiā)关系(xì)是中(zhōng)国独立自主和(hé)平外交政策的(de)重(zhòng)要(yào)组成部分(fèn)。中(zhōng)国政府愿意同(tóng)包括(kuò)贝宁(níng)在内(nèi)的(de)非洲国家(jiā)共(gòng)同(tóng)努力，加强(qiáng)团结(jié)和(hé)合(hé)作(zuò)，积极发(fā)展面向世纪(jì)。长期(qī)稳定。全面合(hé)作(zuò)的(de)国家(jiā)关系(xì)。我们也愿同(tóng)世界各(gè)国一道为(wèi)建立和(hé)平稳定。公正(zhèng)合(hé)理的(de)国际政治。经济(jì)新秩序作(zuò)出应(yīng)有(yǒu)的(de)贡献，为(wèi)开创(chuàng)持久和(hé)平。共(gòng)同(tóng)发(fā)展的(de)新世纪(jì)而不(bù)懈努力。会(huì)谈后，两国国家(jiā)元首出席了(le)签字仪式。外经贸部副(fù)部长刘山在和(hé)贝宁(níng)外交和(hé)合(hé)作(zuò)部长奥(ào)绍签署了(le)中(zhōng)贝两国政府贸易。经济(jì)和(hé)技术(shù)合(hé)作(zuò)协定和(hé)中(zhōng)国政府向贝宁(níng)政府提(tí)供(gōng)无息贷款的(de)协定等合(hé)作(zuò)文件。会(huì)谈前，江泽(zé)民主席在人民大(dà)会(huì)堂举行(xíng)仪式欢迎贝宁(níng)客人。参(cān)加欢迎仪式。会(huì)谈和(hé)签字仪式的(de)有(yǒu)国务院副(fù)总理兼外长钱其(qí)琛，陪同(tóng)团团长。国家(jiā)体(tǐ)委(wěi)副(fù)主任(rèn)张发(fā)强(qiáng)，中(zhōng)国驻贝宁(níng)大(dà)使段春来，外交部副(fù)部长田曾(céng)佩，副(fù)总参(cān)谋长钱树根，外经贸部副(fù)部长刘山在贝宁(níng)外交和(hé)合(hé)作(zuò)部长奥(ào)绍，计划(huà)经济(jì)调(tiáo)整和(hé)促进就业部长特沃杰雷，环境住房和(hé)城市规划(huà)部长丹戈纳代伊，驻华(huá)大(dà)使阿(ā)代希安。全国人大(dà)常委(wěi)会(huì)副(fù)委(wěi)员(yuán)长布赫，全国政协副(fù)主席孙(sūn)孚凌和(hé)民革(gé)中(zhōng)央副(fù)主席李赣骝出席了(le)欢迎仪式。晚上(shàng)，江泽(zé)民主席在人民大(dà)会(huì)堂设宴招待(dài)克雷库总统一行(xíng)。图片(piàn)月日，江泽(zé)民主席举行(xíng)仪式欢迎克雷库总统来华(huá)访问。本报记者王(wáng)忠家(jiā)摄(shè)中(zhōng)纪(jì)委(wěi)召(zhào)开第二次全会(huì)尉(wèi)健行(xíng)强(qiáng)调(diào)要(yào)坚定不(bù)移地(dì)推进党风(fēng)廉政建设和(hé)反腐败斗(dòu)争本报北(běi)京一月二十日讯中(zhōng)共(gòng)中(zhōng)央纪(jì)律检查(chá)委(wěi)员(yuán)会(huì)第二次全体(tǐ)会(huì)议今天在北(běi)京开幕。会(huì)议的(de)主要(yào)任(rèn)务是，以邓小平理论(lùn)和(hé)党的(de)十五大(dà)精神为(wèi)指导，研(yán)究部署一九九八年的(de)党风(fēng)廉政建设和(hé)反腐败工作(zuò)，进一步提(tí)高思(sī)想认识(shí)，加大(dà)工作(zuò)力度(dù)，坚定不(bù)移地(dì)推进党风(fēng)廉政建设和(hé)反腐败斗(dòu)争，努力取得(de)新的(de)成效。中(zhōng)共(gòng)中(zhōng)央政治局常委(wěi)。中(zhōng)央纪(jì)委(wěi)书记尉(wèi)健行(xíng)代表中(zhōng)央纪(jì)律检查(chá)委(wěi)员(yuán)会(huì)常务委(wěi)员(yuán)会(huì)向全会(huì)作(zuò)了(le)题为(wèi)以党的(de)十五大(dà)精神为(wèi)指导，加大(dà)工作(zuò)力度(dù)，深入开展反腐败斗(dòu)争的(de)工作(zuò)报告。尉(wèi)健行(xíng)说(shuō)，一九九八年是全面贯彻落(luò)实党的(de)十五大(dà)提(tí)出的(de)各(gè)项任(rèn)务的(de)第一年。做好(hǎo)新的(de)一年的(de)党风(fēng)廉政建设和(hé)反腐败工作(zuò)，对于保证党的(de)十五大(dà)确定的(de)目标和(hé)任(rèn)务的(de)顺利实现，具有(yǒu)重(zhòng)要(yào)意义。尉(wèi)健行(xíng)指出，要(yào)以党的(de)十五大(dà)精神统一思(sī)想，指导党风(fēng)廉政建设和(hé)反腐败斗(dòu)争。各(gè)级党委(wěi)和(hé)纪(jì)委(wěi)要(yào)把(bǎ)学习贯彻党的(de)十五大(dà)精神摆在重(zhòng)要(yào)位置上(shàng)，重(zhòng)点研(yán)读(dú)江泽(zé)民同(tóng)志的(de)报告，从(cóng)总体(tǐ)上(shàng)把(bǎ)握报告的(de)基本观(guān)点和(hé)基本精神，结(jié)合(hé)实际对报告所阐述的(de)加强(qiáng)党风(fēng)廉政建设和(hé)反腐败斗(dòu)争的(de)重(zhòng)要(yào)思(sī)想和(hé)内(nèi)容，进行(xíng)系(xì)统钻(zuān)研(yán)和(hé)理解(jiě)，更(gèng)加自觉(jué)地(dì)坚持党中(zhōng)央确定的(de)反腐败指导思(sī)想。基本原则。领导体(tǐ)制和(hé)工作(zuò)格局。尉(wèi)健行(xíng)要(yāo)求，开展党风(fēng)廉政建设和(hé)反腐败斗(dòu)争，要(yào)立足于社会(huì)主义初级阶段的(de)实际，深刻认识(shí)在改革(gé)开放和(hé)现代化(huà)建设进程中(zhōng)反对腐败的(de)极端重(zhòng)要(yào)性，加大(dà)工作(zuò)力度(dù)，努力取得(de)新成效把(bǎ)党风(fēng)廉政建设和(hé)反腐败斗(dòu)争置于建设有(yǒu)中(zhōng)国特色(sè)社会(huì)主义事业的(de)大(dà)局之中(zhōng)，紧紧围绕经济(jì)建设这(zhè)个(gè)中(zhōng)心来进行(xíng)把(bǎ)党风(fēng)廉政建设和(hé)反腐败斗(dòu)争放在党的(de)建设新的(de)伟大(dà)工程的(de)重(zhòng)要(yào)位置，同(tóng)党的(de)思(sī)想建设和(hé)组织(zhī)建设紧密结(jié)合(hé)起来坚持标本兼治。综(zōng)合(hé)治理，既要(yào)遏制已经发(fā)生的(de)腐败现象，又要(yào)通(tōng)过(guò)深化(huà)改革(gé)，从(cóng)源头(tóu)上(shàng)预防和(hé)治理腐败。要(yào)坚持从(cóng)领导机关。领导干(gàn)部抓起，尤其(qí)要(yào)加强(qiáng)对各(gè)级领导干(gàn)部的(de)管理和(hé)监(jiān)督。尉(wèi)健行(xíng)提(tí)出，年党风(fēng)廉政建设和(hé)反腐败工作(zuò)总的(de)要(yāo)求是以邓小平理论(lùn)和(hé)党的(de)十五大(dà)精神为(wèi)指导，按照中(zhōng)央统揽全局，精心部署，狠抓落(luò)实，团结(jié)一致，艰苦奋斗(dòu)，开拓(tuò)前进的(de)方针，结(jié)合(hé)中(zhōng)央纪(jì)委(wěi)向党的(de)十五大(dà)的(de)工作(zuò)报告提(tí)出的(de)建议，坚持党中(zhōng)央确定的(de)反腐败指导思(sī)想。基本原则。领导体(tǐ)制和(hé)工作(zuò)格局，坚持标本兼治，综(zōng)合(hé)治理，以更(gèng)大(dà)的(de)决心。更(gèng)有(yǒu)力的(de)措施，认真抓好(hǎo)已部署的(de)反腐败三项工作(zuò)的(de)落(luò)实，突出重(zhòng)点，巩固成果，全面推进，取得(de)新进展。尉(wèi)健行(xíng)指出，要(yào)狠抓制止奢侈浪费八条(tiáo)规定的(de)落(luò)实，推进领导干(gàn)部廉洁自律工作(zuò)。年要(yào)围绕贯彻江泽(zé)民同(tóng)志关于艰苦奋斗(dòu)的(de)重(zhòng)要(yào)讲话精神，着(zhuó)重(zhòng)落(luò)实关于党政机关厉行(xíng)节(jié)约(yuē)制止奢侈浪费行(xíng)为(wéi)的(de)若(ruò)干(gān)规定，推进中(zhōng)国共(gòng)产党党员(yuán)领导干(gàn)部廉洁从(cóng)政若(ruò)干(gān)准则试行(xíng)的(de)进一步贯彻执行(xíng)，以良好(hǎo)的(de)党风(fēng)和(hé)政风(fēng)带动社会(huì)风(fēng)气的(de)好(hǎo)转(zhuǎn)，推动反腐败各(gè)项工作(zuò)的(de)开展。要(yào)集中(zhōng)力量(liàng)查(chá)处(chǔ)一批大(dà)案要(yào)案，严厉惩处(chǔ)腐败分(fèn)子，在党内(nèi)决不(bù)允许(xǔ)腐败分(fèn)子有(yǒu)藏(cáng)身之地(dì)。要(yào)抓住群众反映强(qiáng)烈的(de)突出问题，坚决纠正(zhèng)部门和(hé)行(háng)业不(bù)正(zhèng)之风(fēng)。纠风(fēng)工作(zuò)要(yào)坚持纠建并(bìng)举的(de)方针和(hé)谁主管谁负责的(de)原则，行(háng)业行(xíng)政主管部门要(yào)切(qiè)实负起责任(rèn)。纠风(fēng)专项治理的(de)重(zhòng)点是继续抓好(hǎo)减轻农民负担(dān)。减轻企业负担(dān)和(hé)清理预算外资金的(de)工作(zuò)。尉(wèi)健行(xíng)强(qiáng)调(diào)，反腐败斗(dòu)争必须在各(gè)级党委(wěi)的(de)统一领导下，坚持标本兼治，综(zōng)合(hé)治理，既要(yào)狠抓治标，坚决查(chá)处(chǔ)违纪(jì)违法行(xíng)为(wéi)，严厉惩处(chǔ)腐败分(fèn)子，又要(yào)加大(dà)治本力度(dù)，从(cóng)源头(tóu)上(shàng)预防和(hé)治理腐败，努力遏制腐败现象蔓(màn)延的(de)势头(tóu)。要(yào)加强(qiáng)党性党风(fēng)党纪(jì)教(jiào)育，增强(qiáng)党员(yuán)干(gàn)部拒腐防变的(de)能(néng)力健全法制，保证党风(fēng)廉政建设和(hé)反腐败斗(dòu)争有(yǒu)序开展强(qiáng)化(huà)监(jiān)督，建立健全权力制约(yuē)机制，把(bǎ)党内(nèi)监(jiān)督。法律监(jiān)督。群众监(jiān)督结(jié)合(hé)起来，发(fā)挥舆论(lùn)监(jiān)督的(de)作(zuò)用，有(yǒu)效预防和(hé)及时揭(jiē)露(lù)腐败深化(huà)改革(gé)，减少(shǎo)和(hé)消除滋生腐败的(de)条(tiáo)件。尉(wèi)健行(xíng)要(yāo)求，各(gè)级纪(jì)检监(jiān)察机关要(yào)加强(qiáng)学习，改进作(zuò)风(fēng)，增强(qiáng)工作(zuò)的(de)预见(jiàn)性。纪(jì)检监(jiān)察机关及其(qí)派驻机构要(yào)强(qiáng)化(huà)职能(néng)作(zuò)用，提(tí)高工作(zuò)的(de)整体(tǐ)效果。要(yào)改进和(hé)加强(qiáng)纪(jì)检监(jiān)察干(gàn)部管理工作(zuò)，增强(qiáng)队伍的(de)凝聚力和(hé)战斗(dòu)力。今天的(de)会(huì)议由中(zhōng)央纪(jì)委(wěi)常务副(fù)书记韩杼滨主持。中(zhōng)央纪(jì)律检查(chá)委(wěi)员(yuán)会(huì)委(wěi)员(yuán)人出席会(huì)议。各(gè)省(shěng)。自治区(qū)。直辖市，中(zhōng)央和(hé)国务院各(gè)部门纪(jì)检监(jiān)察机关的(de)负责人列席了(le)会(huì)议，出席全军纪(jì)律检查(chá)工作(zuò)会(huì)议的(de)代表参(cān)加了(le)会(huì)议。会(huì)议从(cóng)今天下午开始审议尉(wèi)健行(xíng)同(tóng)志的(de)工作(zuò)报告。党中(zhōng)央国务院十分(fēn)关心西藏(zàng)雪灾江泽(zé)民李鹏指示要(yào)做好(hǎo)西藏(zàng)抗灾救灾工作(zuò)附图片(piàn)张新华(huá)社北(běi)京月日电中(zhōng)央人民广(guǎng)播电台(tái)记者刘磊。新华(huá)社记者朱(zhū)幼棣(dì)西藏(zàng)那(nà)曲(qū)等地(dì)区(qū)发(fā)生雪灾后，党中(zhōng)央。国务院。中(zhōng)央军委(wěi)十分(fēn)重(zhòng)视，非常关心，江泽(zé)民总书记。李鹏总理多次过(guò)问灾情，指示有(yǒu)关方面做好(hǎo)西藏(zàng)的(de)抗灾救灾工作(zuò)。国务院专门召(zhào)开会(huì)议作(zuò)了(le)研(yán)究，并(bìng)向西藏(zàng)灾区(qū)派出了(le)慰问组。今天，中(zhōng)共(gòng)中(zhōng)央政治局委(wěi)员(yuán)。国务院副(fù)总理姜春云，国务委(wěi)员(yuán)李贵鲜(xiān)在中(zhōng)南(nán)海听取了(le)赴西藏(zàng)慰问组有(yǒu)关西藏(zàng)雪灾情况的(de)汇报，研(yán)究加强(qiáng)抗灾救灾工作(zuò)的(de)具体(tǐ)措施。姜春云强(qiáng)调(diào)，进一步加强(qiáng)对西藏(zàng)灾区(qū)的(de)支持力度(dù)，全力以赴，确保灾民生命安全，最大(dà)限度(dù)地(dì)保住牲畜(chù)，并(bìng)为(wèi)灾后恢复生产。重(chóng)建家(jiā)园创(chuàng)造必要(yào)的(de)条(tiáo)件。这(zhè)次西藏(zàng)雪灾发(fā)生早。范围大(dà)，灾区(qū)气温低，持续时间(jiān)长，危害严重(zhòng)。灾情发(fā)生后，有(yǒu)关部门按照党中(zhōng)央。国务院的(de)指示，在资金。物资上(shàng)给(jǐ)予(yǔ)了(le)大(dà)力支持中(zhōng)央。国家(jiā)机关干(gàn)部向西藏(zàng)灾区(qū)捐款捐物驻西藏(zàng)人民解(jiě)放军。武警部队也投入了(le)大(dà)量(liàng)人力。物力帮助(zhù)抗灾救灾。大(dà)批救灾经费和(hé)食(shí)品。衣被(bèi)。帐篷。燃料等物资正(zhèng)陆续运往灾区(qū)。由国务院有(yǒu)关部门和(hé)人民解(jiě)放军总参(cān)。总后组成的(de)慰问组，于月日抵达那(nà)曲(qū)灾区(qū)，慰问灾民，察看(kàn)灾情，帮助(zhù)解(jiě)决实际困难(nán)。雪灾发(fā)生后，西藏(zàng)自治区(qū)党委(wěi)。政府带领灾区(qū)军民奋力抗灾救灾，各(gè)级领导干(gàn)部深入抗灾第一线，组织(zhī)灾区(qū)群众开展自救互济(jì)活动。灾区(qū)干(gàn)部群众发(fā)扬自力更(gēng)生。艰苦奋斗(dòu)的(de)精神，同(tóng)灾害展开了(le)顽强(qiáng)斗(dòu)争。经过(guò)党政军民的(de)共(gòng)同(tóng)努力，西藏(zàng)救灾工作(zuò)已取得(de)了(le)阶段性成果。听取了(le)赴西藏(zàng)灾区(qū)慰问组汇报后，姜春云说(shuō)，必须看(kàn)到，西藏(zàng)灾区(qū)抗灾救灾的(de)任(rèn)务还(hái)非常艰巨，而这(zhè)场(chǎng)雪灾对今后相(xiāng)当(dāng)长时间(jiān)内(nèi)的(de)牧业生产。牧民生活也将(jiāng)带来严重(zhòng)影响，对此，要(yào)有(yǒu)充分(fèn)的(de)估(gū)计。根据(jù)灾情发(fā)展趋(qū)势，西藏(zàng)的(de)救灾工作(zuò)要(yào)树立抗大(dà)灾。长期(qī)抗灾的(de)思(sī)想，进一步加大(dà)工作(zuò)力度(dù)。灾区(qū)要(yào)全力以赴确保灾民生命安全，最大(dà)限度(dù)地(dì)保住牲畜(chù)，为(wèi)灾后恢复生产，重(chóng)建家(jiā)园创(chuàng)造必要(yào)的(de)基础条(tiáo)件。要(yào)千方百计地(dì)做到灾民有(yǒu)饭吃，有(yǒu)衣穿，有(yǒu)住处(chù)，有(yǒu)医疗，安全过(guò)冬，渡过(guò)难(nán)关。对恢复重(chóng)建和(hé)今后一个(gè)时期(qī)的(de)牧民生活，牧区(qū)生产要(yào)早作(zuò)准备，通(tōng)盘考虑，作(zuò)出切(qiè)实安排(pái)。姜春云指出，要(yào)进一步统一好(hǎo)思(sī)想，增强(qiáng)战胜灾害的(de)信(xìn)心。这(zhè)次雪灾发(fā)生在高寒地(dì)区(qū)，为(wèi)抗灾救灾工作(zuò)带来了(le)很大(dà)困难(nán)。但是无论(lùn)遇到多大(dà)困难(nán)，我们坚信(xìn)，有(yǒu)党中(zhōng)央。国务院的(de)正(zhèng)确领导和(hé)亲(qīn)切(qiè)关怀，有(yǒu)祖国四面八方的(de)支援，有(yǒu)西藏(zàng)各(gè)级党政军卓有(yǒu)成效地(dì)工作(zuò)，有(yǒu)灾区(qū)人民自力更(gēng)生，顽强(qiáng)拼搏的(de)精神，一定能(néng)战胜这(zhè)场(chǎng)灾害。姜春云要(yāo)求西藏(zàng)各(gè)级政府进一步加强(qiáng)对抗灾救灾工作(zuò)的(de)领导，把(bǎ)抗灾救灾工作(zuò)作(zuò)为(wéi)当(dāng)前压(yā)倒(dǎo)一切(qiè)的(de)中(zhōng)心任(rèn)务，切(qiè)实抓紧抓好(hǎo)抓实。要(yào)发(fā)扬一方有(yǒu)难(nán)，八方支援的(de)优良传(chuán)统，全社会(huì)都(dōu)要(yào)关心灾区(qū)，积极为(wéi)灾区(qū)做贡献，灾区(qū)群众要(yào)积极开展生产自救，努力把(bǎ)灾害造成的(de)损失降到最低限度(dù)。国务委(wěi)员(yuán)李贵鲜(xiān)也就西藏(zàng)灾区(qū)救灾和(hé)恢复生产等方面工作(zuò)讲了(le)话。赴西藏(zàng)慰问组组长。国家(jiā)经贸委(wěi)副(fù)主任(rèn)张志刚作(zuò)了(le)汇报。有(yǒu)关方面负责人参(shēn)加了(le)会(huì)议。图片(piàn)西藏(zàng)那(nà)曲(qū)地(dì)区(qū)遭受特大(dà)雪灾，党中(zhōng)央。国务院。中(zhōng)央军委(wěi)领导十分(fēn)关心。图为(wèi)日前从(cóng)云南(nán)。河南(nán)空(kōng)运到拉(lā)萨的(de)衣被(bèi)。帐篷等价(jià)值万(wàn)元的(de)救灾物资运往那(nà)曲(qū)的(de)情形。新华(huá)社记者索朗罗布摄(shè)在京老同(tóng)志迎春茶话会(huì)举行(xíng)胡锦涛指出做好(hǎo)老干(gàn)部工作(zuò)是保证党的(de)事业继往开来的(de)需要(yào)本报北(běi)京月日讯新华(huá)社记者陈雁。本报记者陈维伟报道今天上(shàng)午，多名在京老同(tóng)志欢聚在人民大(dà)会(huì)堂，喜迎年新春佳节(jié)。中(zhōng)共(gòng)中(zhōng)央政治局常委(wěi)。书记处(chù)书记胡锦涛代表党中(zhōng)央。国务院向出席茶话会(huì)的(de)老同(tóng)志拜年，向全国的(de)离退休(xiū)老干(gàn)部。老同(tóng)志致以亲(qīn)切(qiè)的(de)问候和(hé)崇高的(de)敬意。胡锦涛在讲话中(zhōng)回顾了(le)过(guò)去一年我们党和(hé)国家(jiā)很不(bù)平凡的(de)历程，分(fēn)析了(le)一年来改革(gé)开放和(hé)现代化(huà)建设所取得(de)的(de)巨大(dà)成就，以及在前进中(zhōng)具备的(de)有(yǒu)利条(tiáo)件和(hé)当(dāng)前面临的(de)问题。胡锦涛说(shuō)，年是全面贯彻落(luò)实十五大(dà)提(tí)出的(de)各(gè)项任(rèn)务的(de)第一年，也是完成九五计划(huà)的(de)关键一年。做好(hǎo)今年的(de)工作(zuò)至关紧要(yào)。要(yào)高举邓小平理论(lùn)伟大(dà)旗帜，坚决贯彻执行(xíng)以江泽(zé)民同(tóng)志为(wèi)核(hé)心的(de)党中(zhōng)央的(de)各(gè)项决策，通(tōng)过(guò)扎(zhā)实的(de)工作(zuò)逐步解(jiě)决前进中(zhōng)的(de)矛盾和(hé)问题，坚定不(bù)移地(dì)全面推进建设有(yǒu)中(zhōng)国特色(sè)社会(huì)主义的(de)伟大(dà)事业。胡锦涛强(qiáng)调(diào)，人民群众是我们党的(de)力量(liàng)源泉，是我们事业的(de)胜利之本。建设有(yǒu)中(zhōng)国特色(sè)社会(huì)主义全部工作(zuò)的(de)出发(fā)点和(hé)落(luò)脚(jiǎo)点，就是全心全意为(wéi)人民谋利益。越是深化(huà)改革(gé)，我们就越要(yào)做到心系(xì)群众，相(xiāng)信(xìn)群众，依靠群众，坚决克服(fú)各(gè)种(zhǒng)脱离群众的(de)不(bù)良作(zuò)风(fēng)。要(yào)学会(huì)正(zhèng)确处(chǔ)理新形势下的(de)人民内(nèi)部矛盾，及时妥善处(chǔ)理各(gè)方面利益关系(xì)。尤其(qí)要(yào)十分(fēn)关心下岗职工的(de)生活和(hé)再就业问题，关心灾区(qū)。贫困地(dì)区(qū)的(de)群众和(hé)困难(nán)企业职工。离退休(xiū)困难(nán)职工的(de)生活，时刻把(bǎ)他们的(de)冷暖疾苦挂在心上(shàng)，千方百计帮助(zhù)他们解(jiě)决实际困难(nán)。胡锦涛指出，高举邓小平理论(lùn)伟大(dà)旗帜，实现十五大(dà)确定的(de)任(rèn)务，关键在于坚持。加强(qiáng)。改善党的(de)领导，进一步把(bǎ)党建设好(hǎo)。要(yào)牢牢把(bǎ)握十五大(dà)的(de)主题，按照党的(de)建设新的(de)伟大(dà)工程的(de)总目标，全面加强(qiáng)党的(de)建设，在不(bù)断提(tí)高领导水平和(hé)执政水平。不(bù)断增强(qiáng)拒腐防变能(néng)力上(shàng)下功夫(fū)，充分(fèn)发(fā)挥党的(de)思(sī)想政治优势。组织(zhī)优势和(hé)密切(qiè)联系(xì)群众的(de)优势。各(gè)级党委(wěi)要(yào)按照中(zhōng)央的(de)要(yāo)求，乘(chéng)势而进，狠抓落(luò)实，努力开创(chuàng)党的(de)建设和(hé)组织(zhī)工作(zuò)的(de)新局面。要(yào)坚持党要(yào)管党的(de)原则，认真执行(xíng)从(cóng)严治党的(de)方针，坚决改变党内(nèi)存在的(de)纪(jì)律松弛和(hé)软弱涣散(sàn)的(de)状况，努力在全党形成积极向上(shàng)。扶正(zhèng)祛邪(xié)的(de)良好(hǎo)风(fēng)气。胡锦涛指出，全党同(tóng)志任(rèn)何(hé)时候都(dōu)要(yào)牢牢记住，老同(tóng)志是我们党和(hé)国家(jiā)的(de)宝贵财富。对老同(tóng)志的(de)历史功绩。巨大(dà)贡献和(hé)崇高精神，我们要(yào)经常讲，反复讲，以激励今人，教(jiào)育后代。年轻干(gàn)部要(yào)虚心向老同(tóng)志学习，继承和(hé)发(fā)扬党的(de)优良传(chuán)统，不(bù)辜负党和(hé)人民对年轻一代的(de)殷(yīn)切(qiè)期(qī)望，更(gèng)好(hǎo)地(dì)担(dān)当(dāng)起时代赋予(yǔ)的(de)历史重(zhòng)任(rèn)。胡锦涛说(shuō)，做好(hǎo)老干(gàn)部工作(zuò)，是顺利推进干(gàn)部队伍新老交替与(yǔ)合(hé)作(zuò)，保证党的(de)事业继往开来的(de)需要(yào)。江泽(zé)民同(tóng)志在党的(de)十五大(dà)报告中(zhōng)指出，要(yào)完善干(gàn)部离退休(xiū)制度(dù)，更(gèng)好(hǎo)地(dì)从(cóng)政治上(shàng)关心。生活上(shàng)照顾老干(gàn)部，发(fā)挥他们的(de)作(zuò)用。这(zhè)为(wèi)我们做好(hǎo)新形势下的(de)老干(gàn)部工作(zuò)指明了(liǎo)方向。各(gè)级党委(wěi)。政府要(yào)按照中(zhōng)央的(de)要(yāo)求，进一步落(luò)实好(hǎo)有(yǒu)关老干(gàn)部的(de)各(gè)项政策规定。当(dāng)前，尤其(qí)要(yào)注重(zhòng)抓好(hǎo)贫困地(dì)区(qū)和(hé)困难(nán)企业老干(gàn)部生活待(dài)遇的(de)落(luò)实在推进国有(yǒu)企业改革(gé)中(zhōng)，要(yào)保证企业老干(gàn)部的(de)生活待(dài)遇对离退休(xiū)较早。收入不(bù)高。生活有(yǒu)困难(nán)的(de)老干(gàn)部，要(yào)给(gěi)以特别(bié)的(de)关心和(hé)照顾。他要(yāo)求各(gè)级组织(zhī)部门。老干(gàn)部工作(zuò)部门要(yào)加强(qiáng)调(diào)查(chá)研(yán)究，进一步摸清老干(gàn)部的(de)实际状况，会(huì)同(tóng)有(yǒu)关部门解(jiě)决好(hǎo)老干(gàn)部工作(zuò)中(zhōng)的(de)突出问题。要(yào)结(jié)合(hé)深化(huà)改革(gé)的(de)新形势，积极探索。逐步建立老干(gàn)部生活待(dài)遇的(de)保障机制。要(yào)更(gèng)好(hǎo)地(dì)从(cóng)政治上(shàng)关心老干(gàn)部，不(bù)仅(jǐn)要(yào)保证他们老有(yǒu)所养，而且(qiě)要(yào)为(wèi)他们老有(yǒu)所学。老有(yǒu)所为(wèi)创(chuàng)造条(tiáo)件，特别(bié)是发(fā)挥他们在培养青少(shào)年。加强(qiáng)精神文明建设。弘扬党的(de)优良传(chuán)统等方面的(de)特殊作(zuò)用。出席今天茶话会(huì)的(de)领导同(tóng)志有(yǒu)张万(wàn)年。姜春云。贾庆林。曾(céng)庆红(hóng)。费孝通(tōng)。程思(sī)远(yuǎn)。铁木尔达瓦(wǎ)买提(tí)。司马义艾(ài)买提(tí)。杨汝岱等，以及李德生。张劲(jìn)夫(fū)。段君毅。黄华(huá)。谷(gǔ)牧。汪锋。邓力群。张廷发(fā)等老同(tóng)志，中(zhōng)央军委(wěi)委(wěi)员(yuán)于永波同(tóng)志在京的(de)中(zhōng)央。国家(jiā)机关及军队的(de)老干(gàn)部。已故老同(tóng)志家(jiā)属(shǔ)，北(běi)京市的(de)老干(gàn)部。老知(zhī)识(shí)分(fèn)子。老工人农民代表，中(zhōng)央党政军各(gè)部门的(de)负责同(tóng)志，各(gè)民主党派的(de)负责人和(hé)无党派人士也出席了(le)茶话会(huì)。茶话会(huì)由中(zhōng)共(gòng)中(zhōng)央统战部。解(jiě)放军总政治部。北(běi)京市委(wěi)共(gòng)同(tóng)举办。中(zhōng)央组织(zhī)部部长张全景(jǐng)主持茶话会(huì)。茶话会(huì)上(shàng)，首都(dū)文艺工作(zuò)者为(wèi)老同(tóng)志表演了(le)精彩的(de)文艺节(jié)目。新华(huá)社武汉一月十八日电记者唐卫彬湖北(běi)省(shěng)第九届人民代表大(dà)会(huì)第一次会(huì)议一月十七日选举关广(guǎng)富为(wèi)省(shěng)人大(dà)常委(wěi)会(huì)主任(rèn)，邓国政。刘荣礼。李其(qí)凡。朱(zhū)纯宣。郝国道。章治文。鲍隆清。吴华(huá)品。张忠俭为(wèi)省(shěng)人大(dà)常委(wěi)会(huì)副(fù)主任(rèn)选举蒋祝平为(wèi)省(shěng)长，王(wáng)生铁。苏(sū)晓云。张洪祥。周坚卫。高瑞科。王(wáng)少(shǎo)阶。邓道坤为(wèi)副(fù)省(shěng)长选举吴家(jiā)友为(wèi)省(shěng)高级人民法院院长。新华(huá)社太原一月十九日电记者张运山西省(shěng)第九届人民代表大(dà)会(huì)第一次会(huì)议一月十七日。十八日选举卢功勋为(wèi)省(shěng)人大(dà)常委(wěi)会(huì)主任(rèn)，梁国英。崔光祖。徐生岚。王(wáng)文学。彭(péng)致圭。曹馨仪女(nǚ)。姚新章。白。李玉璋。张铭为(wèi)省(shěng)人大(dà)常委(wěi)会(huì)副(fù)主任(rèn)选举孙(sūn)文盛为(wèi)省(shěng)长，刘振华(huá)。杜五安。薛军。王(wáng)昕女(nǚ)。范堆相(xiāng)。杨志明为(wèi)副(fù)省(shěng)长选举李玉臻为(wèi)省(shěng)高级人民法院院长。新华(huá)社郑州一月十九日电记者王(wáng)阿(ā)敏河南(nán)省(shěng)第九届人民代表大(dà)会(huì)第一次会(huì)议一月十九日选举任(rèn)克礼为(wèi)省(shěng)人大(dà)常委(wěi)会(huì)主任(rèn)，张德广(guǎng)。马宪章回族。钟力生。张世英。俞(yú)家(jiā)骅。亢崇仁。李长铎。袁祖亮为(wèi)省(shěng)人大(dà)常委(wěi)会(huì)副(fù)主任(rèn)选举马忠臣为(wèi)省(shěng)长，李成玉回族。张洪华(huá)。李志斌。张以祥。王(wáng)明义。陈全国。张涛为(wèi)副(fù)省(shěng)长选举李道民为(wèi)省(shěng)高级人民法院院长。为(wèi)了(le)更(gèng)加丰盛的(de)菜篮子菜篮子工程建设十周年述评下附图片(piàn)张本报记者彭(péng)俊压(yā)题照片(piān)天津西青区(qū)上(shàng)辛口乡的(de)无公害蔬菜大(dà)棚。新华(huá)社记者马平摄(shè)新的(de)课题通(tōng)过(guò)十年的(de)菜篮子工程建设，我国副(fù)食(shí)品供(gōng)求关系(xì)和(hé)购销体(tǐ)制发(fā)生了(le)深刻的(de)变化(huà)。但是，在发(fā)展的(de)过(guò)程中(zhōng)，也存在一些(xiē)新的(de)情况。新的(de)问题，给(gěi)菜篮子工程建设提(tí)出了(le)新的(de)课题。在生产上(shàng)，主要(yào)是菜篮子产品品质以及与(yǔ)此相(xiāng)关的(de)环境保护问题。随着(zhe)居民生活水平的(de)提(tí)高，消费者对菜篮子产品质的(dì)要(yāo)求越来越突出。和(hé)人们的(de)这(zhè)种(zhǒng)要(yāo)求相(xiāng)比，目前菜篮子产品质的(dì)供(gōng)给(jǐ)仍然存在一定的(de)差(chā)距。注重(zhòng)量(liàng)的(de)生产所带来的(de)直接后果是生产方式的(de)相(xiāng)对简单(dān)和(hé)生产布局的(de)过(guò)于集中(zhōng)，相(xiāng)应(yìng)地(dì)带来了(le)越来越突出的(de)环境污染问题。从(cóng)一些(xiē)地(dì)方的(de)情况看(kàn)，无论(lùn)是蔬菜的(de)生产，还(hái)是畜(xù)产品的(de)生产，大(dà)量(liàng)使用化(huà)肥。农药，以及畜(xù)产品生产肥料的(de)排(pái)放等，已经对环境造成影响。在流通(tōng)上(shàng)，主要(yào)是菜篮子产品的(de)市场(chǎng)波动问题。菜篮子产品已经开始逐渐(jiàn)从(cóng)卖方市场(chǎng)转(zhuǎn)向买方市场(chǎng)，某些(xiē)时段。某些(xiē)品种(zhǒng)甚(shèn)至出现了(le)相(xiāng)对过(guò)剩的(de)情况。辣椒烂在菜地(dì)里。苹(píng)果树砍了(liǎo)当(dàng)柴烧。一拖拉(lā)机黄瓜换不(bù)回一包红(hóng)梅烟的(de)报道屡见(jiàn)报端。新的(de)思(sī)路解(jiě)决菜篮子工程建设面临的(de)新课题，必须要(yào)有(yǒu)新的(de)思(sī)路。从(cóng)一些(xiē)地(dì)方的(de)探索看(kàn)，主要(yào)有(yǒu)两条(tiáo)生产方面，由注重(zhòng)增加肉。蛋。奶。菜。鱼。水果等主要(yào)菜篮子产品的(de)供(gōng)给(jǐ)数(shù)量(liàng)，转(zhuǎn)向注重(zhòng)改善产品的(de)质量(liàng)和(hé)减少(shǎo)环境污染流通(tōng)方面，由产销运行(xíng)逐步适应(yìng)市场(chǎng)调(tiáo)节(jié)，转(zhuǎn)向建立以市场(chǎng)为(wèi)导向的(de)。产销密切(qiè)衔接的(de)生产。流通(tōng)体(tǐ)制。去年月下旬，记者到广(guǎng)东省(shěng)花都(dū)市一个(gè)蔬菜基地(dì)采(cǎi)访，正(zhèng)好(hǎo)遇到市蔬菜办的(de)检测员(yuán)在检测油菜菜心的(de)有(yǒu)机磷农药残留情况。据(jù)基地(dì)的(de)负责人介绍，他们的(de)蔬菜检测合(hé)格，贴上(shàng)无公害蔬菜的(de)标签后，在批发(fā)市场(chǎng)上(shàng)能(néng)卖个(gè)好(hǎo)价(jià)钱。广(guǎng)州市副(fù)市长欧向阳告诉记者，随着(zhe)生活水平的(de)提(tí)高，人们对降低蔬菜中(zhōng)农药残留的(de)问题提(tí)出了(le)更(gèng)高的(de)要(yāo)求。针对这(zhè)一情况，市委(wěi)市政府决定今后菜篮子工程建设主要(yào)目标之一是抓无公害蔬菜生产。目前，市政府已和(hé)各(gè)区(qū)。县(xiàn)政府签订了(le)责任(rèn)状，力争尽(jǐn)快提(tí)高全市无公害蔬菜的(de)比例。如何(hé)将(jiāng)生产和(hé)流通(tōng)进一步连接起来，使生产者更(gèng)好(hǎo)地(dì)规避市场(chǎng)风(fēng)险。许(xǔ)多地(dì)方提(tí)出了(le)生产向流通(tōng)拓(tuò)展，流通(tōng)向生产延伸的(de)思(sī)路，并(bìng)进行(xíng)了(le)一些(xiē)尝试。深圳康达尔有(yǒu)限公司是一家(jiā)涉农企业，该公司一年的(de)农业总产值占(zhàn)整个(gè)深圳农业总产值的(de)。总经理欧锡钊告诉记者，他们组建了(le)自己的(de)运输公司。营销队伍，和(hé)市场(chǎng)直接接轨，减少(shǎo)了(le)中(zhōng)间(jiān)环节(jié)，降低我们的(de)成本，就是降低了(le)消费者的(de)买价(jià)。新一轮菜篮子工程去年月日至日，全国菜篮子工程建设座谈会(huì)在北(běi)京召(zhào)开。会(huì)议总结(jié)了(le)全国菜篮子工程建设取得(de)的(de)经验，指出了(le)组织(zhī)实施新一轮菜篮子工程的(de)必要(yào)性。月日，国务院发(fā)出关于进一步加强(qiáng)菜篮子工作(zuò)的(de)通(tōng)知(zhī)，强(qiáng)调(diào)坚持实行(xíng)菜篮子市长负责制逐步建立新型的(de)菜篮子流通(tōng)体(tǐ)系(xì)进一步加强(qiáng)宏观(guān)调(tiáo)控，规范和(hé)完善市场(chǎng)秩序月日至日，第四次全国大(dà)中(zhōng)城市菜篮子工作(zuò)会(huì)议在北(běi)京召(zhào)开党中(zhōng)央。国务院的(de)一系(xì)列部署，拉(lā)开了(le)新一轮菜篮子工程建设的(de)序幕。农业部领导在接受记者采(cǎi)访时表示，今后一段时期(qī)菜篮子工程建设的(de)重(zhòng)点，主要(yào)有(yǒu)五个(gè)方面一是坚持以市场(chǎng)为(wèi)导向，统筹规划(huà)，搞好(hǎo)基地(dì)的(de)布局调(tiáo)整和(hé)建设。二是继续深化(huà)科技体(tǐ)制改革(gé)，加快科技成果转(zhuǎn)化(huà)为(wéi)生产力，实现菜篮子产品增长方式的(de)转(zhuǎn)变。三是合(hé)理规划(huà)与(yǔ)布局，加强(qiáng)以批发(fā)市场(chǎng)为(wèi)中(zhōng)心的(de)市场(chǎng)体(tǐ)系(xì)建设。四是大(dà)力发(fā)展股份(fèn)合(hé)作(zuò)制。经济(jì)联合(hé)体(tǐ)等多种(zhǒng)形式的(de)农民产销合(hé)作(zuò)组织(zhī)，推进贸工农。产加销一体(tǐ)化(huà)的(de)产业化(huà)经营。五是健全菜篮子产品的(de)社会(huì)化(huà)服(fú)务体(tǐ)系(xì)和(hé)宏观(guān)调(tiáo)控体(tǐ)系(xì)。菜篮子工程建设面临新的(de)机遇和(hé)挑(tiǎo)战。为(wèi)了(le)菜篮子更(gèng)加丰盛，需要(yào)各(gè)方继续共(gòng)同(tóng)努力。从(cóng)资源性城市向综(zōng)合(hé)性城市转(zhuǎn)型大(dà)庆走向全方位开放本报讯新年伊始，大(dà)庆市委(wěi)市政府拿出万(wàn)元重(zhòng)奖一批招商引资功臣，并(bìng)与(yǔ)有(yǒu)关部门和(hé)个(gè)人签订招商引资责任(rèn)状。大(dà)庆扩大(dà)开放的(de)气氛吸引了(le)国内(nèi)外许(xǔ)多商家(jiā)前来洽谈合(hé)作(zuò)。去年以来，大(dà)庆市抓住机遇，主动走出去，开拓(tuò)市场(chǎng)，与(yǔ)国内(nèi)外商家(jiā)签订了(le)一大(dà)批经贸合(hé)作(zuò)项目。仅(jǐn)在最近首届中(zhōng)国产品印度(dù)展销会(huì)上(shàng)，大(dà)庆展团就签订经济(jì)技术(shù)合(hé)作(zuò)项目协议个(gè)，所带的(de)拉(lā)舍(shě)尔毛毯及部分(fèn)土特产品被(bèi)抢(qiǎng)购一空(kōng)，展团贸易总额达万(wàn)美元。大(dà)庆的(de)出口商品开始呈现多样化(huà)，主要(yào)有(yǒu)石(shí)蜡。混(hùn)合(hé)苯。毛毯。白酒。潜油电泵。玉米。羊(yáng)草等多个(gè)品种(zhǒng)，这(zhè)些(xiē)产品主要(yào)销往俄罗斯。哈(hā)萨克斯坦。阿(ā)联酋。美国。泰国等多个(gè)国家(jiā)和(hé)地(dì)区(qū)。去年大(dà)庆共(gòng)实现进出口总值万(wàn)美元。大(dà)庆一些(xiē)企业纷纷跨出国门，经营农场(chǎng)，兴(xīng)建尿(niào)素厂(chǎng)。钾肥厂(chǎng)，承包年产万(wàn)吨炼油厂(chǎng)建设项目等。同(tóng)时，国内(nèi)知(zhī)名企业也纷纷投资大(dà)庆，其(qí)中(zhōng)南(nán)京同(tóng)创(chuàng)集团与(yǔ)大(dà)庆共(gòng)同(tóng)投资亿元人民币建成了(le)年产万(wàn)台(tái)微机的(de)生产线，被(bèi)确定为(wèi)国家(jiā)重(zhòng)点支持的(de)两个(gè)百万(wàn)台(tái)计算机基地(dì)之一。许(xǔ)知(zhī)春王(wáng)忠一内(nèi)贸部等抽查(chá)类商品近半产品不(bù)合(hé)格本报北(běi)京月日讯记者潘岗报道春节(jié)前夕市场(chǎng)商品质量(liàng)如何(hé)。国内(nèi)贸易部。国家(jiā)工商局。中(zhōng)国消费者协会(huì)今天公布的(de)一项抽查(chá)结(jié)果显示抽查(chá)的(de)类个(gè)品种(zhǒng)的(de)商品，总合(hé)格率为(wèi)，不(bù)合(hé)格率为(wèi)。春节(jié)前夕，内(nèi)贸部等采(cǎi)取在零售商店柜(guì)台(tái)。批发(fā)贸易市场(chǎng)购买近期(qī)商品的(de)方式，对京。津。沪等个(gè)省(shěng)。区(qū)。市市场(chǎng)销售的(de)类商品进行(xíng)了(le)质量(liàng)抽查(chá)。各(gè)单(dān)项商品抽查(chá)合(hé)格率分(fēn)别(bié)为(wèi)碳酸饮料，羊(yáng)绒衫，环形门锁，挂面，西裤，定型包装火腿，电水壶，茉莉花茶，按摩(mó)电器。据(jù)介绍，造成按摩(mó)电器。茉莉花茶。电水壶不(bù)合(hé)格的(de)主要(yào)项目是涉及人身安全与(yǔ)健康的(de)强(qiáng)制性项目，如茉莉花茶的(de)农药残留。按摩(mó)电器和(hé)电水壶的(de)电器安全性能(néng)指标等。还(hái)有(yǒu)一些(xiē)生产企业为(wèi)了(le)追(zhuī)求商业利润，降低选料标准，影响产品质量(liàng)。块头(tóu)大(dà)了(le)更(gèng)要(yāo)求效益凯乐(lè)集团兼并(bìng)扩张不(bù)忘练内(nèi)功本报讯湖北(běi)凯乐(lè)集团公司把(bǎ)兼并(bìng)作(zuò)为(wéi)提(tí)高资产运行(xíng)质量(liàng)的(de)第一步，狠练内(nèi)功，保持了(le)规模(mó)与(yǔ)效益的(de)良性发(fā)展。年来，他们实现了(le)两次兼并(bìng)。两次飞跃，企业总资产由不(bù)足万(wàn)元扩大(dà)到亿多元，产量(liàng)。销售量(liàng)和(hé)利税均跃居全国同(tóng)行(háng)业的(de)前列。湖北(běi)凯乐(lè)集团公司原是湖北(běi)公安县(xiàn)的(de)一家(jiā)老乡塑料管材企业。年，该厂(chǎng)兼并(bìng)了(le)因效益不(bù)佳而停产的(de)县(xiàn)属(shǔ)企业荆州塑管厂(chǎng)，组建了(le)凯乐(lè)公司。兼并(bìng)之后是继续扩大(dà)企业规模(mó)还(hái)是冷静下来练内(nèi)功。以过(guò)硬的(de)质量(liàng)赢得(de)客户，是凯乐(lè)打(dǎ)出的(de)第一张牌。根据(jù)国内(nèi)塑料管材业的(de)质量(liàng)标准，他们制定了(le)高出同(tóng)行(háng)业的(de)质量(liàng)标准，生产过(guò)程中(zhōng)，每道工序层层严格把(bǎ)关。年，凯乐(lè)公司依据(jù)自己的(de)质量(liàng)标准重(chóng)新检验，结(jié)果通(tōng)常被(bèi)大(dà)家(jiā)认为(wéi)是正(zhèng)品的(de)次品从(cóng)用户手中(zhōng)换回，而公司一次性损失了(le)多万(wàn)元。这(zhè)种(zhǒng)近乎苛(kē)刻的(de)质量(liàng)要(yāo)求使凯乐(lè)公司的(de)产品成功地(dì)经受了(le)一次次市场(chǎng)考验。目前广(guǎng)大(dà)农村正(zhèng)在推行(xíng)农村改水。节(jié)水灌溉，塑料管材市场(chǎng)潜力巨大(dà)。于是，公司的(de)销售队伍首先开进了(le)许(xǔ)多企业不(bù)愿去的(de)大(dà)西南(nán)地(dì)区(qū)。现在，他们的(de)产品占(zhàn)领了(le)西南(nán)地(dì)区(qū)的(de)大(dà)半个(gè)市场(chǎng)，并(bìng)推广(guǎng)到全国多个(gè)省(shěng)市。年，凯乐(lè)公司又相(xiāng)继跨行(háng)业。跨地(dì)域兼并(bìng)了(le)家(jiā)企业，成立了(le)凯乐(lè)集团公司，企业资产一下扩张到亿多元。公司制定了(le)以塑料管材为(wèi)支柱产业的(de)多元化(huà)经营的(de)发(fā)展战略。年月，总投资万(wàn)元的(de)塑管扩建工程竣工，年生产能(néng)力达万(wàn)多吨。许(xǔ)平张毅合(hé)同(tóng)上(shàng)岗信(xìn)息引导北(běi)京规范外来劳动力市场(chǎng)本报讯记者周泓洋报道北(běi)京市以计算机信(xìn)息网络(luò)为(wèi)依托，加强(qiáng)对进京务工人员(yuán)的(de)管理。目前，外地(dì)务工人员(yuán)从(cóng)培训。招收。进京。上(shàng)岗直到回归都(dōu)由北(běi)京市外来劳动力职业介绍中(zhōng)心全程负责。进京人员(yuán)基本实现输入基地(dì)化(huà)。管理制度(dù)化(huà)。服(fú)务和(hé)培训体(tǐ)系(xì)化(huà)和(hé)手段现代化(huà)。年开始，北(běi)京市将(jiāng)外来务工人员(yuán)的(de)管理纳入法制化(huà)轨道，发(fā)布了(le)农村劳动力跨省(shěng)流动就业管理暂行(xíng)规定。北(běi)京市外地(dì)来京务工经商人员(yuán)管理条(tiáo)例等多项法规，从(cóng)法制上(shàng)强(qiáng)化(huà)了(le)北(běi)京市对使用外地(dì)来京务工人员(yuán)的(de)管理，规范了(le)用人单(dān)位的(de)用人行(xíng)为(wéi)。在此基础上(shàng)，市劳动局建立了(le)北(běi)京市外来劳动力职业介绍服(fú)务中(zhōng)心，建成了(le)全市最大(dà)的(de)外来劳动力市场(chǎng)，运行(xíng)一年多来，职介中(zhōng)心为(wèi)北(běi)京市个(gè)用人单(dān)位推荐。介绍了(le)近万(wàn)外地(dì)务工人员(yuán)。为(wèi)规范管理，率先在全国选择(zé)了(le)个(gè)县(xiàn)作(zuò)为(wéi)北(běi)京市的(de)劳务基地(dì)，这(zhè)些(xiē)劳务基地(dì)与(yǔ)北(běi)京市的(de)用工单(dān)位建立了(le)长期(qī)的(de)劳务协作(zuò)关系(xì)。同(tóng)时，以个(gè)省(shěng)区(qū)联网的(de)华(huá)北(běi)劳动力市场(chǎng)信(xìn)息网络(luò)和(hé)个(gè)职业介绍服(fú)务机构为(wèi)依托，实现了(le)北(běi)京市单(dān)位招用外来劳动力的(de)全过(guò)程管理和(hé)服(fú)务。架桥筑(zhù)路铺(pù)坦途图片(piàn)年是重(chóng)庆市的(de)第二个(gè)交通(tōng)建设年，也是交通(tōng)建设投资最多。任(rèn)务最繁重(zhòng)的(de)一年，资金投入将(jiāng)达亿元人民币，继续建设渝长。长涪。渝黔高速公路以及黄花园大(dà)桥等一批重(zhòng)点工程，最终实现重(chóng)庆交通(tōng)五年变样。八年变畅的(de)目标。图为(wèi)已建成开通(tōng)的(de)气势宏伟的(de)长江。嘉陵江滨江路高架桥。赵炬绘山东财政收入突破亿元本报讯山东省(shěng)年全省(shěng)地(dì)方财政收入完成亿元，比上(shàng)年增长，这(zhè)是财税改革(gé)以来，山东财政第五个(gè)连续高增长年。至此，全省(shěng)已连续年实现了(le)财政收支平衡，并(bìng)且(qiě)做到了(le)县(xiàn)县(xiàn)平衡，没(méi)有(yǒu)赤字。全省(shěng)消化(huà)粮食(shí)政策性亏损挂账亿元，圆满完成了(le)年初确定的(de)目标任(rèn)务，全省(shěng)已有(yǒu)个(gè)市地(dì)全部消化(huà)粮食(shí)政策性亏损挂账。这(zhè)标志着(zhe)山东财政实力达到了(le)新的(de)水平。鲁财宣赛格集团挺进数(shù)字化(huà)领域本报讯记者刘建林报道日前在北(běi)京举行(xíng)的(de)中(zhōng)国电子工业新技术(shù)新产品博览会(huì)上(shàng)，品牌让人耳目一新超大(dà)规模(mó)集成电路。英寸等离子平板显示器。数(shù)字化(huà)家(jiā)庭影院组合(hé)。卫星定位系(xì)统。扩频(pín)无绳电话让参(cān)观(guān)者仿佛(fú)置身于数(shù)字化(huà)时代。品牌出自深圳赛格集团。此次他们共(gòng)推出了(le)种(zhǒng)高新产品。赛格集团目前已拥有(yǒu)家(jiā)上(shàng)市公司，总资产规模(mó)达到亿元。该企业制定了(le)以高科技产业为(wéi)主导。现代资本运作(zuò)为(wéi)辅的(de)企业发(fā)展思(sī)路，赛格技术(shù)中(zhōng)心于年创(chuàng)立，年底(dǐ)升格为(wèi)国家(jiā)认定的(de)技术(shù)中(zhōng)心。利民药厂(chǎng)强(qiáng)化(huà)管理出效益本报讯济(jǐ)南(nán)明水利民制药厂(chǎng)从(cóng)加强(qiáng)内(nèi)部管理入手，提(tí)高产品质量(liàng)，开拓(tuò)市场(chǎng)，两年来，从(cóng)一个(gè)家(jiā)属(shǔ)小厂(chǎng)，成长为(wèi)一个(gè)年产值突破亿元。创(chuàng)利税过(guò)千万(wàn)元的(de)企业。其(qí)产品占(zhàn)领全国近的(de)市场(chǎng)，成为(wéi)山东省(shěng)最大(dà)的(de)水针剂生产厂(chǎng)。年开始，企业领导班子决定在内(nèi)部管理上(shàng)狠下功夫(fū)，以管理促效益。他们首先精减了(le)机关人员(yuán)，制订了(le)严格的(de)质量(liàng)标准。严格管理保证了(le)产品质量(liàng)，该企业优质产品保持在，畅销全国多个(gè)省(shěng)市，且(qiě)回款率高达。李虹(hóng)会(huì)友线缆集团效益连年增长本报讯河北(běi)会(huì)友线缆集团坚持以质量(liàng)为(wèi)本。市场(chǎng)导向的(de)经营方针，以优质服(fú)务赢得(de)客户，以多品种(zhǒng)多花色(sè)占(zhàn)领市场(chǎng)，连续年产值。产量(liàng)。效益同(tóng)步增长，年实现销售收入亿元。河北(běi)会(huì)友线缆集团原为(wèi)沧州冀中(zhōng)电缆厂(chǎng)，经过(guò)近年的(de)努力，目前已发(fā)展成为(wéi)拥有(yǒu)冀中(zhōng)电缆厂(chǎng)。冀中(zhōng)钢(gāng)材厂(chǎng)等个(gè)成员(yuán)单(dān)位，年产值达亿元的(de)大(dà)型企业集团。目前，会(huì)友集团的(de)产品包括(kuò)聚氯乙烯电力电缆。控制电缆等大(dà)产品系(xì)列，多个(gè)品种(zhǒng)，多种(zhǒng)规格。王(wáng)丽(lì)朔黄铁路资金联行(xíng)成立本报讯日前，由朔黄铁路主要(yào)贷款行(xíng)国家(jiā)开发(fā)银行(háng)牵头(tóu)。由有(yǒu)关商业银行(háng)参(cān)加的(de)朔黄铁路资金联行(xíng)正(zhèng)式成立。这(zhè)是我国金融界为(wèi)提(tí)高国家(jiā)重(zhòng)点建设项目服(fú)务水平，根据(jù)铁路项目特点，首次实行(xíng)的(de)跨地(dì)区(qū)。跨系(xì)统的(de)银行(háng)间(jiān)协作(zuò)管理方式。朔黄铁路资金联行(xíng)将(jiāng)以代理行(xíng)建行(háng)为(wéi)主，有(yǒu)关工行(háng)。中(zhōng)行(háng)参(cān)加，各(gè)家(jiā)商业银行(háng)共(gòng)同(tóng)为(wèi)该项目的(dì)建设提(tí)供(gōng)优质服(fú)务。开宣好(hǎo)戏(xì)还(hái)要(yào)唱好(hǎo)企业兼并(bìng)是一出资产重(chóng)组的(de)好(hǎo)戏(xì)，怎么(me)唱，虽各(gè)有(yǒu)技巧，其(qí)宗旨都(dōu)是一致的(de)兼并(bìng)要(yào)出效益。如果兼并(bìng)只(zhǐ)是绑在一起凑块头(tóu)，这(zhè)出戏(xì)往往就很难(nán)收场(chǎng)。湖北(běi)凯乐(lè)集团公司的(de)成功，就在于他们的(de)兼并(bìng)重(chóng)组不(bù)仅(jǐn)仅(jǐn)是在规模(mó)上(shàng)做文章，关键是着(zhuó)眼于提(tí)高运行(xíng)质量(liàng)，兼并(bìng)之后在产品结(jié)构。产品质量(liàng)以及市场(chǎng)销售等方面动了(le)脑筋，因此做到兼并(bìng)一次飞跃一次。现在企业兼并(bìng)的(de)事几(jī)乎每天都(dōu)发(fā)生，但其(qí)中(zhōng)有(yǒu)一些(xiē)并(bìng)不(bù)尽(jìn)如人意。为(wèi)什(shén)么(me)会(huì)这(zhè)样。一是兼并(bìng)中(zhōng)存在不(bù)顾客观(guān)实际的(de)拉(lā)郎(láng)配二是企业盲目扩充队伍，以为(wéi)低成本扩张就是捡便(pián)宜，结(jié)果吃不(bù)了(liǎo)兜着(zhe)走三是兼并(bìng)完成就万(wàn)事大(dà)吉，企业内(nèi)部机制。产品结(jié)构等依然一副(fù)老面孔。这(zhè)些(xiē)毛病不(bù)解(jiě)决，兼并(bìng)企业很难(nán)步入佳境。精干(gàn)主线放活辅线分(fēn)灶吃饭本钢(gāng)靠改革(gé)增活力本报讯辽宁(níng)本钢(gāng)集团公司抓改革(gé)练内(nèi)功，在困境中(zhōng)求生存。年主要(yào)产品产量(liàng)均完成目标计划(huà)和(hé)增利计划(huà)，实现利税亿元，盈亏。收支两平衡。拥有(yǒu)万(wàn)职工的(de)老本钢(gāng)，为(wèi)了(le)整体(tǐ)求活，不(bù)断对自己衰老的(de)肌体(tǐ)进行(xíng)改革(gé)手术(shù)，精干(gàn)主线，放活辅线。首先组建辅线上(shàng)的(de)个(gè)专业公司，自主经营，分(fēn)灶吃饭。对辅线的(de)其(qí)它个(gè)单(dān)位也成熟(shú)一个(gè)剥(bō)离一个(gè)。本钢(gāng)所属(shǔ)田师府粘(nián)土矿几(jǐ)十年就靠政策补贴过(guò)日子，严重(zhòng)亏损，去年本钢(gāng)忍痛割爱逼他们自己谋生。开始有(yǒu)的(de)职工带着(zhe)怒气拽(zhuāi)着(zhe)领导讨说(shuō)法，事隔半年，他们又高兴(xìng)地(dì)说(shuō)本钢(gāng)解(jiě)救了(le)粘(nián)土矿。该矿过(guò)去闲置的(de)机房变成了(le)鸡场(chǎng)，一举从(cóng)亏损走向盈利。在放活辅线的(de)同(tóng)时，本钢(gāng)加快主线厂(chǎng)的(de)改革(gé)，把(bǎ)初轧(yà)厂(chǎng)。连轧(yà)厂(chǎng)。炼钢(gāng)厂(chǎng)合(hé)三为(wèi)一，组建本钢(gāng)板材股份(fèn)有(yǒu)限公司，整体(tǐ)改制后，生产形势迅速好(hǎo)转(zhuǎn)，通(tōng)过(guò)发(fā)行(xíng)股票募集资金亿元，用于生产技术(shù)改造。今年本钢(gāng)将(jiāng)用扩股方式逐步把(bǎ)铁厂(chǎng)。冷轧(yà)厂(chǎng)扩进去，最终主线的(de)个(gè)厂(chǎng)只(zhǐ)留万(wàn)人，彻底(dǐ)解(jiě)决全本钢(gāng)人都(dōu)吃钢(gāng)铁饭问题。本钢(gāng)对制约(yuē)生产的(de)关键环节(jié)加大(dà)考核(hé)力度(dù)。全公司个(gè)主体(tǐ)厂(chǎng)矿的(de)个(gè)产品实行(xíng)优质优价(jià)，奖优罚劣。还(hái)在广(guǎng)大(dà)职工中(zhōng)深入开展反浪费。堵漏洞。降成本。增效益活动，消化(huà)各(gè)种(zhǒng)增支减利因素。宋凤芝注意热水器安全建设部要(yāo)求开展入户大(dà)检查(chá)本报讯记者朱(zhū)剑红(hóng)报道在春节(jié)即将(jiāng)到来之际，建设部近日召(zhào)开电话会(huì)议，呼吁(yù)人们重(zhòng)视燃气热水器的(de)安全问题，并(bìng)要(yāo)求各(gè)级城市燃气行(xíng)政主管部门立即组织(zhī)燃气供(gōng)应(yìng)企业。燃气用户，春节(jié)前开展对燃气设施。管网及燃气热水器的(de)入户大(dà)检查(chá)。建设部副(fù)部长俞(yú)正(zhèng)声在电话会(huì)议上(shàng)说(shuō)，中(zhōng)央领导同(tóng)志多次过(guò)问燃气安全问题。对于近年来发(fā)生的(de)燃气热水器事故，俞(yú)正(zhèng)声副(fù)部长说(shuō)，生产。安装。使用。维修服(fú)务等哪(něi)个(gè)环节(jié)出了(le)问题，都(dōu)会(huì)危及人身安全。用户使用不(bù)当(dàng)是这(zhè)几(jǐ)年燃气热水器事故的(de)重(zhòng)要(yào)原因之一。一些(xiē)用户在密闭的(de)环境中(zhōng)使用热水器，造成一氧化(huà)碳中(zhòng)毒(dú)。目前全国近千万(wàn)户烟道式热水器用户中(zhōng)，以上(shàng)没(méi)有(yǒu)安装烟道，成为(wéi)事故隐(yǐn)患。另外，燃气热水器安装不(bù)正(zhèng)确也导致事故发(fā)生，特别(bié)是一些(xiē)用户私自安装，不(bù)符合(hé)规范，不(bù)懂安全使用知(zhī)识(shí)，非常危险。建设部还(hái)要(yāo)求各(gè)地(dì)严厉打(dǎ)击燃气热水器的(de)假(jiǎ)冒(mào)伪劣产品，各(gè)燃气热水器生产厂(chǎng)家(jiā)必须获得(dé)生产许(xǔ)可(kě)证，方可(kě)生产。燃气热水器的(de)安装。维修人员(yuán)必须经过(guò)专业培训，持证上(shàng)岗。严禁(jìn)无证人员(yuán)和(hé)用户私自安装。拆(chāi)移。维修燃气热水器。本报讯北(běi)京建工集团六(liù)建公司施工的(de)中(zhōng)化(huà)大(dà)厦(shà)，历经用户两年多的(de)使用及专家(jiā)的(de)严格检查(chá)，近日再获年度(dù)鲁班奖。这(zhè)是该公司第七次获该奖。邢宝明本报讯河北(běi)省(shěng)衡水市源源不(bù)断地(dì)把(bǎ)特色(sè)农副(fù)产品销往京城。深州蜜桃。武邑黄口大(dà)枣和(hé)鲜(xiān)嫩质优的(de)瘦肉型猪肉深受北(běi)京市民喜爱。李晓宏本报讯河北(běi)雄县(xiàn)农业发(fā)展银行(háng)充分(fèn)发(fā)挥信(xìn)贷作(zuò)用，加大(dà)支农力度(dù)。年累(lěi)计投放贷款逾万(wàn)元，重(zhòng)点支持农田水利基本建设。种(zhòng)植大(dà)户发(fā)展高效农业和(hé)中(zhōng)低产田改造，促进了(le)全县(xiàn)农业发(fā)展。章锁志强(qiáng)本报讯山东省(shěng)荣成市去年共(gòng)完成涉外税收万(wàn)元，较上(shàng)年增长。该局积极宣传(chuán)涉外税收政策，运用涉外税收优惠政策促进企业经济(jì)发(fā)展，创(chuàng)造良好(hǎo)的(de)外商投资环境，并(bìng)加大(dà)涉外征管力度(dù)，保证了(le)涉外税收的(de)增长。王(wáng)振华(huá)刘志坚本报讯山东青岛市十佳文明村之一的(de)古镇村日前成立古镇集团公司，实行(xíng)农工商一体(tǐ)化(huà)经营。现在古镇村拥有(yǒu)塑料。电子。农业等多种(zhǒng)产业，年产值亿元，实现利税万(wàn)元。高云才本报讯由海南(nán)神龙股份(fèn)有(yǒu)限公司研(yán)制的(de)中(zhōng)发(fā)牌氨基酸有(yǒu)机肥在新疆(jiāng)。海南(nán)等地(dì)试验获得(dé)成功，可(kě)以取代单(dān)一化(huà)肥和(hé)无机复合(hé)肥，比等价(jià)值的(de)化(huà)肥或农家(jiā)肥增产幅度(dù)为(wèi)。沈(shěn)龙文本报讯京郊大(dà)兴(xīng)县(xiàn)北(běi)普陀影视城日前举办洛阳牡丹灯会(huì)，共(gòng)有(yǒu)组彩灯参(cān)展，灯会(huì)至月底(dǐ)结(jié)束。田宝印张凌最高人民法院最高人民检察院公安部国家(jiā)安全部司法部全国人大(dà)常委(wěi)会(huì)法制工作(zuò)委(wěi)员(yuán)会(huì)关于刑事诉讼法实施中(zhōng)若(ruò)干(gān)问题的(de)规定年月日一。管辖按照刑事诉讼法对刑事案件管辖的(de)分(fēn)工的(de)规定，人民检察院管辖贪污贿赂犯罪，国家(jiā)工作(zuò)人员(yuán)的(de)渎(dú)职犯罪，国家(jiā)机关工作(zuò)人员(yuán)利用职权实施的(de)非法拘(jū)禁(jìn)。刑讯逼供(gòng)。报复陷害。非法搜查(chá)的(de)侵犯公民人身权利的(de)犯罪以及侵犯公民民主权利的(de)犯罪。对于涉税等案件由公安机关管辖，公安机关应(yīng)当(dāng)立案侦查(chá)，人民检察院不(bù)再受理。任(rèn)何(hé)不(bù)符合(hé)刑事诉讼法关于案件管辖分(fēn)工规定的(de)文件一律无效。对于人民检察院已经立案侦查(chá)的(de)依法应(yīng)由公安机关管辖的(de)涉税等案件，可(kě)由人民检察院继续办理完毕，或由人民检察院移交公安机关办理。刑事诉讼法规定人民检察院管辖国家(jiā)工作(zuò)人员(yuán)的(de)渎(dú)职犯罪案件，修订后的(de)刑法已将(jiāng)渎(dú)职罪的(de)主体(tǐ)修改为(wéi)国家(jiā)机关工作(zuò)人员(yuán)。根据(jù)这(zhè)一修改，人民检察院管辖的(de)渎(dú)职犯罪，是指刑法分(fēn)则第九章规定的(de)渎(dú)职罪。另外，刑法分(fēn)则第四章第二百四十八条(tiáo)规定的(de)监(jiān)管人员(yuán)殴打(dǎ)。体(tǐ)罚。虐待(dài)被(bèi)监(jiān)管人罪，由人民检察院管辖。刑法分(fēn)则第三章破坏(huài)社会(huì)主义市场(chǎng)经济(jì)秩序罪中(zhōng)规定的(de)犯罪由公安机关管辖。修订后的(de)刑法已将(jiāng)贪污贿赂罪明确在分(fēn)则第八章中(zhōng)作(zuò)了(le)规定，根据(jù)这(zhè)一修改，人民检察院管辖贪污贿赂犯罪案件，是指修订后刑法分(fēn)则第八章规定的(de)贪污贿赂罪和(hé)其(qí)他章节(jié)中(zhōng)明确规定按照刑法分(fēn)则第八章贪污贿赂罪的(de)规定定罪处(chǔ)罚的(de)犯罪。第一百六(liù)十三条(tiáo)第一款。第二款。第一百八十四条(tiáo)第一款和(hé)第一百六(liù)十四条(tiáo)规定的(de)犯罪由公安机关管辖。刑事诉讼法第一百七十条(tiáo)第二项规定由人民法院直接受理的(de)被(bèi)害人有(yǒu)证据(jù)证明的(de)轻微刑事案件是指下列被(bèi)害人有(yǒu)证据(jù)证明的(de)刑事案件一故意伤害案轻伤二重(chóng)婚案三遗(yí)弃案四妨害通(tōng)信(xìn)自由案五非法侵入他人住宅案六(liù)生产。销售伪劣商品案件严重(zhòng)危害社会(huì)秩序和(hé)国家(jiā)利益的(de)除外七侵犯知(zhī)识(shí)产权案件严重(zhòng)危害社会(huì)秩序和(hé)国家(jiā)利益的(de)除外八属(shǔ)于刑法分(fēn)则第四章。第五章规定的(de)，对被(bèi)告人可(kě)以判处(chǔ)三年有(yǒu)期(qī)徒刑以下刑罚的(de)其(qí)他轻微刑事案件。上(shàng)述所列八项案件中(zhōng)，被(bèi)害人直接向人民法院起诉的(de)，人民法院应(yīng)当(dāng)依法受理，对于其(qí)中(zhōng)证据(jù)不(bù)足。可(kě)由公安机关受理的(de)，应(yīng)当(dāng)移送公安机关立案侦查(chá)。被(bèi)害人向公安机关控告的(de)，公安机关应(yīng)当(dāng)受理。伪证罪。拒不(bù)执行(xíng)判决裁定罪由公安机关立案侦查(chá)。修改后的(de)刑事诉讼法删除了(le)原来关于上(shàng)级人民法院在必要(yào)的(de)时候，可(kě)以把(bǎ)自己管辖的(de)第一审刑事案件交由下级人民法院审判的(de)内(nèi)容。根据(jù)这(zhè)一修改，对于第一审刑事案件，依法应(yīng)当(dāng)由上(shàng)级人民法院管辖的(de)，不(bù)能(néng)再指定下级人民法院管辖。公安机关侦查(chá)刑事案件涉及人民检察院管辖的(de)贪污贿赂案件时，应(yīng)当(dāng)将(jiāng)贪污贿赂案件移送人民检察院人民检察院侦查(chá)贪污贿赂案件涉及公安机关管辖的(de)刑事案件，应(yīng)当(dāng)将(jiāng)属(shǔ)于公安机关管辖的(de)刑事案件移送公安机关。在上(shàng)述情况中(zhōng)，如果涉嫌主罪属(shǔ)于公安机关管辖，由公安机关为(wéi)主侦查(chá)，人民检察院予(yǔ)以配合(hé)如果涉嫌主罪属(shǔ)于人民检察院管辖，由人民检察院为(wéi)主侦查(chá)，公安机关予(yǔ)以配合(hé)。二。立案刑事诉讼法第八十七条(tiáo)规定人民检察院认为(wéi)公安机关对应(yìng)当(dāng)立案侦查(chá)的(de)案件而不(bù)立案侦查(chá)的(de)，或者被(bèi)害人认为(wéi)公安机关对应(yìng)当(dāng)立案侦查(chá)的(de)案件而不(bù)立案侦查(chá)，向人民检察院提(tí)出的(de)，人民检察院应(yīng)当(dāng)要(yāo)求公安机关说(shuō)明不(bù)立案的(de)理由。人民检察院认为(wéi)公安机关不(bù)立案理由不(bù)能(néng)成立的(de)，应(yīng)当(dāng)通(tōng)知(zhī)公安机关立案，公安机关接到通(tōng)知(zhī)后应(yīng)当(dāng)立案。根据(jù)上(shàng)述规定，公安机关在收到人民检察院要(yāo)求说(shuō)明不(bù)立案理由通(tōng)知(zhī)书后七日内(nèi)应(yīng)当(dāng)将(jiāng)说(shuō)明情况书面答(dá)复人民检察院。人民检察院认为(wéi)公安机关不(bù)立案理由不(bù)能(néng)成立，发(fā)出通(tōng)知(zhī)立案书时，应(yīng)当(dāng)将(jiāng)有(yǒu)关证明应(yīng)该立案的(de)材料同(tóng)时移送公安机关。公安机关在收到通(tōng)知(zhī)立案书后，应(yīng)当(dāng)在十五日内(nèi)决定立案，并(bìng)将(jiāng)立案决定书送达人民检察院。三。回避刑事诉讼法第三十条(tiáo)和(hé)第三十一条(tiáo)规定，书记员(yuán)。翻译人员(yuán)和(hé)鉴定人员(yuán)的(de)回避，由人民法院院长决定。根据(jù)这(zhè)一规定，上(shàng)述人员(yuán)的(de)回避不(bù)能(néng)由审判长决定。四。律师参(cān)加刑事诉讼刑事诉讼法第九十六(liù)条(tiáo)规定的(de)涉及国家(jiā)秘(mì)密的(de)案件，是指案情或者案件性质涉及国家(jiā)秘(mì)密的(de)案件，不(bù)能(néng)因刑事案件侦查(chá)过(guò)程中(zhōng)的(de)有(yǒu)关材料和(hé)处(chǔ)理意见(jiàn)需保守秘(mì)密而作(zuò)为(wéi)涉及国家(jiā)秘(mì)密的(de)案件。依照刑事诉讼法第九十六(liù)条(tiáo)规定，在侦查(chá)阶段犯罪嫌疑(yí)人聘请律师的(de)，可(kě)以自己聘请，也可(kě)以由其(qí)亲(qīn)属(shǔ)代为(wéi)聘请。在押的(de)犯罪嫌疑(yí)人提(tí)出聘请律师的(de)，看(kān)守机关应(yīng)当(dāng)及时将(jiāng)其(qí)请求转(zhuǎn)达办理案件的(de)有(yǒu)关侦查(chá)机关，侦查(chá)机关应(yīng)当(dāng)及时向其(qí)所委(wěi)托的(de)人员(yuán)或者所在的(de)律师事务所转(zhuǎn)达该项请求。犯罪嫌疑(yí)人仅(jǐn)有(yǒu)聘请律师的(de)要(yāo)求，但提(tí)不(bù)出具体(tǐ)对象的(de)，侦查(chá)机关应(yīng)当(dāng)及时通(tōng)知(zhī)当(dāng)地(dì)律师协会(huì)或者司法行(xíng)政机关为(wèi)其(qí)推荐律师。刑事诉讼法第九十六(liù)条(tiáo)规定，涉及国家(jiā)秘(mì)密的(de)案件，律师会(huì)见(jiàn)在押的(de)犯罪嫌疑(yí)人，应(yīng)当(dāng)经侦查(chá)机关批准。对于不(bù)涉及国家(jiā)秘(mì)密的(de)案件，律师会(huì)见(jiàn)犯罪嫌疑(yí)人不(bù)需要(yào)经过(guò)批准。不(bù)能(néng)以侦查(chá)过(guò)程需要(yào)保密作(zuò)为(wéi)涉及国家(jiā)秘(mì)密的(de)案件不(bù)予(yǔ)批准。律师提(tí)出会(huì)见(jiàn)犯罪嫌疑(yí)人的(de)，应(yīng)当(dāng)在四十八小时内(nèi)安排(pái)会(huì)见(jiàn)，对于组织(zhī)。领导。参(cān)加黑社会(huì)性质组织(zhī)罪。组织(zhī)。领导。参(cān)加恐怖活动组织(zhī)罪或者走私犯罪。毒(dú)品犯罪。贪污贿赂犯罪等重(zhòng)大(dà)复杂的(de)两人以上(shàng)的(de)共(gòng)同(tóng)犯罪案件，律师提(tí)出会(huì)见(jiàn)犯罪嫌疑(yí)人的(de)，应(yīng)当(dāng)在五日内(nèi)安排(pái)会(huì)见(jiàn)。刑事诉讼法第九十六(liù)条(tiáo)规定，在侦查(chá)阶段，律师会(huì)见(jiàn)在押的(de)犯罪嫌疑(yí)人，侦查(chá)机关根据(jù)案件情况和(hé)需要(yào)可(kě)以派员(yuán)在场(chǎng)。审查(chá)起诉阶段和(hé)审判阶段，案件已经侦查(chá)终结(jié)，辩护律师和(hé)其(qí)他辩护人会(huì)见(jiàn)在押的(de)犯罪嫌疑(yí)人。被(bèi)告人时，人民检察院。人民法院不(bù)派员(yuán)在场(chǎng)。在审判阶段，辩护律师和(hé)其(qí)他辩护人依照刑事诉讼法第三十六(liù)条(tiáo)规定的(de)程序可(kě)以到人民法院查(chá)阅。摘抄。复制本案所指控的(de)犯罪事实的(de)材料，同(tóng)被(bèi)告人会(huì)见(jiàn)。通(tōng)信(xìn)。辩护律师还(hái)可(kě)以依照刑事诉讼法第三十七条(tiáo)的(de)规定向证人或者其(qí)他有(yǒu)关单(dān)位和(hé)个(gè)人收集与(yǔ)本案有(yǒu)关的(de)材料，申请人民检察院。人民法院收集。调(diào)取证据(jù)，申请人民法院通(tōng)知(zhī)证人出庭作(zuò)证。辩护律师经人民检察院。人民法院许(xǔ)可(kě)，并(bìng)且(qiě)经被(bèi)害人或者其(qí)近亲(qīn)属(shǔ)。被(bèi)害人提(tí)供(gōng)的(de)证人同(tóng)意，可(kě)以向他们收集与(yǔ)本案有(yǒu)关的(de)材料。在法庭审理过(guò)程中(zhōng)，辩护律师在提(tí)供(gōng)被(bèi)告人无罪或者罪轻的(de)证据(jù)时，认为(wéi)在侦查(chá)。审查(chá)起诉过(guò)程中(zhōng)侦查(chá)机关。人民检察院收集的(de)证明被(bèi)告人无罪或者罪轻的(de)证据(jù)材料需要(yào)在法庭上(shàng)出示的(de)，可(kě)以申请人民法院向人民检察院调(diào)取该证据(jù)材料，并(bìng)可(kě)以到人民法院查(chá)阅。摘抄。复制该证据(jù)材料。对于律师查(chá)阅。摘抄。复制案件的(de)诉讼文书。技术(shù)性鉴定材料和(hé)本案所指控的(de)犯罪事实的(de)材料，只(zhǐ)能(néng)收取复制材料所必要(yào)的(de)工本费用，不(bù)得(dé)收取各(gè)种(zhǒng)其(qí)他名目的(dì)费用。工本费收取的(de)标准应(yīng)当(dāng)全国统一，由最高人民法院。最高人民检察院报国家(jiā)价(jià)格主管部门核(hé)定。刑事诉讼法第三十七条(tiáo)规定辩护律师经证人或者其(qí)他有(yǒu)关单(dān)位和(hé)个(gè)人同(tóng)意，可(kě)以向他们收集与(yǔ)本案有(yǒu)关的(de)材料，也可(kě)以申请人民检察院。人民法院收集。调(diào)取证据(jù)，或者申请人民法院通(tōng)知(zhī)证人出庭作(zuò)证。对于辩护律师申请人民检察院。人民法院收集。调(diào)取证据(jù)，人民检察院。人民法院认为(wéi)需要(yào)调(diào)查(chá)取证的(de)，应(yīng)当(dāng)由人民检察院。人民法院收集。调(diào)取证据(jù)，不(bù)应(yīng)当(dāng)向律师签发(fā)准许(xǔ)调(diào)查(chá)决定书，让律师收集。调(diào)取证据(jù)。刑事诉讼法第四十条(tiáo)规定自诉案件的(de)自诉人及其(qí)法定代理人，附带民事诉讼的(dí)当(dàng)事人及其(qí)法定代理人，有(yǒu)权随时委(wěi)托诉讼代理人。根据(jù)这(zhè)一规定，对自诉人及其(qí)法定代理人。附带民事诉讼的(dí)当(dàng)事人及其(qí)法定代理人委(wěi)托诉讼代理人不(bù)应(yīng)当(dāng)限定为(wèi)在开庭审判前。五。证据(jù)刑事诉讼法第九十七条(tiáo)规定侦查(chá)人员(yuán)询问证人，可(kě)以到证人的(de)所在单(dān)位或者住处(chù)进行(xíng)，在必要(yào)的(de)时候，也可(kě)以通(tōng)知(zhī)证人到人民检察院或者公安机关提(tí)供(gōng)证言。侦查(chá)人员(yuán)询问证人，应(yīng)当(dāng)依照刑事诉讼法第九十七条(tiáo)的(de)规定进行(xíng)，不(bù)得(dé)另行(xíng)指定其(qí)他地(dì)点。刑事诉讼法第一百二十条(tiáo)第二款规定对人身伤害的(de)医学鉴定有(yǒu)争议需要(yào)重(chóng)新鉴定或者对精神病的(de)医学鉴定，由省(shěng)级人民政府指定的(de)医院进行(xíng)。人民法院在开庭审理时，对省(shěng)级人民政府指定的(de)医院作(zuò)出的(de)鉴定结(jié)论(lùn)，经质证后，认为(wéi)有(yǒu)疑(yí)问，不(bù)能(néng)作(zuò)为(wéi)定案根据(jù)的(de)，可(kě)以另行(xíng)聘请省(shěng)级人民政府指定的(de)其(qí)他医院进行(xíng)补充鉴定或者重(chóng)新鉴定。不(bù)能(néng)另行(xíng)聘请其(qí)他鉴定机构进行(xíng)补充鉴定或者重(chóng)新鉴定。刑事诉讼法第一百一十七条(tiáo)规定人民检察院。公安机关根据(jù)侦查(chá)犯罪的(de)需要(yào)，可(kě)以依照规定查(chá)询。冻结(jié)犯罪嫌疑(yí)人的(de)存款。汇款。根据(jù)这(zhè)一规定，人民检察院。公安机关不(bù)能(néng)扣划(huà)存款。汇款，对于在侦查(chá)。审查(chá)起诉中(zhōng)犯罪嫌疑(yí)人死亡(wáng)，对犯罪嫌疑(yí)人的(de)存款。汇款应(yīng)当(dāng)依法予(yǔ)以没(mò)收或者返还(huán)被(bèi)害人的(de)，可(kě)以申请人民法院裁定通(tōng)知(zhī)冻结(jié)犯罪嫌疑(yí)人存款。汇款的(de)金融机构上(shàng)缴(jiǎo)国库或者返还(huán)被(bèi)害人。六(liù)。取保候审。监(jiān)视居住刑事诉讼法第五十二条(tiáo)规定被(bèi)羁押的(de)犯罪嫌疑(yí)人。被(bèi)告人及其(qí)法定代理人。近亲(qīn)属(shǔ)有(yǒu)权申请取保候审。第九十六(liù)条(tiáo)规定犯罪嫌疑(yí)人被(bèi)逮(dài)捕的(de)，聘请的(de)律师可(kě)以为(wèi)其(qí)申请取保候审。被(bèi)羁押的(de)犯罪嫌疑(yí)人。被(bèi)告人及其(qí)法定代理人。近亲(qīn)属(shǔ)和(hé)律师申请取保候审，有(yǒu)权决定的(de)机关应(yīng)当(dāng)在七日内(nèi)作(zuò)出是否(fǒu)同(tóng)意的(de)答(dá)复。同(tóng)意取保候审的(de)，依法办理取保候审手续不(bù)同(tóng)意取保候审的(de)，应(yīng)当(dāng)告知(zhī)申请人，并(bìng)说(shuō)明不(bù)同(tóng)意的(de)理由。刑事诉讼法第五十三条(tiáo)规定对犯罪嫌疑(yí)人。被(bèi)告人取保候审，应(yīng)当(dāng)责令(lìng)犯罪嫌疑(yí)人。被(bèi)告人提(tí)出保证人或者交纳保证金。根据(jù)这(zhè)一规定，不(bù)能(néng)要(yāo)求同(tóng)时提(tí)供(gōng)保证人并(bìng)交纳保证金。对犯罪嫌疑(yí)人采(cǎi)取保证金保证的(de)，由决定机关根据(jù)案件具体(tǐ)情况确定保证金的(de)数(shù)额。取保候审保证金由公安机关统一收取和(hé)保管。对取保候审保证人是否(fǒu)履行(xíng)了(le)保证义务，由公安机关认定，对保证人的(de)罚款决定，也由公安机关作(zuò)出。具体(tǐ)办法由公安部会(huì)同(tóng)最高人民法院。最高人民检察院。国家(jiā)安全部制定。被(bèi)采(cǎi)取取保候审。监(jiān)视居住的(de)犯罪嫌疑(yí)人。被(bèi)告人无正(zhèng)当(dāng)理由不(bù)得(dé)离开所居住的(de)市。县(xiàn)或者住处(chù)，有(yǒu)正(zhèng)当(dāng)理由需离开所居住的(de)市。县(xiàn)或者住处(chù)，应(yīng)当(dāng)经执行(xíng)机关批准。如取保候审。监(jiān)视居住是由人民检察院。人民法院决定的(de)，执行(xíng)机关在批准犯罪嫌疑(yí)人。被(bèi)告人离开所居住的(de)市。县(xiàn)或者住处(chù)前，应(yīng)当(dāng)征得(dé)决定机关同(tóng)意。被(bèi)监(jiān)视居住的(de)犯罪嫌疑(yí)人。被(bèi)告人会(huì)见(jiàn)其(qí)聘请的(de)律师不(bù)需要(yào)经过(guò)批准。七。拘(jū)留。逮(dài)捕刑事诉讼法规定，拘(jū)留由公安机关执行(xíng)。对于人民检察院直接受理的(de)案件，人民检察院作(zuò)出的(de)拘(jū)留决定，应(yīng)当(dāng)送达公安机关执行(xíng)，公安机关应(yīng)当(dāng)立即执行(xíng)，人民检察院可(kě)以协助(zhù)公安机关执行(xíng)。修改后的(de)刑事诉讼法将(jiāng)原刑事诉讼法关于逮(dài)捕条(tiáo)件中(zhōng)主要(yào)犯罪事实已经查(chá)清的(de)规定修改为(wéi)有(yǒu)证据(jù)证明有(yǒu)犯罪事实。其(qí)中(zhōng)有(yǒu)证据(jù)证明有(yǒu)犯罪事实，是指同(tóng)时具备下列情形一有(yǒu)证据(jù)证明发(fā)生了(le)犯罪事实二有(yǒu)证据(jù)证明犯罪事实是犯罪嫌疑(yí)人实施的(de)三证明犯罪嫌疑(yí)人实施犯罪行(xíng)为(wèi)的(de)证据(jù)已有(yǒu)查(chá)证属(shǔ)实的(de)。犯罪事实可(kě)以是犯罪嫌疑(yí)人实施的(de)数(shù)个(gè)犯罪行(xíng)为(wèi)中(zhōng)的(de)一个(gè)。人民检察院审查(chá)公安机关提(tí)请批准逮(dài)捕的(de)案件，应(yīng)当(dāng)作(zuò)出批准或者不(bù)批准逮(dài)捕的(de)决定，对报请批准逮(dài)捕的(de)案件不(bù)另行(xíng)侦查(chá)。对于人民检察院批准逮(dài)捕的(de)决定，公安机关应(yīng)当(dāng)立即执行(xíng)，并(bìng)将(jiāng)执行(xíng)回执及时送达作(zuò)出批准逮(dài)捕的(de)人民检察院。如果未能(néng)执行(xíng)，也应(yīng)当(dāng)将(jiāng)回执送达人民检察院，并(bìng)写明未能(néng)执行(xíng)的(de)原因对于人民检察院决定不(bù)批准逮(dài)捕的(de)，公安机关在收到不(bù)批准逮(dài)捕决定书后，应(yīng)当(dāng)立即释放在押的(de)犯罪嫌疑(yí)人或者变更(gēng)强(qiáng)制措施，并(bìng)将(jiāng)执行(xíng)回执在收到不(bù)批准逮(dài)捕决定书后的(de)三日内(nèi)送达作(zuò)出不(bù)批准逮(dài)捕决定的(de)人民检察院。八。期(qī)间(jiān)和(hé)办案期(qī)限关于刑事诉讼中(zhōng)期(qī)间(jiān)的(de)计算，期(qī)间(jiān)的(de)最后一日为(wèi)节(jié)假(jià)日的(de)，以节(jié)假(jià)日后的(de)第一日为(wéi)期(qī)间(jiān)届满日期(qī)。但对于犯罪嫌疑(yí)人。被(bèi)告人或者罪犯在押期(qī)间(jiān)，应(yīng)当(dāng)至期(qī)间(jiān)届满之日为(wéi)止，不(bù)得(dé)因节(jié)假(jià)日而延长在押期(qī)限至节(jié)假(jià)日后的(de)第一日。公安机关对案件提(tí)请延长羁押期(qī)限时，应(yīng)当(dāng)在羁押期(qī)限届满七日前提(tí)出，并(bìng)书面呈报延长羁押期(qī)限案件的(de)主要(yào)案情和(hé)延长羁押期(qī)限的(de)具体(tǐ)理由，人民检察院应(yīng)当(dāng)在羁押期(qī)限届满前作(zuò)出决定。最高人民检察院直接立案侦查(chá)的(de)案件，符合(hé)刑事诉讼法第一百二十四条(tiáo)。第一百二十六(liù)条(tiáo)和(hé)第一百二十七条(tiáo)规定的(de)条(tiáo)件，需要(yào)延长犯罪嫌疑(yí)人侦查(chá)羁押期(qī)限的(de)，由最高人民检察院依法决定。根据(jù)刑事诉讼法第一百二十八条(tiáo)的(de)规定，公安机关在侦查(chá)期(qī)间(jiān)，发(fā)现犯罪嫌疑(yí)人另有(yǒu)重(zhòng)要(yào)罪行(xíng)，重(chóng)新计算侦查(chá)羁押期(qī)限的(de)，由公安机关决定，不(bù)再经人民检察院批准。但须报人民检察院备案，人民检察院可(kě)以进行(xíng)监(jiān)督。刑事诉讼法第一百二十二条(tiáo)规定对犯罪嫌疑(yí)人作(zuò)精神病鉴定的(de)期(qī)间(jiān)不(bù)计入办案期(qī)限。根据(jù)上(shàng)述规定，犯罪嫌疑(yí)人。被(bèi)告人在押的(de)案件，除对犯罪嫌疑(yí)人。被(bèi)告人的(de)精神病鉴定时间(jiān)不(bù)计入办案期(qī)限外，其(qí)他鉴定时间(jiān)都(dōu)应(yīng)当(dāng)计入办案期(qī)限。对于因鉴定时间(jiān)较长，办案期(qī)限届满仍不(bù)能(néng)终结(jié)的(de)案件，自期(qī)限届满之日起，应(yīng)当(dāng)对被(bèi)羁押的(de)犯罪嫌疑(yí)人。被(bèi)告人变更(gēng)强(qiáng)制措施，改为(wéi)取保候审或者监(jiān)视居住。九。侦查(chá)终结(jié)人民检察院受理同(tóng)级公安机关移送审查(chá)起诉的(de)案件，按照刑事诉讼法的(de)管辖规定，认为(wéi)应(yīng)当(dāng)由上(shàng)级人民检察院或者同(tóng)级其(qí)他人民检察院起诉的(de)，应(yīng)当(dāng)由人民检察院将(jiāng)案件移送有(yǒu)管辖权的(de)人民检察院审查(chá)起诉。十。移送起诉根据(jù)刑事诉讼法第一百五十条(tiáo)的(de)规定，人民检察院提(tí)起公诉的(de)案件，应(yīng)当(dāng)向人民法院移送起诉书。证据(jù)目录。证人名单(dān)和(hé)所有(yǒu)犯罪事实的(de)主要(yào)证据(jù)的(de)复印件或者照片(piān)。对于移送材料中(zhōng)的(de)一些(xiē)具体(tǐ)问题，按以下办法办理一人民检察院移送证人名单(dān)应(yīng)当(dāng)包括(kuò)在起诉前提(tí)供(gōng)了(le)证言的(de)证人名单(dān)，证人名单(dān)应(yīng)当(dāng)列明证人的(de)姓名。年龄。性别(bié)。职业。住址。通(tōng)讯处(chù)。人民检察院对于拟不(bù)出庭的(de)证人，可(kě)以不(bù)说(shuō)明不(bù)出庭的(de)理由。二人民检察院移送证据(jù)目录应(yīng)当(dāng)是起诉前收集的(de)证据(jù)材料的(de)目录。三关于被(bèi)害人姓名。住址。通(tōng)讯处(chù)，有(yǒu)无扣押。冻结(jié)在案的(de)被(bèi)告人的(de)财物及存放地(dì)点，被(bèi)告人被(bèi)采(cǎi)取强(qiáng)制措施的(de)种(zhǒng)类。是否(fǒu)在案及羁押地(dì)点等问题，人民检察院应(yīng)当(dāng)在起诉书中(zhōng)列明，不(bù)再单(dān)独移送材料，其(qí)中(zhōng)对于涉及被(bèi)害人隐(yǐn)私或者为(wèi)保护被(bèi)害人人身安全，而不(bù)宜在起诉书中(zhōng)列明被(bèi)害人姓名。住址。通(tōng)讯处(chù)的(de)，单(dān)独移送人民法院。四鉴定结(jié)论(lùn)。勘验检查(chá)笔录已经作(zuò)为(wéi)主要(yào)证据(jù)移送复印件的(de)，鉴定人。勘验检查(chá)笔录制作(zuò)人姓名已载(zài)明，不(bù)再另行(xíng)移送。根据(jù)刑事诉讼法第一百五十条(tiáo)的(de)规定，人民检察院提(tí)起公诉的(de)案件，应(yīng)当(dāng)向人民法院移送所有(yǒu)犯罪事实的(de)主要(yào)证据(jù)的(de)复印件或者照片(piān)。主要(yào)证据(jù)包括(kuò)一起诉书中(zhōng)涉及的(de)各(gè)证据(jù)种(zhǒng)类中(zhōng)的(de)主要(yào)证据(jù)二多个(gè)同(tóng)种(zhǒng)类证据(jù)中(zhōng)被(bèi)确定为(wéi)主要(yào)证据(jù)的(de)三作(zuò)为(wéi)法定量(liàng)刑情节(jié)的(de)自首。立功。累(lèi)犯。中(zhōng)止。未遂(suì)。正(zhèng)当(dàng)防卫的(de)证据(jù)。人民检察院针对具体(tǐ)案件移送起诉时，主要(yào)证据(jù)由人民检察院根据(jù)以上(shàng)规定确定。刑事诉讼法第一百五十条(tiáo)规定人民法院对提(tí)起公诉的(de)案件进行(xíng)审查(chá)后，对于起诉书中(zhōng)有(yǒu)明确的(de)指控犯罪事实并(bìng)且(qiě)附有(yǒu)证据(jù)目录。证人名单(dān)和(hé)主要(yào)证据(jù)复印件或者照片(piān)的(de)，应(yīng)当(dāng)决定开庭审判。对于人民检察院提(tí)起公诉的(de)案件，人民法院都(dōu)应(yīng)当(dāng)受理。人民法院对提(tí)起公诉的(de)案件进行(xíng)审查(chá)后，对于起诉书中(zhōng)有(yǒu)明确的(de)指控犯罪事实并(bìng)且(qiě)附有(yǒu)证据(jù)目录。证人名单(dān)和(hé)主要(yào)证据(jù)复印件或者照片(piān)的(de)，应(yīng)当(dāng)决定开庭审判，不(bù)得(dé)以上(shàng)述材料不(bù)充足为(wèi)由而不(bù)开庭审判。如人民检察院移送的(de)材料中(zhōng)缺少(shǎo)上(shàng)述材料的(de)，人民法院可(kě)以通(tōng)知(zhī)人民检察院补充材料，人民检察院应(yīng)当(dāng)自收到通(tōng)知(zhī)之日起三日内(nèi)补送。人民法院对提(tí)起公诉的(de)案件进行(xíng)审查(chá)的(de)期(qī)限计入人民法院的(de)审理期(qī)限。对于适用简易程序审理的(de)公诉案件，无论(lùn)人民检察院是否(fǒu)派员(yuán)出庭，都(dōu)应(yīng)当(dāng)向人民法院移送全部案卷(juàn)和(hé)证据(jù)材料。十一。开庭审判刑事诉讼法第一百五十四条(tiáo)规定，开庭的(de)时候，审判长查(chá)明当(dāng)事人是否(fǒu)到庭。根据(jù)上(shàng)述规定，应(yīng)当(dāng)由审判长查(chá)明当(dāng)事人是否(fǒu)到庭，不(bù)能(néng)规定由书记员(yuán)查(chá)明。关于在法庭审判中(zhōng)询问证人的(de)顺序，法庭审判在审判长的(de)主持下进行(xíng)，公诉人。辩护人向证人发(fā)问的(de)顺序由审判长决定。刑事诉讼法第一百五十八条(tiáo)第一款规定法庭审理过(guò)程中(zhōng)，合(hé)议庭对证据(jù)有(yǒu)疑(yí)问的(de)，可(kě)以宣布休(xiū)庭，对证据(jù)进行(xíng)调(diào)查(chá)核(hé)实。第一百五十九条(tiáo)第一款规定法庭审理过(guò)程中(zhōng)，当(dāng)事人和(hé)辩护人。诉讼代理人有(yǒu)权申请通(tōng)知(zhī)新的(de)证人到庭，调(diào)取新的(de)物证，申请重(chóng)新鉴定或者勘验。根据(jù)上(shàng)述规定，人民法院可(kě)以向人民检察院调(diào)取需要(yào)调(diào)查(chá)核(hé)实的(de)证据(jù)材料人民法院也可(kě)以根据(jù)辩护人。被(bèi)告人的(de)申请，向人民检察院调(diào)取在侦查(chá)。审查(chá)起诉中(zhōng)收集的(de)有(yǒu)关被(bèi)告人无罪或者罪轻的(de)证据(jù)材料。人民检察院应(yīng)当(dāng)自收到人民法院要(yāo)求调(diào)取证据(jù)材料决定书后三日内(nèi)移交。人民检察院对于在法庭上(shàng)出示。宣读(dú)。播放的(de)证据(jù)材料应(yīng)当(dāng)当(dāng)庭移交人民法院，确实无法当(dāng)庭移交的(de)，应(yīng)当(dāng)在休(xiū)庭后三日内(nèi)移交。对于在法庭上(shàng)出示。宣读(dú)。播放未到庭证人的(de)证言的(de)，如果该证人提(tí)供(gōng)过(guò)不(bù)同(tóng)的(de)证言，人民检察院应(yīng)当(dāng)将(jiāng)该证人的(de)全部证言在休(xiū)庭后三日内(nèi)移交。修改后的(de)刑事诉讼法第一百六(liù)十九条(tiáo)规定人民检察院发(fā)现人民法院审理案件违反法律规定的(de)诉讼程序，有(yǒu)权向人民法院提(tí)出纠正(zhèng)意见(jiàn)。人民检察院对违反法定程序的(de)庭审活动提(tí)出纠正(zhèng)意见(jiàn)，应(yīng)当(dāng)由人民检察院在庭审后提(tí)出。十二。二审刑事诉讼法第一百八十八条(tiáo)规定人民检察院提(tí)出抗诉的(de)案件或者第二审人民法院开庭审理的(de)公诉案件，同(tóng)级人民检察院都(dōu)应(yīng)当(dāng)派员(yuán)出庭。根据(jù)这(zhè)一规定，出席第二审审判的(de)应(yīng)当(dāng)是同(tóng)级人民检察院的(de)检察人员(yuán)。人民检察院提(tí)出抗诉的(de)案件或者第二审人民法院开庭审理的(de)公诉案件，在二审中(zhōng)出庭的(de)检察人员(yuán)和(hé)辩护人需要(yào)出示。宣读(dú)。播放一审中(zhōng)已移交人民法院的(de)证据(jù)的(de)，出庭的(de)检察人员(yuán)和(hé)辩护人可(kě)以申请法庭出示。宣读(dú)。播放。对于人民检察院抗诉的(de)案件，经第二审人民法院审查(chá)后，认为(wéi)应(yīng)当(dāng)判处(chǔ)被(bèi)告人死刑的(de)，按照刑事诉讼法第一百八十九条(tiáo)的(de)规定处(chǔ)理，即第二审人民法院认为(wéi)原判决认定事实没(méi)有(yǒu)错误，但适用法律有(yǒu)错误，或者量(liàng)刑不(bù)当(dàng)的(de)，应(yīng)当(dāng)改判认为(wéi)原判决事实不(bù)清或者证据(jù)不(bù)足的(de)，可(kě)以在查(chá)清事实后改判或者发(fā)回重(chóng)审。其(qí)中(zhōng)，对于第二审人民法院直接改判死刑的(de)案件，无论(lùn)该案件的(de)死刑核(hé)准权是否(fǒu)下放，都(dōu)应(yīng)当(dāng)报请最高人民法院核(hé)准。十三。死刑复核(hé)高级人民法院核(hé)准死刑缓期(qī)二年执行(xíng)的(de)案件，应(yīng)当(dāng)作(zuò)出核(hé)准或者不(bù)核(hé)准的(de)决定，不(bù)能(néng)加重(zhòng)被(bèi)告人的(de)刑罚。十四。赃款赃物对于赃款赃物，除依法返还(huán)被(bèi)害人的(de)财物以及依法销毁的(de)违禁(jìn)品外，必须一律上(shàng)缴(jiǎo)国库。任(rèn)何(hé)单(dān)位和(hé)个(gè)人都(dōu)不(bù)得(dé)挪用或者私自处(chǔ)理。关于赃款赃物的(de)处(chǔ)理，应(yīng)当(dāng)按照刑事诉讼法第一百九十八条(tiáo)的(de)规定执行(xíng)，并(bìng)应(yīng)当(dāng)根据(jù)不(bù)同(tóng)情况作(zuò)以下处(chǔ)理一对作(zuò)为(wéi)证据(jù)使用的(de)实物，应(yīng)当(dāng)依法随案移送。对不(bù)宜移送的(de)，应(yīng)当(dāng)将(jiāng)其(qí)清单(dān)。照片(piān)或者其(qí)他证明文件随案移送，不(bù)得(dé)以未移送赃款赃物为(wèi)由，拒绝受理案件。二侦查(chá)机关冻结(jié)在金融机构的(de)赃款，应(yīng)当(dāng)向人民法院随案移送该金融机构出具的(de)证明文件，待(dài)人民法院作(zuò)出生效判决后，由人民法院通(tōng)知(zhī)该金融机构上(shàng)缴(jiǎo)国库，该金融机构应(yīng)当(dāng)向人民法院送交执行(xíng)回单(dān)。三查(chá)封。扣押的(de)赃款赃物，对依法不(bù)移送的(de)，应(yīng)当(dāng)随案移送证据(jù)清单(dān)。照片(piān)或者其(qí)他证明文件，待(dài)人民法院作(zuò)出生效判决后，由人民法院通(tōng)知(zhī)查(chá)封。扣押机关上(shàng)缴(jiǎo)国库，查(chá)封。扣押机关应(yīng)当(dāng)向人民法院送交执行(xíng)回单(dān)。国家(jiā)安全机关依照法律规定，办理危害国家(jiā)安全的(de)刑事案件，适用本规定中(zhōng)有(yǒu)关公安机关的(de)规定。本规定自公布之日起施行(xíng)。最高人民法院。最高人民检察院。公安部。国家(jiā)安全部制订的(de)关于刑事诉讼法执行(xíng)问题的(de)解(jiě)释或者规定中(zhōng)与(yǔ)本规定不(bù)一致的(de)，以本规定为(wèi)准。江主席会(huì)见(jiàn)英外交大(dà)臣新华(huá)社北(běi)京月日电记者罗辉国家(jiā)主席江泽(zé)民今天上(shàng)午在中(zhōng)南(nán)海会(huì)见(jiàn)英国外交大(dà)臣罗宾库克时表示，中(zhōng)英两国建立和(hé)发(fā)展长期(qī)。稳定的(de)友好(hǎo)合(hé)作(zuò)关系(xì)不(bù)仅(jǐn)符合(hé)两国和(hé)两国人民的(de)根本利益，而且(qiě)有(yǒu)助(zhù)于亚欧合(hé)作(zuò)，有(yǒu)利于世界的(de)和(hé)平与(yǔ)发(fā)展事业。江泽(zé)民表示很高兴(xìng)与(yǔ)库克在北(běi)京再次见(jiàn)面，希望他的(de)此次访问将(jiāng)增进两国间(jiān)的(de)相(xiāng)互了(liǎo)解(jiě)，推动中(zhōng)英关系(xì)发(fā)展到一个(gè)新水平。江泽(zé)民说(shuō)去年月日，我与(yǔ)查(chá)尔斯王(wáng)子共(gòng)同(tóng)主持了(le)举世瞩目的(dì)香港(gǎng)政权交接仪式，并(bìng)与(yǔ)布莱尔首相(xiàng)进行(xíng)了(le)很好(hǎo)的(de)会(huì)谈。香港(gǎng)回归祖国以后，一国两制。港(gǎng)人治港(gǎng)。高度(dù)自治的(de)方针得(dé)到了(le)切(qiè)实有(yǒu)效的(de)贯彻执行(xíng)，香港(gǎng)特别(bié)行(xíng)政区(qū)保持了(le)繁荣与(yǔ)稳定的(de)良好(hǎo)局面，经受住了(le)包括(kuò)东南(nán)亚金融危机冲(chōng)击在内(nèi)的(de)各(gè)种(zhǒng)考验。中(zhōng)英两国关系(xì)也呈现出改善和(hé)发(fā)展的(de)良好(hǎo)势头(tóu)。这(zhè)一局面来之不(bù)易，值得(de)我们共(gòng)同(tóng)珍惜。库克说(shuō)，香港(gǎng)顺利交接之后，一国两制。港(gǎng)人治港(gǎng)构想在香港(gǎng)得(dé)到很好(hǎo)的(de)实施，这(zhè)是值得(de)双方引以自豪的(de)。香港(gǎng)成为(wéi)英中(zhōng)两国发(fā)展关系(xì)的(de)桥梁，而不(bú)是障碍。他说(shuō)，香港(gǎng)经济(jì)的(de)基本要(yào)素健康。强(qiáng)劲(jìng)，相(xiāng)信(xìn)香港(gǎng)能(néng)够经受住东南(nán)亚金融风(fēng)波冲(chōng)击的(de)考验。江泽(zé)民说(shuō)，在新的(de)国际形势下，中(zhōng)英两国之间(jiān)的(de)共(gòng)同(tóng)利益不(bú)是在减少(shǎo)，而是在增加合(hé)作(zuò)的(de)潜力不(bú)是在缩(suō)小，而是在扩大(dà)。库克说(shuō)，在新的(de)形势下，希望英中(zhōng)两国关系(xì)有(yǒu)一个(gè)新的(de)开始。英中(zhōng)两国同(tóng)为(wèi)重(zhòng)要(yào)大(dà)国，英国希望同(tóng)中(zhōng)国发(fā)展广(guǎng)泛的(de)合(hé)作(zuò)关系(xì)。会(huì)见(jiàn)中(zhōng)，江泽(zé)民向客人介绍了(le)中(zhōng)国国内(nèi)的(de)政治。经济(jì)形势。库克对此表示感谢。他说(shuō)，中(zhōng)国人民币保持稳定。坚挺非常重(zhòng)要(yào)，这(zhè)样不(bù)仅(jǐn)可(kě)以保持香港(gǎng)的(de)经济(jì)稳定，而且(qiě)有(yǒu)助(zhù)于有(yǒu)关亚洲国家(jiā)和(hé)地(dì)区(qū)尽(jǐn)快摆脱金融困境。外交部副(fù)部长王(wáng)英凡。英国驻华(huá)大(dà)使高德年。英国外交部北(běi)亚及太平洋地(dì)区(qū)事务助(zhù)理次官格雷厄姆弗赖等参(cān)加了(le)会(huì)见(jiàn)。江主席会(huì)见(jiàn)美国防部长新华(huá)社北(běi)京月日电记者杨国强(qiáng)国家(jiā)主席。中(zhōng)央军委(wěi)主席江泽(zé)民今天在中(zhōng)南(nán)海会(huì)见(jiàn)美国国防部长科恩时希望，中(zhōng)美两军关系(xì)继续保持发(fā)展势头(tóu)，使两军关系(xì)能(néng)够更(gèng)加务实。稳步地(dì)前进。江泽(zé)民对科恩在新春之际来访表示欢迎，并(bìng)表示相(xiāng)信(xìn)科恩此次访问有(yǒu)助(zhù)于增进中(zhōng)美双方的(de)相(xiāng)互了(liǎo)解(jiě)和(hé)信(xìn)任(rèn)，推动两军乃至两国关系(xì)的(de)进一步发(fā)展。江泽(zé)民回顾了(le)他去年月对美国的(de)国事访问。他说(shuō)那(nà)次访问达到了(le)增进了(liǎo)解(jiě)。扩大(dà)共(gòng)识(shí)。发(fā)展合(hé)作(zuò)。共(gòng)创(chuàng)未来的(de)目的(dì)。尤其(qí)是与(yǔ)克林顿总统就面向世纪(jì)的(de)中(zhōng)美关系(xì)框架和(hé)发(fā)展方向达成了(le)重(zhòng)要(yào)共(gòng)识(shí)，双方决心共(gòng)同(tóng)致力于建立建设性战略伙伴关系(xì)。在谈到两军关系(xì)时，江泽(zé)民说(shuō)在过(guò)去的(de)一年里，两军交往十分(fēn)活跃，两军关系(xì)呈现积极发(fā)展的(de)势头(tóu)。希望在新的(de)一年里，双方继续保持这(zhè)一发(fà)展势头(tóu)，使两军关系(xì)能(néng)够更(gèng)加务实。稳步地(dì)前进。江泽(zé)民还(hái)对美国对中(zhōng)国张北(běi)地(dì)震灾区(qū)人民所提(tí)供(gōng)的(de)援助(zhù)表示谢意。科恩在会(huì)见(jiàn)中(zhōng)说(shuō)，美国重(zhòng)视发(fā)展同(tóng)中(zhōng)国的(de)友好(hǎo)合(hé)作(zuò)关系(xì)，这(zhè)种(zhǒng)关系(xì)符合(hé)两国人民的(de)利益和(hé)愿望。根据(jù)江泽(zé)民主席和(hé)克林顿总统达成的(de)共(gòng)识(shí)，两国军队的(de)交流和(hé)合(hé)作(zuò)已经有(yǒu)了(le)一个(gè)很好(hǎo)的(de)开端，这(zhè)是两国关系(xì)的(de)重(zhòng)要(yào)组成部分(fèn)。他表示，这(zhè)是他第八次访华(huá)，希望今后再来访问，以便(biàn)更(gèng)好(hǎo)地(dì)增进了(liǎo)解(jiě)和(hé)合(hé)作(zuò)。科恩向江泽(zé)民主席转(zhuǎn)达了(le)克林顿总统的(de)问候，并(bìng)说(shuō)克林顿总统期(qī)待(dài)今年访华(huá)。江泽(zé)民请科恩转(zhuǎn)达对克林顿总统的(de)问候，并(bìng)表示欢迎他今年访华(huá)。中(zhōng)央军委(wěi)副(fù)主席。国务委(wěi)员(yuán)兼国防部长迟浩田，中(zhōng)国人民解(jiě)放军副(fù)总参(cān)谋长熊光楷(kǎi)，外交部副(fù)部长李肇星，以及随科恩来访的(de)美国国防部副(fù)部长斯洛科姆。美军太平洋总部司令(lìng)普吕厄。美国驻华(huá)大(dà)使尚慕杰等参(cān)加了(le)今天的(de)会(huì)见(jiàn)。会(huì)见(jiàn)后，科恩离开北(běi)京前往东京。卑微者的(de)崇高严平洛阳民工王(wáng)凤兴(xīng)去年三月在黄河小浪底(dǐ)工地(dì)做工时，发(fā)现外籍工长偷工减料，危及工程质量(liàng)，他愤而制止，消除了(le)一起重(zhòng)大(dà)的(de)工程质量(liàng)隐(yǐn)患。看(kàn)着(zhe)这(zhè)则报道，我的(de)心情一直难(nán)以平静，小浪底(dǐ)工程举世瞩目，谁能(néng)想到这(zhè)样一项荫(yīn)及子孙(sūn)后代的(de)宏伟工程，竟然也有(yǒu)人使假(jiǎ)。王(wáng)凤兴(xīng)只(zhǐ)是一个(gè)识(shí)字不(bù)多的(de)普通(tōng)农民，一个(gè)卑微的(de)打(dǎ)工者，然而位卑未敢忘忧国，王(wáng)凤兴(xīng)的(de)正(zhèng)义之举，让人油然而生敬意，让某些(xiē)高贵者显得(de)渺小。让我们再现一下当(dāng)时的(de)情景(jǐng)吧(ba)王(wáng)凤兴(xīng)举报后，有(yǒu)人对举报产生疑(yí)问。王(wáng)凤兴(xīng)说(shuō)我是穷光蛋，但我懂得(de)我是中(zhōng)国人，我用生命作(zuò)担(dān)保。你们要(yào)是不(bù)查(chá)彻底(dǐ)，我就躺在这(zhè)里，让你们将(jiāng)我一块儿(ér)埋(mái)进去。事情暴(bào)露(lù)后，有(yǒu)人以金钱利诱，让王(wáng)凤兴(xīng)改改口，以减轻责任(rèn)，他义正(zhèng)辞严你连十二亿人民都(dōu)不(bù)顾，我哪(nǎ)能(néng)要(yào)你钱。一名外籍管理人员(yuán)责怪王(wáng)凤兴(xīng)没(méi)有(yǒu)事先跟他讲，对他们承包造成了(le)很大(dà)损失。王(wáng)凤兴(xīng)的(de)回答(dá)是你光说(shuō)你们的(de)损失，我们中(zhōng)国的(de)损失就不(bù)大(dà)吗(ma)。你们只(zhǐ)管十年内(nèi)的(de)问题，二十年。三十年。一百年后出了(le)问题谁来管。这(zhè)就是王(wáng)凤兴(xīng)。一个(gè)为(wèi)维护国家(jiā)。民族。人民的(de)利益置个(gè)人利害于度(dù)外的(de)人，一个(gè)在利诱。恐吓(hè)和(hé)打(dǎ)击面前正(zhèng)气凛然。挺直腰杆(gǎn)的(de)硬汉子。我在心里赞叹卑微者崇高行(xíng)为(wéi)的(de)同(tóng)时，对王(wáng)凤兴(xīng)遭遇种(zhǒng)种(zhǒng)不(bù)公，最终被(bèi)以莫(mò)须有(yǒu)的(de)理由解(jiě)雇的(de)事，感到深深的(de)忧虑和(hé)悲哀。我在想，对于外国人承建的(de)工程，如何(hé)管理和(hé)监(jiān)督，如果没(méi)有(yǒu)王(wáng)凤兴(xīng)，这(zhè)件偷工减料的(de)事会(huì)暴(bào)露(lù)吗(ma)。推而广(guǎng)之，其(qí)他工段会(huì)不(bú)会(huì)也有(yǒu)偷工减料的(de)事呢(ne)。这(zhè)是一。其(qí)次，少(shǎo)数(shù)同(tóng)胞胸无国家(jiā)，麻木不(bù)仁，唯利是图，更(gèng)让人扼腕叹息。谁管这(zhè)闲事。小浪底(dǐ)修好(hǎo)了(le)，我们有(yǒu)啥好(hǎo)处(chù)。你挣(zhèng)钱不(bù)多，管事不(bù)少(shǎo)。这(zhè)样的(de)话出自同(tóng)胞之口，让人加倍痛心。这(zhè)样的(de)同(tóng)胞多像当(dāng)年鲁迅笔下的(de)看(kàn)客。卑微者王(wáng)凤兴(xīng)是一面镜子，照出了(le)我们工作(zuò)中(zhōng)的(de)某些(xiē)疏漏和(hé)不(bù)足，照出了(le)某些(xiē)人唯利是图的(de)冷漠心肠。钱其(qí)琛会(huì)见(jiàn)美国客人新华(huá)社北(běi)京一月二十日电国务院副(fù)总理兼外长钱其(qí)琛今天在中(zhōng)南(nán)海会(huì)见(jiàn)了(le)美国联邦参(cān)议员(yuán)约(yuē)翰洛克菲(fēi)勒(lēi)，宾主就中(zhōng)美关系(xì)和(hé)共(gòng)同(tóng)关心的(de)问题友好(hǎo)。坦诚地(dì)交换了(le)意见(jiàn)。洛克菲(fēi)勒(lēi)是应(yīng)中(zhōng)国人民外交学会(huì)的(de)邀请来华(huá)访问的(de)。外交学会(huì)会(huì)长梅兆荣等会(huì)见(jiàn)时在座。明天气象预报月日时月日时天气趋(qū)势分(fēn)析据(jù)中(zhōng)央气象台(tái)提(tí)供(gōng)的(de)信(xìn)息过(guò)去两天，北(běi)方大(dà)部地(dì)区(qū)的(de)气温正(zhèng)在缓慢回升南(nán)方地(dì)区(qū)持续间(jiàn)断性阴雨(yǔ)雪天气，贵州。湖南(nán)和(hé)江西两省(shěng)南(nán)部还(hái)出现了(le)对交通(tōng)。电讯有(yǒu)严重(zhòng)影响的(de)冻雨(yǔ)天气。预计日晚上(shàng)到日，受弱冷空(kōng)气影响，华(huá)北(běi)。东北(běi)等地(dì)将(jiāng)有(yǒu)级偏北(běi)风(fēng)，但气温不(bú)会(huì)明显下降江南(nán)。华(huá)南(nán)以及贵州。四川等地(dì)仍将(jiāng)维持阴雨(yǔ)雪天气。公安部民政部致信(xìn)慰问公安战线英烈家(jiā)属(shǔ)你们也是当(dāng)之无愧的(de)功臣据(jù)新华(huá)社北(běi)京月日电公安部。民政部今日致信(xìn)全国公安战线革(gé)命烈士和(hé)因公牺牲英模(mó)家(jiā)属(shǔ)，向他们致以节(jié)日的(de)祝贺和(hé)亲(qīn)切(qiè)的(de)慰问。公安部。民政部在慰问信(xìn)中(zhōng)说(shuō)，在过(guò)去的(de)岁月里，全国公安机关人民警察在党中(zhōng)央。国务院和(hé)地(dì)方各(gè)级党委(wěi)。政府的(de)领导下，忠实履行(xíng)保护人民，打(dǎ)击敌人，惩治犯罪，管理社会(huì)治安的(de)神圣职责，为(wèi)国家(jiā)的(de)长治久安，人民群众的(de)安居乐(lè)业，付出了(le)巨大(dà)的(de)牺牲，涌(yǒng)现出了(le)许(xǔ)许(xǔ)多多可(kě)歌可(kě)泣的(de)英雄事迹。金色(sè)盾牌，热血(xuè)铸就，一代又一代公安英烈为(wèi)了(le)国家(jiā)和(hé)人民的(de)利益，献出了(le)热血(xuè)和(hé)生命。他们是中(zhōng)华(huá)民族的(de)优秀儿(ér)女(nǚ)，是全国百万(wàn)民警的(de)优秀代表和(hé)亲(qīn)密战友，他们的(de)英名与(yǔ)共(gòng)和(hé)国同(tóng)在，永远(yuǎn)活在人民心中(zhōng)。慰问信(xìn)说(shuō)，全国公安战线革(gé)命烈士和(hé)因公牺牲英模(mó)家(jiā)属(shǔ)为(wèi)支持亲(qīn)人献身公安事业，作(zuò)出了(liǎo)无私奉献，承受了(le)失去亲(qīn)人的(de)巨大(dà)精神压(yā)力和(hé)沉重(zhòng)的(de)生活负担(dān)，克服(fú)了(le)常人和(hé)健全家(jiā)庭难(nán)以想象的(de)困难(nán)。公安部。民政部感谢养育了(le)英雄儿(ér)女(nǚ)的(de)英烈父(fù)母，感谢含辛茹苦抚养英雄后代的(de)英烈伴侣，希望英烈的(de)子女(nǚ)能(néng)够继承父(fù)辈遗(yí)志，勤奋学习，自强(qiáng)不(bù)息，茁壮成长。慰问信(xìn)说(shuō)，拥有(yǒu)你们的(de)爱是人民警察的(de)骄傲，正(zhèng)是因为(wèi)有(yǒu)了(le)你们的(de)奉献和(hé)牺牲，广(guǎng)大(dà)公安民警才得(dé)以前仆(pū)后继，勇往直前。你们也是公安战线当(dāng)之无愧的(de)功臣。全体(tǐ)公安民警和(hé)民政工作(zuò)者特向你们致以最崇高的(de)敬意。你们永远(yuǎn)是全国百万(wàn)公安民警的(de)亲(qīn)人。中(zhōng)央台(tái)春节(jié)联欢晚会(huì)进入彩排(pái)丁(dīng)关根李铁映看(kàn)望晚会(huì)演职人员(yuán)新华(huá)社北(běi)京月日电记者秦杰中(zhōng)共(gòng)中(zhōng)央政治局委(wěi)员(yuán)。中(zhōng)央书记处(chù)书记。中(zhōng)宣部部长丁(dīng)关根，中(zhōng)共(gòng)中(zhōng)央政治局委(wěi)员(yuán)。国务委(wěi)员(yuán)李铁映今天看(kàn)望了(le)正(zhèng)在紧张排(pái)演的(de)中(zhōng)央电视台(tái)春节(jié)联欢晚会(huì)的(de)编导演和(hé)全体(tǐ)工作(zuò)人员(yuán)，向他们表示亲(qīn)切(qiè)慰问，预祝演出成功。丁(dīng)关根。李铁映说(shuō)，春节(jié)联欢晚会(huì)是深受广(guǎng)大(dà)群众欢迎的(de)传(chuán)统节(jié)目，晚会(huì)的(de)编。导。演和(hé)所有(yǒu)工作(zuò)人员(yuán)为(wèi)晚会(huì)的(de)演出付出了(le)辛勤的(de)劳动，向你们表示感谢，希望大(dà)家(jiā)再接再厉，精益求精，抓紧最后几(jǐ)天时间(jiān)，进一步提(tí)高演出水平，力争使晚会(huì)更(gèng)加精彩，更(gèng)加好(hǎo)看(kàn)，让广(guǎng)大(dà)群众高高兴(xìng)兴(xīng)。喜气洋洋过(guò)新年。中(zhōng)宣部。广(guǎng)播电影电视部等有(yǒu)关部门的(de)负责人也随同(tóng)看(kàn)望并(bìng)观(guān)看(kàn)了(le)春节(jié)晚会(huì)的(de)彩排(pái)。纪(jì)念邓小平逝世一周年纪(jì)念邮票将(jiāng)发(fā)行(xíng)新华(huá)社北(běi)京月日电记者孙(sūn)杰邮电部定于月日发(fā)行(xíng)中(zhōng)国社会(huì)主义改革(gé)开放和(hé)现代化(huà)建设的(de)总设计师邓小平同(tóng)志逝世一周年纪(jì)念邮票套枚。据(jù)介绍，这(zhè)枚纪(jì)念邮票的(de)图名分(fēn)别(bié)为(wèi)邓小平同(tóng)志像。解(jiě)放战争时期(qī)的(de)邓小平。和(hé)毛泽(zé)东同(tóng)志在一起。中(zhōng)央军委(wěi)主席邓小平。在建国三十五周年庆典上(shàng)讲话。一九九二年视察南(nán)方发(fā)表重(zhòng)要(yào)谈话。这(zhè)枚邮票的(de)规格为(wèi)毫米，面值分(fēn)别(bié)为(wèi)分(fēn)。分(fēn)。分(fēn)和(hé)分(fēn)。这(zhè)套邮票的(de)设计者为(wèi)邹建军。专项斗(dòu)争力度(dù)加大(dà)禁(jìn)毒(dú)意识(shí)深入人心去年禁(jìn)毒(dú)工作(zuò)取得(de)好(hǎo)成效本报北(běi)京月日讯记者吴兢从(cóng)今天在北(běi)京举行(xíng)的(de)国家(jiā)禁(jìn)毒(dú)委(wěi)员(yuán)会(huì)全会(huì)上(shàng)获悉党中(zhōng)央。国务院决策部署的(de)年全国禁(jìn)毒(dú)专项斗(dòu)争工作(zuò)取得(de)近年来最好(hǎo)成效。针对近年来日益严峻的(de)毒(dú)品犯罪问题，去年月，国家(jiā)禁(jìn)毒(dú)委(wěi)员(yuán)会(huì)召(zhào)开全国禁(jìn)毒(dú)工作(zuò)会(huì)议，部署在全国开展禁(jìn)毒(dú)专项斗(dòu)争。据(jù)初步统计，年全国公安机关共(gòng)缴(jiǎo)获海洛因超过(guò)吨，是历年来缴(jiǎo)获数(shù)量(liàng)最多的(de)，缴(jiǎo)获鸦片(piàn)吨，大(dà)麻吨，冰毒(dú)吨多，以及各(gè)类易制毒(dú)化(huà)学品多吨。检察机关办理毒(dú)品犯罪案件万(wàn)多起，逮(dài)捕毒(dú)品犯罪嫌疑(yí)人万(wàn)多人，人民法院审结(jié)毒(dú)品犯罪案件万(wàn)多起。目前，全国已建立强(qiáng)制戒毒(dú)所多所，戒毒(dú)床位万(wàn)张，去年共(gòng)强(qiáng)制戒毒(dú)万(wàn)多人次。国家(jiā)禁(jìn)毒(dú)委(wěi)员(yuán)会(huì)副(fù)主任(rèn)兼秘(mì)书长。公安部副(fù)部长白景(jǐng)富指出，通(tōng)过(guò)去年的(de)专项斗(dòu)争，初步摸清了(le)毒(dú)情，登记吸毒(dú)人员(yuán)万(wàn)多名，禁(jìn)毒(dú)意识(shí)更(gèng)加深入人心，广(guǎng)大(dà)人民群众踊跃参(cān)与(yù)，共(gòng)举报毒(dú)品违法犯罪线索万(wàn)多条(tiáo)，许(xǔ)多毒(dú)品违法犯罪突出。治安秩序混(hùn)乱的(de)地(dì)区(qū)发(fā)案率大(dà)幅下降。白景(jǐng)富同(tóng)时指出，随着(zhe)禁(jìn)毒(dú)专项斗(dòu)争的(de)深入，一些(xiē)深层次的(de)问题逐渐(jiàn)暴(bào)露(lù)出来，同(tóng)毒(dú)品犯罪的(de)斗(dòu)争仍将(jiāng)是一项长期(qī)的(de)艰巨的(de)任(rèn)务。为(wèi)此，国家(jiā)禁(jìn)毒(dú)委(wěi)员(yuán)会(huì)要(yāo)求各(gè)地(dì)抓住当(dāng)前有(yǒu)利时机，下大(dà)气力开展禁(jìn)毒(dú)宣传(chuán)教(jiào)育活动，特别(bié)是加强(qiáng)对青少(shào)年的(de)毒(dú)品预防教(jiào)育，增强(qiáng)全民族的(de)禁(jìn)毒(dú)意识(shí)，坚决遏制新吸毒(dú)人员(yuán)的(de)滋生，同(tóng)时进一步加强(qiáng)对禁(jìn)毒(dú)工作(zuò)的(de)领导，落(luò)实禁(jìn)吸戒毒(dú)的(de)各(gè)项措施，加大(dà)禁(jìn)毒(dú)执法力度(dù)，依法打(dǎ)击各(gè)类毒(dú)品违法犯罪活动。红(hóng)红(hóng)火火过(guò)大(dà)年图片(piàn)春节(jié)临近，各(gè)地(dì)年货市场(chǎng)商品丰富，货源充足，煞(shā)是红(hóng)火。图为(wèi)成都(dū)街头(tóu)生意兴(xìng)旺的(de)灯笼(lóng)摊点。新华(huá)社记者刘向刚摄(shè)就台(tái)湾政要(yào)频(pín)繁到部分(fèn)东南(nán)亚国家(jiā)活动外交部发(fā)言人发(fā)表谈话新华(huá)社北(běi)京月日电外交部发(fā)言人沈(shěn)国放今天在记者招待(dāi)会(huì)上(shàng)就一些(xiē)台(tái)湾政要(yào)频(pín)繁到部分(fèn)东南(nán)亚国家(jiā)活动发(fā)表谈话。他说(shuō)，近期(qī)以来，一些(xiē)台(tái)湾政要(yào)频(pín)繁到部分(fèn)东南(nán)亚国家(jiā)活动，利用这(zhè)些(xiē)国家(jiā)因金融危机而出现的(de)暂时困难(nán)，在本地(dì)区(qū)开展所谓务实外交，以达到特定的(de)政治目的(dì)。他们声称(chēng)要(yào)重(chóng)启南(nán)向政策，并(bìng)明确要(yāo)求东南(nán)亚国家(jiā)对他们的(de)金融援助(zhù)。金融合(hé)作(zuò)予(yǔ)以政治回报。很明显，这(zhè)是一种(zhǒng)有(yǒu)计划(huà)。有(yǒu)预谋的(de)政治活动，目的(dì)在于提(tí)升与(yǔ)东南(nán)亚国家(jiā)的(de)所谓实质关系(xì)，进而破坏(huài)中(zhōng)国与(yǔ)有(yǒu)关国家(jiā)之间(jiān)的(de)友好(hǎo)合(hé)作(zuò)关系(xì)。台(tái)湾当(dāng)局的(de)所作(zuò)所为(wéi)是不(bù)得(dé)人心的(de)，也是注定要(yào)失败的(de)。这(zhè)位发(fā)言人指出，世界上(shàng)只(zhǐ)有(yǒu)一个(gè)中(zhōng)国。中(zhōng)华(huá)人民共(gòng)和(hé)国政府是代表全中(zhōng)国的(de)唯一合(hé)法政府，台(tái)湾是中(zhōng)国领土不(bù)可(kě)分(fēn)割的(de)一部分(fèn)。中(zhōng)国政府在台(tái)湾问题上(shàng)的(de)立场(chǎng)是一贯的(de)。明确的(de)和(hé)坚定不(bù)移的(de)。沈(shěn)国放说(shuō)，中(zhōng)国政府理解(jiě)一些(xiē)东南(nán)亚国家(jiā)的(de)特殊困难(nán)和(hé)处(chǔ)境，对有(yǒu)关国家(jiā)同(tóng)台(tái)湾的(de)民间(jiān)经贸往来不(bù)持异议，但坚决反对与(yǔ)中(zhōng)国建交国同(tóng)台(tái)湾进行(xíng)任(rèn)何(hé)形式的(de)官方往来。他说(shuō)，我们希望有(yǒu)关国家(jiā)对台(tái)湾当(dāng)局的(de)政治图谋保持警惕，妥善处(chǔ)理与(yǔ)台(tái)湾的(de)关系(xì)问题。他说(shuō)，中(zhōng)国不(bú)会(huì)做任(rèn)何(hé)有(yǒu)损目前处(chǔ)于困境中(zhōng)的(de)有(yǒu)关国家(jiā)利益的(de)事情。中(zhōng)方也要(yāo)求有(yǒu)关国家(jiā)尊重(zhòng)中(zhōng)国的(de)立场(chǎng)，信(xìn)守一个(gè)中(zhōng)国政策的(de)承诺，共(gòng)同(tóng)维护双方友好(hǎo)合(hé)作(zuò)大(dà)局，使之继续健康。稳定地(dì)向前发(fā)展。迟浩田将(jiāng)出访四国新华(huá)社北(běi)京一月二十日电外交部发(fā)言人沈(shěn)国放今天在记者招待(dāi)会(huì)上(shàng)宣布中(zhōng)央军委(wěi)副(fù)主席。国务委(wěi)员(yuán)兼国防部长迟浩田上(shàng)将(jiàng)将(jiāng)应(yìng)邀于二月三日起对日本。澳大(dà)利亚。新西兰和(hé)斐济(jì)四国进行(xíng)正(zhèng)式友好(hǎo)访问。科恩在记者招待(dāi)会(huì)上(shàng)说(shuō)访华(huá)将(jiāng)推动中(zhōng)美关系(xì)发(fā)展据(jù)新华(huá)社北(běi)京月日电记者刘东凯美国国防部长科恩今天在他举行(xíng)的(de)记者招待(dāi)会(huì)上(shàng)说(shuō)，他此次对中(zhōng)国的(de)访问将(jiāng)对中(zhōng)美两国。两军关系(xì)的(de)发(fā)展起到积极作(zuò)用。科恩说(shuō)，中(zhōng)美两军关系(xì)正(zhèng)在不(bù)断加深，双方在高层互访。舰艇访问和(hé)人道主义行(xíng)动等方面的(de)合(hé)作(zuò)进展良好(hǎo)。在过(guò)去一年中(zhōng)，中(zhōng)国在发(fā)展两国。两军关系(xì)中(zhōng)采(cǎi)取了(le)一系(xì)列非常具有(yǒu)建设性的(de)行(xíng)动，美方对此表示赞赏。辽阳记者大(dà)篷车(chē)现场(chǎng)直播本报讯由电台(tái)。电视台(tái)记者。编辑。播音员(yuán)。主持人和(hé)工作(zuò)人员(yuán)组成的(de)辽宁(níng)省(shěng)辽阳市广(guǎng)播电视局心连心艺术(shù)团，自去年月份(fèn)成立以来，上(shàng)山下乡。进部队。到工厂(chǎng)，已经为(wèi)群众演出了(le)场(chǎng)，人们称(chēng)他们是深受群众喜爱的(de)记者编辑文艺大(dà)篷车(chē)。这(zhè)个(gè)演出团有(yǒu)一个(gè)最受群众欢迎的(de)节(jié)目，叫做现场(chǎng)直播，即由播音员(yuán)把(bǎ)演出前记者到演出所在单(dān)位采(cǎi)写的(de)稿件进行(xíng)现场(chǎng)播音。其(qí)他的(de)节(jié)目也是根据(jù)演出对象编排(pái)的(de)，与(yǔ)观(guān)众生活贴得(dé)很近，使人感到真实。亲(qīn)切(qiè)，每次演出群众都(dōu)报以热烈的(de)掌声。演出团专门到贫困山村。困难(nán)企业。驻地(dì)偏僻的(de)解(jiě)放军营地(dì)演出，并(bìng)且(qiě)不(bù)吃饭，不(bù)收礼品，不(bú)要(yào)报酬。除了(le)普通(tōng)的(de)编辑记者外，局。台(tái)领导也以普通(tōng)演员(yuán)身份(fèn)为(wèi)群众登台(tái)献艺。因为(wèi)每个(gè)演员(yuán)都(dōu)有(yǒu)一份(fèn)本职工作(zuò)，所以他们的(de)排(pái)练演出都(dōu)是利用业余时间(jiān)。深入基层群众中(zhōng)演出，使所有(yǒu)团员(yuán)都(dōu)多了(le)一分(fēn)感触。电视台(tái)年轻记者夏晓云说(shuō)到贫困山区(qū)演出，所见(jiàn)所闻使我深受触动，有(yǒu)助(zhù)于净(jìng)化(huà)我的(de)灵魂。局长贾成伟则说(shuō)送去精神食(shí)粮，吸取政治营养，这(zhè)就是我们组建这(zhè)个(gè)心连心艺术(shù)团的(de)初衷。陈殿升文汇报喜庆六(liù)十华(huá)诞本报北(běi)京月日讯记者祝华(huá)新报道在今天举行(xíng)的(de)文汇报创(chuàng)刊周年座谈会(huì)上(shàng)，北(běi)京人民艺术(shù)剧院的(de)老艺术(shù)家(jiā)于是之因患病引发(fā)语(yǔ)言障碍，请另一位艺术(shù)家(jiā)林连昆代表他发(fā)言。他俩(liǎ)动情地(dì)回忆起年前的(de)一幕在话剧初露(lù)窘态的(de)时候，是文汇报牵线搭桥，促成北(běi)京人艺带着(zhe)茶馆等个(gè)剧目南(nán)下上(shàng)海演出，盛况空(kōng)前，当(dāng)时在上(shàng)海工作(zuò)的(de)江泽(zé)民和(hé)朱(zhū)镕基同(tóng)志都(dōu)饶有(yǒu)兴(xìng)致地(dì)观(guān)看(kàn)了(le)每出戏(xì)。上(shàng)海的(de)轰动反馈到北(běi)京，仅(jǐn)天下第一楼就连演了(le)场(chǎng)。对于文汇报为(wèi)高雅艺术(shù)作(zuò)出的(de)贡献，他们感念不(bù)已。长期(qī)以来，文汇报丰富多彩的(de)新闻。文汇百家(jiā)的(de)胸襟。大(dà)雅大(dà)俗的(de)定位，得(dé)到了(le)广(guǎng)大(dà)读(dú)者的(de)认同(tóng)和(hé)赞赏。文汇报年月日诞生于国难(nàn)深重(zhòng)时期(qī)的(de)孤岛上(shàng)海，创(chuàng)刊伊始就表现出强(qiáng)烈的(de)爱国倾向，屡遭日伪威胁而被(bèi)迫(pò)停刊。抗战胜利后，复刊的(de)文汇报积极声援工人。学生反饥饿。反内(nèi)战。反迫(pò)害的(de)民主运动，至年月再次被(bèi)勒(lè)令(lìng)停刊。年我党提(tí)出双百方针后，文汇报以电影锣鼓为(wèi)开端，组织(zhī)了(le)马寅初的(de)新人口论(lùn)。红(hóng)楼梦。历史剧。鬼戏(xì)。轻音乐(yuè)等学术(shù)问题的(de)争鸣，促进了(le)新中(zhōng)国科学文化(huà)事业的(de)第一次大(dà)繁荣。文革(gé)结(jié)束后，文汇报率先发(fā)表于无声处(chù)。伤痕等作(zuò)品，对思(sī)想解(jiě)放起了(le)推动作(zuò)用。如今，文汇报已成为(wéi)立足上(shàng)海。面向全国。发(fā)行(xíng)世界的(de)综(zōng)合(hé)性大(dà)型日报，发(fā)行(xíng)量(liàng)近万(wàn)份(fèn)，成为(wéi)拥有(yǒu)文汇电影时报。文汇读(dú)书周报和(hé)文汇出版社的(de)出版集团。全国人大(dà)常委(wěi)会(huì)副(fù)委(wěi)员(yuán)长吴阶平和(hé)有(yǒu)关方面负责人，以及邢贲思(sī)。丁(dīng)聪。董辅。范用。冯(féng)兰瑞。冯(féng)其(qí)庸。龚育之。黄宗江。李世济(jì)。刘厚生。刘心武。汝信(xìn)。邵燕(yàn)祥。苏(sū)星。童大(dà)林。王(wáng)选。吴祖光。吴祖强(qiáng)。曾(céng)彦修。周巍峙(zhì)等近百名知(zhī)名人士参(cān)加座谈会(huì)。图片(piàn)新闻为(wèi)了(le)过(guò)一个(gè)欢乐(lè)祥和(hé)喜庆的(de)春节(jié)，大(dà)庆油田职工业余文艺爱好(hào)者在油田文化(huà)艺术(shù)中(zhōng)心的(de)帮助(zhù)下赶排(pái)文艺节(jié)目，准备春节(jié)演出。本报记者张雅心摄(shè)贺岁影片(piān)甲方乙方票房火爆据(jù)新华(huá)社北(běi)京月日电记者徐江善首都(dū)电影市场(chǎng)传(chuán)来令(lìng)人欣喜的(de)消息国产贺岁片(piàn)甲方乙方连创(chuàng)四项纪(jì)录。去年月日，由北(běi)京紫禁(jìn)城影业公司和(hé)北(běi)京青年电影制片(piàn)厂(chǎng)合(hé)拍的(de)贺岁片(piàn)甲方乙方上(shàng)演后，得(dé)到了(le)各(gè)个(gè)方面的(de)好(hǎo)评，截至月日，连创(chuàng)北(běi)京电影市场(chǎng)的(de)四项纪(jì)录以万(wàn)元国产影片(piān)的(de)票房收入，超过(guò)任(rèn)何(hé)一部进口大(dà)片(piàn)的(de)票房纪(jì)录以万(wàn)元收入，创(chuàng)单(dān)片(piàn)全市票房纪(jì)录以首都(dū)电影院的(de)万(wàn)元，创(chuàng)全市单(dān)片(piàn)一家(jiā)影院票房纪(jì)录以万(wàn)元，创(chuàng)国产影片(piān)日票房纪(jì)录。数(shù)字的(dí)确令(lìng)人振奋，它告诉人们国产精品完全有(yǒu)资格。也有(yǒu)能(néng)力赢得(de)中(zhōng)国观(guān)众。北(běi)京市委(wěi)常委(wěi)。宣传(chuán)部长龙新民说(shuō)，这(zhè)部影片(piān)的(de)成功再次说(shuō)明，有(yǒu)精品就有(yǒu)市场(chǎng)。专家(jiā)认为(wéi)，国产影片(piān)的(de)崛起并(bìng)不(bú)是排(pái)斥优秀外国影片(piān)，进口大(dà)片(piàn)与(yǔ)国产影片(piān)争雄，必将(jiāng)带来电影市场(chǎng)的(de)生机和(hé)繁荣。导演冯(féng)小刚对此充满信(xìn)心。谈起甲方乙方在上(shàng)海。天津等城市上(shàng)演的(de)盛况，他激动地(dì)说(shuō)，广(guǎng)大(dà)观(guān)众争睹甲方乙方，使我们看(kàn)到了(le)中(zhōng)国电影走向世界的(de)希望。中(zhōng)汇现代中(zhōng)药的(de)一方新绿(lǜ)肖(xiào)烨人类在与(yǔ)疾病斗(dòu)争的(de)同(tóng)时也造就了(le)新的(de)疾病。面对疾病谱的(de)变化(huà)和(hé)病菌(jūn)产生抗药性周期(qī)的(de)缩(suō)短，有(yǒu)人悲观(guān)地(dì)发(fā)出了(le)救救西药的(de)哀叹。于是，一股寻找天然药物的(de)浪潮在全球悄(qiǎo)然兴(xīng)起。具有(yǒu)悠久历史和(hé)卓越疗效的(de)中(zhōng)药，作(zuò)为(wéi)中(zhōng)华(huá)文明的(de)一部分(fèn)，受到世人关注。据(jù)统计，我国的(de)中(zhōng)药已进入多个(gè)国家(jiā)和(hé)地(dì)区(qū)，年销售额已达多亿美元，而我国中(zhōng)药材的(de)出口仅(jǐn)亿美元左右，其(qí)中(zhōng)多半是廉价(jià)的(de)中(zhōng)药材，技术(shù)附加值高的(de)中(zhōng)成药仅(jǐn)占(zhàn)不(bú)到。在国内(nèi)市场(chǎng)上(shàng)，还(hái)出现大(dà)量(liàng)进口的(de)中(zhōng)药。面对这(zhè)种(zhǒng)情况，国家(jiā)主管部门出台(tái)了(le)中(zhōng)药现代化(huà)科技行(xíng)动纲领。振兴(xīng)中(zhōng)药成了(le)我国中(zhōng)医药界一项艰巨的(de)历史使命。笔者日前来到设在成都(dū)市区(qū)的(de)中(zhōng)国中(zhōng)医研(yán)究院中(zhōng)汇制药公司采(cǎi)访，目睹了(le)现代中(zhōng)药的(de)一方新绿(lǜ)。中(zhōng)药插上(shàng)科技翅膀(bǎng)公司代总经理。岁的(de)工商管理硕士刘臣恢带着(zhe)我参(cān)观(guān)了(le)这(zhè)座总面积达个(gè)足球场(chǎng)大(dà)的(de)现代化(huà)制药基地(dì)。办公大(dà)楼仿照美国摩(mó)托罗拉(lā)公司的(de)智能(néng)化(huà)设计，公司管理人员(yuán)可(kě)以通(tōng)过(guò)可(kě)视通(tōng)讯手段与(yǔ)全国各(gè)地(dì)的(de)分(fēn)公司面对面交谈。计算机管理使公司的(de)销售。生产。管理一目了(liǎo)然，调(tiáo)控方便(biàn)。生产部分(fèn)则按照国际药品生产规范标准设计，人流。物流严格区(qū)分(fēn)。走进净(jìng)化(huà)车(chē)间(jiān)，一道又一道的(de)除尘无菌(jūn)机关令(lìng)人叹为(wéi)观(guān)止。提(tí)起中(zhōng)药，人们自然会(huì)想起药渣和(hé)煎药锅，想起浓浓的(de)中(zhōng)药味，然而在这(zhè)里却不(bú)是这(zhè)样。宽敞明亮的(de)车(chē)间(jiān)里，现代化(huà)的(de)不(bù)锈钢(gāng)生产流水线有(yǒu)序地(dì)工作(zuò)着(zhe)，连一根草药的(de)踪迹也找不(bú)到，连一点中(zhōng)药的(de)气味也闻不(bú)到。在技术(shù)人员(yuán)的(de)带领下，透过(guò)观(guān)察镜，我才能(néng)看(kàn)到这(zhè)是经过(guò)科学配方的(de)药材在煎煮，那(nà)是药水在浓缩(suō)，再过(guò)去是将(jiāng)几(jǐ)种(zhǒng)药物进行(xíng)调(diào)配从(cóng)生产线末端出来的(de)则是可(kě)直接服(fú)用的(de)口服(fú)液。冲(chōng)剂和(hé)颗粒剂。正(zhèng)在生产的(de)糖脉(mài)康颗粒，是中(zhōng)汇公司最近投放市场(chǎng)的(de)治疗糖尿(niào)病型的(de)国家(jiā)级新药保密品种(zhǒng)。此药在降糖的(de)基础上(shàng)突出活血(xuè)化(huà)淤作(zuò)用，对空(kōng)腹血(xuè)糖。餐后小时血(xuè)糖。小时尿(niào)糖等都(dōu)有(yǒu)定量(liàng)指标，在治疗糖尿(niào)病并(bìng)发(fā)症(zhèng)方面显示出独特的(de)优势。公司负责人说(shuō)，面对竞争日益激烈的(de)国际市场(chǎng)，国际范围内(nèi)医药产业都(dōu)在加速发(fā)展高新技术(shù)，增强(qiáng)自身竞争实力。他们在开发(fā)新药过(guò)程中(zhōng)，重(zhòng)视依靠现代科学技术(shù)，对中(zhōng)药进行(xíng)现代化(huà)研(yán)究，提(tí)高其(qí)疗效。质量(liàng)和(hé)规范化(huà)水平，逐步建立现代中(zhōng)药研(yán)究开发(fā)体(tǐ)系(xì)，提(tí)高中(zhōng)药产业现代化(huà)。规模(mó)化(huà)水平。我们来到检验室，技术(shù)人员(yuán)正(zhèng)在用先进的(de)高效液相(xiāng)色(sè)谱仪对药品组方成份(fèn)进行(xíng)含量(liàng)测定，虽然对其(qí)中(zhōng)的(de)道理知(zhī)之不(bù)多，但眼前的(de)一切(qiè)已与(yǔ)人们头(tóu)脑里固有(yǒu)的(de)师徒相(xiāng)传(chuán)的(de)中(zhōng)药作(zuō)坊(fāng)相(xiāng)去甚(shèn)远(yuǎn)。古老的(de)中(zhōng)药，在这(zhè)里插上(shàng)了(le)现代科技的(de)翅膀(bǎng)。高起点高科技更(gèng)有(yǒu)特色(sè)西药是化(huà)学合(hé)成药物，每一种(zhǒng)成份(fèn)都(dōu)有(yǒu)确切(qiè)的(de)含量(liàng)，经过(guò)动物试验。临床试验之后一种(zhǒng)新药才能(néng)诞生。而以前的(de)中(zhōng)药，常常是千年验方，从(cóng)神农尝百草开始，由我们的(de)祖先一味一味地(dì)尝出来的(de)。今天，要(yào)按现代科技手段制造中(zhōng)药，就必须讲定量(liàng)分(fēn)析，也必须做大(dà)量(liàng)的(de)动物和(hé)临床试验。衡量(liáng)中(zhōng)药的(de)疗效，不(bù)能(néng)只(zhǐ)凭主观(guān)观(guān)察，更(gèng)要(yào)注重(zhòng)客观(guān)指标。中(zhōng)汇的(de)新药开发(fā)，坚持走高起点。高科技。有(yǒu)特色(sè)的(de)道路。毋庸讳言，现在人们的(de)大(dà)部分(fèn)疾病要(yào)靠西医。西药来治疗，中(zhōng)药要(yào)异军突起，非突出自己的(de)特色(sè)不(bù)可(kě)。西药治不(bù)了(liǎo)或疗效差(chà)的(de)，我中(zhōng)药上(shàng)。作(zuò)为(wéi)中(zhōng)国中(zhōng)医研(yán)究院科研(yán)成果转(zhuǎn)化(huà)的(de)唯一基地(dì)，中(zhōng)汇具有(yǒu)得(dé)天独厚的(de)技术(shù)优势。但对企业而言，技术(shù)优势并(bìng)不(bù)一定会(huì)转(zhuǎn)化(huà)为(wèi)市场(chǎng)优势。管理人员(yuán)向笔者展示了(le)一本又一本市场(chǎng)调(diào)研(yán)报告。每一种(zhǒng)新药开发(fā)前，调(diào)研(yán)人员(yuán)都(dōu)要(yào)跑(pǎo)遍全国城乡，要(yào)搜集。分(fēn)析国外情况，还(hái)要(yào)反复召(zhào)集中(zhōng)西医界的(de)专家(jiā)开咨询会(huì)，确定出真正(zhèng)高水平的(de)新药。年，他们开发(fā)出治疗老年病的(de)中(zhōng)汇川黄液，第一年的(de)销售额就突破亿元。糖尿(niào)病是三大(dà)世界疑(yí)难(nán)病之一，随着(zhe)人们生活水平的(de)提(tí)高，发(fā)病率有(yǒu)逐年升高的(de)趋(qū)势，在我国城市人口中(zhōng)已高达。西药能(néng)有(yǒu)效降糖，但对治疗并(bìng)发(fā)症(zhèng)乏术(shù)，许(xǔ)多病人最后正(zhèng)是被(bèi)并(bìng)发(fā)症(zhèng)夺去生命。中(zhōng)汇公司组织(zhī)国内(nèi)著(zhù)名的(de)中(zhōng)医专家(jiā)，严格按照国家(jiā)新药开发(fā)规范，开发(fā)出具有(yǒu)确切(qiè)疗效的(de)中(zhōng)汇糖脉(mài)康颗粒，经卫生部六(liù)大(dà)临床基地(dì)试验后，现已列为(wèi)我国第一个(gè)中(zhōng)药保密品种(zhǒng)，成为(wéi)我国享有(yǒu)独立知(zhī)识(shí)产权的(de)新药。构筑(zhù)现代中(zhōng)药大(dà)厦(shà)在车(chē)间(jiān)。在检验室。在成品包装线上(shàng)，中(zhōng)汇高水平的(de)管理和(hé)高素质的(dì)人才，给(gěi)人以现代大(dà)工业的(de)气息。公司对外学摩(mó)托罗拉(lā)，对内(nèi)学长虹(hóng)。学邯钢(gāng)，创(chuàng)造性地(dì)把(bǎ)思(sī)想政治工作(zuò)和(hé)企业文化(huà)建设融为(wéi)一体(tǐ)，既有(yǒu)严格的(de)岗位责任(rèn)制，又善于培养每一位员(yuán)工的(de)主人翁意识(shí)。发(fā)展民族工业，弘扬传(chuán)统医药成了(le)每一个(gè)中(zhōng)汇员(yuán)工的(de)座右铭。尽(jǐn)管在这(zhè)个(gè)几(jǐ)百人的(de)公司里，大(dà)专以上(shàng)学历的(de)员(yuán)工已达，然而培训任(rèn)用再培训再任(rèn)用几(jī)乎成了(le)每一个(gè)人的(de)必经之路。分(fēn)布在全国各(gè)地(dì)的(de)分(fēn)公司经理每月要(yào)回总部培训一次，交流经验，请专家(jiā)讲药学。管理。法律和(hé)市场(chǎng)方面的(de)知(zhī)识(shí)，干(gàn)部要(yào)送出去进行(xíng)更(gèng)长时间(jiān)的(de)培训。所有(yǒu)培训都(dōu)要(yào)考试，总经理监(jiān)考，人人过(guò)关。当(dāng)问到在国外制药企业大(dà)举进入中(zhōng)药市场(chǎng)的(de)重(zhòng)压(yā)之下中(zhōng)国民族药业何(hé)以立足时，中(zhōng)汇制药公司董事长莫(mò)始奎对记者说(shuō)我国企业只(zhǐ)有(yǒu)领先高科技。高质量(liàng)的(de)产品，雄厚的(de)实力，先进的(de)管理，先进的(de)营销策略，以及企业家(jiā)高瞻远(yuǎn)瞩的(de)战略眼光和(hé)敢为(wèi)天下先的(de)大(dà)无畏胆略，才能(néng)在竞争中(zhōng)生存。发(fā)展。壮大(dà)。中(zhōng)汇是一个(gè)朝(zhāo)阳企业。去年公司的(de)销售额已突破亿元，今年将(jiāng)逼近亿元。员(yuán)工平均年龄仅(jǐn)有(yǒu)岁，个(gè)个(gè)都(dōu)是早上(shàng)八九点钟的(de)太阳。这(zhè)些(xiē)充满活力又具现代意识(shí)的(de)年轻人，既有(yǒu)飞鹰俯视式的(de)敏锐，又像黄牛垦荒一样务实，现代中(zhōng)药的(de)大(dà)厦(shà)必将(jiāng)被(bèi)他们的(de)双手托起。衡南(nán)出土五代窑据(jù)新华(huá)社长沙(shā)月日电赵雨(yǔ)杉(shān)湖南(nán)省(shěng)考古人员(yuán)近日对衡南(nán)县(xiàn)车(chē)江窑的(de)考古发(fā)掘获得(dé)重(zhòng)大(dà)突破，出土了(le)两条(tiáo)烧制青瓷的(de)龙窑，其(qí)中(zhōng)一条(tiáo)保存完整的(de)五代窑在全国属(shǔ)首次发(fā)掘。据(jù)了(liǎo)解(jiě)，自去年月下旬以来，考古人员(yuán)对车(chē)江窑的(de)两条(tiáo)龙窑遗(yí)址进行(xíng)了(le)考古发(fā)掘，发(fā)现两条(tiáo)窑烧制的(de)青瓷器形有(yǒu)碗。盘。碟。钵。枕等，釉色(sè)分(fēn)为(wéi)草黄。灰青。翠青等。其(qí)中(zhōng)一条(tiáo)龙窑长度(dù)达米，窑头(tóu)挡(dǎng)火墙。窑壁。烟道等均保存完整。在窑中(zhōng)发(fā)掘出土了(le)刻有(yǒu)太平兴(xīng)国四年款的(de)油灯柄，刻有(yǒu)衡阳县(xiàn)界的(de)窑具托瓶以及刻有(yǒu)黄竹下窑的(de)匣体(tǐ)。专家(jiā)认为(wéi)，此次考古发(fā)掘获得(dé)的(de)丰厚文字及实物资料，对我国陶瓷考古具有(yǒu)重(zhòng)要(yào)研(yán)究价(jià)值。珙县(xiàn)发(fā)现恐龙化(huà)石(shí)群本报成都(dū)月日电记者罗茂城报道四川南(nán)部的(de)珙县(xiàn)新近发(fā)现恐龙化(huà)石(shí)群，古生物学家(jiā)经研(yán)究认为(wéi)，这(zhè)一发(fà)现在我国乃至世界早侏罗世的(de)恐龙发(fā)现研(yán)究史上(shàng)均占(zhàn)有(yǒu)重(zhòng)要(yào)的(de)一页。古生物学家(jiā)们认为(wéi)，这(zhè)批化(huà)石(shí)为(wèi)早侏罗世早期(qī)的(de)恐龙动物群，散(sàn)而不(bù)乱，排(pái)列有(yǒu)序地(dì)埋(mái)藏(cáng)于浅(qiǎn)湖环境之中(zhōng)，以原始的(de)蜥脚(jiǎo)类恐龙为(wéi)主。据(jù)了(liǎo)解(jiě)，我国已经发(fā)现的(de)侏罗纪(jì)恐龙化(huà)石(shí)，基本上(shàng)都(dōu)在中(zhōng)。晚侏罗世，而早侏罗世的(de)恐龙化(huà)石(shí)很是稀少(shǎo)。在此之前国内(nèi)也有(yǒu)所发(fā)现，但比较零散(sǎn)，材料不(bù)多。它介于云南(nán)禄丰恐龙动物群和(hé)四川自贡恐龙动物群之间(jiān)，对研(yán)究蜥脚(jiǎo)类恐龙的(de)起源和(hé)进化(huà)，提(tí)供(gōng)了(le)重(zhòng)要(yào)的(de)实际材料。大(dà)连育出多头(tóu)铁树图片(piàn)坐落(luò)在大(dà)连甘井子区(qū)的(de)大(dà)连盆景(jǐng)公园，日前成功育出多盆多头(tóu)铁树，这(zhè)是人工培育园林盆景(jǐng)技术(shù)上(shàng)的(de)突破性成果，在我国东北(běi)地(dì)区(qū)尚属(shǔ)首例如下图。铁树属(shǔ)苏(sū)铁科，是名贵的(de)大(dà)型盆栽观(guān)赏植物，通(tōng)常都(dōu)是单(dān)株。铁树只(zhǐ)有(yǒu)经过(guò)雷击。电闪等大(dà)自然暴(bào)力式物理现象的(de)破坏(huài)，才能(néng)出现不(bù)规则的(de)多头(tóu)，并(bìng)且(qiě)发(fā)生在南(nán)方地(dì)区(qū)。大(dà)连市园林技师衣宝泰从(cóng)年开始科学实验，解(jiě)开了(le)雷。电暴(bào)力促成铁树由单(dān)株变为(wèi)多头(tóu)的(de)物理现象之谜，认为(wéi)是雷。电暴(bào)力击开了(le)铁树封闭式生长点。衣技师以科学的(de)方法，人为(wéi)地(dì)破坏(huài)了(le)单(dān)株铁树的(de)生物性生长点，再精心润泽(zé)，促进各(gè)坏(huài)点萌发(fā)新的(de)芽包，使单(dān)株变为(wèi)至个(gè)头(tóu)。本报记者张书政摄(shè)影报道庄河文化(huà)小分(fēn)队跟踪服(fú)务本报讯入冬以来，辽宁(níng)省(shěng)庄河市涌(yǒng)动着(zhe)阵阵文化(huà)下乡热潮，每天都(dōu)有(yǒu)数(shù)百名电影。图书。文化(huà)等部门的(de)干(gàn)部职工走进山乡渔村，为(wèi)农民送去盼望已久的(de)书籍。戏(xì)剧和(hé)电影。去年以来，庄河市委(wěi)。市政府将(jiāng)文化(huà)下乡列为(wèi)加强(qiáng)精神文明建设的(de)重(zhòng)要(yào)工作(zuò)，实施了(le)图书下乡。科技信(xìn)息跟踪服(fú)务和(hé)电影下乡三项工程。为(wèi)了(le)落(luò)实图书下乡工程，市新华(huá)书店对农村供(gōng)销社的(de)售书让利由提(tí)高到，并(bìng)建立了(le)由多名供(gōng)销社营业员(yuán)组成的(de)图书销售。发(fā)行(xíng)队伍，同(tóng)时，他们还(hái)派专人坚持常年下乡送书，重(zhòng)点扶持个(gè)乡镇建立村级图书室，为(wèi)全市普及村级图书室做出示范。在实施科技信(xìn)息跟踪服(fú)务工程过(guò)程中(zhōng)，这(zhè)个(gè)市收集服(fú)务课题多项，有(yǒu)针对性地(dì)深入乡村送书，并(bìng)利用农村集市等阵地(dì)开展图书馆服(fú)务宣传(chuán)周活动。为(wèi)乡村干(gàn)部编辑印发(fā)决策参(cān)考和(hé)科技荟萃等期(qī)刊。文化(huà)下乡为(wèi)农民带来了(le)致富信(xìn)息，促进了(le)经济(jì)的(de)发(fā)展。如今，由于农民人均收入接近元，庄河市农村经济(jì)实力已跻身辽宁(níng)省(shěng)十强(qiáng)县(xiàn)，并(bìng)成为(wéi)全国科技实力百强(qiáng)县(xiàn)。广(guǎng)大(dà)农民都(dōu)说(shuō)庄河经济(jì)再上(shàng)台(tái)阶，文化(huà)下乡功不(bù)可(kě)没(méi)。任(rèn)向军范春生本报讯第二届德彪中(zhōng)国癌症(zhèng)研(yán)究基金会(huì)中(zhōng)国奖颁奖会(huì)日前在香港(gǎng)会(huì)展中(zhōng)心举行(xíng)。来自法国。瑞士。比利时和(hé)中(zhōng)国的(de)肿瘤学家(jiā)参(cān)加了(le)会(huì)议。三位获奖者分(fēn)别(bié)是昆明医学院第一附属(shǔ)医院陈昆昌医师一等，中(zhōng)国医学科学院。中(zhōng)国协和(hé)医科大(dà)学肿瘤医院青年博士黄镜二等，兰州大(dà)学生物系(xì)郑荣梁教(jiào)授三等。张湘茹张和(hé)平本报讯首都(dū)骨(gǔ)伤病研(yán)究所第三届学术(shù)研(yán)讨会(huì)及三花接骨(gǔ)散(sàn)研(yán)究成果发(fā)布会(huì)日前在京举行(xíng)。与(yù)会(huì)专家(jiā)认为(wéi)，由首都(dū)骨(gǔ)伤病研(yán)究所所长柳海峰研(yán)究员(yuán)发(fā)明的(de)国家(jiā)级新药三花接骨(gǔ)散(sàn)，有(yǒu)促进生长激素的(de)生成和(hé)骨(gǔ)折(zhé)早期(qī)愈合(hé)的(de)作(zuò)用，为(wèi)证实纯中(zhōng)药制剂的(de)科学性起到了(le)重(zhòng)要(yào)作(zuò)用。杨晨本报讯日前，电脑中(zhōng)国有(yǒu)限公司与(yǔ)通(tōng)源科技公司共(gòng)同(tóng)宣布，通(tōng)源成为(wéi)公司工作(zuò)站在中(zhōng)国的(de)总代理。这(zhè)是继通(tōng)源公司成功代理公司个(gè)人电脑及网络(luò)产品后，双方在工作(zuò)站市场(chǎng)的(de)再次携手。通(tōng)源公司丰富的(de)分(fēn)销经验与(yǔ)先进的(de)工作(zuò)站产品相(xiāng)结(jié)合(hé)，堪称(chēng)电脑业优势互补。联合(hé)发(fā)展的(de)典范。晓白本报讯为(wèi)消除传(chuán)统灭火剂挥发(fā)出的(de)气体(tǐ)对大(dà)气臭(chòu)氧层破坏(huài)，湖北(běi)省(shěng)公安厅消防局局长。高级工程师李金文等经过(guò)三年的(de)刻苦攻关，研(yán)制成功型高效低毒(dú)灭火剂，经专家(jiā)鉴定其(qí)灭火效能(néng)好(hǎo)，对生态环境无污染。腾华(huá)两伊外长会(huì)谈取得(de)成果同(tóng)意尽(jǐn)快解(jiě)决战争遗(yí)留问题新华(huá)社德黑兰月日电记者荣松据(jù)伊朗伊斯兰共(gòng)和(hé)国通(tōng)讯社日报道，伊朗与(yǔ)伊拉(lā)克已经同(tóng)意设立两个(gè)委(wěi)员(yuán)会(huì)来解(jiě)决两伊战争遗(yí)留问题，为(wèi)两国关系(xì)正(zhèng)常化(huà)铺(pū)平道路。报道说(shuō)，伊朗外长哈(hā)拉(lā)齐(qí)与(yǔ)来访的(de)伊拉(lā)克外长萨哈(hā)夫(fū)经过(guò)多轮会(huì)谈后达成一致，决定设立一个(gè)人道委(wěi)员(yuán)会(huì)，负责解(jiě)决两伊战争遗(yí)留的(de)战俘和(hé)失踪人员(yuán)问题以及两国间(jiān)其(qí)他人道主义事务。双方还(hái)决定设立贸易和(hé)朝(cháo)觐事务委(wěi)员(yuán)会(huì)，负责协调(tiáo)双方在联合(hé)国安理会(huì)有(yǒu)关决议许(xǔ)可(kě)的(de)范围内(nèi)进行(xíng)贸易合(hé)作(zuò)及两国公民到对方国家(jiā)旅游等问题。两伊战争年结(jié)束以来，双方关系(xì)一直冷淡，相(xiāng)互指责对方扣留战俘。去年月，伊拉(lā)克单(dān)方面宣布允许(xǔ)伊朗公民到伊拉(lā)克境内(nèi)的(de)伊斯兰教(jiào)圣地(dì)朝(cháo)觐，但两国未能(néng)就此达成协议。月，两国官员(yuán)利用伊斯兰会(huì)议组织(zhī)首脑会(huì)议在德黑兰召(zhào)开的(de)机会(huì)再次接触，双方表示愿意尽(jǐn)快解(jiě)决两国间(jiān)战争遗(yí)留问题，以使双边关系(xì)正(zhèng)常化(huà)。萨哈(hā)夫(fū)于日抵达德黑兰访问。据(jù)悉，他此行(xíng)的(de)目的(dì)不(bù)仅(jǐn)是为(wèi)了(le)改善两国关系(xì)，同(tóng)时也是希望说(shuō)服(fú)伊斯兰会(huì)议组织(zhī)主席国伊朗帮助(zhù)解(jiě)除联合(hé)国对伊拉(lā)克的(de)制裁。联合(hé)国特委(wěi)会(huì)负责人强(qiáng)调(diào)伊应(yīng)无条(tiáo)件允许(xǔ)武器核(hé)查(chá)新华(huá)社巴格达月日电记者顾正(zhèng)龙。刘加文联合(hé)国销毁伊拉(lā)克化(huà)学。生物和(hé)核(hé)武器特别(bié)委(wěi)员(yuán)会(huì)特委(wěi)会(huì)主席巴特勒(lēi)日中(zhōng)午抵达这(zhè)里后强(qiáng)调(diào)，根据(jù)联合(hé)国安理会(huì)有(yǒu)关决议，伊拉(lā)克必须无条(tiáo)件地(dì)允许(xǔ)武器核(hé)查(chá)小组进入他们认为(wéi)应(yīng)去的(de)地(dì)点执行(xíng)核(hé)查(chá)任(rèn)务，同(tóng)时核(hé)查(chá)小组也应(yīng)尊重(zhòng)伊拉(lā)克的(de)主权。巴特勒(lēi)在记者招待(dāi)会(huì)上(shàng)说(shuō)，特委(wěi)会(huì)的(de)主要(yào)任(rèn)务是查(chá)明伊拉(lā)克是否(fǒu)已经销毁了(le)大(dà)规模(mó)杀伤性武器，因为(wèi)这(zhè)是涉及该地(dì)区(qū)过(guò)去。现在乃至将(jiāng)来的(de)一个(gè)重(zhòng)要(yào)问题。他指出，特委(wěi)会(huì)不(bù)能(néng)只(zhǐ)根据(jù)伊拉(lā)克方面的(de)宣布就对此作(zuò)出结(jié)论(lùn)，而是要(yào)通(tōng)过(guò)核(hé)查(chá)加以证实。在谈到伊拉(lā)克总统萨达姆要(yāo)求在个(gè)月内(nèi)结(jié)束武器核(hé)查(chá)工作(zuò)这(zhè)一问题时，巴特勒(lēi)表示，伊拉(lā)克方面如能(néng)同(tóng)特委(wěi)会(huì)完全合(hé)作(zuò)，核(hé)查(chá)工作(zuò)将(jiāng)会(huì)进展得(dé)很快。他说(shuō)，三天前撤离伊拉(lā)克的(de)以美国人里特为(wèi)首的(de)武器核(hé)查(chá)小组，在人员(yuán)构成经过(guò)补充和(hé)调(tiáo)整后，仍将(jiāng)返回伊拉(lā)克继续核(hé)查(chá)工作(zuò)。巴特勒(lēi)说(shuō)，他将(jiāng)于当(dàng)晚就上(shàng)述问题开始同(tóng)伊拉(lā)克副(fù)总理阿(ā)齐(qí)兹(zī)举行(xíng)会(huì)谈，陪同(tóng)他一起访问的(de)中(zhōng)国。俄罗斯。英国。加拿大(dà)和(hé)意大(dà)利等国的(de)特委(wěi)会(huì)代表也将(jiāng)参(cān)加会(huì)谈。本月日，伊拉(lā)克以联合(hé)国武器核(hé)查(chá)小组的(de)人员(yuán)组成不(bù)平衡为(wèi)由，宣布禁(jìn)止特委(wěi)会(huì)下属(shǔ)的(de)武器核(hé)查(chá)小组在伊执行(xíng)任(rèn)务，直到该小组重(chóng)新组成并(bìng)保证安理会(huì)常任(rèn)理事国的(de)人员(yuán)在小组中(zhōng)的(de)比例达到平衡。商讨政治解(jiě)决北(běi)爱危机布莱尔同(tóng)亚当(dāng)斯会(huì)谈据(jù)新华(huá)社伦敦(dūn)月日电记者江亚平英国首相(xiàng)布莱尔日在这(zhè)里同(tóng)要(yāo)求北(běi)爱尔兰独立的(de)新芬党领导人亚当(dāng)斯举行(xíng)了(le)会(huì)谈，商讨政治解(jiě)决北(běi)爱危机等问题。布莱尔的(de)发(fā)言人在会(huì)谈后对记者说(shuō)，会(huì)谈具有(yǒu)建设性，双方都(dōu)谴责了(le)最近在北(běi)爱发(fā)生的(de)枪杀事件，并(bìng)认为(wéi)应(yīng)该继续通(tōng)过(guò)民主与(yǔ)和(hé)平的(de)方式解(jiě)决北(běi)爱冲(chōng)突。亚当(dāng)斯称(chēng)会(huì)谈是在坦诚的(de)气氛中(zhōng)进行(xíng)的(de)，但他拒绝了(le)最近英国和(hé)爱尔兰联合(hé)提(tí)出的(de)解(jiě)决北(běi)爱冲(chōng)突的(de)新建议。该建议允许(xǔ)在北(běi)爱设立拥有(yǒu)一定权力的(de)地(dì)方议会(huì)，并(bìng)建立负责北(běi)爱同(tóng)爱尔兰进行(xíng)经济(jì)合(hé)作(zuò)的(de)委(wěi)员(yuán)会(huì)。亚当(dāng)斯说(shuō)，那(nà)些(xiē)认为(wéi)这(zhè)个(gè)新建议能(néng)行(xíng)得(dé)通(tōng)的(de)人没(méi)有(yǒu)生活在现实世界里。这(zhè)次会(huì)谈是布莱尔同(tóng)亚当(dāng)斯最近几(jǐ)周来举行(xíng)的(de)第二次会(huì)晤。自去年底(dǐ)一位亲(qīn)英派的(de)极端组织(zhī)领导人被(bèi)杀后，北(běi)爱地(dì)区(qū)一共(gòng)发(fā)生了(le)起枪杀事件。就在这(zhè)次会(huì)谈当(dàng)天，一名亲(qīn)英派的(de)新教(jiào)徒在北(běi)爱首府贝尔法斯特郊区(qū)的(de)一家(jiā)商店里遭到两名持枪者的(de)暗杀。人们担(dān)心，这(zhè)种(zhǒng)报复性的(de)仇(chóu)杀会(huì)使刚有(yǒu)转(zhuǎn)机的(de)北(běi)爱和(hé)平进程陷入新的(de)危机之中(zhōng)。游行(xíng)集会(huì)图片(piàn)月日是美国的(de)马丁(dīng)路德金诞辰纪(jì)念日，美国各(gè)地(dì)纷纷举行(xíng)活动，纪(jì)念这(zhè)位黑人民权运动领袖。图为(wèi)辛辛那(nà)提(tí)城的(de)居民举行(xíng)游行(xíng)集会(huì)。新华(huá)社发(fā)美联社照片(piān)韦德里纳外长访华(huá)前表示希望增进法中(zhōng)合(hé)作(zuò)本报巴黎月日电记者果永毅。王(wáng)芳报道即将(jiāng)访华(huá)的(de)法国外长于贝尔韦德里纳今天接受中(zhōng)国记者采(cǎi)访时表示，法国对华(huá)政策是有(yǒu)连续性的(de)，法国现任(rèn)领导人都(dōu)希望大(dà)力发(fā)展法中(zhōng)双边关系(xì)，法中(zhōng)关系(xì)将(jiāng)遵循两国去年签署的(de)联合(hé)声明继续发(fā)展，现政府将(jiāng)会(huì)进一步增进两国在政治。经济(jì)和(hé)文化(huà)方面的(de)合(hé)作(zuò)。韦德里纳认为(wéi)，中(zhōng)国在世界上(shàng)占(zhàn)有(yǒu)十分(fēn)重(zhòng)要(yào)的(de)地(dì)位，她(tā)的(de)作(zuò)用在不(bù)断加强(qiáng)，我们希望两国间(jiān)能(néng)展开更(gèng)为(wéi)频(pín)繁和(hé)定期(qī)的(de)政治对话。他特别(bié)指出，对于台(tái)湾问题，法国将(jiāng)继续信(xìn)守年月中(zhōng)法联合(hé)公报中(zhōng)重(chóng)申过(guò)的(de)原则。谈到双边经贸关系(xì)时，韦德里纳说(shuō)，两国经贸关系(xì)的(de)势头(tóu)不(bù)错，但还(hái)不(bù)够。法国在航空(kōng)。核(hé)电。金融服(fú)务。农产品等方面具有(yǒu)潜力，两国应(yīng)进行(xíng)长期(qī)的(de)经贸战略合(hé)作(zuò)。在论(lùn)及国际局势时，他说(shuō)，多极的(de)世界还(hái)没(méi)有(yǒu)完全形成。法中(zhōng)两国应(yīng)就如何(hé)面对国际局势的(de)重(zhòng)大(dà)变化(huà)进行(xíng)协调(tiáo)。在谈到亚洲金融危机时，韦德里纳外长说(shuō)，中(zhōng)国是亚洲各(gè)国中(zhōng)唯一一个(gè)几(jī)乎没(méi)有(yǒu)受到冲(chōng)击的(de)国家(jiā)，法国对此很感兴(xìng)趣(qù)。应(yīng)钱其(qí)琛副(fù)总理兼外长的(de)邀请，韦德里纳将(jiāng)于本月日至日对中(zhōng)国进行(xíng)正(zhèng)式访问。俄积极支持建立多极世界叶(yè)利钦说(shuō)应(yīng)加强(qiáng)独联体(tǐ)工作(zuò)新华(huá)社莫(mò)斯科月日电俄罗斯总统叶(yè)利钦日强(qiáng)调(diào)，俄罗斯积极支持建立多极世界的(de)主张。据(jù)俄通(tōng)社塔斯社报道，叶(yè)利钦是在克里姆林宫接受美国。白俄罗斯等国新任(rèn)驻俄罗斯大(dà)使递交国书时作(zuò)这(zhè)一表示的(de)。叶(yè)利钦还(hái)说(shuō)，俄罗斯真诚希望加强(qiáng)世界的(de)稳定与(yǔ)安全，希望发(fā)展同(tóng)所有(yǒu)国家(jiā)的(de)合(hé)作(zuò)。他强(qiáng)调(diào)，俄特别(bié)重(zhòng)视同(tóng)独联体(tǐ)国家(jiā)的(de)友好(hǎo)关系(xì)，尤其(qí)是俄罗斯与(yǔ)白俄罗斯之间(jiān)的(de)联盟关系(xì)。关于同(tóng)美国的(de)关系(xì)，叶(yè)利钦说(shuō)，俄罗斯重(zhòng)视同(tóng)美国的(de)合(hé)作(zuò)，但俄美应(yīng)是平等的(de)伙伴，他们只(zhǐ)能(néng)在平等的(de)基础上(shàng)进行(xíng)合(hé)作(zuò)。叶(yè)利钦同(tóng)时表示，俄也希望发(fā)展同(tóng)亚太地(dì)区(qū)国家(jiā)的(de)合(hé)作(zuò)。谈到与(yǔ)欧洲国家(jiā)关系(xì)时，叶(yè)利钦说(shuō)，俄罗斯与(yǔ)欧洲国家(jiā)正(zhèng)在共(gòng)同(tóng)制定欧洲安全宪章。本报莫(mò)斯科月日电记者许(xǔ)宏治报道俄罗斯总统叶(yè)利钦今天指出，俄今年必须大(dà)力加强(qiáng)在独联体(tǐ)方面的(de)工作(zuò)。他认为(wéi)，去年俄在独联体(tǐ)问题上(shàng)工作(zuò)不(bù)力，有(yǒu)人甚(shèn)至想脱离独联体(tǐ)了(le)。叶(yè)利钦是在会(huì)见(jiàn)俄副(fù)总理谢罗夫(fū)时说(shuō)这(zhè)些(xiē)话的(de)。他指出，去年俄在独联体(tǐ)一体(tǐ)化(huà)方面虽然取得(de)了(le)一些(xiē)成绩，但原先设想的(de)计划(huà)远(yuǎn)远(yuǎn)没(méi)有(yǒu)实现。谢罗夫(fū)认为(wéi)，去年在叶(yè)利钦总统的(de)直接过(guò)问下，俄还(hái)是为(wèi)加强(qiáng)独联体(tǐ)做了(le)不(bù)少(shǎo)事情。他强(qiáng)调(diào)，叶(yè)利钦去年月致独联体(tǐ)各(gè)国元首的(de)信(xìn)非常及时，得(dé)到了(le)他们的(de)支持。叶(yè)利钦和(hé)谢罗夫(fū)详(xiáng)细讨论(lùn)了(le)定于本月日举行(xíng)的(de)俄白联盟首脑会(huì)晤以及俄白吉哈(hā)四国集团首脑会(huì)议上(shàng)俄拟采(cǎi)取的(de)方针。迎接日中(zhōng)邦交正(zhèng)常化(huà)周年日两团体(tǐ)举行(xíng)特别(bié)演讲会(huì)本报东京月日电记者张国成。于青报道为(wèi)纪(jì)念日中(zhōng)邦交正(zhèng)常化(huà)周年和(hé)日中(zhōng)和(hé)平友好(hǎo)条(tiáo)约(yuē)缔结(jié)周年，日本经济(jì)团体(tǐ)联合(hé)会(huì)和(hé)亚洲论(lùn)坛今天在东京举行(xíng)特别(bié)演讲会(huì)。中(zhōng)国海峡两岸关系(xì)协会(huì)会(huì)长汪道涵在会(huì)上(shàng)发(fā)表题为(wèi)面向世纪(jì)的(de)中(zhōng)美日关系(xì)演讲，指出中(zhōng)美日三国之间(jiān)确立稳定。良好(hǎo)的(de)关系(xì)，不(bù)仅(jǐn)对亚太地(dì)区(qū)，而且(qiě)对世界的(de)和(hé)平与(yǔ)繁荣具有(yǒu)重(zhòng)大(dà)作(zuò)用。汪道涵说(shuō)，去年下半年以来，在亚太地(dì)区(qū)的(de)大(dà)国关系(xì)上(shàng)出现了(le)一系(xì)列良性变化(huà)。中(zhōng)美。中(zhōng)日。中(zhōng)俄。日俄关系(xì)同(tóng)时改善，相(xiāng)互推动，这(zhè)是世界特别(bié)是亚太地(dì)区(qū)多极化(huà)趋(qū)势加速发(fā)展的(de)结(jié)果和(hé)集中(zhōng)表现。他说(shuō)，中(zhōng)日邦交正(zhèng)常化(huà)年来中(zhōng)日关系(xì)有(yǒu)了(le)重(zhòng)大(dà)发(fā)展。经过(guò)两国政府和(hé)各(gè)界人士的(de)共(gòng)同(tóng)努力，构筑(zhù)面向世纪(jì)新的(de)中(zhōng)日关系(xì)的(de)条(tiáo)件已经基本成熟(shú)。日本经济(jì)团体(tǐ)联合(hé)会(huì)中(zhōng)国委(wěi)员(yuán)会(huì)委(wěi)员(yuán)长关本忠弘。亚洲论(lùn)坛会(huì)长后藤田正(zhèng)晴也发(fā)表了(le)讲话。国际社会(huì)向我震区(qū)提(tí)供(gōng)援助(zhù)欧盟本报布鲁塞(sài)尔月日电记者丁(dīng)刚报道欧盟决定向中(zhōng)国河北(běi)张家(jiā)口地(dì)震灾区(qū)提(tí)供(gōng)万(wàn)埃居约(yuē)合(hé)万(wàn)美元的(de)人道主义援助(zhù)。欧盟的(de)这(zhè)笔援助(zhù)将(jiāng)通(tōng)过(guò)国际红(hóng)十字会(huì)转(zhuǎn)交中(zhōng)国红(hóng)十字会(huì)，向受灾民众提(tí)供(gōng)衣服(fú)。毛毯。食(shí)品及医疗用品。澳大(dà)利亚本报讯澳大(dà)利亚外交部日发(fā)表新闻公告宣布，澳大(dà)利亚将(jiāng)提(tí)供(gōng)万(wàn)澳元作(zuò)为(wéi)对中(zhōng)国河北(běi)张家(jiā)口地(dì)震灾民的(de)紧急援助(zhù)。该救济(jì)款将(jiāng)通(tōng)过(guò)澳大(dà)利亚国际发(fā)展署捐献给(gěi)联合(hé)国发(fā)展署。联合(hé)国发(fā)展署目前正(zhèng)在协调(tiáo)各(gè)国的(de)救援物资。印度(dù)尼西亚总统苏(sū)哈(hā)托二十日表示接受执政党专业集团提(tí)名他为(wèi)一九九八年至二三年任(rèn)期(qī)的(de)总统候选人。今年三月上(shàng)旬，印尼人民协商会(huì)议将(jiāng)选举下届总统和(hé)副(fù)总统并(bìng)制定国家(jiā)的(de)方针大(dà)纲。印尼总统和(hé)副(fù)总统每届任(rèn)期(qī)为(wèi)五年。苏(sū)哈(hā)托是一九六(liù)八年三月正(zhèng)式就任(rèn)印尼总统的(de)。伊朗总统哈(hā)塔米十九日重(chóng)申，伊朗不(bù)需要(yào)同(tóng)美国恢复和(hé)发(fā)展关系(xì)。哈(hā)塔米在伊朗前最高领袖霍梅尼陵墓前发(fā)表讲话时说(shuō)我们不(bù)需要(yào)美国在我们身边，没(méi)有(yǒu)美国的(de)帮助(zhù)，我们照样能(néng)够继续前进。哈(hā)塔米说(shuō)，美国现在以世界霸主自居，对任(rèn)何(hé)不(bù)屈服(fú)于美国的(de)国家(jiā)实行(xíng)制裁，伊朗伊斯兰革(gé)命的(de)成果就是将(jiāng)伊朗从(cóng)美国的(de)枷锁下解(jiě)放出来。英国外交国务大(dà)臣德雷克率欧盟三驾马车(chē)代表团十九日晚抵达阿(ā)尔及利亚访问。德雷克说(shuō)，欧盟代表团此次访问旨在保持并(bìng)推动欧盟与(yǔ)阿(ā)尔及利亚的(de)政治对话。三驾马车(chē)代表团成员(yuán)还(hái)包括(kuò)奥(ào)地(dì)利和(hé)卢森堡(bǎo)两国外交国务秘(mì)书。阿(ā)尔及利亚最近发(fā)生一系(xì)列屠杀无辜平民事件。欧盟派出三驾马车(chē)代表团访阿(ā)，以便(biàn)为(wèi)定于二十六(liù)日在布鲁塞(sài)尔举行(xíng)的(de)欧盟总务委(wěi)员(yuán)会(huì)讨论(lùn)阿(ā)局势做准备。世贸组织(zhī)总干(gàn)事呼吁(yù)联合(hé)对付贸易保护主义据(jù)新华(huá)社伦敦(dūn)月日电记者陶志彭(péng)世界贸易组织(zhī)总干(gàn)事鲁杰罗近日说(shuō)，世界各(gè)国领导人应(yīng)采(cǎi)取一致立场(chǎng)，以对付因东南(nán)亚金融危机而诱发(fā)的(de)贸易保护主义的(de)威胁。鲁杰罗在接受英国泰晤士报记者采(cǎi)访时说(shuō)，他将(jiāng)利用庆祝关贸总协定成立周年之际，呼吁(yù)各(gè)国领导人致力于自由贸易。关贸总协定是世贸组织(zhī)的(de)前身。鲁杰罗的(de)谈话发(fā)表在日的(de)泰晤士报上(shàng)。他说(shuō)，解(jiě)决亚洲这(zhè)场(chǎng)金融危机很大(dà)程度(dù)上(shàng)有(yǒu)赖于贸易，只(zhǐ)有(yǒu)开放市场(chǎng)，这(zhè)场(chǎng)金融危机才能(néng)得(dé)到缓解(jiě)，时间(jiān)也会(huì)缩(suō)短。鲁杰罗还(hái)表示对遏制贸易保护主义抱有(yǒu)信(xìn)心，因为(wèi)世贸组织(zhī)是贸易保护主义者不(bù)可(kě)逾越的(de)障碍。金价(jià)创(chuàng)近二十年最低新华(huá)社伦敦(dūn)月日电记者陶志彭(péng)年新年伊始，国际市场(chǎng)黄金价(jià)格即出现下跌，伦敦(dūn)市场(chǎng)日金价(jià)每盎司美元，跌破每盎司美元的(de)大(dà)关，创(chuàng)年月日以来最低水平。金价(jià)下跌的(de)主要(yào)原因是什(shén)么(me)。其(qí)影响如何(hé)。日前，记者带着(zhe)上(shàng)述问题走访了(le)英国黄金矿业服(fú)务公司总裁斯图尔特默里先生。英国黄金矿业服(fú)务公司是一家(jiā)专门研(yán)究和(hé)分(fēn)析世界黄金市场(chǎng)行(háng)情的(de)专业服(fú)务公司。该公司每年发(fā)表一份(fèn)全球黄金市场(chǎng)供(gōng)求情况和(hé)前景(jǐng)预测的(de)报告。关于金价(jià)跌破每盎司美元这(zhè)一心理线的(de)问题，默里认为(wéi)，这(zhè)是年全球黄金市场(chǎng)异常现象的(de)继续。然而，尽(jǐn)管金价(jià)不(bù)断下跌，许(xǔ)多金矿关闭，但世界黄金产量(liàng)仍比前一年增长了(le)，达到吨。默里认为(wéi)，官方机构在黄金市场(chǎng)上(shàng)的(de)异常活动，即许(xǔ)多国家(jiā)的(de)中(zhōng)央银行(háng)大(dà)量(liàng)抛售黄金，是导致金价(jià)下跌的(de)主导原因。去年，在荷兰。阿(ā)根廷等国中(zhōng)央银行(háng)相(xiāng)继宣布出售储备黄金后，世界黄金市场(chǎng)价(jià)格连续出现大(dà)跌，至月日，金价(jià)已跌至年来的(de)最低点，即每盎司美元。默里说(shuō)，黄金价(jià)格呈下跌趋(qū)势的(de)另一个(gè)主要(yào)原因是，黄金的(de)计价(jià)货币美元较为(wéi)坚挺。这(zhè)一点在去年深受东南(nán)亚金融危机影响的(de)泰国和(hé)印尼两国表现得(dé)尤为(wèi)突出。这(zhè)两个(gè)国家(jiā)是世界黄金首饰的(de)主要(yào)产地(dì)和(hé)投资市场(chǎng)，但自金融危机爆发(fā)以来，泰铢和(hé)印尼盾与(yǔ)美元的(de)比价(jià)均大(dà)幅下跌，这(zhè)不(bù)仅(jǐn)严重(zhòng)影响了(le)两国市场(chǎng)的(de)金价(jià)，而且(qiě)大(dà)大(dà)挫伤了(le)投资者的(de)信(xìn)心。展望年的(de)全球黄金市场(chǎng)，默里认为(wéi)，黄金价(jià)格还(hái)会(huì)在一定程度(dù)上(shàng)受东南(nán)亚金融危机的(de)连带影响，但这(zhè)还(hái)不(bù)足以危及西方发(fā)达国家(jiā)的(de)经济(jì)发(fā)展。他说(shuō)，对全球经济(jì)产生较大(dà)影响的(de)是美元的(de)地(dì)位及美国的(de)债务状况，而不(bú)是金价(jià)的(de)波动。默里先生说(shuō)，金价(jià)能(néng)否(fǒu)在年得(dé)以回升，首先取决于人们对黄金市场(chǎng)的(de)信(xìn)心。他指出，欧洲单(dān)一货币将(jiāng)于年月日启动，有(yǒu)关的(de)欧盟成员(yuán)国很可(kě)能(néng)会(huì)赶在为(wèi)加入单(dān)一货币联盟而冻结(jié)黄金储备之前抛售黄金，从(cóng)而使国际市场(chǎng)的(de)金价(jià)继续受到影响。欧佩克原油产量(liàng)去年大(dà)幅增加油价(jià)下跌拉(lā)美损失巨大(dà)利比亚希望能(néng)制止跌势据(jù)新华(huá)社巴黎月日电据(jù)新出版的(de)石(shí)油战略周刊报道，年石(shí)油输出国组织(zhī)欧佩克的(de)原油平均日产量(liàng)达到万(wàn)桶，比上(shàng)一年增加了(le)。但是，另一家(jiā)具有(yǒu)权威性的(de)杂志中(zhōng)东经济(jì)研(yán)究所作(zuò)的(de)估(gū)计与(yǔ)石(shí)油战略的(de)报道有(yǒu)相(xiāng)当(dāng)大(dà)的(de)出入。据(jù)这(zhè)家(jiā)在塞(sāi)浦路斯首都(dū)尼科西亚出版的(de)刊物最新一期(qī)报道，年欧佩克的(de)原油平均日产量(liàng)为(wèi)万(wàn)桶，比上(shàng)一年增产。不(bù)过(guò)，这(zhè)两家(jiā)刊物报道的(de)数(shù)字都(dōu)明显高于欧佩克当(dāng)年每天万(wàn)桶的(de)生产限额。石(shí)油战略周刊发(fā)表的(de)数(shù)字还(hái)显示，年欧佩克原油平均价(jià)格下降了(le)约(yuē)，从(cóng)上(shàng)一年的(de)每桶美元降为(wèi)每桶美元。据(jù)新华(huá)社蒙(méng)得(de)维的(de)亚月日电记者胡积康最近一个(gè)时期(qī)，国际市场(chǎng)石(shí)油价(jià)格猛跌，给(gěi)拉(lā)美石(shí)油生产国带来巨大(dà)经济(jì)损失。据(jù)报道，月日，纽约(yuē)市场(chǎng)月份(fèn)原油期(qī)货价(jià)格已跌至每桶美元，比一年前下降了(le)。墨西哥和(hé)委(wěi)内(nèi)瑞拉(lā)的(de)原油出口价(jià)格更(gèng)低，每桶仅(jǐn)美元左右。拉(lā)美第二大(dà)石(shí)油生产国和(hé)出口国委(wěi)内(nèi)瑞拉(lā)因油价(jià)下跌损失惨重(zhòng)。委(wěi)内(nèi)瑞拉(lā)日产石(shí)油万(wàn)桶，石(shí)油部门产值占(zhàn)国内(nèi)生产总值的(de)，油价(jià)的(de)浮动对其(qí)经济(jì)至关重(zhòng)要(yào)。专家(jiā)估(gū)计，油价(jià)下跌将(jiāng)使委(wěi)内(nèi)瑞拉(lā)今年的(de)石(shí)油出口收入减少(shǎo)亿美元，石(shí)油相(xiāng)关产品出口减少(shǎo)亿美元，总损失将(jiāng)达到亿美元左右。因此，委(wěi)内(nèi)瑞拉(lā)政府对今年经济(jì)增长率的(de)预测也由原来的(de)降到。墨西哥的(de)经济(jì)损失也很惊人。墨西哥财政部长古里亚日前宣布，由于油价(jià)下跌，政府将(jiāng)压(yā)缩(suō)财政开支亿美元，并(bìng)不(bù)得(dé)不(bù)取消一些(xiē)公共(gòng)部门的(de)投资项目。哥伦比亚。厄瓜多尔和(hé)阿(ā)根廷等拉(lā)美石(shí)油生产国的(de)经济(jì)也受到不(bù)同(tóng)程度(dù)的(de)影响。新华(huá)社突尼斯月日电记者刘上(shàng)阳据(jù)利比亚官方通(tōng)讯社日报道，利比亚能(néng)源部日前发(fā)表一项公报，对最近世界石(shí)油价(jià)格持续下跌深感不(bù)安，并(bìng)主张通(tōng)过(guò)欧佩克成员(yuán)国内(nèi)部协调(tiáo)来制止油价(jià)的(de)下跌。公报指出，利比亚能(néng)源部在密切(qiè)注意事态发(fā)展的(de)同(tóng)时，正(zhèng)在同(tóng)欧佩克其(qí)他成员(yuán)国进行(xíng)频(pín)繁的(de)接触，争取通(tōng)过(guò)欧佩克内(nèi)部协调(tiáo)，使石(shí)油价(jià)格恢复到两年前的(de)水平。利比亚能(néng)源部认为(wéi)，要(yào)想恢复石(shí)油价(jià)格，必须同(tóng)时考虑东南(nán)亚金融危机的(de)影响和(hé)世界石(shí)油市场(chǎng)供(gōng)需失衡这(zhè)两大(dà)因素。去年月，欧佩克将(jiāng)其(qí)成员(yuán)国的(de)原油生产限额提(tí)高了(le)，但由于东南(nán)亚金融危机和(hé)其(qí)他因素的(de)影响，世界石(shí)油市场(chǎng)的(de)需求量(liàng)反而减少(shǎo)，从(cóng)而导致石(shí)油价(jià)格连续下滑。目前，原油价(jià)格已从(cóng)年的(de)平均每桶美元跌至上(shàng)周的(de)每桶美元。欧佩克成员(yuán)国。特别(bié)是以石(shí)油为(wéi)主要(yào)收入来源的(de)中(zhōng)东产油国对此感到忧虑。意可(kě)望搭上(shàng)欧元头(tóu)班车(chē)据(jù)新华(huá)社布鲁塞(sài)尔月日电记者潘永明欧盟财政部长理事会(huì)日审议并(bìng)通(tōng)过(guò)了(le)意大(dà)利政府提(tí)出的(de)关于意大(dà)利实现欧盟经济(jì)趋(qū)同(tóng)标准的(de)计划(huà)，从(cóng)而使意大(dà)利有(yǒu)望在年初搭上(shàng)欧元头(tóu)班车(chē)。欧盟各(gè)国财政部长指出，意大(dà)利年财政预算中(zhōng)所提(tí)出的(de)措施将(jiāng)使该国的(de)财政赤字达到以下，低于马斯特里赫特条(tiáo)约(yuē)规定的(de)的(de)标准。欧盟财政部长们鼓励意大(dà)利严格执行(xíng)财政预算，以便(biàn)到年时将(jiāng)其(qí)财政赤字降到只(zhǐ)占(zhàn)国内(nèi)生产总值的(de)。克隆技术(shù)有(yǒu)突破基因表达重(zhòng)编排(pái)据(jù)新华(huá)社华(huá)盛顿月日电记者谷(gǔ)利源美国威斯康星大(dà)学的(de)科学家(jiā)们宣布，他们已成功地(dì)把(bǎ)不(bù)同(tóng)哺乳动物的(de)基因植入牛的(de)卵细胞并(bìng)使其(qí)发(fā)育成初期(qī)胚胎。这(zhè)是克隆技术(shù)研(yán)究领域一项重(zhòng)要(yào)的(de)新进展，这(zhè)项技术(shù)如果最终获得(dé)成功，将(jiāng)具有(yǒu)极其(qí)广(guǎng)泛的(de)用途，包括(kuò)利用动物培育用于人体(tǐ)移植所需的(de)器官。繁殖(zhí)牲畜(chù)家(jiā)禽以及挽救濒危物种(zhǒng)等。科学家(jiā)尼尔弗斯特等人领导的(de)研(yán)究小组今天在波士顿举行(xíng)的(de)国际胚胎移植学会(huì)会(huì)议上(shàng)说(shuō)，他们把(bǎ)取自绵羊(yáng)。猪。老鼠和(hé)印度(dù)恒河猴的(de)基因植入牛的(de)卵细胞里，成功地(dì)以克隆技术(shù)培育出了(le)个(gè)这(zhè)些(xiē)动物的(de)胚胎。他们使用的(de)是与(yǔ)英国科学家(jiā)克隆绵羊(yáng)多利相(xiāng)同(tóng)的(de)方法，即先去掉牛卵细胞里的(de)遗(yí)传(chuán)物质，然后植入待(dài)克隆的(de)成年动物的(de)耳细胞基因。研(yán)究人员(yuán)们曾(céng)设法让克隆出的(de)胚胎发(fà)育分(fēn)裂(liè)到含有(yǒu)到个(gè)细胞的(de)程度(dù)，然后将(jiāng)其(qí)植入代理母亲(qīn)的(de)子宫，但是实验没(méi)有(yǒu)成功，胚胎全都(dōu)流产了(le)。美国科学杂志评论(lùn)说(shuō)，这(zhè)项成果的(de)真正(zhèng)突破在于证实了(le)基因表达是可(kě)以重(chóng)新编排(pái)的(de)。这(zhè)一实验表明，牛卵细胞里负责基因表达的(de)分(fèn)子机器与(yǔ)其(qí)它哺乳动物相(xiāng)同(tóng)或相(xiāng)似(sì)，不(bù)同(tóng)物种(zhǒng)的(de)基因在牛卵细胞里都(dōu)要(yào)经历基因重(chóng)新表达的(de)过(guò)程，因此有(yǒu)可(kě)能(néng)利用一种(zhǒng)哺乳动物的(de)卵细胞来作(zuò)为(wéi)其(qí)他哺乳动物基因的(de)通(tōng)用受体(tǐ)。石(shí)油跌价(jià)冲(chōng)击波本报驻委(wěi)内(nèi)瑞拉(lā)记者管彦忠月日，委(wěi)内(nèi)瑞拉(lā)的(de)原油出口价(jià)格在日略有(yǒu)回升之后，又跌到每桶美元。同(tóng)一天，石(shí)油输出国组织(zhī)的(de)原油出口价(jià)格每桶下跌美分(fēn)，降到美元。美国得(dé)克萨斯和(hé)英国北(běi)海的(de)原油价(jià)格也都(dōu)下跌。就委(wěi)内(nèi)瑞拉(lā)来说(shuō)，这(zhè)是近个(gè)月来最低的(de)油价(jià)。去年月，委(wěi)内(nèi)瑞拉(lā)的(de)原油价(jià)格曾(céng)因伊拉(lā)克问题而上(shàng)扬，达到每桶美元。但在月，就开始下跌，到了(le)月中(zhōng)旬，每桶只(zhǐ)卖美元，是当(dāng)年的(de)最低纪(jì)录。但去年的(de)平均价(jià)格仍为(wèi)美元，超出政府原来的(de)估(gū)计，国家(jiā)石(shí)油公司外汇收入增加，政府财政的(de)日子好(hǎo)过(guò)。新年伊始，石(shí)油市场(chǎng)行(háng)情低落(luò)，头(tóu)天委(wěi)内(nèi)瑞拉(lā)的(de)原油价(jià)与(yǔ)去年的(de)平均价(jià)格相(xiāng)比，每桶下跌美元以上(shàng)。月日跌到美元。一周之后，形势更(gèng)加不(bù)妙，跌至美元。石(shí)油工业是委(wěi)内(nèi)瑞拉(lā)国民经济(jì)的(de)中(zhōng)流砥柱。石(shí)油工业占(zhàn)国内(nèi)生产总值的(de)，出口收入的(de)。去年国家(jiā)石(shí)油公司的(de)收入达到亿美元，上(shàng)缴(jiǎo)国家(jiā)多亿美元，等于国内(nèi)生产总值的(de)个(gè)百分(fēn)点。政府的(de)开支以上(shàng)来自石(shí)油收入。年国家(jiā)预算的(de)收入项目是以原油出口价(jià)格每桶美元计算的(de)，比年的(de)平均价(jià)格少(shǎo)美元，原以为(wéi)是比较稳妥的(de)。可(kě)天有(yǒu)不(bù)测风(fēng)云。新年刚过(guò)，油价(jià)就不(bù)断下滑，让石(shí)油公司和(hé)财政部门的(de)官员(yuán)如坐针毡。因为(wèi)原油下跌美元，国家(jiā)少(shǎo)收入亿美元。如果全年平均按每桶美元算，就要(yào)少(shǎo)收亿美元。这(zhè)可(kě)是个(gè)举足轻重(zhòng)的(de)数(shù)字。原油价(jià)格为(wèi)何(hé)急剧下跌。委(wěi)内(nèi)瑞拉(lā)石(shí)油公司总裁吉乌(wū)斯蒂近日在与(yǔ)外国记者座谈时作(zuò)了(liǎo)解(jiě)释。能(néng)源市场(chǎng)供(gōng)求关系(xì)的(de)变化(huà)直接影响到原油价(jià)格的(de)升降。亚洲一些(xiē)国家(jiā)和(hé)地(dì)区(qū)发(fā)生的(de)金融危机使它们对原油的(de)需求减少(shǎo)万(wàn)桶。今年北(běi)半球冬季气候温和(hé)是近年少(shào)见(jiàn)的(de)，这(zhè)些(xiē)国家(jiā)的(de)石(shí)油进口每天减少(shǎo)多万(wàn)桶，两者加起来，世界石(shí)油市场(chǎng)每天少(shǎo)销万(wàn)桶。但据(jù)宇宙报引用外国专家(jiā)的(de)估(gū)计，今年月份(fèn)头(tóu)天世界石(shí)油需求每天减少(shǎo)约(yuē)万(wàn)桶。在需求减少(shǎo)的(de)同(tóng)时，世界石(shí)油供(gōng)应(yìng)却在增加。吉乌(wū)斯蒂估(gū)计，目前日供(gōng)应(yìng)过(guò)剩万(wàn)桶。去年月世界石(shí)油输出国组织(zhī)雅加达会(huì)议决定将(jiāng)成员(yuán)国生产限额提(tí)高，今年月日生效。这(zhè)个(gè)组织(zhī)每天向市场(chǎng)多投放多万(wàn)桶原油。根据(jù)联合(hé)国和(hé)伊拉(lā)克石(shí)油换食(shí)品的(de)协议，伊拉(lā)克将(jiāng)在二三月份(fèn)回到世界石(shí)油市场(chǎng)，这(zhè)对油价(jià)的(de)发(fā)展趋(qū)势也产生影响。面对石(shí)油跌价(jià)的(de)冲(chōng)击，委(wěi)内(nèi)瑞拉(lā)政府被(bèi)迫(pò)重(chóng)新调(tiáo)整预算，将(jiāng)原来确定的(de)每桶原油出口参(cān)考价(jià)格从(cóng)美元调(diào)低到美元美元。中(zhōng)央政府的(de)总支出也相(xiāng)应(yìng)减少(shǎo)。财政紧缩(suō)将(jiāng)给(gěi)各(gè)级政府带来新的(de)困难(nán)，对整个(gè)经济(jì)形势产生不(bù)利的(de)影响。新的(de)财政调(tiáo)整能(néng)否(fǒu)获得(dé)国会(huì)通(tōng)过(guò)，还(hái)是未知(zhī)数(shù)。石(shí)油跌价(jià)之后，委(wěi)内(nèi)瑞拉(lā)能(néng)矿部长阿(ā)列塔与(yǔ)石(shí)油输出国组织(zhī)的(de)部长们紧急联络(luò)，磋商对策。据(jù)透露(lù)，该组织(zhī)的(de)部长们要(yào)等到月份(fèn)才到维也纳聚会(huì)。在此之前，由跟踪石(shí)油市场(chǎng)的(de)一个(gè)委(wěi)员(yuán)会(huì)月份(fèn)召(zhào)集名部长开会(huì)，就石(shí)油价(jià)格问题先行(xíng)磋商。目前，部长们在接触中(zhōng)倾向于就超过(guò)限额生产的(de)国家(jiā)回到雅加达会(huì)议确定的(de)限额达成一致，以实现石(shí)油市场(chǎng)的(de)供(gōng)求平衡，扭转(zhuǎn)油价(jià)下跌的(de)趋(qū)势。本报加拉(lā)加斯月日电纽约(yuē)公祭赵艳珍图片(piàn)月日，纽约(yuē)各(gè)界为(wèi)舍(shě)己救人的(de)华(huá)人学生赵艳珍举行(xíng)公祭仪式。本月日，一些(xiē)砖块从(cóng)纽约(yuē)某小学正(zhèng)在施工的(de)教(jiào)学楼落(là)下，危及一位岁白人孩童的(de)生命，路经此地(dì)岁的(de)赵艳珍奋不(bù)顾身推开孩子，但自己却献出了(le)年轻的(de)生命。新华(huá)社记者毛众役摄(shè)英国疯牛病未去德国瘟猪疫又来据(jù)新华(huá)社波恩月日电记者杨华(huá)升德国梅克伦堡(bǎo)州和(hé)下萨克森州等州的(de)农牧区(qū)最近几(jǐ)天发(fā)生猪瘟。政府发(fā)出紧急通(tōng)令(lìng)，要(yāo)求将(jiāng)瘟疫地(dì)区(qū)的(de)生猪全部宰杀，以防蔓(màn)延。梅克伦堡(bǎo)州的(de)罗斯滕地(dì)区(qū)是发(fā)生猪瘟最早和(hé)最严重(zhòng)的(de)地(dì)区(qū)，迄今已经屠宰了(le)万(wàn)头(tóu)生猪，由此造成的(de)经济(jì)损失至少(shǎo)达万(wàn)马克马克约(yuē)合(hé)美分(fēn)。发(fā)生猪瘟的(de)还(hái)有(yǒu)石(shí)荷州和(hé)北(běi)威州等州，全部宰杀的(de)生猪已达万(wàn)头(tóu)。德国的(de)一些(xiē)邻国对德国出现猪瘟表示关注。比利时政府已经下令(lìng)禁(jìn)止进口德国猪肉，欧盟总部决定日在布鲁塞(sài)尔商讨对策。德国绿(lǜ)党农业政策发(fā)言人威廉格拉(lā)夫(fū)日在德意志电台(tái)说(shuō)，如果猪瘟得(dé)不(bú)到控制，将(jiāng)不(bù)排(pái)除禁(jìn)止猪肉出口的(de)可(kě)能(néng)性。德国动物保护协会(huì)主席阿(ā)佩尔在波恩发(fā)表声明说(shuō)，在德国出现猪瘟是十足的(de)丑闻。四岁儿(ér)童食(shí)物过(guò)敏百次诊断束手无策新华(huá)社伦敦(dūn)月日电记者毛磊年仅(jǐn)岁的(de)英国男孩布莱克克莱天生患有(yǒu)一种(zhǒng)罕见(jiàn)的(de)食(shí)物过(guò)敏症(zhèng)，对绝大(dà)多数(shù)食(shí)物都(dōu)过(guò)敏，严重(zhòng)时还(hái)会(huì)出现过(guò)敏性休(xiū)克。专家(jiā)们已对他进行(xíng)了(le)上(shàng)百次诊断，迄今依然束手无策。据(jù)英国报纸报道，克莱一生下来就对母乳过(guò)敏，后来其(qí)父(fù)母发(fā)现奶制品。巧克力。糖果等儿(ér)童爱吃的(de)食(shí)品克莱都(dōu)不(bù)能(néng)吃。连碰一碰某些(xiē)食(shí)品或者身上(shàng)溅(jiàn)上(shàng)了(le)某种(zhǒng)饮料，都(dōu)会(huì)有(yǒu)生命危险。克莱能(néng)吃的(de)安全的(de)食(shí)物屈指可(kě)数(shǔ)，仅(jǐn)有(yǒu)甘蓝。花椰菜。香蕉。干(gàn)面包等为(wéi)数(shù)不(bù)多的(de)几(jǐ)样。由于营养结(jié)构严重(zhòng)不(bù)合(hé)理，克莱还(hái)身患湿疹。癫痫和(hé)气喘等多种(zhǒng)疾病。负责给(gěi)克莱进行(xíng)治疗的(de)诺丁(dīng)汉城市医院儿(ér)科专家(jiā)史密斯说(shuō)，现在医生们只(zhǐ)能(néng)寄希望于随着(zhe)年龄的(de)增长，克莱的(de)免疫系(xì)统功能(néng)会(huì)略有(yǒu)恢复，使他能(néng)接受一些(xiē)其(qí)它种(zhǒng)类的(de)食(shí)物。埃及展出古埃及第六(liù)王(wáng)朝(cháo)法老王(wáng)青铜像图片(piàn)古埃及第六(liù)王(wáng)朝(cháo)公元前年法老王(wáng)彼比一世全身青铜立像日前修复，在埃及国家(jiā)博物馆展出。该铜像高英尺(chǐ)，距今约(yuē)年，是世界上(shàng)最古老的(de)金属(shǔ)塑像。铜像的(de)修复工作(zuò)是埃及与(yǔ)德国专家(jiā)用了(le)一年多时间(jiān)合(hé)作(zuò)完成的(de)。图为(wèi)一位外国游客在观(guān)赏修复后的(de)彼比一世铜像。新华(huá)社记者姚大(dà)伟摄(shè)东亚经济(jì)传(chuán)真日预测今年经济(jì)低增长韩国采(cǎi)取措施稳定物价(jià)据(jù)新华(huá)社东京月日电根据(jù)日本政府日前公布的(de)经济(jì)预测，日本在年度(dù)年月至年月的(de)经济(jì)增长率将(jiāng)为(wèi)。这(zhè)是历年公布的(de)官方预测的(de)最低水平。但是，从(cóng)各(gè)项预测指标来看(kàn)，年度(dù)日本经济(jì)将(jiāng)在个(gè)人消费和(hé)民间(jiān)设备投资缓慢增长的(de)带动下有(yǒu)所回升。据(jù)新华(huá)社东京月日电据(jù)此间(jiān)帝国资料库今天发(fā)表的(de)一份(fèn)统计材料表明，年日本倒(dǎo)闭企业负债总额比上(shàng)一年增加，达万(wàn)亿日元，创(chuàng)战后最高纪(jì)录。本报汉城月日电记者王(wáng)林昌报道韩国政府今天召(zhào)开物价(jià)对策长官会(huì)议，决定今年上(shàng)半年冻结(jié)医疗保险和(hé)邮电等公共(gòng)费用价(jià)格，抑制物价(jià)进一步上(shàng)涨(zhǎng)。政府还(hái)决定放开对商店中(zhōng)工业品和(hé)图书类价(jià)格的(de)管制，允许(xǔ)商店和(hé)书店自由定价(jià)并(bìng)引导初。高中(zhōng)课本降价(jià)出售。同(tóng)时放开对设置降价(jià)商店的(de)限制。允许(xǔ)在居民区(qū)空(kòng)地(dì)开设降价(jià)商店出售生活必需品。为(wèi)了(le)防止生产部门借机提(tí)价(jià)，政府还(hái)决定加强(qiáng)对生活必需品价(jià)格的(de)监(jiān)督。美银行(háng)兼并(bìng)空(kōng)前活跃据(jù)新华(huá)社纽约(yuē)月日电记者丁(dīng)宝忠过(guò)去年中(zhōng)，美国商业银行(háng)兼并(bìng)活跃，在大(dà)企业兼并(bìng)案中(zhōng)名列榜(bǎng)首。据(jù)美国证券(quàn)数(shù)据(jù)公司统计，过(guò)去年里，美国商业银行(háng)兼并(bìng)共(gòng)达起，涉及金额亿美元以上(shàng)，居于首位居第二位的(de)是视听传(chuán)媒，共(gòng)发(fā)生兼并(bìng)案起，金额亿美元第三是保险业，兼并(bìng)起，金额亿美元。此外，统计还(hái)显示，年不(bù)仅(jǐn)是美国历史上(shàng)企业兼并(bìng)额最高的(de)一年，而且(qiě)是大(dà)额兼并(bìng)案最多的(de)一年。全年涉及金额亿美元以上(shàng)的(de)兼并(bìng)案共(gòng)发(fā)生起，比上(shàng)一年增加了(le)。举重(zhòng)若(ruò)轻显本色(sè)荣登金榜(bǎng)扬美名举重(zhòng)世界冠(guàn)军和(hé)创(chuàng)纪(jì)录选手上(shàng)光荣榜(bǎng)仪式在京举行(xíng)附图片(piàn)张本报北(běi)京月日讯中(zhōng)国举重(zhòng)队今天为(wèi)获得(dé)世界冠(guàn)军和(hé)打(dǎ)破世界纪(jì)录的(de)运动员(yuán)举行(xíng)上(shàng)光荣榜(bǎng)仪式。杨斌。兰世章。王(wáng)国华(huá)。肖(xiào)建刚。张勇。万(wàn)建辉。占(zhàn)旭刚。崔文华(huá)等名选手胸戴大(dà)红(hóng)花，他们的(de)名字和(hé)照片(piān)登上(shàng)了(le)光荣榜(bǎng)。国家(jiā)体(tǐ)委(wěi)专职委(wěi)员(yuán)李富荣为(wèi)仪式揭(jiē)榜(bǎng)并(bìng)讲话，重(zhòng)竞技运动管理中(zhōng)心主任(rèn)韦迪在仪式上(shàng)鼓励举重(zhòng)健儿(ér)顽强(qiáng)拼搏，再创(chuàng)佳绩。在年举行(xíng)的(de)第六(liù)十八届世界锦标赛。第二届东亚运动会(huì)和(hé)第二十八届亚洲锦标赛上(shàng)，中(zhōng)国举重(zhòng)队的(de)名男运动员(yuán)共(gòng)获得(dé)个(gè)世界冠(guàn)军，打(dǎ)破项世界纪(jì)录。至此，中(zhōng)国举重(zhòng)队光荣榜(bǎng)上(shàng)的(de)世界冠(guàn)军和(hé)世界纪(jì)录创(chuàng)造者增至个(gè)。中(zhōng)国举重(zhòng)队的(de)运动员(yuán)目前正(zhèng)在北(běi)京集训，备战第十三届亚运会(huì)。图片(piàn)图为(wèi)上(shàng)世界冠(guàn)军光荣榜(bǎng)的(de)部分(fèn)选手。新华(huá)社记者官天一摄(shè)北(běi)京市举办大(dà)规模(mó)少(shào)年儿(ér)童棋赛附图片(piàn)张由北(běi)京棋院。北(běi)京晓林棋校(xiào)和(hé)朝(cháo)阳区(qū)青少(shào)年活动中(zhōng)心举办的(de)晓林杯北(běi)京市少(shào)年儿(ér)童棋类新星大(dà)赛，于月日下午结(jié)束。来自北(běi)京城近郊个(gè)区(qū)县(xiàn)的(de)所中(zhōng)。小学及个(gè)幼儿(ér)园的(de)名小棋手参(cān)加了(le)比赛。比赛项目为(wèi)中(zhōng)国象棋。国际象棋和(hé)围棋，按年龄分(fēn)设个(gè)组别(bié)进行(xíng)个(gè)人赛。北(běi)京市少(shào)年儿(ér)童棋类新星大(dà)赛是京城传(chuán)统比赛，从(cóng)年开始已经连续举办了(le)九届。王(wáng)志摄(shè)影报道新春北(běi)京体(tǐ)育健身乐(lè)融融本报讯今年春节(jié)怎么(me)过(guò)。对于北(běi)京的(de)老百姓来说(shuō)，除了(le)吃团圆饭。拜年等习以为(wéi)常的(de)形式外，他们有(yǒu)了(le)更(gèng)多的(de)选择(zé)。虎年春节(jié)期(qī)间(jiān)，北(běi)京市体(tǐ)委(wěi)。北(běi)京市体(tǐ)育总会(huì)将(jiāng)在全市范围内(nèi)开展迎新春体(tǐ)育健身乐(lè)融融系(xì)列活动。整个(gè)系(xì)列由项全市性的(de)全民健身活动为(wéi)主线，这(zhè)项活动是月日的(de)迎新春万(wàn)人健身秧歌比赛月日大(dà)年初三在八大(dà)处(chù)公园举行(xíng)的(de)桑普电器杯万(wàn)人登山活动月日。日进行(xíng)的(de)市民保龄球大(dà)赛。同(tóng)时，北(běi)京各(gè)区(qū)县(xiàn)还(hái)将(jiāng)举办项次比赛或健身活动。春节(jié)期(qī)间(jiān)，北(běi)京市大(dà)部分(fèn)体(tǐ)育场(chǎng)馆也将(jiāng)正(zhèng)常开放，迎接市民们的(de)到来。在古老的(de)节(jié)日来临之际，体(tǐ)育，将(jiāng)为(wèi)老百姓带来更(gèng)多其(qí)乐(lè)融融的(de)感觉(jué)。共(gòng)铸女(nǚ)排(pái)辉煌本报记者李长云中(zhōng)国女(nǚ)排(pái)去年再夺亚锦赛冠(guàn)军的(de)荣耀很快就被(bèi)大(dà)奖赛和(hé)洲际冠(guàn)军杯赛的(de)失落(luò)冲(chōng)淡。今年又将(jiāng)面临世界锦标赛和(hé)亚运会(huì)两次重(zhòng)大(dà)考验。女(nǚ)排(pái)主教(jiào)练郎(láng)平于去年底(dǐ)赴美国休(xiū)假(jià)养病。据(jù)中(zhōng)国排(pái)协秘(mì)书长高沈(shěn)阳透露(lù)，郎(láng)平目前的(de)身体(tǐ)状况非常差(chà)。即使这(zhè)样，郎(láng)平日前还(hái)是带病前往意大(dà)利考察其(qí)联赛。意大(dà)利排(pái)球联赛有(yǒu)男女(nǚ)多支队参(cān)赛，各(gè)队都(dōu)吸纳了(le)许(xǔ)多世界顶尖高手，不(bù)仅(jǐn)水平高，而且(qiě)各(gè)种(zhǒng)流派打(dǎ)法兼容。郎(láng)平是想借此机会(huì)了(liǎo)解(jiě)世界排(pái)球发(fā)展的(de)最新动态，并(bìng)结(jié)合(hé)中(zhōng)国女(nǚ)排(pái)的(de)实际情况制订发(fā)展计划(huà)。就在郎(láng)平在意大(dà)利考察之时，全国排(pái)球联赛激战正(zhèng)酣。四轮过(guò)后，中(zhōng)国男排(pái)国手们的(de)表现还(hái)属(shǔ)正(zhèng)常，各(gè)项技术(shù)统计平均值达，而女(nǚ)排(pái)国手们的(de)表现却不(bù)尽(jìn)如人意，各(gè)项技术(shù)统计平均值仅(jǐn)达，且(qiě)队员(yuán)各(gè)场(chǎng)比赛表现反差(chà)很大(dà)。此外，还(hái)出现国手张锦文的(de)打(dǎ)人之事。这(zhè)些(xiē)现实情况令(lìng)人担(dān)忧，仅(jǐn)郎(láng)平一人怎能(néng)解(jiě)决得(dé)了(le)，必须引起女(nǚ)排(pái)各(gè)队教(jiào)练的(de)足够认识(shí)。难(nán)怪郎(láng)平去年底(dǐ)接受记者采(cǎi)访时曾(céng)感慨地(dì)说(shuō)国家(jiā)队主教(jiào)练本应(yīng)是怎样要(yāo)求队员(yuán)按照其(qí)设计的(de)技战术(shù)训练。可(kě)由于种(zhǒng)种(zhǒng)原因，目前的(de)女(nǚ)排(pái)国手中(zhōng)许(xǔ)多人的(de)基础和(hé)意识(shí)都(dōu)很差(chà)，很难(nán)跟得(dé)上(shàng)训练要(yāo)求。所以她(tā)和(hé)几(jǐ)位教(jiào)练不(bù)得(dé)不(bù)从(cóng)许(xǔ)多基础东西抓起。这(zhè)样，就很难(nán)有(yǒu)质的(dì)飞跃。面对俄罗斯。巴西和(hé)古巴等女(nǚ)排(pái)强(qiáng)大(dà)的(de)网上(shàng)实力以及世界排(pái)球日新月异的(de)发(fā)展，郎(láng)平并(bìng)不(bù)缺乏率领女(nǚ)排(pái)再攀高峰的(de)观(guān)念和(hé)理论(lùn)上(shàng)的(de)准备，她(tā)头(tóu)痛的(de)是女(nǚ)排(pái)缺乏跃升的(de)基础，新人难(nán)有(yǒu)出众的(de)表现。即便(biàn)这(zhè)样，郎(láng)平从(cóng)来没(méi)有(yǒu)放弃过(guò)追(zhuī)求的(de)目标，就像队伍解(jiě)散(sàn)参(cān)加联赛前她(tā)向队员(yuán)们布置了(le)一道道作(zuò)业一样，她(tā)自己也会(huì)在新的(de)一年里交出一份(fèn)新的(de)答(dá)卷(juàn)。冰冻三尺(chǐ)，非一日之寒，那(nà)么(me)冰消雪融也非一日之功。但愿女(nǚ)排(pái)各(gè)队教(jiào)头(tóu)们能(néng)够在联赛中(zhōng)对队员(yuán)有(yǒu)更(gèng)高的(de)要(yāo)求，并(bìng)加速对新队员(yuán)和(hé)二。三线队员(yuán)的(de)培养，与(yǔ)郎(láng)平共(gòng)铸中(zhōng)国女(nǚ)排(pái)昔日的(de)辉煌。昔日冰球沙(shā)皇今朝(zhāo)认罪服(fú)法本报记者邹德浩一度(dù)被(bèi)认为(wéi)是北(běi)美职业冰球界最有(yǒu)权威的(de)伊格尔森，在美。加两国司法部门的(de)穷追(zhuī)猛打(dǎ)下，月日终于在美国波士顿法院承认犯有(yǒu)诈骗。勒(lè)索和(hé)挪用公款等项罪名。昔日以脾气火爆著(zhù)称(chēng)的(de)北(běi)美职业冰球沙(shā)皇，日在法庭上(shàng)表现得(dé)异常沉默，甚(shèn)至不(bù)敢抬头(tóu)正(zhèng)视法庭内(nèi)那(nà)些(xiē)曾(céng)经遭他欺诈的(de)冰球球员(yuán)。主审法官哥顿在判决时严厉地(dì)谴责曾(céng)是律师出身的(de)伊格尔森你用欺骗的(de)手段非法剥(bō)削(xuē)那(nà)些(xiē)在冰场(chǎng)上(shàng)挥汗(hàn)苦战的(de)职业运动员(yuán)。法官随后判决伊格尔森赔偿万(wàn)加元。令(lìng)其(qí)向曾(céng)遭到欺诈的(de)球员(yuán)作(zuò)出赔偿和(hé)在铁窗内(nèi)吃个(gè)月的(de)牢饭。早在年前伊格尔森就开始受到美。加两国政府的(de)指控。在此之前，伊格尔森不(bù)断与(yǔ)两国的(de)检察机关在庭外进行(xíng)讨价(jià)还(huán)价(jià)，以求用主动认罪换取较轻的(de)刑罚。最后检方与(yǔ)伊格尔森达成的(de)协议是，先直接到美国受审，然后再回加受审，并(bìng)将(jiāng)他的(de)有(yǒu)罪判决公布于众。在日的(de)法庭上(shàng)，伊格尔森声音颤(chàn)抖地(dì)向那(nà)些(xiē)两鬓飞霜的(de)老冰球队员(yuán)认罪说(shuō)我真诚地(dì)对所有(yǒu)因我而受到伤害的(de)球员(yuán)表示道歉，并(bìng)希望今后有(yǒu)机会(huì)对此作(zuò)出补偿。日在多伦多法庭上(shàng)的(de)审讯，是伊格尔森从(cóng)天堂跌入地(dì)狱的(de)转(zhuǎn)折(zhé)点。莱奇(qí)法官对衣领上(shàng)还(hái)别(bié)有(yǒu)加拿大(dà)最高勋章的(de)伊格尔森说(shuō)你因伤害别(bié)人而变得(dé)如此无耻，完全是咎由自取。审判结(jié)束后，伊格尔森被(bèi)押入市中(zhōng)心的(dí)当(dàng)河监(jiān)狱服(fú)刑。在北(běi)美地(dì)区(qū)大(dà)名鼎鼎的(de)伊格尔森究竟何(hé)许(xǔ)人也。年以前，他只(zhǐ)不(bù)过(guò)是个(gè)对职业体(tǐ)育感兴(xìng)趣(qù)的(de)小律师，但就在那(nà)一年，他为(wèi)当(dāng)时还(hái)默默无闻的(de)青年冰球选手奥(ào)尔同(tóng)波士顿棕熊队谈判达成了(le)一项年薪万(wàn)美元的(de)合(hé)同(tóng)，由此在职业冰球界声誉鹊起，一夜之间(jiān)几(jī)乎成了(le)冰球球员(yuán)利益的(de)守护神，最终登上(shàng)了(le)职业冰球联盟球员(yuán)工会(huì)主席的(de)宝座。上(shàng)本报渥太华(huá)电国手更(gèng)当(dāng)自律排(pái)球管理中(zhōng)心要(yāo)求加强(qiáng)管理据(jù)新华(huá)社北(běi)京月日电记者曲(qū)北(běi)林国家(jiā)体(tǐ)委(wěi)排(pái)球管理中(zhōng)心日前发(fā)出通(tōng)知(zhī)，要(yāo)求参(cān)加联赛的(de)各(gè)运动队对运动员(yuán)和(hé)教(jiào)练员(yuán)加强(qiáng)赛风(fēng)赛纪(jì)教(jiào)育，对回原单(dān)位参(cān)赛的(de)现役国家(jiā)队队员(yuán)加强(qiáng)管理要(yāo)求裁判员(yuán)提(tí)高业务水平，杜绝在比赛中(zhōng)充当(dāng)领导角(jué)色(sè)。排(pái)球中(zhōng)心副(fù)主任(rèn)高沈(shěn)阳说(shuō)，由于一些(xiē)裁判的(de)业务水平偏低，致使一些(xiē)比赛出现误判，包括(kuò)前国家(jiā)队主教(jiào)练和(hé)前国家(jiā)队主力队员(yuán)在内(nèi)的(de)一些(xiē)人，出现了(le)在比赛现场(chǎng)摔饮料瓶子，讲丧(sàng)失理智的(de)话等过(guò)激行(xíng)为(wéi)。高沈(shěn)阳还(hái)证实，现役国家(jiā)女(nǚ)排(pái)队员(yuán)。江苏(sū)的(de)张锦文在单(dān)位公共(gòng)浴室洗(xǐ)澡时，因争夺淋(lín)浴喷(pēn)头(tóu)与(yǔ)一家(jiā)母女(nǚ)发(fā)生口角(jué)，后来演化(huà)成动武，致使对方一人受伤，缝(féng)合(hé)两针。现役国家(jiā)队主攻手张翔请假(jià)赴加拿大(dà)探亲(qīn)，途经日本时应(yīng)朋友之邀，冒(mào)名顶替参(cān)加日本的(de)业余排(pái)球联赛。打(dǎ)了(le)两场(chǎng)球，一胜一负，后被(bèi)认识(shí)他的(de)人揭(jiē)发(fā)。日本排(pái)协经过(guò)查(chá)实，已经取消了(le)张翔参(cān)加的(de)两场(chǎng)比赛的(de)成绩。中(zhōng)国排(pái)协也在积极调(diào)查(chá)此事。去年全国联赛和(hé)全运会(huì)双料冠(guàn)军四川男排(pái)因为(wèi)张翔缺阵，在前轮比赛中(zhōng)已经两次输球，卫冕的(de)难(nán)度(dù)增大(dà)。第四届全国城运会(huì)筹备工作(zuò)进展顺利据(jù)新华(huá)社香港(gǎng)月日电记者周宗欣中(zhōng)华(huá)人民共(gòng)和(hé)国第四届全国城市运动会(huì)筹备委(wěi)员(yuán)会(huì)副(fù)主任(rèn)雷志敏今天在这(zhè)里说(shuō)，运动会(huì)的(de)各(gè)项筹备工作(zuò)进展顺利。第四届城运会(huì)由陕西省(shěng)和(hé)西安市承办，定于年月举行(xíng)。参(cān)加运动会(huì)的(de)单(dān)位大(dà)约(yuē)有(yǒu)多个(gè)，其(qí)中(zhōng)包括(kuò)全国各(gè)省(shěng)省(shěng)会(huì)。自治区(qū)首府。计划(huà)单(dān)列城市。沿海开放城市。经济(jì)特区(qū)和(hé)北(běi)京。天津。上(shàng)海。重(chóng)庆四个(gè)直辖市以及香港(gǎng)特别(bié)行(xíng)政区(qū)。雷志敏说(shuō)，主办单(dān)位国家(jiā)体(tǐ)委(wěi)已决定邀请台(tái)湾省(shěng)和(hé)澳门地(dì)区(qū)派队参(cān)赛。世界杯足球赛快报月创(chuàng)办本报讯第十六(liù)届世界杯足球赛将(jiāng)于今年月日至月日在法国举行(xíng)。经国家(jiā)新闻出版署批准，中(zhōng)国体(tǐ)育报社在此期(qī)间(jiān)将(jiāng)临时创(chuàng)办世界杯快报。快报为(wèi)四开八版，彩色(sè)印刷(shuā)，在全国发(fā)行(xíng)，全方位报道世界杯足球赛，引导球迷正(zhèng)确认识(shí)我国足球运动。沈(shěn)阳军区(qū)举办迎新春体(tǐ)育游艺赛本报讯为(wèi)丰富老干(gàn)部文化(huà)生活，由沈(shěn)阳军区(qū)政治部主办的(de)沈(shěn)阳军区(qū)驻沈(shěn)老干(gàn)部年迎新春体(tǐ)育游艺比赛于月日在沈(shěn)阳军区(qū)八一体(tǐ)育馆拉(lā)开战幕，来自沈(shěn)阳军区(qū)司令(lìng)部。沈(shěn)阳军区(qū)政治部。沈(shěn)阳军区(qū)后勤部和(hé)辽宁(níng)省(shěng)军区(qū)等个(gè)单(dān)位的(de)余人参(shēn)加了(le)本次赛事。张春启年难(nán)以忘却的(de)日子共(gòng)产党宣言发(fā)表一百五十周年附图片(piàn)张一八四八年二月，马克思(sī)。恩格斯为(wèi)共(gòng)产主义者同(tóng)盟起草的(de)纲领共(gòng)产党宣言在伦敦(dūn)发(fā)表。这(zhè)是科学社会(huì)主义的(de)第一个(gè)纲领性文献，完整。系(xì)统而严密地(dì)阐述了(le)马克思(sī)主义的(de)主要(yào)思(sī)想。这(zhè)部著(zhù)作(zuò)从(cóng)它诞生之时起，就鼓舞和(hé)推动全世界无产阶级争取解(jiě)放的(de)斗(dòu)争，成为(wéi)无产阶级最锐利的(de)战斗(dòu)武器。恩格斯指出，它无疑(yí)是全部社会(huì)主义文献中(zhōng)传(chuán)播最广(guǎng)和(hé)最具有(yǒu)国际性的(de)著(zhù)作(zuò)，是从(cóng)西伯(bó)利亚到加利福尼亚的(de)千百万(wàn)工人公认的(de)共(gòng)同(tóng)纲领。华(huá)水发(fā)和(hé)他的(de)义务茶亭江西会(huì)昌县(xiàn)永隆乡与(yǔ)福建闽西武平大(dà)禾的(de)分(fēn)水岭(lǐng)阳石(shí)隘，有(yǒu)一个(gè)人人称(chēng)道的(de)义务茶亭，它的(de)主人就是永隆乡小石(shí)示村村民。有(yǒu)着(zhe)年党龄的(de)老党员(yuán)华(huá)水发(fā)。年早春，华(huá)水发(fā)从(cóng)永隆综(zōng)合(hé)厂(chǎng)退休(xiū)回到小石(shí)示村。华(huá)水发(fā)不(bù)愿过(guò)清闲日子，他时常问自己作(zuò)为(wéi)一名共(gòng)产党员(yuán)，怎样才能(néng)退休(xiū)不(bù)褪(tuì)色(shǎi)呢(ne)。一个(gè)月后，他用一次性所得(de)元退休(xiū)金请来泥(ní)水匠，在前不(bù)挨(āi)村后不(bù)挨(āi)店的(de)阳石(shí)隘盖起一间(jiān)茶亭。只(zhǐ)杉(shā)木茶桶，条(tiáo)排(pái)椅(yǐ)，只(zhǐ)茶碗，这(zhè)便(biàn)是茶亭最初的(de)全部家(jiā)当(dàng)。从(cóng)此，岁的(de)华(huá)水发(fā)就开始为(wèi)过(guò)往行(xíng)人义务送茶，一送就是个(gè)春秋。每天晨曦初露(lù)，华(huá)水发(fā)就挑(tiāo)上(shàng)一担(dān)茶水，送到里外的(de)茶亭，一年四季，风(fēng)雨(yǔ)无阻，从(cóng)未间(jiàn)断过(guò)。老人的(de)儿(ér)子华(huá)汉生回忆说(shuō)，在这(zhè)年中(zhōng)，他父(fù)亲(qīn)只(zhǐ)有(yǒu)两天离开过(guò)那(nà)担(dān)杉(shā)木茶桶和(hé)那(nà)根光溜(liū)溜(liū)的(de)扁(biǎn)担(dàn)，那(nà)是他病得(dé)连站都(dōu)站不(bù)稳的(de)日子。年春的(de)一天，已搬迁至福建武平坪坑的(de)林小顺，以小石(shí)示村刘仲昆屋场(chǎng)有(yǒu)碍他家(jiā)祖茔为(wèi)由，怂恿本族人欲扒(bā)刘仲昆的(de)新屋，一场(chǎng)械斗(dòu)迫(pò)在眉睫。华(huá)水发(fā)闻讯，便(biàn)请来双方当(dāng)事人。就在这(zhè)间(jiān)茶亭，烫心的(de)茶，掏心的(de)话，足足个(gè)多小时调(diào)解(jiě)，化(huà)解(jiě)了(le)一场(chǎng)由愚昧引发(fā)的(de)纷争。他用多年卖山苍籽。木耳。香菇的(de)积蓄，购回多册思(sī)想道德建设方面的(de)书籍，整整齐(qí)齐(qí)排(pái)放在茶亭壁橱上(shàng)，让人们在喝(hē)茶的(de)同(tóng)时，得(dé)到心灵的(de)净(jìng)化(huà)。多年来，永隆。大(dà)禾两个(gè)边界山区(qū)乡发(fā)生过(guò)多起民事纠纷，双方当(dāng)事人均主动来到华(huá)水发(fā)的(de)茶亭，心平气和(hé)地(dì)协商解(jiě)决问题的(de)办法。茶亭变成了(le)民心亭。近几(jǐ)年，华(huá)水发(fā)又买回许(xǔ)多农业科技书籍，订了(le)农村百事通(tōng)。江西科技报等报纸杂志，逐月摆上(shàng)壁橱，于是，茶亭又成了(le)科技亭。华(huá)水发(fā)常说(shuō)我不(bú)会(huì)放下肩上(shàng)的(de)担(dàn)子，直到走不(bù)动为(wéi)止。这(zhè)就是一个(gè)老共(gòng)产党员(yuán)无怨无悔。永不(bù)改变的(de)情怀。江西会(huì)昌县(xiàn)人民广(guǎng)播电台(tái)华(huá)子逸程业长好(hǎo)妈妈教(jiào)出好(hǎo)儿(ér)女(nǚ)一个(gè)边远(yuǎn)山村，自我国恢复高考以来，先后有(yǒu)多人考取大(dà)学，去年一次就考取个(gè)。现在，该村有(yǒu)多名学生在北(běi)京大(dà)学。清华(huá)大(dà)学。中(zhōng)国人民大(dà)学。复旦大(dà)学。武汉大(dà)学等全国重(zhòng)点大(dà)学读(dú)书，硕士生。博士生都(dōu)有(yǒu)。这(zhè)个(gè)村，就是位于三峡坝区(qū)的(de)湖北(běi)省(shěng)宜昌县(xiàn)鄢家(jiā)河村。这(zhè)里有(yǒu)一批教(jiào)子有(yǒu)方的(de)好(hǎo)妈妈。罗泽(zé)秀能(néng)吃苦的(de)孩子知(zhī)努力三间(jiān)低矮的(de)土木结(jié)构住房，墙上(shàng)裂(liè)缝(fèng)满目，地(dì)上(shàng)坑坑洼洼。就是从(cóng)这(zhè)栋不(bù)起眼的(de)土房子里，走出去了(le)一个(gè)大(dà)学生。一个(gè)博士生。大(dà)学生和(hé)博士生的(de)妈妈叫罗泽(zé)秀，岁。她(tā)的(de)女(nǚ)儿(ér)张敏，毕业于西安第四军医大(dà)学，现在部队当(dāng)军医儿(ér)子张罗，现正(zhèng)在北(běi)京科技大(dà)学攻读(dú)博士学位。提(tí)起她(tā)是怎样教(jiào)育子女(nǚ)的(de)，罗泽(zé)秀想了(le)想说(shuō)，首先是孩子们天性聪明。听话。爱读(dú)书，再就是大(dà)人不(bù)娇生惯养，让孩子们从(cóng)小多吃苦。罗泽(zé)秀清楚地(dì)记得(de)，年代初，女(nǚ)儿(ér)张敏读(dú)高中(zhōng)时，家(jiā)里每月只(zhǐ)给(gěi)元生活费，没(méi)钱买菜吃。她(tā)每个(gè)星期(qī)给(gěi)女(nǚ)儿(ér)送菜，夏季是南(nán)瓜青椒，冬季是洋芋白菜。每逢寒暑假(jià)，罗泽(zé)秀就带张敏上(shàng)山挖药材，进城拾(shí)破烂，凑齐(qí)下学期(qī)生活费。学杂费。张敏被(bèi)西安第四军医大(dà)学录取后，父(fù)亲(qīn)凑了(le)元钱送女(nǚ)儿(ér)到武汉湖北(běi)省(shěng)军区(qū)招待(dài)所，张敏舍(shě)不(bù)得(dé)用，剩下元，又给(gěi)父(fù)亲(qīn)带了(le)回家(jiā)。女(nǚ)儿(ér)大(dà)学毕业了(le)，儿(ér)子张罗又进了(le)大(dà)学。张罗自小过(guò)惯了(le)苦日子，读(dú)中(zhōng)学时帮妈妈种(zhòng)田养猪，卖水果，从(cóng)不(bù)乱花一分(fēn)钱。进了(le)大(dà)学，读(dú)硕士生时，仍不(bù)忘记自己是农民的(de)儿(ér)子。他从(cóng)微薄(bó)收入中(zhōng)攒(zǎn)钱寄回去，为(wèi)家(jiā)里装了(le)一部电话，经常在电话中(zhōng)向爸爸妈妈汇报学习情况。罗泽(zé)秀说(shuō)吃得(dé)苦中(zhōng)苦，才有(yǒu)出息人。如果家(jiā)里非常富有(yǒu)，孩子们未必这(zhè)么(me)争气。卢军用爱心送子进大(dà)学年高考，鄢家(jiā)河村四组刘波以分(fēn)的(de)好(hǎo)成绩，成为(wéi)宜昌县(xiàn)高考理科状元，被(bèi)清华(huá)大(dà)学工程物理系(xì)录取。提(tí)起刘波，人们就联想到他的(de)母亲(qīn)卢军。卢军是村里的(de)民办教(jiào)师，丈夫(fū)在县(xiàn)属(shǔ)企业上(shàng)班，刘波主要(yào)是妈妈带大(dà)的(de)。卢军说(shuō)，爱孩子是母亲(qīn)的(de)天性。刘波小时候多灾多难(nàn)。岁时高烧成肺炎，卢军背(bèi)他到医院连打(dǎ)了(le)一个(gè)月针岁时大(dà)腿骨(gǔ)折(zhé)，卢军连续两个(gè)月每天背(bèi)他上(shàng)学回家(jiā)，一天四趟(tàng)，往返四五里。天真的(de)儿(ér)子趴在妈妈背(bèi)上(shàng)说(shuō)妈，您老了(le)走不(bù)动的(de)时候，我也背(bèi)您。刘波读(dú)初中(zhōng)时，阑尾(wěi)炎急性发(fā)作(zuò)，妈妈陪床半个(gè)月，三个(gè)日夜没(méi)合(hé)眼。卢军认为(wéi)，爱孩子，一定要(yào)注意培养孩子的(de)上(shàng)进心。对孩子的(de)长处(chù)要(yào)肯定。鼓励，但要(yào)防止骄傲自满。刘波幼年聪明过(guò)人，多担(dān)桔(jú)子的(de)卖价(jià)，他用心算，不(bù)仅(jǐn)结(jié)果正(zhèng)确，而且(qiě)速度(dù)比计算器还(hái)快。卢军充分(fèn)肯定孩子心算能(néng)力不(bù)错，鼓励他再努力，千万(wàn)不(bù)能(néng)骄傲，争取当(dāng)个(gè)数(shù)学家(jiā)。科学家(jiā)。刘波读(dú)高中(zhōng)时，获全国奥(ào)林匹克物理竞赛一等奖。卢军对刘波说(shuō)，这(zhè)是你努力的(de)结(jié)果，更(gèng)是老师教(jiào)育辅导的(de)结(jié)果。从(cóng)此，刘波上(shàng)进心更(gèng)强(qiáng)了(le)。曹代英从(cóng)严教(jiào)子结(jié)硕果曹代英是鄢家(jiā)河村党支部副(fù)书记。治保会(huì)主任(rèn)。她(tā)的(de)大(dà)儿(ér)子鄢光荣从(cóng)重(zhòng)庆建筑(zhù)大(dà)学毕业。小儿(ér)子鄢光华(huá)，去年又进了(le)葛(gé)洲坝水电工程学院。对孩子进行(xíng)教(jiào)育，一定要(yào)严，不(bù)护短，孩子才有(yǒu)出息。曹代英这(zhè)样说(shuō)。曹代英对孩子严要(yāo)求。不(bù)护短，在鄢家(jiā)河无人不(bù)知(zhī)。儿(ér)子鄢光荣儿(ér)时调(diào)皮，有(yǒu)一次，用同(tóng)学来历不(bù)明的(de)钱买娃娃书看(kàn)，曹代英知(zhī)道后，把(bǎ)儿(ér)子送到管理区(qū)，请干(gàn)部训话，并(bìng)当(dāng)着(zhe)干(gàn)部群众的(de)面，要(yào)孩子下保证，才将(jiāng)孩子领回家(jiā)。曹代英认为(wéi)，对孩子严，要(yào)严得(dé)恰到好(hǎo)处(chù)，靠打(dǎ)骂捆绑，有(yǒu)损孩子身心健康，还(hái)容易引起孩子对大(dà)人的(de)不(bù)满，破罐子破摔。究竟怎样教(jiào)育孩子。她(tā)请县(xiàn)电大(dà)一位心理学老师到村里讲学，没(méi)想到所有(yǒu)家(jiā)长都(dōu)听得(dé)津津有(yǒu)味。她(tā)印象最深的(de)是，老师讲岁左右小孩特别(bié)好(hào)动，想帮妈妈做事，往往力不(bù)从(cóng)心，容易把(bǎ)事情办糟。那(nà)天她(tā)回到家(jiā)里，二儿(ér)子鄢光华(huá)硬要(yào)端汤(tāng)上(shàng)桌，结(jié)果把(bǎ)汤(tāng)连碗摔在地(dì)上(shàng)。她(tā)照老师讲的(de)道理，没(méi)打(dǎ)孩子，孩子自己却很难(nán)过(guò)，从(cóng)此办事更(gèng)加谨慎了(le)。如今，在鄢家(jiā)河村，不(bù)比谁家(jiā)钱多，也不(bù)比谁家(jiā)财产多，只(zhǐ)比谁家(jiā)子女(nǚ)上(shàng)了(le)大(dà)学，已成为(wéi)一种(zhǒng)时尚。在评选教(jiào)子有(yǒu)方的(de)好(hǎo)妈妈活动中(zhōng)，全村每年有(yǒu)数(shù)十名家(jiā)庭主妇荣获县(xiàn)。镇。村颁发(fā)的(de)教(jiào)子有(yǒu)方好(hǎo)妈妈证书。湖北(běi)宜昌县(xiàn)委(wěi)宣传(chuán)部杨建章敢说(shuō)向我看(kàn)齐(qí)乌(wū)鲁木齐(qí)石(shí)油化(huà)工总厂(chǎng)警卫中(zhōng)队队长。共(gòng)产党员(yuán)张鹏，以身作(zuò)则，克己奉公，受到厂(chǎng)内(nèi)外广(guǎng)泛好(hǎo)评。他在警卫中(zhōng)队响亮地(dì)提(tí)出向我看(kàn)齐(qí)。张鹏用自己的(de)实际行(xíng)动，在群众中(zhōng)间(jiān)树起了(le)一面旗帜。向我看(kàn)齐(qí)这(zhè)四个(gè)字，说(shuō)起来容易，做起来很难(nán)。向我看(kàn)齐(qí)表明说(shuō)者给(gěi)群众一面明亮的(de)镜子，让群众每时每刻都(dōu)能(néng)用这(zhè)面镜子检验其(qí)一言一行(xíng)。一举一动，看(kàn)其(qí)是否(fǒu)符合(hé)共(gòng)产党员(yuán)。国家(jiā)干(gàn)部的(de)标准向我看(kàn)齐(qí)表明说(shuō)者给(gěi)自己一根无形的(de)鞭子，时时刻刻用它鞭策自己不(bù)做一丝一毫有(yǒu)损于党。国家(jiā)和(hé)人民利益的(de)事情。说(shuō)向我看(kàn)齐(qí)，需要(yào)胆量(liàng)。有(yǒu)人认为(wéi)，每天的(de)工作(zuò)千头(tóu)万(wàn)绪，一年天难(nán)免不(bù)做一件错事，怎敢轻易说(shuō)向我看(kàn)齐(qí)。实际上(shàng)，向我看(kàn)齐(qí)是对自己的(de)高标准。严要(yāo)求。只(zhǐ)要(yào)你按照这(zhè)个(gè)标准和(hé)要(yāo)求去做了(le)，就不(bú)会(huì)办错事。即便(biàn)偶尔办错一件事，群众也是会(huì)谅解(jiě)你的(de)。有(yǒu)的(de)人在这(zhè)个(gè)地(dì)方，在没(méi)有(yǒu)利害关系(xì)或关系(xì)小的(de)事情上(shàng)敢说(shuō)向我看(kàn)齐(qí)，但是在另一个(gè)地(dì)方，在有(yǒu)利害关系(xì)或关系(xì)大(dà)的(de)事情上(shàng)却不(bù)敢说(shuō)向我看(kàn)齐(qí)。归根结(jié)底(dǐ)，是他们缺乏和(hé)私字彻底(dǐ)决裂(liè)的(de)勇气。如果每一个(gè)党员(yuán)干(gàn)部都(dōu)敢于说(shuō)向我看(kàn)齐(qí)，那(nà)么(me)令(lìng)老百姓深恶(wù)痛绝的(de)腐败现象就会(huì)销声匿迹，社会(huì)风(fēng)气也将(jiāng)大(dà)为(wèi)好(hǎo)转(zhuǎn)。乌(wū)鲁木齐(qí)石(shí)油化(huà)工总厂(chǎng)邓本金爷爷办起托儿(ér)所天下的(de)事儿(ér)真是无奇(qí)不(bù)有(yǒu)，谁能(néng)相(xiāng)信(xìn)我爷爷多岁了(le)，居然在村里办起了(le)托儿(ér)所，还(hái)挂起了(le)义务服(fú)务的(de)牌子。爷爷种(zhǒng)了(le)一辈子地(dì)，现在年岁也大(dà)了(le)，家(jiā)人都(dōu)劝他在家(jiā)享享清福。可(kě)看(kàn)着(zhe)村里那(nà)些(xiē)热火朝(cháo)天的(de)人们，爷爷还(hái)是闲不(bú)住，憋不(bú)住整天围着(zhe)村子转(zhuǎn)。最后爷爷发(fā)现，村里的(de)成年人整天东奔(bēn)西走地(dì)忙活，却苦了(le)那(nà)些(xiē)不(bù)够上(shàng)学年龄的(de)孩子们，村里又没(méi)有(yǒu)托儿(ér)所，父(fù)母们只(zhǐ)好(hǎo)将(jiāng)孩子带在身边，既麻烦，又让孩子受苦。看(kàn)到这(zhè)些(xiē)，爷爷便(biàn)萌发(fā)了(le)办托儿(ér)所的(de)念头(tou)。他跟家(jiā)里人一商量(liáng)，大(dà)家(jiā)都(dōu)同(tóng)意。于是，家(jiā)里腾出新盖的(de)三间(jiān)砖瓦(wǎ)房，爷爷的(de)托儿(ér)所便(biàn)开张了(le)。因为(wèi)人手不(bù)够，爷爷把(bǎ)刚高中(zhōng)毕业的(de)孙(sūn)女(nǚ)也叫过(guò)去帮忙了(le)。看(kàn)着(zhe)爷爷的(de)托儿(ér)所，我却犯了(le)疑(yí)。按说(shuō)，家(jiā)中(zhōng)的(de)日子还(hái)算富裕，也没(méi)必要(yào)让爷爷开这(zhè)个(gè)托儿(ér)所。想到这(zhè)儿(ér)，我便(biàn)问爷爷，你这(zhè)一月也能(néng)挣(zhēng)几(jǐ)百元吧(ba)。爷爷却笑着(zhe)说(shuō)挣(zhēng)啥呀(ya)，都(dōu)是乡里乡亲(qīn)的(de)。不(bù)挣(zhèng)钱，那(nà)你图个(gè)啥呀(ya)。没(méi)想到爷爷竟吹胡子瞪眼地(dì)急起来你小子，白在部队上(shàng)呆这(zhè)几(jǐ)年了(le)，张口闭口就是钱。我这(zhè)叫发(fā)挥余热。望着(zhe)生气的(de)爷爷和(hé)那(nà)些(xiē)快乐(lè)的(de)孩子，我心想自己真的(de)误解(jiě)爷爷了(le)。我真为(wèi)自己的(de)爷爷而高兴(xìng)。天津警备区(qū)某部张海军雨(yǔ)夜农民被(bèi)撞幸遇县(xiàn)长相(xiāng)救年月日晚，雨(yǔ)雾交加，河南(nán)省(shěng)方城县(xiàn)县(xiàn)长张国伟和(hé)司机周勇从(cóng)南(nán)阳开完会(huì)返回方城。时分(fēn)，车(chē)行(xíng)至郑南(nán)公路券(quàn)桥乡夏湾路段时，发(fā)现路旁(páng)有(yǒu)一群人正(zhèng)焦急地(dì)向过(guò)往车(chē)辆招手，张国伟马上(shàng)让周勇把(bǎ)车(chē)停下来。他下车(chē)拨开人群一看(kàn)，一名大(dà)约(yuē)岁左右的(de)年轻人躺在地(dì)上(shàng)，不(bù)省(xǐng)人事，鲜(xiān)血(xuè)正(zhèng)从(cóng)腿部渗出。张国伟说(shuō)赶快送医院。他和(hé)周勇及同(tóng)行(háng)的(de)宛(wǎn)城区(qū)委(wěi)司机高道强(qiáng)迅速将(jiāng)伤者抬到自己乘(chéng)坐的(de)车(chē)上(shàng)，直接送到方城县(xiàn)公安局法医院。张国伟跑(pǎo)前跑(pǎo)后为(wèi)伤者挂号(hào)。取药。伤者的(de)父(fù)亲(qīn)赶到医院，看(kàn)到这(zhè)些(xiē)好(hǎo)人正(zhèng)为(wèi)自己儿(ér)子忙这(zhè)忙那(nà)，赶快跑(pǎo)到医院门口代销店买了(le)两条(tiáo)好(hǎo)烟，送给(gěi)张国伟等人。张国伟婉拒伤者父(fù)亲(qīn)的(de)谢意后，又去问医生，得(dé)知(zhī)伤者确无危险，方才离去。原来，伤者叫张悌，住方城县(xiàn)券(quàn)桥乡夏湾村，月日晚在路上(shàng)行(xíng)走时，被(bèi)由北(běi)向南(nán)行(xíng)驶的(de)一辆三轮拉(lā)沙(shā)车(chē)撞伤。伤愈后的(de)张悌，经多方打(dǎ)听，才知(zhī)道救命恩人是方城县(xiàn)县(xiàn)长张国伟。河南(nán)方城县(xiàn)交警大(dà)队王(wáng)云山丰雪州孙(sūn)蕊从(cóng)封闭到透明附图片(piàn)张火车(chē)站小窗口售票历来是统一的(de)模(mó)式，年新建成的(de)湖北(běi)汉口火车(chē)站也是如此见(jiàn)图。去年月日，汉口火车(chē)站投资余万(wàn)元，打(dǎ)掉了(le)厚厚的(de)封闭墙，改变了(le)小小的(de)售票窗。月日，售票大(dà)厅全新透明的(de)个(gè)窗口以崭(zhǎn)新的(de)姿态迎接旅客见(jiàn)图。从(cóng)封闭到透明，这(zhè)是服(fú)务观(guān)念的(de)转(zhuǎn)变。透明的(de)服(fú)务，使火车(chē)站和(hé)旅客的(de)交流更(gèng)直接了(le)，心也贴得(dé)更(gèng)近了(le)。湖北(běi)武汉市魏振华(huá)摄(shè)影报道刘志祥与(yǔ)他的(de)扶贫户在革(gé)命老区(ōu)安徽省(shěng)泾县(xiàn)，县(xiàn)委(wěi)书记刘志祥与(yǔ)他的(de)扶贫户胡忠友的(de)一段动人故事，被(bèi)人们传(chuán)为(wéi)佳话。年六(liù)七月间(jiān)，泾县(xiàn)遭受特大(dà)的(de)洪涝灾害。上(shàng)任(rèn)不(bù)久的(de)县(xiàn)委(wěi)书记刘志祥，经过(guò)深入调(diào)查(chá)研(yán)究，从(cóng)全县(xiàn)扶贫工作(zuò)的(de)现状出发(fā)，提(tí)出并(bìng)组织(zhī)实施了(le)一帮一。三扶一扶贫奔(bēn)小康工程，即副(fù)科级以上(shàng)干(gàn)部每人扶持一个(gè)贫困户一个(gè)县(xiàn)级领导。一个(gè)有(yǒu)实力的(de)科局和(hé)一个(gè)企业，共(gòng)同(tóng)扶持一个(gè)贫困村。这(zhè)样，刘志祥就与(yǔ)云岭(lǐng)乡新兴(xīng)村贫困户胡忠友结(jié)成一帮一扶贫对子。胡忠友全家(jiā)口人，四世同(tóng)堂。他上(shàng)有(yǒu)岁的(de)奶奶和(hé)年迈的(de)父(fù)母，下有(yǒu)两个(gè)未成年的(de)娃娃，妻(qī)子体(tǐ)弱多病，仅(jǐn)靠胡忠友一人艰难(nán)地(dì)支撑着(zhe)这(zhè)个(gè)家(jiā)。他家(jiā)承包的(de)亩地(dì)，由于缺肥料。缺良种(zhǒng)。缺劳力，粮食(shí)收成低，又没(méi)有(yǒu)副(fù)业收入，结(jié)果成了(le)有(yǒu)名的(de)贫困户。县(xiàn)委(wěi)机关也有(yǒu)人担(dān)心胡忠友这(zhè)个(gè)贫困户在短时间(jiān)内(nèi)很难(nán)扶起来，建议刘志祥调(diào)换一户，他听了(le)摇摇头(tóu)说(shuō)我们的(de)目标，是在年以前彻底(dǐ)解(jiě)决贫困人口的(de)温饱问题，绝不(bù)能(néng)落(là)下一个(gè)贫困户。像胡忠友这(zhè)样难(nán)扶的(de)贫困户就是要(yào)坚决帮扶。在年月召(zhào)开的(de)全县(xiàn)扶贫奔(bēn)小康攻坚战的(de)动员(yuán)大(dà)会(huì)上(shàng)，刘志祥又重(chóng)申了(le)扶贫的(de)决心，并(bìng)要(yāo)求全县(xiàn)所有(yǒu)结(jié)成对子的(de)机关干(gàn)部在年内(nèi)至少(shǎo)三次上(shàng)门扶贫第一次上(shàng)门认亲(qīn)，熟(shú)悉情况第二次拿出具体(tǐ)措施，制定扶贫方案第三次解(jiě)决扶贫户过(guò)冬问题，同(tóng)时保证有(yǒu)米有(yǒu)肉过(guò)好(hǎo)年。会(huì)后，刘志祥来到胡忠友家(jiā)认亲(qīn)。沿着(zhe)一条(tiáo)羊(yáng)肠小道步行(xíng)数(shù)公里，他来到胡忠友家(jiā)。只(zhī)见(jiàn)几(jǐ)间(jiān)破烂不(bù)堪的(de)房子里黑洞洞的(de)，看(kàn)不(bú)见(jiàn)粮食(shí)和(hé)牲口，老人病卧在床上(shàng)，身材瘦小的(de)胡忠友痴呆呆地(dì)望着(zhe)来人。看(kàn)到这(zhè)种(zhǒng)情景(jǐng)，刘志祥心里很不(bú)是滋味，实际情况比他想象的(de)还(hái)要(yào)难(nán)。刘志祥临走时从(cóng)自己的(de)口袋里掏出元钱让胡忠友收下，并(bìng)说(shuō)你家(jiā)的(de)困难(nán)，政府会(huì)想办法帮助(zhù)解(jiě)决的(de)，大(dà)伙儿(ér)也会(huì)帮助(zhù)你的(de)。胡忠友双手接过(guò)钱，眼眶里噙满了(le)泪水。几(jǐ)天后，刘志祥再一次出现在胡忠友的(de)家(jiā)门口，给(gěi)胡忠友一家(jiā)带来一大(dà)包半新的(de)衣服(fú)和(hé)鞋子等物。刘志祥进门还(hái)没(méi)坐下，乡。村干(gàn)部也相(xiāng)继来到胡忠友家(jiā)，刘志祥要(yào)大(dà)家(jiā)为(wèi)帮助(zhù)胡忠友一家(jiā)脱贫致富理思(sī)路。想办法。在场(chǎng)的(de)人你一言我一语(yǔ)，提(tí)出很多脱贫方法。根据(jù)山区(qū)的(de)特点和(hé)胡忠友的(de)身体(tǐ)状况，认为(wéi)养一群羊(yáng)是条(tiáo)好(hǎo)路子。刘志祥帮助(zhù)胡忠友解(jiě)决元扶贫贷款，很快买来只(zhǐ)羊(yáng)。新兴(xīng)村的(de)干(gàn)部群众被(bèi)刘志祥这(zhè)种(zhǒng)动真情。真扶贫。扶真贫的(de)精神所感动。年春节(jié)前夕，刘志祥第三次来到胡忠友家(jiā)。刘志祥询问了(le)胡忠友一家(jiā)的(de)生活情况和(hé)春节(jié)安排(pái)，又从(cóng)口袋里掏出元钱递给(gěi)胡忠友，说(shuō)快过(guò)年了(le)，这(zhè)是我的(de)一点心意。随后，他又来到羊(yáng)圈(juàn)旁(páng)，仔(zǐ)细询问了(le)羊(yáng)的(de)饲养和(hé)繁殖(zhí)情况。胡忠友指着(zhe)活蹦乱跳(tiào)的(de)小羊(yáng)羔说(shuō)老母羊(yáng)上(shàng)月产下只(zhǐ)小羊(yáng)羔，前几(jǐ)天与(yǔ)村干(gàn)部合(hé)计，趁春节(jié)期(qī)间(jiān)羊(yáng)肉价(jià)格高，出售只(zhǐ)羊(yáng)，收入元，全部还(hái)了(le)贷款。刘志祥听后满意地(dì)点了(le)点头(tóu)。我见(jiàn)到胡忠友是在年月，他激动地(dì)说(shuō)我家(jiā)有(yǒu)了(le)今天，全亏刘志祥书记的(de)帮助(zhù)。在场(chǎng)的(de)村干(gàn)部告诉记者，从(cóng)刘志祥与(yǔ)胡忠友结(jié)亲(qīn)扶贫算起才个(gè)月，胡忠友一家(jiā)就发(fā)生了(le)很大(dà)的(de)变化(huà)。他家(jiā)两个(gè)孩子报名入了(le)学，年的(de)小麦。油菜比以往任(rèn)何(hé)一年都(dōu)收得(dé)多，秋季农作(zuò)物长势喜人。然而，变化(huà)最大(dà)的(de)是胡忠友本人。村干(gàn)部说(shuō)现在的(de)胡忠友就像换了(le)个(gè)人似(shì)的(de)，农忙时他与(yǔ)妻(qī)子白天黑夜在承包地(dì)里忙，农闲时他一边放羊(yáng)，一边砍柴。年下半年仅(jǐn)卖柴一项就收入多元，解(jiě)决了(le)孩子的(de)学习费用和(hé)买油盐的(de)零花钱。平时，他把(bǎ)羊(yáng)粪积起来作(zuò)肥料，他家(jiā)亩水稻每亩增产公斤左右，解(jiě)决了(le)他家(jiā)口人的(de)吃饭问题。眼下，又有(yǒu)五六(liù)户村民到他家(jiā)订购羊(yáng)羔。看(kàn)来胡忠友家(jiā)脱贫已经有(yǒu)了(le)希望。安徽新闻出版报金兴(xīng)安难(nán)忘和(hé)平火车(chē)站真情温暖老人心我是一位年近的(de)老人。今天，我怀着(zhe)万(wàn)分(fēn)感激之情，讲述一段令(lìng)我终身难(nán)忘的(de)经历。年月日，我和(hé)我老伴从(cóng)合(hé)肥乘(chéng)次列车(chē)去广(guǎng)州，看(kàn)望在广(guǎng)州工作(zuò)的(de)女(nǚ)儿(ér)。列车(chē)在日上(shàng)午时左右到达和(hé)平车(chē)站，我想活动一下身子，便(biàn)下了(le)车(chē)。谁知(zhī)，由于我年纪(jì)大(dà)。耳朵不(bù)好(hǎo)，只(zhǐ)顾活动，没(méi)有(yǒu)听到开车(chē)的(de)铃声，等列车(chē)开动了(le)才发(fā)觉(jué)误了(le)车(chē)。我患有(yǒu)高血(xuè)压(yā)病，我老伴身体(tǐ)也不(bù)好(hǎo)，而且(qiě)和(hé)平车(chē)站距广(guǎng)州还(hái)有(yǒu)好(hǎo)几(jǐ)百公里，我万(wàn)分(fēn)焦急。正(zhèng)在我一筹莫(mò)展。不(bù)知(zhī)所措的(de)时候，一位车(chē)站工作(zuò)人员(yuán)走了(le)过(guò)来，问清情况后对我说(shuō)老师傅，你不(bú)要(yào)着(zháo)急，跟我来。到了(le)他的(de)办公室，一位多岁的(de)师傅给(gěi)我倒(dào)了(le)杯开水，另一位小师傅搬来他们办公室最好(hǎo)的(de)椅(yǐ)子给(gěi)我坐，然后又带我到食(shí)堂吃饭，还(hái)不(bù)让付钱。吃过(guò)饭，他们又进一步地(dì)了(liǎo)解(jiě)情况，多次打(dǎ)电话给(gěi)我在广(guǎng)州的(de)孩子，以免他们担(dān)心。同(tóng)时，打(dǎ)电话给(gěi)前方站，让前方站通(tōng)知(zhī)次的(de)列车(chē)长，由列车(chē)长转(zhuǎn)告我老伴说(shuō)我转(zhuǎn)乘(chéng)次快车(chē)到广(guǎng)州，要(yào)我老伴放心。之后，一位姓彭(péng)的(de)师傅一直把(bǎ)我送到河源站，并(bìng)亲(qīn)自把(bǎ)我送上(shàng)车(chē)，这(zhè)时已中(zhōng)午时多。我站在缓缓启动的(de)列车(chē)上(shàng)泪水禁(jīn)不(bú)住掉了(le)下来，我没(méi)想到在我有(yǒu)生之年还(hái)会(huì)遇上(shàng)这(zhè)么(me)多好(hǎo)心人。日晚，我和(hé)我老伴到了(le)我女(nǚ)儿(ér)家(jiā)，和(hé)平车(chē)站的(de)那(nà)几(jǐ)位师傅还(hái)打(dǎ)电话到我孩子家(jiā)，问我是否(fǒu)平安到了(le)广(guǎng)州，这(zhè)更(gèng)是让我及我的(de)家(jiā)人感动不(bù)已。我在这(zhè)里向这(zhè)些(xiē)热心帮助(zhù)我的(de)人说(shuō)声谢谢，更(gèng)希望我们这(zhè)个(gè)社会(huì)会(huì)有(yǒu)更(gèng)多这(zhè)样的(de)人。安徽合(hé)肥市铁四局老干(gàn)部活动室杨久庸口述刘武东整理谨防金蝉脱壳(qiào)山西大(dà)同(tóng)市闻诚当(dāng)前，在党的(de)十五大(dà)精神的(de)推动下，以探索公有(yǒu)制多种(zhǒng)实现形式为(wèi)重(zhòng)点的(de)经济(jì)体(tǐ)制改革(gé)，正(zhèng)在普遍深入地(dì)展开。一大(dà)批国有(yǒu)企业特别(bié)是中(zhōng)小企业，为(wèi)实现两个(gè)根本性转(zhuǎn)变，围绕企业的(de)资产组织(zhī)形式和(hé)经营方式进行(xíng)改组改制。我们既要(yào)充分(fèn)肯定改革(gé)的(de)有(yǒu)效成果，又要(yào)保持清醒的(de)头(tóu)脑，加大(dà)反腐力度(dù)，高度(dù)警惕那(nà)些(xiē)长期(qī)胡作(zuò)非为(wéi)，给(gěi)企业造成巨大(dà)损失，甚(shèn)至有(yǒu)严重(zhòng)贪污腐化(huà)问题的(de)人，借企业改制之机，金蝉脱壳(qiào)，溜(liū)之大(dà)吉。在资产评估(gū)中(zhōng)，有(yǒu)关部门发(fā)现许(xǔ)多企业有(yǒu)说(shuō)不(bù)清道不(bù)明的(de)国有(yǒu)资产流失现象。究其(qí)原因，客观(guān)上(shàng)有(yǒu)市场(chǎng)疲软。设备老化(huà)。产品科技含量(liàng)低。社会(huì)负担(dān)沉重(zhòng)等诸多原因，但也不(bù)乏人为(wéi)的(de)因素。国有(yǒu)资产流失的(de)人为(wéi)因素大(dà)致有(yǒu)三一是一些(xiē)企业人员(yuán)管理能(néng)力低下。二是企业的(de)厂(chǎng)长。经理权力过(guò)于集中(zhōng)，而又缺乏完善的(de)权力制衡机制和(hé)监(jiān)督约(yuē)束机制，致使一些(xiē)人不(bù)能(néng)正(zhèng)确对待(dài)手中(zhōng)的(de)权力，随意挥霍浪费，贪污腐化(huà)。三是有(yǒu)的(de)企业管理人员(yuán)心存侥(jiǎo)幸，企图借改制之名，压(yā)低国有(yǒu)资产价(jià)码，缩(suō)小债权，扩大(dà)债务，或千方百计地(dì)将(jiāng)有(yǒu)效资产折(zhé)为(wèi)无效资产私分(fēn)。隐(yǐn)匿。毋庸讳言，由于人们普遍存在改制的(de)愿望，为(wèi)了(le)加大(dà)步伐，加快速度(dù)，有(yǒu)关方面放松了(le)对企业国有(yǒu)资产的(de)评估(gū)，放松了(le)对企业经营管理人员(yuán)的(de)审计监(jiān)督，忽视了(le)企业经济(jì)犯罪问题。一些(xiē)人将(jiāng)企业搞垮之后，积极要(yāo)求改制，其(qí)目的(dì)是乘(chéng)改制之机，堂而皇之地(dì)溜(liū)出法网。与(yǔ)这(zhè)些(xiē)人有(yǒu)瓜葛(gé)的(de)上(shàng)级主管部门的(de)领导也急于推动这(zhè)些(xiē)企业改制，企图一改了(le)之。在此，我认为(wéi)有(yǒu)必要(yào)大(dà)声疾呼绝不(bù)能(néng)让那(nà)些(xiē)有(yǒu)严重(zhòng)经济(jì)问题的(de)人在企业改制中(zhōng)轻松愉(yú)快地(dì)溜(liū)走。要(yào)始终坚持一手抓改制，一手抓反腐。在积极推进改制的(de)同(tóng)时，严格按照法定程序，由有(yǒu)资格的(de)中(zhōng)介机构实事求是地(dì)对企业国有(yǒu)资产进行(xíng)评估(gū)，并(bìng)对企业的(de)经营状况。财务状况进行(xíng)严格的(de)审计，发(fā)现问题要(yào)弄(nòng)清是非，严肃处(chǔ)理。绝不(bù)能(néng)在改制中(zhōng)包裹问题，一股了(le)之，一破了(le)之，一并(bìng)了(le)之。禁(jìn)毒(dú)切(qiè)不(bù)可(kě)放松近年来，全国各(gè)地(dì)开展的(de)禁(jìn)毒(dú)专项斗(dòu)争，取得(de)了(le)显著(zhù)成效。现在，人们关心的(de)是这(zhè)项工作(zuò)能(néng)否(fǒu)长期(qī)坚持下去，巩固已有(yǒu)的(de)成果，在现有(yǒu)的(de)条(tiáo)件下继续扩大(dà)战果。我认为(wéi)，禁(jìn)吸戒毒(dú)工作(zuò)应(yīng)该成为(wéi)有(yǒu)关政府部门的(de)一项经常性的(de)工作(zuò)。要(yào)达到这(zhè)一目的(dì)，须防止以下几(jǐ)种(zhǒng)思(sī)想倾向一。对集中(zhōng)斗(dòu)争行(xíng)动重(zhòng)视，对经常性斗(dòu)争不(bù)够重(zhòng)视。集中(zhōng)行(xíng)动与(yǔ)专项斗(dòu)争是迫(pò)于毒(dú)情严重(zhòng)而采(cǎi)取的(de)工作(zuò)形式，是为(wèi)经常性斗(dòu)争创(chuàng)造条(tiáo)件，我们要(yào)力求以经常性斗(dòu)争来巩固和(hé)发(fā)展集中(zhōng)行(xíng)动的(de)成果。如果不(bù)认真抓好(hǎo)经常性斗(dòu)争，就有(yǒu)可(kě)能(néng)出现毒(dú)情发(fā)展的(de)严重(zhòng)局面，有(yǒu)可(kě)能(néng)前功尽(jìn)弃。二。毒(dú)情严重(zhòng)的(de)地(dì)方重(zhòng)视，毒(dú)情尚不(bù)严重(zhòng)的(de)地(dì)方不(bù)重(zhòng)视。毒(dú)情如火灾，禁(jìn)毒(dú)如救火，稍(shāo)不(bù)警惕就会(huì)蔓(màn)延。年前，浙江省(shěng)尚未发(fā)现吸毒(dú)者，近两年来则成倍上(shàng)升，现在登记在册的(de)已有(yǒu)万(wàn)余人。吸毒(dú)者为(wèi)筹集毒(dú)资满足毒(dú)瘾，往往铤而走险，作(zuò)案不(bù)讲时空(kōng)条(tiáo)件，不(bù)计后果，具有(yǒu)极大(dà)的(de)疯狂性。禁(jìn)毒(dú)斗(dòu)争的(de)经验教(jiào)训告诉我们，能(néng)否(fǒu)将(jiāng)毒(dú)品问题处(chǔ)置在始发(fā)阶段，先发(fā)制毒(dú)，是做好(hǎo)这(zhè)项工作(zuò)的(de)关键。三。上(shàng)级作(zuò)专门部署就重(zhòng)视，没(méi)有(yǒu)专门部署就不(bù)重(zhòng)视。禁(jìn)毒(dú)斗(dòu)争是关系(xì)到民族兴(xīng)衰存亡(wáng)的(de)重(zhòng)大(dà)政治问题，应(yīng)该自觉(jué)地(dì)将(jiāng)其(qí)列入政府工作(zuò)的(de)日程，以对人民高度(dù)负责的(de)态度(dù)，常抓不(bù)懈。严密控制现有(yǒu)吸毒(dú)人员(yuán)，严防滋生新的(de)吸毒(dú)人员(yuán)，是禁(jìn)毒(dú)工作(zuò)一项战略性任(rèn)务。一方面要(yào)依靠基层。依靠群众调(diào)查(chá)摸底(dǐ)，以吸查(chá)吸，以贩查(chá)吸，以药管制的(de)精神药品。麻醉药品查(chá)吸，把(bǎ)现有(yǒu)吸毒(dú)人员(yuán)全部掌握起来，并(bìng)区(qū)别(bié)情况采(cǎi)取有(yǒu)效的(de)戒毒(dú)措施，减少(shǎo)复吸率，提(tí)高戒断率另一方面要(yào)对容易染毒(dú)人群和(hé)尚无吸毒(dú)人员(yuán)的(de)地(dì)区(qū)，有(yǒu)针对性地(dì)落(luò)实防毒(dú)的(de)各(gè)项教(jiào)育管理工作(zuò)，构筑(zhù)严密的(de)御毒(dú)。抗毒(dú)防线。控制毒(dú)品供(gōng)应(yìng)，是遏制毒(dú)品需求的(de)另一个(gè)重(zhòng)要(yào)方面，要(yào)加强(qiáng)对制贩毒(dú)品案件的(de)侦查(chá)。情报工作(zuò)，适时破案。对贩毒(dú)者不(bù)论(lùn)数(shù)量(liàng)多少(shǎo)，务必及时依法追(zhuī)究其(qí)刑事责任(rèn)，通(tōng)过(guò)严格执法，造就震慑犯罪的(de)高压(yā)区(qū)，使毒(dú)贩不(bù)敢轻举妄动，以切(qiē)断毒(dú)源。吸毒(dú)人员(yuán)就其(qí)行(xíng)为(wéi)性质看(kàn)，既是违法者，又是吸毒(dú)的(de)特殊病人，不(bù)采(cǎi)取强(qiáng)制措施是不(bù)行(xíng)的(de)。因此，强(qiáng)制戒毒(dú)所的(de)管理既区(qū)别(bié)于监(jiān)狱，又区(qū)别(bié)于普通(tōng)医院。强(qiáng)制戒毒(dú)所要(yào)贯彻教(jiào)育。治疗与(yǔ)适当(dàng)劳动相(xiāng)结(jié)合(hé)的(de)工作(zuò)方针，通(tōng)过(guò)教(jiào)育使吸毒(dú)者深刻认识(shí)毒(dú)品对个(gè)人。家(jiā)庭。社会(huì)的(de)危害，增强(qiáng)法制观(guān)念，提(tí)高戒毒(dú)自觉(jué)性。组织(zhī)戒毒(dú)人员(yuán)进行(xíng)适当(dàng)劳动，使他们有(yǒu)事可(kě)做，同(tóng)时还(hái)可(kě)以使一些(xiē)好(hào)逸恶(wù)劳的(de)人增强(qiáng)劳动观(guān)念，缓解(jiě)经济(jì)困难(nán)。尽(jǐn)快建立相(xiāng)应(yìng)的(de)强(qiáng)制戒毒(dú)所与(yǔ)劳教(jiào)戒毒(dú)所，是禁(jìn)吸戒毒(dú)的(de)一项基础措施。办强(qiáng)制戒毒(dú)所，只(zhǐ)能(néng)讲一个(gè)效益，那(nà)就是社会(huì)效益，不(bù)能(néng)再有(yǒu)别(bié)的(de)什(shén)么(me)效益。要(yào)合(hé)理收费，吸毒(dú)人员(yuán)在戒毒(dú)所的(de)费用应(yīng)该依据(jù)法律规定由本人或家(jiā)庭承担(dān)，但对确实无力承担(dān)者，政府要(yào)给(jǐ)予(yǔ)补助(zhù)。春节(jié)快到了(le)，包括(kuò)贩毒(dú)在内(nèi)的(de)刑事犯罪活动正(zhèng)呈增多趋(qū)势，大(dà)批外出人员(yuán)回家(jiā)过(guò)年，其(qí)中(zhōng)有(yǒu)的(de)已在毒(dú)灾区(qū)染上(shàng)了(le)毒(dú)瘾，有(yǒu)关方面应(yīng)适时加大(dà)禁(jìn)吸戒毒(dú)工作(zuò)的(de)力度(dù)。禁(jìn)毒(dú)从(cóng)专项斗(dòu)争转(zhuǎn)入经常性工作(zuò)，人们容易产生松劲(jìn)情绪，如果工作(zuò)不(bù)紧而稍(shāo)有(yǒu)松懈，就可(kě)能(néng)出现毒(dú)品犯罪猖獗，吸毒(dú)人员(yuán)大(dà)增的(de)局面。负有(yǒu)禁(jìn)毒(dú)责任(rèn)的(de)部门应(yīng)抓住时机，开展宣传(chuán)教(jiào)育活动，采(cǎi)取有(yǒu)效措施打(dǎ)击制贩毒(dú)品犯罪，扎(zhā)扎(zhā)实实做好(hǎo)各(gè)项禁(jìn)吸戒毒(dú)工作(zuò)。浙江省(shěng)公安厅副(fù)厅长蔡扬蒙(méng)小轧(yà)花机破坏(huài)棉花品质最近，我们在抽查(chá)中(zhōng)发(fā)现，私人收棉并(bìng)用小型轧(yà)花机轧(yà)花的(de)现象又有(yǒu)所抬头(tóu)，个(gè)别(bié)棉区(qū)多年未开的(de)陈旧小轧(yà)花机又转(zhuàn)动起来。根据(jù)国务院关于做好(hǎo)棉花收购工作(zuò)的(de)通(tōng)知(zhī)精神，我国棉花市场(chǎng)仍执行(xíng)四统一，三不(bù)放开的(de)政策。但由于个(gè)别(bié)地(dì)区(qū)收棉资金被(bèi)挤占(zhàn)挪用，加上(shàng)轧(yà)出的(de)皮棉调(diào)销不(bù)畅，资金回笼(lóng)慢，不(bù)少(shǎo)企业利润较低或亏损等原因，有(yǒu)些(xiē)棉花收购加工部门收棉积极性不(bù)高，个(gè)别(bié)地(dì)方还(hái)变相(xiàng)打(dǎ)白条(tiáo)，使棉花贩子有(yǒu)了(le)可(kě)乘(chéng)之机。棉贩子没(méi)有(yǒu)科学的(de)试轧(yà)检验测试手段，更(gèng)没(méi)有(yǒu)棉花品级实物标准，不(bù)按标准分(fēn)等级储存加工，将(jiāng)白棉。黄棉。灰棉。拔秆剥(bō)桃棉。地(dì)脚(jiǎo)棉等各(gè)种(zhǒng)类型的(de)棉花混(hùn)在一起加工销售。用这(zhè)种(zhǒng)棉花生产的(de)产品花纱多，质量(liàng)次。棉花贩子的(de)小型轧(yà)花机大(dà)都(dū)属(shǔ)于淘汰设备，对棉纤(xiān)维损害很大(dà)。经抽样检验，有(yǒu)百分(fēn)之十二左右的(de)棉花纤(xiān)维被(bèi)轧(yà)断，增大(dà)了(le)纺纱落(luò)棉，加大(dà)了(le)成本。用小轧(yà)花机加工的(de)棉花索丝。棉结(jié)。带纤(xiān)维籽屑等有(yǒu)害疵点严重(zhòng)超标，直接影响纱布质量(liàng)。由于私人收棉加工管理不(bù)善，常用塑料编织(zhī)袋装运棉花，致使棉花中(zhōng)含有(yǒu)异性纤(xiān)维。有(yǒu)的(de)甚(shèn)至向棉花中(zhōng)掺(càn)混(hùn)再生棉，纺成纱织(zhī)成布后，因棉纤(xiān)维和(hé)异性纤(xiān)维着(zhuó)色(sè)率不(bù)一致，出现大(dà)量(liàng)次布。有(yǒu)的(de)棉贩子因没(méi)有(yǒu)测水仪器，全靠手工检验，收购的(de)棉花水分(fèn)大(dà)，棉垛(duǒ)产生高温，棉花色(sè)泽(zé)变异，纤(xiān)维强(qiáng)力下降。呼吁(yù)有(yǒu)关部门采(cǎi)取有(yǒu)力措施，取缔私人或集体(tǐ)经营的(de)小型轧(yà)花机，以免国家(jiā)棉花资源遭受损失。山东潍坊(fāng)市纤(xiān)维检验所张景(jǐng)坡线渝长路段何(hé)时不(bù)再堵车(chē)。最近，常听往返于线渝重(chóng)庆长长寿路段的(de)汽车(chē)驾驶员(yuán)及出差(chāi)办事人员(yuán)反映，晏家(jiā)镇。沙(shā)溪桥。沙(shā)坪镇等处(chù)天天堵车(chē)，尤其(qí)是沙(shā)溪桥附近，一堵就是三四个(gè)小时，有(yǒu)时长达十多小时。年月日下午点多钟，笔者一行(xíng)四人去重(chóng)庆出差(chāi)，从(cóng)长寿县(xiàn)城乘(chéng)车(chē)出发(fā)，行(xíng)至新沙(shā)乡镇，见(jiàn)前面沿路停靠的(de)汽车(chē)排(pái)成长龙。问其(qí)故，有(yǒu)人答(dá)曰前面沙(shā)溪修高速公路穿越沙(shā)溪桥，有(yǒu)一段临时便(biàn)道狭窄不(bù)平，有(yǒu)人抢(qiǎng)道撞车(chē)没(méi)人解(jiě)决，堵了(le)大(dà)半天了(le)。我们一直等到深夜点也没(méi)人来处(chǔ)理，眼看(kàn)无望，我们只(zhǐ)好(hǎo)返回长寿。沿途见(jiàn)那(nà)堵车(chē)长龙还(hái)在向晏家(jiā)镇方向延伸。月日早晨点钟，我们又从(cóng)长寿县(xiàn)城出发(fā)，半小时后到新沙(shā)乡镇路段，排(pái)队等到点多钟才通(tōng)过(guò)。月日早晨点钟，笔者从(cóng)重(zhòng)庆乘(chéng)车(chē)返回长寿，点钟行(xíng)驶到洛渍岔路口前面不(bù)远(yuǎn)处(chù)，停靠的(de)汽车(chē)长龙又出现在面前。时分(fēn)才驶过(guò)那(nà)段卡(qiǎ)脖子临时便(biàn)道。重(chóng)庆市长寿县(xiàn)望江路石(shí)油采(cǎi)气五队况世明盲目挖砂影响江堤安全长江流经江西九江市境内(nèi)公里，处(chǔ)于赣鄂皖毗邻地(dì)区(qū)。长期(qī)以来，在这(zhè)段长江江面上(shàng)，数(shù)十艘挖砂船竞相(xiāng)作(zuò)业，严重(zhòng)影响了(le)长江的(de)水质。航运。环境和(hé)堤坝的(de)安全，也直接威胁着(zhe)浔阳城的(de)安全。据(jù)统计，近年来，由于混(hùn)乱的(de)挖砂大(dà)战引发(fā)的(de)事故达起，沉船艘。去年年初以来，九江市境内(nèi)的(de)长江水面上(shàng)，有(yǒu)艘挖砂船轮番(fān)在深水航道区(qū)挖掘优质黄砂，并(bìng)在长江通(tōng)航干(gàn)道上(shàng)夜间(jiàn)作(zuò)业，给(gěi)夜航船舶的(de)安全带来巨大(dà)隐(yǐn)患，至今已发(fā)生起航船与(yǔ)挖砂船碰撞事故，并(bìng)造成人死亡(wáng)。大(dà)部分(fèn)挖砂船违章在离长江护堤米以内(nèi)挖砂，对长江大(dà)堤产生了(le)严重(zhòng)的(de)危害。江西九江日报社潘浔对交通(tōng)事故调(tiáo)解(jiě)不(bù)服(fú)怎么(me)办。编辑同(tóng)志我是一名出租汽车(chē)司机。个(gè)多月前，我在一交叉(chā)路口撞倒(dào)了(le)一个(gè)闯红(hóng)灯的(de)骑自行(xíng)车(chē)人。经医院检查(chá)，骑车(chē)人左腿骨(gǔ)折(zhé)，需要(yào)住院治疗。医院要(yāo)求交住院押金元。我向单(dān)位说(shuō)明情况，单(dān)位说(shuō)不(bù)管。在骑车(chē)人住院期(qī)间(jiān)，我垫付了(le)全部医药费。前不(bù)久，交警部门进行(xíng)调(tiáo)解(jiě)，要(yào)我赔偿对方元，我不(bù)同(tóng)意。我认为(wéi)，对方闯红(hóng)灯应(yīng)负主要(yào)责任(rèn)。请问对交通(tōng)事故调(tiáo)解(jiě)不(bù)服(fú)该怎么(me)办。江苏(sū)读(dú)者郝友好(hǎo)郝友好(hǎo)同(tóng)志公安交警部门对交通(tōng)事故的(de)调(tiáo)解(jiě)，应(yīng)根据(jù)交通(tōng)事故现场(chǎng)勘验和(hé)调(diào)查(chá)讯问作(zuò)出准确的(de)记录，并(bìng)根据(jù)确认的(de)事实和(hé)有(yǒu)关规定，裁定各(gè)方当(dāng)事人的(de)责任(rèn)。交通(tōng)事故一般分(fēn)为(wéi)全部责任(rèn)。主要(yào)责任(rèn)。同(tóng)等责任(rèn)和(hé)次要(yào)责任(rèn)四种(zhǒng)。根据(jù)我国道路交通(tōng)事故处(chǔ)理办法第三十一条(tiáo)关于交通(tōng)事故责任(rèn)者对交通(tōng)事故造成的(de)损失，应(yīng)当(dāng)承担(dān)赔偿责任(rèn)的(de)规定，有(yǒu)责任(rèn)的(de)一方应(yīng)当(dāng)赔偿对方相(xiāng)应(yìng)的(de)经济(jì)损失，经济(jì)赔偿的(de)多少(shǎo)应(yīng)按照责任(rèn)的(de)大(dà)小，由责任(rèn)者全部承担(dān)或部分(fèn)承担(dān)。如果承担(dān)赔偿责任(rèn)的(de)机动车(chē)驾驶员(yuán)暂时无力赔偿，由驾驶员(yuán)所在单(dān)位或者机动车(chē)的(de)所有(yǒu)人负责垫付。根据(jù)你信(xìn)中(zhōng)所述，如果你是在执行(xíng)职务中(zhōng)发(fā)生的(de)交通(tōng)事故并(bìng)负有(yǒu)交通(tōng)事故的(de)责任(rèn)，应(yīng)由你所在单(dān)位或者你本人承担(dān)赔偿责任(rèn)。你所在单(dān)位在赔偿损失后，可(kě)根据(jù)实际情况，向你追(zhuī)偿部分(fèn)或者全部费用。因你在信(xìn)中(zhōng)未写明元赔偿费的(de)构成及交通(tōng)事故责任(rèn)认定书认定你与(yǔ)伤者的(de)责任(rèn)，因而无法判断你是否(fǒu)应(yīng)当(dāng)赔偿元。需要(yào)指出的(de)是，公安交警部门对道路交通(tōng)事故所作(zuò)的(de)调(tiáo)解(jiě)不(bù)具有(yǒu)最终法律效力。如果双方不(bù)能(néng)达成调(tiáo)解(jiě)协议或调(tiáo)解(jiě)后一方反悔，另一方可(kě)向有(yǒu)管辖权的(de)人民法院提(tí)起民事诉讼。此外，根据(jù)有(yǒu)关规定，公安交警部门对道路交通(tōng)事故的(de)调(tiáo)解(jiě)期(qī)限为(wèi)天，最多只(zhǐ)能(néng)调(tiáo)解(jiě)两次，经两次调(tiáo)解(jiě)达不(bù)成协议或调(tiáo)解(jiě)期(qī)满后未达成协议的(de)，应(yìng)制作(zuò)调(tiáo)解(jiě)终结(jié)书。本版法律顾问进京施工不(bù)扰民江苏(sū)省(shěng)金坛市现有(yǒu)万(wàn)多名建筑(zhù)工人在首都(dū)施工，为(wèi)建设北(běi)京作(zuò)贡献。年来，进京的(de)建筑(zhù)工程队先后参(cān)与(yù)了(le)亚运村。中(zhōng)央电视台(tái)发(fā)射(shè)塔。北(běi)京图书馆新馆。中(zhōng)日友好(hǎo)医院。首都(dū)机场(chǎng)。北(běi)京西站。国家(jiā)行(xíng)政学院等多项重(zhòng)点工程建设，获得(dé)鲁班奖项，省(shěng)市优秀工程奖多项。金坛市的(de)建筑(zhù)队伍在施工过(guò)程中(zhōng)坚持创(chuàng)文明工地(dì)，当(dāng)文明市民，便(biàn)民。安民。不(bù)扰民，每天下班，坚持步行(xíng)或骑自行(xíng)车(chē)回生活区(qū)，不(bù)洗(xǐ)浴更(gēng)衣绝不(bù)乘(chéng)地(dì)铁。公共(gòng)汽车(chē)，以免穿着(zhe)沾满泥(ní)。水的(de)工作(zuò)服(fú)蹭脏(zàng)车(chē)上(shàng)乘(chéng)客，弄(nòng)脏(zāng)车(chē)厢。在居民区(qū)施工，机械作(zuò)业晚上(shàng)不(bù)超过(guò)时，午休(xiū)时一般不(bù)启动搅拌(bàn)机。卷(juǎn)扬机。塔吊等噪音大(dà)的(de)动力机械在闹市区(qū)施工，围好(hǎo)绿(lǜ)色(sè)隔离墙，配备安全装置，防止天外来物误伤行(xíng)人在承担(dān)危房改造工程时，坚持破路之前先造便(biàn)民路，断水之前先接便(biàn)民水管，并(bìng)装上(shàng)放心灯，在行(háng)路。饮水以及路灯照明上(shàng)尽(jìn)可(kě)能(néng)地(dì)为(wèi)居民提(tí)供(gōng)方便(biàn)。这(zhè)支建筑(zhù)队伍还(hái)坚持工地(dì)在哪(nǎ)里，就将(jiāng)党团工会(huì)组织(zhī)建到哪(nǎ)里，党报党刊订到哪(nǎ)里，工地(dì)俱乐(lè)部办到哪(nǎ)里，和(hé)当(dāng)地(dì)职工。居民一起开展精神文明共(gòng)建活动，共(gòng)同(tóng)落(luò)实首都(dū)文明市民公约(yuē)。他们说(shuō)，我们进京施工办的(de)是临时户口，是编外市民，但在创(chuàng)建社会(huì)主义精神文明活动中(zhōng)却没(méi)有(yǒu)编内(nèi)编外之分(fēn)。坚持文明施工，建设精神文明不(bù)分(fēn)编内(nèi)编外的(de)精神，值得(de)大(dà)力提(tí)倡(chàng)。江苏(sū)常州市沈(shěn)成嵩徐忠敏扶贫资金急需归位扶贫资金是国家(jiā)为(wèi)扶助(zhù)贫困地(dì)区(qū)的(de)贫困户脱贫致富发(fā)放的(de)一种(zhǒng)低息贷款，它同(tóng)样具有(yǒu)流动性。有(yǒu)偿性和(hé)效益性。因此，同(tóng)其(qí)它贷款一样，在放贷之前，贷户也须找担(dān)保单(dān)位或担(dān)保人，或提(tí)供(gōng)规定比例的(de)抵押物。可(kě)是，贫困的(de)农户很难(nán)找到担(dān)保，更(gèng)没(méi)有(yǒu)什(shén)么(me)有(yǒu)价(jià)证券(quàn)。存单(dān)作(zuò)抵押，达不(bú)到政策性贷款的(de)发(fā)放条(tiáo)件，急需资金的(de)贫困户也只(zhǐ)能(néng)望贷兴(xīng)叹。相(xiāng)反，那(nà)些(xiē)既能(néng)找到担(dān)保单(dān)位，又能(néng)提(tí)供(gōng)相(xiāng)应(yìng)抵押物的(de)富裕户，却能(néng)得(dé)到大(dà)量(liàng)扶贫贷款，使扶贫资金变成了(le)扶富资金。这(zhè)种(zhǒng)扶贫资金错位现象，严重(zhòng)影响国家(jiā)八七扶贫攻坚计划(huà)的(de)顺利进行(xíng)。建议有(yǒu)关部门尽(jǐn)快采(cǎi)取合(hé)理而有(yǒu)效的(de)措施，让扶贫资金及时归位，真正(zhèng)发(fā)挥其(qí)脱贫致富之功效。江西信(xìn)丰县(xiàn)城市信(xìn)用社钟义仲林峰酒广(guǎng)告管理须规范最近一个(gè)时期(qī)，在我们这(zhè)里城乡交通(tōng)要(yào)道醒目处(chù)，酒广(guǎng)告泛滥，应(yīng)当(dāng)引起重(zhòng)视。如太和(hé)殿酒。景(jǐng)芝酒等厂(chǎng)家(jiā)。销售单(dān)位在公路沿线村庄。建筑(zhù)物上(shàng)乱涂。滥写广(guǎng)告，原有(yǒu)的(de)宣传(chuán)标语(yǔ)或整条(tiáo)被(bèi)涂或涂去一两个(gè)字，如计划(huà)生育人人有(yǒu)责被(bèi)涂成生育人人有(yǒu)责，计划(huà)生育光荣涂成生育光荣等等，造成不(bù)良影响。据(jù)了(liǎo)解(jiě)，这(zhè)些(xiē)广(guǎng)告的(de)书写。张贴一般都(dōu)未经有(yǒu)关部门许(xǔ)可(kě)。建议有(yǒu)关部门加强(qiáng)管理，清除不(bù)规范的(de)酒广(guǎng)告，用宣传(chuán)社会(huì)主义精神文明的(de)标语(yǔ)去占(zhàn)领这(zhè)些(xiē)阵地(dì)。安徽庐江县(xiàn)陈埠乡文化(huà)站徐州莫(mò)把(bǎ)意见(jiàn)箱当(dāng)摆设近日笔者下基层，发(fā)现有(yǒu)的(de)单(dān)位意见(jiàn)箱上(shàng)的(de)铁锁锈迹斑斑。群众抱怨说(shuō)，我们提(tí)的(de)问题和(hé)意见(jiàn)总是没(méi)有(yǒu)回音，有(yǒu)的(de)意见(jiàn)箱一年到头(tóu)也不(bù)开一次。设立意见(jiàn)箱是为(wèi)了(le)更(gèng)好(hǎo)地(dì)听取群众的(de)批评。建议，接受群众的(de)监(jiān)督，以便(biàn)不(bù)断改进工作(zuò)，促进两个(gè)文明建设。千万(wàn)不(bù)能(néng)把(bǎ)意见(jiàn)箱当(dāng)摆设。济(jǐ)南(nán)军区(qū)驻青岛市某部姚锋警惕身边的(de)骗局最近，大(dà)姐告诉我，在她(tā)周围，一星期(qī)之内(nèi)发(fā)生了(le)三起上(shàng)当(dàng)受骗的(de)事。细细想来，骗子的(de)手段并(bìng)不(bù)高明，人们受骗的(de)原因是警惕性不(bù)高，好(hǎo)心上(shàng)当(dàng)或私欲太重(zhòng)，贪心上(shàng)当(dāng)或缺少(shǎo)科学常识(shí)，迷信(xìn)上(shàng)当(dàng)。现将(jiāng)这(zhè)三件事实录下来，提(tí)醒人们注意修正(zhèng)自我，引以为(wéi)戒。好(hǎo)心上(shàng)当(dàng)大(dà)姐晨练至月坛北(běi)街路口，看(kàn)到七八个(gè)人围着(zhe)一个(gè)戴围巾的(de)乡下妇女(nǚ)，出于好(hào)奇(qí)，走上(shàng)前去。原来这(zhè)位乡下妇女(nǚ)手拿两张狐狸皮在向人们哭诉，说(shuō)她(tā)的(de)丈夫(fū)得(dé)了(le)癌症(zhèng)，住进肿瘤医院，急等钱做手术(shù)，求人们将(jiāng)狐狸皮买下，价(jià)钱是元。这(zhè)时，一辆小轿车(chē)停到路旁(páng)，从(cóng)车(chē)上(shàng)下来一男士，询问狐狸皮价(jià)格，经讨价(jià)还(huán)价(jià)，双方准备以元成交，但他没(méi)带这(zhè)么(me)多钱，提(tí)出让其(qí)坐上(shàng)他的(de)车(chē)去他家(jiā)取钱。卖者正(zhèng)欲上(shàng)车(chē)，一老年妇女(nǚ)拉(lā)住她(tā)说(shuō)你可(kě)不(bù)能(néng)轻易跟他走，万(wàn)一他是坏(huài)人怎么(me)办。乡下女(nǚ)人哭道我急需用钱，不(bù)跟他去又没(méi)人买怎么(me)办。大(dà)姐见(jiàn)她(tā)怪可(kě)怜的(de)，恻隐(yǐn)之心顿起。心想自己的(de)生活也还(hái)过(guò)得(děi)去，买下来送给(gěi)女(nǚ)儿(ér)做围巾，也可(kě)帮助(zhù)这(zhè)位乡下女(nǚ)解(jiě)难(nán)。于是，拉(lā)住乡下女(nǚ)的(de)手说(shuō)干(gān)脆我买下，你跟我到家(jiā)中(zhōng)去拿钱。乡下女(nǚ)转(zhuǎn)悲为(wéi)喜，连说(shuō)谢谢您了(le)，大(dà)妈。大(dà)姐将(jiāng)钱付给(gěi)乡下女(nǚ)后，又给(gěi)了(le)她(tā)几(jǐ)元钱的(de)车(chē)费，还(hái)一再嘱咐她(tā)千万(wàn)小心，别(bié)上(shàng)坏(huài)人的(dí)当(dàng)。星期(qī)日，大(dà)姐的(de)女(nǚ)儿(ér)回家(jiā)，拿上(shàng)狐狸皮让有(yǒu)关人员(yuán)鉴定，才知(zhī)仅(jǐn)值四五百元。贪心上(shàng)当(dāng)大(dà)姐的(de)邻居大(dà)妈，一天上(shàng)午正(zhèng)在家(jiā)中(zhōng)看(kàn)电视，两个(gè)中(zhōng)年男子敲开了(le)她(tā)的(de)家(jiā)门，自称(chēng)是保险公司的(de)，拿出工作(zuò)证，请求大(dà)妈暂借给(gěi)万(wàn)元钱，以解(jiě)燃眉之急，并(bìng)告诉她(tā)，当(dàng)天下午送还(hái)，并(bìng)给(gěi)万(wàn)元利息。大(dà)妈开始不(bù)信(xìn)，推说(shuō)自己手头(tóu)没(méi)钱，但两人反复劝说(shuō)解(jiě)释，并(bìng)说(shuō)可(kě)以把(bǎ)工作(zuò)证留下，大(dà)妈听他们讲得(dé)很诚恳，利息又高，就同(tóng)意将(jiāng)存款取出借给(gěi)他们。大(dà)妈一再说(shuō)这(zhè)钱是老两口的(de)活命钱，千万(wàn)不(bù)能(néng)坑了(le)她(tā)。那(nà)两个(gè)人又说(shuō)了(le)许(xǔ)多放心。不(bú)会(huì)骗人一类的(de)话，拿着(zhe)钱走了(le)。大(dà)妈心神不(bù)定地(dì)盼着(zhe)他们来还(huán)钱，想着(zhe)万(wàn)元的(de)利息，结(jié)果是借钱者一去不(bù)复返。迷信(xìn)上(shàng)当(dàng)大(dà)姐夫(fū)的(de)妹夫(fū)患气管炎多年，久治未愈。一天上(shàng)街碰见(jiàn)一僧人给(gěi)人看(kàn)病，听那(nà)僧人讲得(dé)头(tóu)头(tóu)是道，就将(jiāng)其(qí)领回家(jiā)中(zhōng)。僧人在他家(jiā)一连住了(le)天，每天发(fā)功。把(bǎ)脉(mài)。传(chuán)道，对他进行(xíng)精神治疗，使之心情舒畅，感觉(jué)良好(hǎo)。于是，他将(jiāng)僧人奉若(ruò)神明，家(jiā)人劝说(shuō)不(bú)要(yào)鬼迷心窍，以免受骗上(shàng)当(dàng)，但他一句(jù)也听不(bù)进去。第四天上(shàng)午，为(wèi)表示自己的(de)诚意，他按照僧人的(de)吩咐，将(jiāng)家(jiā)人全部打(dǎ)发(fā)出去，打(dǎ)开保险柜(guì)，将(jiāng)万(wàn)元钱取出，看(kàn)着(zhe)僧人用黄纸包好(hǎo)，用黄绳系(xì)牢，上(shàng)压(yā)一印制的(de)佛(fó)祖像，放回保险柜(guì)锁好(hǎo)。然后躺到床上(shàng)，由僧人发(fā)功做最后的(de)除病根的(de)治疗。不(bù)一会(huì)儿(er)，他就沉沉睡去。待(dài)家(jiā)人中(zhōng)午回来，僧人早已不(bù)知(zhī)去向。急忙将(jiāng)他唤醒，打(dǎ)开保险柜(guì)一看(kàn)，包内(nèi)全是废纸，万(wàn)元钱已被(bèi)那(nà)僧人偷走。他当(dāng)即休(xiū)克过(guò)去，被(bèi)送进了(le)医院。事后，他痛悔自己不(bù)该迷信(xìn)僧人的(de)法术(shù)。北(běi)京第四清洁车(chē)辆场(chǎng)王(wáng)自端燃放爆竹莫(mò)忘安全附图片(piàn)张最近，有(yǒu)些(xiē)地(dì)方作(zuò)出规定，允许(xǔ)城镇居民春节(jié)期(qī)间(jiān)燃放烟花爆竹。于是，街头(tóu)一下子出现了(le)许(xǔ)多出售烟花爆竹的(de)摊点见(jiàn)图。刚进牛年腊月，性急的(de)孩子们便(biàn)三三两两地(dì)聚在一起，过(guò)起了(le)鞭炮(pào)瘾见(jiàn)图。家(jiā)长们怎不(bù)为(wèi)孩子们担(dān)心。辽宁(níng)锦州铁路公安处(chù)龙太新月日摄(shè)于锦州市街头(tóu)北(běi)京老人牵挂小王(wáng)磊附图片(piàn)张杨雪梅吕游不(bù)知(zhī)读(dú)者是否(fǒu)还(hái)记得(de)年月日本版发(fā)表的(de)名小学生的(de)爱一文。文章讲述了(le)河南(nán)鹤壁市的(de)名小学生年来坚持背(bèi)残疾的(de)小王(wáng)磊上(shàng)下学的(de)故事。北(běi)京的(de)一位老人看(kàn)到这(zhè)篇文章后，寄给(gěi)小王(wáng)磊元人民币，在没(méi)有(yǒu)透露(lù)真实姓名的(de)信(xìn)中(zhōng)，老人希望王(wáng)磊的(de)父(fù)母能(néng)用它替孩子买一辆轮椅(yǐ)，减轻那(nà)么(me)多好(hǎo)孩子的(de)负担(dān)。王(wáng)磊的(de)父(fù)母收到钱及来信(xìn)，感激万(wàn)分(fēn)。他们本想将(jiāng)钱退回去，苦于不(bù)知(zhī)老人的(de)真实姓名，没(méi)敢贸然行(xíng)事。为(wèi)了(le)不(bù)辜负老人的(de)一片(piàn)诚意，他们按老人的(de)意思(sī)买了(le)一辆轮椅(yǐ)。王(wáng)磊坐着(zhe)新轮椅(yǐ)到照相(xiàng)馆高高兴(xìng)兴(xīng)地(dì)照了(le)一张像，寄给(gěi)了(le)老爷爷。寄信(xìn)时王(wáng)磊一家(jiā)颇费心思(sī)，因为(wèi)他们只(zhǐ)知(zhī)道老人姓王(wáng)，还(hái)有(yǒu)一个(gè)不(bù)知(zhī)是否(fǒu)确切(qiè)的(de)地(dì)址北(běi)京市广(guǎng)安门南(nán)街号(hào)。还(hái)是小王(wáng)磊聪明，索性在信(xìn)封上(shàng)直接写了(le)王(wáng)磊收，落(luò)款是王(wáng)磊寄。最近王(wáng)磊又写了(le)第二封信(xìn)，将(jiāng)自己的(de)近况向老人作(zuò)了(le)汇报，这(zhè)一次他干(gān)脆写成老王(wáng)磊收。王(wáng)大(dà)爷收到了(le)信(xìn)没(méi)有(yǒu)。王(wáng)磊的(de)父(fù)母和(hé)这(zhè)位素不(bù)相(xiāng)识(shí)的(de)好(hǎo)心老人联系(xì)上(shàng)了(le)没(méi)有(yǒu)。鹤壁市的(de)记者把(bǎ)老人资助(zhù)小王(wáng)磊的(de)事告诉了(le)我们，我们决定在北(běi)京找一找这(zhè)位善良的(de)老人。年月日下午，一个(gè)雾蒙(méng)蒙(méng)看(kàn)不(bú)见(jiàn)太阳的(de)冬日，记者几(jǐ)经周折(zhé)，找到广(guǎng)安门南(nán)街号(hào)这(zhè)个(gè)地(dì)址，发(fā)现这(zhè)里根本不(bú)是居民区(qū)，而是一幢(chuáng)办公楼，分(fēn)别(bié)出租给(gěi)台(tái)球城。五金商店。旅行(xíng)社和(hé)北(běi)京市泵业联合(hé)公司。五金商店的(de)一位男同(tóng)志说(shuō)，这(zhè)一片(piàn)至少(shǎo)有(yǒu)十几(jǐ)个(gè)姓王(wáng)的(de)老头(tóu)，大(dà)家(jiā)彼此又不(bù)熟(shú)悉，挨(āi)个(gè)儿(ér)问都(dōu)未必找得(de)到。又有(yǒu)人讲，说(shuō)不(bù)定老头(tóu)留的(de)是假(jiǎ)地(dì)址。我们有(yǒu)些(xiē)泄(xiè)气，但实在不(bù)忍心放弃。台(tái)球城里是不(bù)可(kě)能(néng)有(yǒu)的(de)了(le)，我们随便(biàn)推开了(le)隔壁北(běi)京市泵业联合(hé)公司的(de)门。还(hái)没(méi)等我们把(bǎ)故事叙述完，几(jǐ)位同(tóng)志就接过(guò)话茬儿(ér)前几(jǐ)天王(wáng)老头(tóu)刚收到小孩寄来的(de)照片(piān)，坐在轮椅(yǐ)上(shàng)的(de)。要(yào)不(bú)是小孩寄信(xìn)来，我们都(dōu)不(bù)知(zhī)道老大(dà)爷还(hái)做了(le)这(zhè)么(me)一件好(hǎo)事。王(wáng)老头(tóu)这(zhè)辈子尽(jǐn)干(gàn)好(hǎo)事，这(zhè)样的(de)人现在真是不(bù)多了(le)。真是得(dé)来全不(bù)费功夫(fū)。我们觉(jué)得(de)运气不(bù)错，兴(xīng)奋顿时跃上(shàng)眉梢。从(cóng)几(jǐ)位师傅的(de)谈话中(zhōng)我们了(liǎo)解(jiě)到，老人名叫王(wáng)沛林，今年已岁年月出生，退休(xiū)前在北(běi)京市物资局工作(zuò)。现在帮北(běi)京市泵业联合(hé)公司值夜班，老人住在白纸坊(fāng)，每天下午四点半骑三轮车(chē)来这(zhè)儿(ér)，第二天早晨八点半再骑回去，月工资几(jǐ)百元，加上(shàng)退休(xiū)金元，生活过(guò)得(dé)还(hái)算好(hǎo)。老人身体(tǐ)很硬朗，耳不(bù)聋眼不(bù)花，在这(zhè)儿(ér)已经干(gàn)了(le)年了(le)。老伴十几(jǐ)年前已去世，老人单(dān)过(guò)，自己做饭女(nǚ)儿(ér)女(nǚ)婿在大(dà)兴(xīng)东方炼油厂(chǎng)工作(zuò)，一星期(qī)过(guò)来几(jǐ)次，外孙(sūn)们也常来陪一陪老人。老人平常闲不(bú)住，自己花钱买各(gè)种(zhǒng)自行(xíng)车(chē)零件，义务为(wèi)大(dà)家(jiā)修车(chē)。这(zhè)一片(piàn)的(de)环境卫生，他也一个(gè)人全包了(le)。几(jǐ)年前，他家(jiā)附近的(de)过(guò)街天桥修好(hǎo)了(le)，但没(méi)有(yǒu)人打(dǎ)扫(sǎo)卫生，老人义务扫(sǎo)了(le)年。赶上(shàng)救灾捐资，老人总是毫不(bù)犹豫。大(dà)家(jiā)也说(shuō)不(bù)出王(wáng)大(dà)爷有(yǒu)什(shén)么(me)特别(bié)的(de)大(dà)事，只(zhǐ)是异口同(tóng)声说(shuō)他是一个(gè)没(méi)得(dé)说(shuō)的(de)好(hǎo)老头(tóu)。说(shuō)话间(jiān)已快下午四点，屋里暗了(le)下来。他们叫我们别(bié)着(zháo)急，一般四点过(guò)一点儿(ér)王(wáng)大(dà)爷就会(huì)来。果然四点过(guò)五分(fēn)，就看(kàn)见(jiàn)一位老人推着(zhe)三轮车(chē)进来。挺和(hé)善的(de)样子，也没(méi)有(yǒu)岁人的(de)老态。我们把(bǎ)经过(guò)讲了(le)一遍，老人很不(bù)好(hǎo)意思(sī)地(dì)笑了(le)这(zhè)也算不(bù)了(liǎo)什(shén)么(me)，我只(zhǐ)是心疼那(nà)个(gè)好(hǎo)孩子。翻来覆去就是这(zhè)句(jù)话。王(wáng)沛林老人是北(běi)京本地(dì)人，岁丧(sàng)母，岁无父(fù)，岁便(biàn)独立谋生，什(shén)么(me)苦都(dōu)吃过(guò)。参(cān)军解(jiě)放海南(nán)岛以后转(zhuǎn)业到北(běi)京市物资局工作(zuò)，年退休(xiū)。退休(xiū)后曾(céng)返聘在几(jǐ)个(gè)企业工作(zuò)。他说(shuō)这(zhè)辈子只(zhǐ)知(zhī)道宁(nìng)可(kě)亏自己也不(bù)能(néng)亏公家(jiā)。一个(gè)人省(shěng)吃俭用怎么(me)都(dōu)能(néng)过(guò)，钱又不(bù)能(néng)带走，留着(zhe)也是留着(zhe)。现在孩子们都(dōu)自立了(le)也不(bù)指望他什(shén)么(me)，除了(le)个(gè)人自食(shí)其(qí)力，唯一的(de)愿望就是尽(jǐn)己之力为(wèi)社会(huì)做一点点事情。况且(qiě)小事做多了(le)也就成了(le)一种(zhǒng)习惯，一来多活动活动对身体(tǐ)好(hǎo)，二来自己心里也舒坦。老人说(shuō)，看(kàn)到报道后，原打(dǎ)算在北(běi)京帮小王(wáng)磊买一辆轮椅(yǐ)寄过(guò)去，一打(dǎ)听光邮寄费就元，算一算还(hái)是寄钱划(huá)算。老人高兴(xìng)地(dì)拿出王(wáng)磊坐轮椅(yǐ)的(de)照片(piān)，向记者夸(kuā)这(zhè)孩子以后肯定有(yǒu)出息。老人还(hái)拿出王(wáng)磊的(de)信(xìn)给(gěi)我们看(kàn)。王(wáng)磊在信(xìn)中(zhōng)讲，买了(le)轮椅(yǐ)后他已很少(shǎo)走路，大(dà)部分(fèn)时间(jiān)都(dōu)在轮椅(yǐ)上(shàng)。现在他已经小学毕业，以全班第一名的(de)好(hǎo)成绩进入鹤壁市一中(zhōng)读(dú)初中(zhōng)。新的(de)学校(xiào)知(zhī)道他的(de)事情后，特意派人量(liàng)了(le)尺(chǐ)寸，准备为(wèi)小王(wáng)磊做一个(gè)专用桌。新的(de)班级的(de)班主任(rèn)任(rèn)老师还(hái)组织(zhī)了(le)一个(gè)由名同(tóng)学组成的(de)爱心奉献小组，负责接送王(wáng)磊上(shàng)下学。王(wáng)磊由一个(gè)充满温暖的(de)班级转(zhuǎn)到了(le)又一个(gè)乐(lè)于助(zhù)人的(de)班级。鹤壁市电视台(tái)听说(shuō)了(le)这(zhè)件事，专门采(cǎi)访了(le)王(wáng)磊及他的(de)同(tóng)学们。当(dāng)地(dì)一家(jiā)医院也准备为(wèi)王(wáng)磊治病。王(wáng)沛林老人已和(hé)王(wáng)磊的(de)父(fù)母通(tōng)过(guò)电话，想在适当(dàng)的(de)时候请他们到北(běi)京来看(kàn)病，或者他到河南(nán)去看(kàn)一看(kàn)他们。为(wèi)了(le)给(gěi)小王(wáng)磊治病，老人又开始省(shěng)吃俭用往银行(háng)存钱。王(wáng)磊在信(xìn)中(zhōng)还(hái)讲，他们班的(de)同(tóng)学都(dōu)非常羡慕他，觉(jué)得(de)这(zhè)世界上(shàng)还(hái)是好(hǎo)人多，很多同(tóng)学都(dōu)认为(wéi)做一个(gè)像王(wáng)大(dà)爷这(zhè)样的(de)好(hǎo)人是一种(zhǒng)光荣。王(wáng)磊的(de)父(fù)母在给(gěi)王(wáng)沛林老人的(de)信(xìn)中(zhōng)也表示了(le)内(nèi)心的(de)感激之情，他们说(shuō)一定会(huì)好(hǎo)好(hǎo)教(jiào)育孩子，用优异的(de)成绩来报答(dá)老人的(de)恩情。不(bù)善言谈的(de)王(wáng)沛林老人一再告诉记者，他所做的(de)真的(de)不(bù)值一提(tí)。当(dāng)我们问他还(hái)做过(guò)什(shén)么(me)好(hǎo)事，他便(biàn)闭口不(bù)说(shuō)了(le)，他甚(shèn)至连修自行(xíng)车(chē)。扫(sǎo)过(guò)街桥这(zhè)样的(de)事情都(dōu)没(méi)讲。华(huá)灯初上(shàng)，给(gěi)灰色(sè)的(de)天空(kōng)加了(le)些(xiē)温暖的(de)色(sè)调(diào)。街上(shàng)人来人往，正(zhèng)是下班的(de)高峰时间(jiān)。冷风(fēng)如剪。我们看(kàn)着(zhe)穿梭而过(guò)的(de)人流，想象着(zhe)在他们之中(zhōng)不(bù)定有(yǒu)多少(shǎo)曾(céng)默默帮助(zhù)过(guò)别(bié)人的(de)好(hǎo)人。岁的(de)王(wáng)沛林老人是不(bú)是最老的(de)一位呢(ne)。编辑手记刊登在去年月日本版头(tóu)条(tiáo)位置的(de)名小学生的(de)爱，是一篇读(dú)者来稿。当(dāng)时，我们不(bù)仅(jǐn)感动于名小学生的(de)行(xíng)动，更(gèng)注意到了(le)学生背(bèi)后的(de)几(jǐ)位班主任(rèn)老师，正(zhèng)是由于他们的(de)倡(chàng)导和(hé)培育，才使孩子们逐步树立了(le)团结(jié)互助(zhù)的(de)好(hǎo)品质。这(zhè)样的(de)教(jiào)育将(jiāng)使孩子们终身受益。现在围绕着(zhe)这(zhè)些(xiē)好(hǎo)孩子和(hé)小王(wáng)磊，又引出了(le)北(běi)京老人王(wáng)沛林的(de)故事，在这(zhè)位老人身上(shàng)，我们同(tóng)样看(kàn)到了(le)一种(zhǒng)动人的(de)光辉。做一个(gè)像王(wáng)大(dà)爷这(zhè)样的(de)好(hǎo)人是一种(zhǒng)光荣。这(zhè)种(zhǒng)信(xìn)念深深地(dì)刻在了(le)小王(wáng)磊和(hé)他的(de)同(tóng)学们心中(zhōng)，它也必将(jiāng)获得(dé)广(guǎng)大(dà)读(dú)者的(de)认同(tóng)。切(qiè)实为(wèi)困难(nán)职工送温暖缪(móu)绍强(qiáng)时下，全国各(gè)地(dì)都(dōu)在积极开展为(wèi)困难(nán)职工办实事。送温暖。献爱心活动。春节(jié)即将(jiāng)来临，开展这(zhè)个(gè)活动，体(tǐ)现了(le)党和(hé)政府以及广(guǎng)大(dà)人民群众对困难(nán)职工的(de)关心。部分(fèn)职工之所以出现困难(nán)，是由于一些(xiē)企业不(bù)景(jǐng)气。效益差(chà)，职工收入减少(shǎo)或职工下岗后一时找不(bú)到工作(zuò)所致。这(zhè)本是发(fā)展市场(chǎng)经济(jì)不(bù)可(kě)避免的(de)正(zhèng)常现象，可(kě)社会(huì)上(shàng)或某些(xiē)家(jiā)庭中(zhōng)有(yǒu)人对困难(nán)职工不(bù)理解(jiě)，埋(mán)怨指责，给(gěi)困难(nán)职工的(de)心灵造成伤害。开展送温暖活动，首先要(yào)肯定这(zhè)部分(fèn)职工过(guò)去对企业所做的(de)贡献以及顾全大(dà)局。为(wèi)国为(wèi)企业分(fēn)忧。服(fú)从(cóng)分(fēn)配的(de)高尚情操，鼓励他们振作(zuò)精神，努力寻求新的(de)就业门路，为(wèi)早日冲(chōng)出困境做不(bù)懈努力。一些(xiē)困难(nán)职工平时只(zhǐ)领基本生活费，日常开支十分(fēn)紧张，逢年过(guò)节(jié)生活更(gèng)难(nán)安排(pái)。在送温暖活动中(zhōng)，要(yào)着(zhuó)重(zhòng)解(jiě)决部分(fèn)困难(nán)职工的(de)生活困难(nán)，及时给(gěi)他们送去慰问金或慰问物品，还(hái)可(kě)以发(fā)动群众开展互相(xiāng)帮扶活动，使困难(nán)职工与(yǔ)全国人民一道，过(guò)个(gè)欢乐(lè)。祥和(hé)的(de)春节(jié)。不(bù)少(shǎo)下岗困难(nán)职工在人才市场(chǎng)中(zhōng)跃跃欲试，但要(yào)么(me)因专业不(bú)对口。要(yào)么(me)因技术(shù)单(dān)一。要(yào)么(me)因无特长而望洋兴(xīng)叹。各(gè)地(dì)劳动部门应(yīng)集中(zhōng)社会(huì)有(yǒu)关力量(liàng)，继续加大(dà)智力投资的(de)力度(dù)，更(gèng)多地(dì)为(wèi)下岗困难(nán)职工提(tí)供(gōng)各(gè)种(zhǒng)专业培训，让他们多学会(huì)几(jǐ)套就业本领，以适应(yìng)社会(huì)发(fā)展的(de)需要(yào)。中(zhōng)小城市及边远(yuǎn)地(dì)区(qū)的(de)困难(nán)职工，受交通(tōng)不(bù)便(biàn)。信(xìn)息不(bù)灵等因素制约(yuē)，一部分(fèn)人无处(chǔ)施展才华(huá)。各(gè)地(dì)在送温暖活动中(zhōng)，应(yīng)同(tóng)时把(bǎ)有(yǒu)关产品供(gōng)销信(xìn)息。市场(chǎng)需求信(xìn)息。人才招聘信(xìn)息。技术(shù)转(zhuǎn)让信(xìn)息。科技致富信(xìn)息等提(tí)供(gōng)给(gěi)他们，帮助(zhù)他们尽(jǐn)快摆脱困难(nán)。据(jù)了(liǎo)解(jiě)，有(yǒu)相(xiāng)当(dāng)多的(de)下岗职工仍把(bǎ)企业当(dàng)作(zuò)靠山，把(bǎ)脱困的(de)希望寄托在企业振兴(xīng)上(shàng)。各(gè)级政府应(yīng)因地(dì)制宜，制订有(yǒu)关兴(xīng)企措施，多为(wèi)企业办实事企业也要(yào)加快改革(gé)步伐，及时调(diào)整产品结(jié)构，走质量(liàng)。科技兴(xīng)厂(chǎng)新路，使企业早日再现生机。职工们说(shuō)只(zhǐ)有(yǒu)企业兴(xīng)旺了(le)，国家(jiā)。企业。职工才能(néng)受益，这(zhè)才是我们盼望的(de)最大(dà)温暖。违背(bèi)程序吃官司樊文立年月日，郑州市中(zhōng)原区(qū)城乡建设环境保护局批准须水镇农民张某在距国道米处(chù)建造营业房间(jiān)。年月，郑州市某交通(tōng)局路政科发(fā)现该营业房距离国道太近，便(biàn)于月日作(zuò)出并(bìng)送达张某交通(tōng)行(xíng)政处(chǔ)罚决定书，认定张某违反中(zhōng)华(huá)人民共(gòng)和(hé)国公路管理条(tiáo)例第三十一条(tiáo)，在国道公里米处(chù)路北(běi)违章建房，根据(jù)中(zhōng)华(huá)人民共(gòng)和(hé)国公路管理条(tiáo)例实施细则第五十条(tiáo)第三款处(chǔ)罚，限年月日前拆(chāi)除。张某不(bù)服(fú)，要(yāo)求复议，复议结(jié)果是维持原处(chǔ)罚决定。然而，由于交通(tōng)局的(de)处(chǔ)罚决定未经该局负责人对调(diào)查(chá)结(jié)果进行(xíng)审查(chá)，是在局领导不(bù)知(zhī)道的(de)情况下由路政科作(zuò)出的(de)，而路政科在作(zuò)出行(xíng)政处(chǔ)罚决定之前，又未告知(zhī)张某依法应(yīng)享有(yǒu)的(de)权利，而且(qiě)张某的(de)营业房也未建在国道公里米处(chù)，这(zhè)些(xiē)皆违背(bèi)了(le)行(xíng)政处(chǔ)罚的(de)一般程序。为(wèi)此，张某一纸诉状，将(jiāng)交通(tōng)局送上(shàng)了(le)郑州市中(zhōng)原区(qū)人民法院行(xíng)政审判庭的(de)被(bèi)告席。法庭经过(guò)审理后认为(wéi)，公民。法人或者其(qí)他组织(zhī)违反行(xíng)政管理秩序的(de)行(xíng)为(wéi)，依法应(yīng)当(dāng)给(jǐ)予(yǔ)行(xíng)政处(chǔ)罚的(de)，行(xíng)政机关必须查(chá)明事实违法事实不(bù)清的(de)，不(bù)得(dé)给(jǐ)予(yǔ)行(xíng)政处(chǔ)罚行(xíng)政机关在作(zuò)出行(xíng)政处(chǔ)罚决定之前，应(yīng)当(dāng)告知(zhī)当(dāng)事人作(zuò)出行(xíng)政处(chǔ)罚决定的(de)事实。理由及依据(jù)，并(bìng)告知(zhī)当(dāng)事人依法享有(yǒu)的(de)权利调(diào)查(chá)终结(jié)，行(xíng)政机关负责人应(yīng)当(dāng)对调(diào)查(chá)结(jié)果进行(xíng)审查(chá)，根据(jù)不(bù)同(tóng)情况，分(fēn)别(bié)作(zuò)出决定不(bù)遵守法定程序的(de)，行(xíng)政处(chǔ)罚无效。被(bèi)告作(zuò)出的(de)交通(tōng)行(xíng)政处(chǔ)罚决定书违反了(le)中(zhōng)华(huá)人民共(gòng)和(hé)国行(xíng)政处(chǔ)罚法第三十条(tiáo)。第三十一条(tiáo)。第三十八条(tiáo)之规定，法庭不(bù)予(yǔ)支持，并(bìng)判决撤销交通(tōng)局行(xíng)政处(chǔ)罚决定书，案件受理费也由其(qí)承担(dān)。判决生效后，交通(tōng)局不(bù)服(fú)，于年月日上(shàng)诉到郑州市中(zhōng)级人民法院。上(shàng)诉状递上(shǎng)去后，不(bù)知(zhī)出于什(shén)么(me)考虑，交通(tōng)局却迟迟未预交诉讼费。于是，年月日，郑州市中(zhōng)级人民法院作(zuò)出了(le)本案按自动撤诉处(chǔ)理的(de)裁定，并(bìng)将(jiāng)裁定书送达交通(tōng)局。这(zhè)里，我们给(gěi)国家(jiā)机关工作(zuò)人员(yuán)提(tí)个(gè)醒，在依法行(xíng)政的(de)同(tóng)时，一定不(bú)要(yào)忽略了(le)法定程序，以免被(bèi)动也给(gěi)公民提(tí)个(gè)醒，在您自觉(jué)遵纪(jì)守法的(de)前提(tí)下，当(dāng)您的(de)行(xíng)为(wéi)受到政府和(hé)司法部门工作(zuò)人员(yuán)纠察或处(chǔ)罚的(de)时候，不(bú)要(yào)忘记行(xíng)使自己的(de)监(jiān)督职能(néng)和(hé)依法享有(yǒu)的(de)权利。贴近社会(huì)贴近读(dú)者年月日，读(dú)者之友版发(fā)表让孩子懂得(de)消费规范和(hé)应(yīng)教(jiào)育孩子学会(huì)理财两篇文章后，我们广(guǎng)播电台(tái)在知(zhī)识(shí)与(yǔ)服(fú)务节(jié)目中(zhōng)摘要(yào)编播，在社会(huì)上(shàng)引起较大(dà)反响，收到听众来电来信(xìn)近百封次，大(dà)家(jiā)一致认为(wéi)文章为(wèi)教(jiào)育孩子提(tí)供(gōng)了(le)一份(fèn)好(hǎo)教(jiào)材。鄢陵县(xiàn)只(zhǐ)乐(lè)乡吕屯(tún)村的(de)梁明勋在来信(xìn)中(zhōng)说(shuō)以前，我觉(jué)得(de)自己家(jiā)穷，小时缺吃少(shǎo)穿，近几(jǐ)年手里有(yǒu)钱了(le)，就让孩子随意花钱，觉(jué)得(de)这(zhè)样才对得(de)起孩子，可(kě)听了(le)广(guǎng)播，我认识(shí)到这(zhè)对孩子有(yǒu)害无益。只(zhǐ)有(yǒu)正(zhèng)确引导孩子从(cóng)小参(cān)与(yù)家(jiā)庭消费的(de)各(gè)个(gè)环节(jié)，让孩子觉(jué)得(de)钱来之不(bù)易，才能(néng)使孩子学会(huì)艰苦朴(pǔ)素。勤俭持家(jiā)，从(cóng)而学会(huì)花钱，以较少(shǎo)的(de)钱办较大(dà)的(de)事。我们电台(tái)的(de)编采(cǎi)播人员(yuán)很爱看(kàn)读(dú)者之友，认为(wéi)它贴近社会(huì)。贴近实际。贴近读(dú)者，希望她(tā)越办越好(hǎo)，同(tóng)时希望能(néng)把(bǎ)这(zhè)个(gè)版的(de)精彩内(nèi)容集册出书，便(biàn)于大(dà)家(jiā)保存查(chá)阅。河南(nán)许(xǔ)昌市人民广(guǎng)播电台(tái)梁国安郑曦卿深圳有(yǒu)个(gè)打(dǎ)工者阅览室去年月，我在广(guǎng)东深圳市出差(chāi)，听说(shuō)南(nán)山区(qū)工商分(fēn)局为(wèi)打(dǎ)工者建了(le)个(gè)免费图书阅览室，这(zhè)件新鲜(xiān)事引起了(le)我的(de)兴(xìng)趣(qù)。月日下午，我来到了(le)这(zhè)个(gè)阅览室。阅览室位于桂庙，临南(nán)油大(dà)道，是一间(jiān)轻体(tǐ)房，面积约(yuē)有(yǒu)平方米，内(nèi)部装修得(dé)整洁干(gān)净(jìng)，四周的(de)书架上(shàng)摆满了(le)书，并(bìng)按政治。哲学。法律法规。文化(huà)教(jiào)育。经济(jì)。科技。艺术(shù)。中(zhōng)国文学。外国文学等分(fēn)类，屋中(zhōng)央有(yǒu)两排(pái)书架，上(shàng)面也摆满了(le)图书和(hé)杂志。一些(xiē)打(dǎ)工青年或站或蹲，认真地(dì)阅读(dú)，不(bù)时有(yǒu)人到借阅台(tái)前办理借书或还(huán)书手续。南(nán)山区(qū)在深圳市西边，地(dì)处(chǔ)城乡结(jié)合(hé)部，外来打(dǎ)工者较多。去年月，南(nán)山区(qū)工商分(fēn)局局长王(wáng)安全发(fā)现分(fēn)局对面的(de)公园里常有(yǒu)不(bù)少(shǎo)打(dǎ)工者业余时间(jiān)闲逛，有(yǒu)时还(hái)滋扰生事。为(wèi)了(le)给(gěi)这(zhè)些(xiē)打(dǎ)工者提(tí)供(gōng)一个(gè)充实自己的(de)场(chǎng)所，他提(tí)议由全分(fēn)局工作(zuò)人员(yuán)捐款，兴(xīng)建一个(gè)免费阅览室。领导带头(tóu)，群众响应(yìng)，大(dà)家(jiā)捐款万(wàn)元，购买了(le)近千册图书。月日，建在南(nán)头(tóu)繁华(huá)的(de)南(nán)新路和(hé)金鸡路交叉(chā)口的(de)阅览室开放了(le)。从(cóng)此，这(zhè)里每天都(dōu)吸引了(le)众多借书。看(kàn)书的(de)人们，其(qí)中(zhōng)不(bù)仅(jǐn)有(yǒu)打(dǎ)工者，还(hái)有(yǒu)机关干(gàn)部。公司职员(yuán)和(hé)个(gè)体(tǐ)户。到了(le)夏天，由于阅览室所在地(dì)被(bèi)工程征用，南(nán)山区(qū)工商分(fēn)局便(biàn)把(bǎ)阅览室迁到了(le)桂庙。阅览室的(de)管理人员(yuán)是两名青年，男的(de)叫张攀，女(nǚ)的(de)叫赵阳。张攀自己就是湖北(běi)来的(de)打(dǎ)工者，听说(shuō)南(nán)山区(qū)工商分(fēn)局办免费阅览室，便(biàn)主动应(yìng)聘来服(fú)务。阅览室每天从(cóng)早时开到晚时，夜里张攀就住在这(zhè)里。他谈起阅览室里的(de)图书，翻着(zhe)一本本的(de)借阅名册，如数(shǔ)家(jiā)珍，对图书和(hé)工作(zuò)的(de)挚爱之情溢于言表。我在这(zhè)里碰到南(nán)山区(qū)华(huá)英大(dà)厦(shà)一位叫聂煜的(de)女(nǚ)青年，她(tā)说(shuō)她(tā)也是个(gè)打(dǎ)工者，由于春节(jié)探家(jiā)回来后就要(yào)去市内(nèi)工作(zuò)，很留恋这(zhè)里的(de)这(zhè)个(gè)免费阅览室，想抓紧时间(jiān)多看(kàn)些(xiē)书，她(tā)还(hái)把(bǎ)自己买的(de)几(jǐ)本杂志捐给(gěi)了(le)阅览室。在阅览室的(de)捐书登记簿(bù)上(shàng)，记录着(zhe)这(zhè)样的(de)数(shù)字工商系(xì)统内(nèi)部捐书册，社会(huì)各(gè)界捐书册。我在阅览室读(dú)到了(le)这(zhè)样几(jǐ)封感谢信(xìn)深圳瑞兴(xīng)光学厂(chǎng)的(de)王(wáng)志明写道我们这(zhè)些(xiē)年轻人远(yuǎn)离了(le)家(jiā)乡，来到繁华(huá)紧张的(de)都(dū)市打(dǎ)工，辛劳之余，能(néng)有(yǒu)机会(huì)看(kàn)书读(dú)报，感到特别(bié)充实。深圳文光灯泡(pào)厂(chǎng)的(de)江虹(hóng)说(shuō)南(nán)山区(qū)工商分(fēn)局的(de)干(gàn)部职工捐款。捐书，给(gěi)我们打(dǎ)工者提(tí)供(gōng)良好(hǎo)的(de)学习环境，鼓励我们求知(zhī)上(shàng)进，真是办了(le)一件大(dà)好(hǎo)事，他们是我们打(dǎ)工者的(de)知(zhī)音。本报记者罗华(huá)卖灯草的(de)老人图片(piàn)灯草，是过(guò)去湘西人传(chuán)统生活中(zhōng)不(bù)可(kě)缺少(shǎo)的(de)物品，把(bǎ)它浸在桐油灯盏里，晚上(shàng)用来照明。随着(zhe)时代的(de)发(fā)展，现在的(de)湘西各(gè)族人民大(dà)多用上(shàng)了(le)电灯，而油灯只(zhǐ)在逢年过(guò)节(jié)时偶尔用用，难(nán)怪卖灯草老人的(de)生意这(zhè)么(me)清淡哟(yō)。湘西土家(jiā)族苗族自治州永顺县(xiàn)二中(zhōng)政教(jiào)处(chù)王(wáng)承良编辑手记世相(xiāng)百态是本版从(cóng)创(chuàng)刊之初就着(zhuó)力经营的(de)一个(gè)图片(piàn)栏目。人们常说(shuō)小说(shuō)是描摹人情世态的(de)，其(qí)实图片(piàn)在反映人民生活。记录社会(huì)历史方面更(gèng)有(yǒu)着(zhe)不(bù)可(kě)替代的(de)直观(guān)性。一幅好(hǎo)的(de)图片(piàn)应(yīng)该是时代的(de)一个(gè)瞬间(jiān)，应(yīng)该是真实的(de)，有(yǒu)意味的(de)，应(yīng)该有(yǒu)它独立存在的(de)价(jià)值。这(zhè)幅卖灯草的(de)老人较好(hǎo)地(dì)体(tǐ)现了(le)本栏目的(dì)要(yāo)求。如果不(bú)是随风(fēng)飘起的(de)灯草盖住了(le)老人的(de)帽子，那(nà)么(me)作(zuò)品在构图上(shàng)就更(gèng)加完美了(le)。帮助(zhù)孩子健康成长徐浩渊我在年月日的(de)文章中(zhōng)谈到了(le)孩子心理发(fà)育失衡的(de)问题。纠正(zhèng)孩子的(de)发(fā)育失衡需要(yào)具体(tǐ)措施。欲改变孩子的(de)行(xíng)为(wéi)，家(jiā)长首先要(yào)改变自己的(de)行(xíng)为(wéi)模(mó)式。一个(gè)人的(de)行(xíng)为(wéi)模(mó)式是多年来形成的(de)，刻意地(dì)去改变它，最初会(huì)使人感到痛苦。另外，每一个(gè)家(jiā)庭是一个(gè)行(xíng)为(wéi)系(xì)统，年复一年，日复一日，按照它特有(yǒu)的(de)规律在运行(xíng)。如果这(zhè)个(gè)系(xì)统中(zhōng)的(de)任(rèn)何(hé)一个(gè)环节(jié)作(zuò)了(le)改变，在此系(xì)统中(zhōng)生存的(de)其(qí)他成员(yuán)就会(huì)感到不(bù)舒服(fú)。不(bù)适应(yīng)。还(hái)以上(shàng)篇文章提(tí)到的(de)蓉蓉为(wèi)例。岁的(de)蓉蓉不(bù)能(néng)自己去游泳一事，使妈妈意识(shí)到女(nǚ)儿(ér)独立生存的(de)能(néng)力与(yǔ)同(tóng)龄的(de)孩子相(xiāng)差(chà)太远(yuǎn)，决心让她(tā)锻炼，规定蓉蓉除了(le)做暑期(qī)作(zuò)业以外，每天收拾(shí)自己的(de)屋子，洗(xǐ)自己的(de)小件衣服(fú)，倒(dào)垃圾，洗(xǐ)碗，并(bìng)且(qiě)到邮局去给(gěi)奶奶拿晚报，顺便(biàn)捎(shāo)带回牛奶。星期(qī)一，蓉蓉干(gàn)得(dé)不(bù)错。几(jǐ)天以后，新鲜(xiān)劲(jìn)儿(er)过(guò)了(le)，问题就来了(le)。星期(qī)四蓉蓉在外面玩得(dé)晚了(le)，忘了(le)拿晚报和(hé)牛奶。一进家(jiā)门，妈妈没(méi)招呼她(tā)吃饭，问道你下午到哪(nǎ)儿(ér)疯去了(le)。晚报呢(ne)。牛奶呢(ne)。最护着(zhe)孙(sūn)女(nǚ)的(de)爷爷不(bù)干(gàn)了(le)孩子不(bù)就今天忘了(le)吗(ma)。她(tā)奶奶不(bú)是把(bǎ)报和(hé)奶取回来了(le)吗(ma)。都(dōu)是您老宠的(de)，蓉蓉越来越没(méi)样儿(er)了(le)。妈妈开始责怪爷爷。大(dà)人吵(chǎo)起来了(le)，全家(jiā)乱作(zuò)一团。经过(guò)一晚上(shàng)的(de)吵(chǎo)闹，第二天又恢复了(le)过(guò)去生活的(de)平静。家(jiā)务仍是由大(dà)人操持。蓉蓉还(hái)是长不(bù)大(dà)，并(bìng)且(qiě)下意识(shí)地(dì)承认自己在生活上(shàng)就是不(bù)行(xíng)。在她(tā)以后生活道路上(shàng)，如果尽(jìn)是这(zhè)样过(guò)不(bù)去的(de)坎儿(ér)，蓉蓉便(biàn)成了(le)个(gè)常败将(jiàng)军。在这(zhè)件事上(shàng)，蓉蓉的(de)错误行(xíng)为(wéi)没(méi)有(yǒu)得(dé)到其(qí)自然后果。由于奶奶把(bǎ)报纸。牛奶替蓉蓉拿回来了(le)，大(dà)家(jiā)有(yǒu)奶喝(hē)，奶奶有(yǒu)报看(kàn)。除了(le)全家(jiā)人生了(le)场(chǎng)气以外，没(méi)有(yǒu)直接的(de)自然后果影响任(rèn)何(hé)人的(de)现实生活。犯了(le)错的(de)蓉蓉对此事的(de)记忆，是大(dà)人拿她(tā)出了(le)气，根本不(bú)会(huì)从(cóng)中(zhōng)学到任(rèn)何(hé)正(zhèng)面的(de)经验。试想，如果奶奶只(zhǐ)管自己出去散(sàn)心。聊天，蓉蓉忘了(le)拿晚报和(hé)牛奶，结(jié)果是蓉蓉自己喝(hē)不(bù)上(shàng)牛奶，奶奶晚上(shàng)没(méi)有(yǒu)晚报读(dú)，只(zhǐ)好(hǎo)来找蓉蓉聊天，弄(nòng)得(dé)蓉蓉看(kàn)不(bù)成最喜欢的(de)电视节(jié)目，心里再烦，也得(dé)忍着(zhe)。谁让她(tā)忘了(le)拿报纸呢(ne)。最后，她(tā)的(de)行(xíng)为(wéi)后果自然地(dì)落(luò)到了(le)自己头(tóu)上(shàng)。第二天，她(tā)说(shuō)什(shén)么(me)也得(dé)记着(zhe)改。总结(jié)起来，帮助(zhù)孩子健康地(dì)成长，有(yǒu)几(jǐ)条(tiáo)说(shuō)来容易做来难(nán)的(de)原则尊重(zhòng)你的(de)孩子。中(zhōng)国文化(huà)教(jiào)导我们尊敬长辈。尊敬，作(zuò)为(wéi)一种(zhǒng)心态和(hé)行(xíng)为(wéi)也是学来的(de)。如果你不(bù)尊重(zhòng)你的(de)孩子，他也就不(bù)懂得(de)尊重(zhòng)自己，很难(nán)真正(zhèng)尊重(zhòng)你。孩子小的(de)时候，因为(wèi)要(yào)靠家(jiā)长活下来，你还(hái)可(kě)以用长辈的(de)至尊地(dì)位压(yā)服(fú)他。但是，他总有(yǒu)一天会(huì)长大(dà)成人。到那(nà)时，如果你们从(cóng)来没(méi)有(yǒu)形成一种(zhǒng)互相(xiāng)尊重(zhòng)的(de)关系(xì)，两代人的(de)关系(xì)就变得(dé)很难(nán)相(xiāng)处(chǔ)。尊重(zhòng)孩子的(de)具体(tǐ)内(nèi)容很多，我认为(wéi)有(yǒu)两点特别(bié)重(zhòng)要(yào)一。同(tóng)孩子讲道理。记得(de)我儿(ér)子两三岁的(de)时候，每天要(yào)问几(jǐ)十个(gè)问题，我都(dōu)耐着(zhe)性子解(jiě)释。因此，他养成了(liǎo)事事问个(gè)究竟的(de)习惯。到了(le)五六(liù)岁时，他可(kě)以对我的(de)行(xíng)为(wéi)提(tí)出很尖锐的(de)批评，我总是肯定他的(de)正(zhèng)确意见(jiàn)，检讨自己的(de)错误行(xíng)为(wéi)。我们之间(jiān)形成了(le)在道理面前人人平等的(de)关系(xì)。现在，他岁了(le)，人比我高，力气比我大(dà)，逆反心理也特别(bié)强(qiáng)，但是，他还(hái)得(dé)讲道理。因为(wèi)这(zhè)已经成为(wéi)他人格的(de)重(zhòng)要(yào)组成部分(fèn)了(le)。二。给(gěi)孩子以足够的(de)生长空(kōng)间(jiān)。随着(zhe)孩子年龄的(de)增长，责任(rèn)感的(de)增强(qiáng)，他们的(de)隐(yǐn)私权利的(de)范围应(yīng)该增大(dà)。有(yǒu)些(xiē)家(jiā)长有(yǒu)检查(chá)。翻看(kàn)孩子东西的(de)习惯，使孩子感到不(bù)被(bèi)信(xìn)任(rèn)，甚(shèn)至觉(jué)得(de)人格受到侮辱。家(jiā)长的(de)理由是怕孩子犯错误。世上(shàng)哪(nǎ)有(yǒu)不(bù)犯错误的(de)人呢(ne)。人都(dōu)是在磕磕绊绊中(zhōng)长大(dà)的(de)。允许(xǔ)孩子犯错误，并(bìng)且(qiě)相(xiāng)信(xìn)他们有(yǒu)能(néng)力纠正(zhèng)错误，就是给(gěi)他们发(fā)展空(kōng)间(jiān)。蓉蓉的(de)家(jiā)长们在决定让她(tā)拿牛奶和(hé)报纸的(de)时候，就应(yīng)该知(zhī)道她(tā)有(yǒu)忘记的(de)可(kě)能(néng)，并(bìng)且(qiě)准备让她(tā)自己承担(dān)其(qí)后果，蓉蓉最终一定能(néng)负起她(tā)的(de)责任(rèn)的(de)。养成与(yǔ)孩子沟通(tōng)思(sī)想感情的(de)习惯，变成孩子的(de)朋友。中(zhōng)国文化(huà)不(bù)提(tí)倡(chàng)人们直接表达情感，推崇只(zhǐ)可(kě)意会(huì)，不(bù)可(kě)言传(chuán)，往往使人与(yǔ)人之间(jiān)产生许(xǔ)多不(bù)必要(yào)的(de)误解(jiě)，以至伤害感情。如果家(jiā)里人之间(jiān)没(méi)有(yǒu)沟通(tōng)的(de)习惯，你的(de)孩子走出家(jiā)门后，也不(bù)容易与(yǔ)旁(páng)人相(xiāng)处(chǔ)。在现代的(de)社会(huì)生活中(zhōng)，要(yào)想成就事业，与(yǔ)人打(dǎ)交道的(de)能(néng)力和(hé)具备有(yǒu)关的(de)专业知(zhī)识(shí)同(tóng)等重(zhòng)要(yào)。正(zhèng)确的(de)沟通(tōng)方式又是与(yǔ)他人建立健康关系(xì)的(de)关键。一。经常沟通(tōng)，不(bú)要(yào)积累(lěi)一大(dà)堆问题一起爆发(fā)。情绪大(dà)发(fā)泄(xiè)不(bù)等于情绪表达，往往造成人与(yǔ)人之间(jiān)更(gēng)深的(de)隔阂。二。表达时用我字开始，避免用你字开始。例如，奶奶应(yīng)该说(shuō)蓉蓉，我今天没(méi)看(kàn)上(shàng)晚报，心里很不(bú)是滋味。不(bù)应(yīng)该说(shuō)都(dōu)是你没(méi)拿报纸，搞得(dé)我很不(bù)愉(yú)快。因为(wèi)，前一句(jù)话是表达奶奶当(dāng)时的(de)心情，蓉蓉听了(le)以后，会(huì)感到抱歉，会(huì)说(shuō)奶奶，对不(bù)起，我明天一定记住拿报。但是，如果奶奶说(shuō)后一句(jù)话，蓉蓉感到是在责备她(tā)，当(dāng)然她(tā)的(de)本能(néng)反应(yìng)是防御烦死人了(le)。您老还(hái)有(yǒu)完没(méi)完呀(ya)。三。正(zhèng)面的(de)情感也需要(yào)表达。蓉蓉第一天事情都(dōu)做得(dé)不(bù)错，应(yīng)该受到大(dà)家(jiā)的(de)赞扬和(hé)感谢，这(zhè)样她(tā)才会(huì)坚持做得(dé)更(gèng)好(hǎo)。鼓励往往比批评更(gèng)容易使人进步。不(bù)得(dé)克扣打(dǎ)工者工资赵会(huì)平最近，听到一位在西安打(dǎ)工的(de)安徽青年诉苦辛辛苦苦地(dì)干(gàn)了(le)一年，眼看(kàn)临近春节(jié)，就要(yào)回家(jiā)同(tóng)亲(qīn)人团聚，老板却赖着(zhe)不(bù)发(fā)工资。据(jù)了(liǎo)解(jiě)，像这(zhè)种(zhǒng)春节(jié)前随意克扣。拖欠或者打(dǎ)折(zhé)发(fā)放打(dǎ)工者工资的(de)现象，在许(xǔ)多地(dì)方都(dōu)较常见(jiàn)。少(shǎo)数(shù)私营。个(gè)体(tǐ)老板对打(dǎ)工者工资打(dǎ)折(zhé)，一是想靠押金来拴心留人，二是仗势欺人，明目张胆赖账。我国劳动法规定，劳动者享有(yǒu)取得(de)劳动报酬的(de)权利，不(bù)得(dé)克扣或者无故拖欠劳动者的(de)工资。用人单(dān)位违反此规定侵犯劳动者合(hé)法权益的(de)，由劳动行(xíng)政部门责令(lìng)其(qí)支付劳动者的(de)工资报酬，并(bìng)可(kě)以责令(lìng)支付赔偿金。在市场(chǎng)经济(jì)条(tiáo)件下，克扣。拖欠工资的(de)行(xíng)为(wéi)不(bù)仅(jǐn)严重(zhòng)损害打(dǎ)工者的(de)利益，也必然扰乱劳动力市场(chǎng)的(de)正(zhèng)常秩序，不(bù)利于维护和(hé)发(fā)展稳定。和(hé)谐的(de)劳动关系(xì)，甚(shèn)至可(kě)能(néng)激化(huà)矛盾，给(gěi)社会(huì)带来不(bù)稳定因素。因此，用人单(dān)位应(yīng)当(dāng)体(tǐ)谅打(dǎ)工者的(de)辛苦，自觉(jué)遵守国家(jiā)法律规定，按时。足额发(fā)放打(dǎ)工者工资，让他们高高兴(xìng)兴(xīng)地(dì)回家(jiā)同(tóng)亲(qīn)人团聚。劳动行(xíng)政部门应(yīng)加大(dà)监(jiān)督。检查(chá)力度(dù)，及时发(fā)现和(hé)纠正(zhèng)克扣打(dǎ)工者工资的(de)违法行(xíng)为(wéi)，并(bìng)对有(yǒu)关责任(rèn)人和(hé)单(dān)位严厉处(chǔ)罚。打(dǎ)工者自己也要(yào)敢于向劳动行(xíng)政部门反映问题，依靠法律讨回公道，保护自己的(de)合(hé)法利益。从(cóng)轻松的(de)话题说(shuō)起建达中(zhōng)国的(de)年轻妇女(nǚ)历来注重(zhòng)仪表美，例如头(tóu)上(shàng)那(nà)堆三千烦恼丝，一定是要(yào)乌(wū)黑如漆。油黑发(fā)亮才算精品。谁知(zhī)如今有(yǒu)人偏偏不(bù)买账。据(jù)报道，许(xǔ)多城市的(de)爱美女(nǚ)性，纷纷开始染发(fā)，黄的(de)。红(hóng)的(de)。淡黄的(de)。玫瑰红(hóng)的(de)放眼街头(tóu)，真个(gè)是五彩缤纷，叫人目不(bù)暇接。上(shàng)海一位女(nǚ)性更(gèng)超前，满头(tóu)青丝特意留出一缕染成白色(sè)，走出大(dà)门竟招来极高的(de)回头(tóu)率。这(zhè)使许(xǔ)多中(zhōng)年以上(shàng)的(de)人颇为(wèi)惊喜原来头(tou)上(shàng)生出白发(fà)并(bìng)不(bù)可(kě)怕，说(shuō)不(bù)定还(hái)是一种(zhǒng)时髦呢(ne)。人还(hái)是这(zhè)样的(de)人，发(fā)还(huán)是这(zhè)样的(de)发(fā)，为(wèi)什(shén)么(me)审美上(shàng)的(de)差(chā)距竟会(huì)如此大(dà)。说(shuō)得(dé)通(tōng)俗一点，就是换个(gè)角(jiǎo)度(dù)看(kàn)问题，更(gēng)新观(guān)念天地(dì)宽。审美上(shàng)是这(zhè)个(gè)道理，生活中(zhōng)的(de)其(qí)他方面何(hé)尝不(bú)是如此呢(ne)。比如下岗和(hé)再就业，这(zhè)个(gè)分(fèn)量(liàng)很重(zhòng)的(de)话题，其(qí)实也是可(kě)以从(cóng)各(gè)个(gè)角(jiǎo)度(dù)去体(tǐ)会(huì)的(de)。从(cóng)大(dà)的(de)方面讲，党和(hé)政府极为(wéi)关心下岗职工，正(zhèng)从(cóng)加大(dà)改革(gé)力度(dù)等方面，从(cóng)根本上(shǎng)去解(jiě)决这(zhè)个(gè)问题各(gè)级工会(huì)大(dà)力开展送温暖活动。启动再就业工程，千方百计解(jiě)决困难(nán)企业和(hé)困难(nán)职工的(de)实际问题各(gè)地(dì)政府和(hé)有(yǒu)关部门采(cǎi)取种(zhǒng)种(zhǒng)措施，帮助(zhù)下岗职工再就业，如北(běi)京市去年就使八成下岗职工重(chóng)新走上(shàng)工作(zuò)岗位。从(cóng)小的(de)方面说(shuō)，下岗职工自身也有(yǒu)个(gè)更(gēng)新观(guān)念的(de)问题。下岗，对于绝大(dà)多数(shù)人来说(shuō)，是一件沉重(zhòng)的(de)事。按部就班上(shàng)惯了(le)班，拿惯了(le)固定工资和(hé)奖金，如今突然改变了(le)一切(qiè)，确实令(lìng)人无奈。尽(jǐn)管专家(jiā)们论(lùn)证，这(zhè)是计划(huà)经济(jì)向市场(chǎng)经济(jì)转(zhuǎn)变过(guò)程中(zhōng)一种(zhǒng)不(bù)可(kě)避免的(de)结(jié)果，是企业走向市场(chǎng)的(de)一种(zhǒng)正(zhèng)常现象，但是，人们的(de)心头(tóu)还(hái)是难(nán)以平衡。然而，正(zhèng)如生活中(zhōng)的(de)道理一样，假(jiǎ)如跳(tiào)出多年来已经固定的(de)思(sī)维模(mó)式，换一个(gè)角(jiǎo)度(dù)看(kàn)问题，就会(huì)觉(jué)得(de)天也高。地(dì)也宽，这(zhè)个(gè)世界上(shàng)还(hái)有(yǒu)很多事情可(kě)以做呢(ne)。不(bú)是吗(ma)。江苏(sū)省(shěng)仪征市的(de)一对夫(fū)妇下岗后，主动到农村去养鸭，后来成了(le)远(yuǎn)近闻名的(de)鸭司令(lìng)。山东省(shěng)安丘市下岗女(nǚ)工袁素芹，敢与(yǔ)命运抗争，办起了(le)清洗(xǐ)中(zhōng)心，彻底(dǐ)改变了(le)自己的(de)命运。还(hái)有(yǒu)去年职工天地(dì)专版报道过(guò)的(de)上(shàng)海市的(de)几(jǐ)位女(nǚ)工，下岗后敢对命运说(shuō)不(bù)。后来成为(wéi)再就业的(de)明星，受到全国总工会(huì)的(de)表彰。这(zhè)些(xiē)下岗职工并(bìng)没(méi)有(yǒu)什(shén)么(me)特异功能(néng)，更(gèng)没(méi)有(yǒu)什(shén)么(me)神灵在冥冥中(zhōng)相(xiāng)助(zhù)，他们完全是在当(dāng)地(dì)党组织(zhī)和(hé)政府的(de)支持下，依靠自己的(de)力量(liàng)，用艰苦的(de)劳动取得(de)成功的(de)。说(shuō)深一点，是他们义无反顾地(dì)冲(chōng)破了(le)旧习惯的(de)束缚，转(zhuǎn)变观(guān)念，面对现实，走别(bié)人没(méi)有(yǒu)走过(guò)的(de)路，干(gàn)别(bié)人不(bù)愿干(gàn)的(de)活，抓住了(le)生命中(zhòng)的(de)机遇。他们的(de)拼搏精神，不(bù)但为(wèi)党和(hé)政府所倡(chàng)导，也是职工朋友应(yīng)该学。能(néng)够学的(de)。更(gēng)新观(guān)念天地(dì)宽。亲(qīn)爱的(de)职工朋友，您是否(fǒu)也试一试呢(ne)。到农村去胡琳珍听说(shuō)江苏(sū)省(shěng)仪征市政府表彰的(de)几(jǐ)个(gè)养殖(zhí)示范大(dà)户中(zhōng)，有(yǒu)一对下岗夫(fū)妇。笔者来到长江边十二圩(wéi)镇夫(fū)妇俩(liǎ)的(de)养鸭场(chǎng)，探寻他俩(liǎ)下岗后的(de)人生轨迹这(zhè)对夫(fū)妇同(tóng)龄，今年岁。男的(de)叫吴习洲，仪征人氏(shì)女(nǚ)的(de)叫倪巧银，上(shàng)海知(zhī)青，原为(wèi)两个(gè)效益欠佳企业的(de)正(zhèng)式职工。年代初，在仪征链条(tiáo)厂(chǎng)干(gàn)了(le)近年的(de)吴习洲，因工厂(chǎng)收益不(bù)高，家(jiā)庭负担(dān)又重(zhòng)，为(wèi)解(jiě)决温饱问题，同(tóng)时也为(wèi)减轻企业负担(dān)，他听从(cóng)有(yǒu)关方面振兴(xīng)仪征养殖(zhí)业的(de)劝导，考虑到自己有(yǒu)一些(xiē)养鸭经验，便(biàn)主动下岗，在当(dāng)地(dì)政府支持下，来到长江边开发(fā)起江滩荒地(dì)。说(shuō)时容易做时难(nán)。吴习洲经常碰上(shàng)的(de)是异样的(de)目光丢掉铁饭碗，下乡当(dāng)让人瞧不(bù)起的(de)鸭司令(lìng)。从(cóng)城里到乡下，从(cóng)工人到农民，城乡的(de)差(chā)别(bié)，行(háng)业的(de)悬殊，在相(xiāng)当(dāng)一部分(fèn)人眼里简直有(yǒu)天壤之别(bié)。或许(xǔ)当(dāng)初确实是为(wéi)生计所迫(pò)，吴习洲没(méi)有(yǒu)想得(dé)太多，而是一心一意走自己的(de)路。初次尝试一举成功，一年一下子赚了(le)万(wàn)元，他俩(liǎ)虽苦犹甜，同(tóng)时坚定了(le)信(xìn)心，再苦也要(yào)硬着(zhe)头(tóu)皮干(gàn)下去。当(dāng)吴习洲津津乐(lè)道养鸭经时，当(dāng)倪巧银细细描述鸭子也通(tōng)人性时，笔者感到他俩(liǎ)眼下已钻(zuān)进鸭群不(bù)能(néng)自拔了(le)。清洗(xǐ)专家(jiā)潘继明王(wáng)燕(yàn)在山东安丘，下岗女(nǚ)职工袁素芹创(chuàng)办的(de)晨星化(huà)学清洗(xǐ)服(fú)务中(zhōng)心及其(qí)优质服(fú)务远(yuǎn)近闻名，袁素芹则由下岗女(nǚ)工成为(wéi)清洗(xǐ)专家(jiā)。今年岁的(de)袁素芹，原是安丘市某公司的(de)一名职工。前年月，她(tā)下岗后承包了(le)一家(jiā)油品店。初战告捷，袁素芹并(bìng)没(méi)有(yǒu)满足。去年月，她(tā)勇敢地(dì)在油品店旁(páng)竖起了(le)安丘市晨星化(huà)学清洗(xǐ)服(fú)务中(zhōng)心的(de)牌子。后来，她(tā)的(de)清洗(xǐ)中(zhōng)心又上(shàng)了(le)汽车(chē)。拖拉(lā)机水箱清洗(xǐ)和(hé)锅炉除垢等新的(de)清洗(xǐ)项目，前来清洗(xǐ)的(de)客户络(luò)绎不(bù)绝，袁素芹也成了(le)小有(yǒu)名气的(de)清洗(xǐ)专家(jiā)。追(zhuī)求宋启明韩中(zhōng)朝(cháo)苗清波王(wáng)纲敏有(yǒu)自己的(de)追(zhuī)求。年，河北(běi)省(shěng)大(dà)名县(xiàn)化(huà)肥厂(chǎng)破产了(le)，许(xǔ)多干(gàn)部职工下岗，生活困难(nán)。年代天津工学院化(huà)工系(xì)毕业的(de)高工王(wáng)纲敏看(kàn)在眼里，急在心上(shàng)。他跑(pǎo)天津，下上(shàng)海，日夜兼程，捕捉化(huà)工信(xìn)息，引进先进科技产品和(hé)先进设备。渴了(le)喝(hē)杯凉(liáng)开水，饿了(le)，啃口干(gān)粮，曾(céng)几(jǐ)次连累(lěi)带饿，加上(shàng)感冒(mào)，差(chà)一点晕(yūn)倒(dǎo)。跑(pǎo)项目，引进高科技产品，缺资金，他把(bǎ)他和(hé)妻(qī)子从(cóng)牙缝(fèng)里省(shěng)下来的(de)钱都(dōu)拿出来垫付，直拿得(dé)成为(wéi)扶贫对象。就这(zhè)样，他克服(fú)了(le)重(chóng)重(chóng)困难(nán)，终于建成大(dà)名县(xiàn)染料化(huà)工厂(chǎng)，生产出一批新产品，畅销海内(nèi)外。余名原化(huà)肥厂(chǎng)下岗职工重(chóng)新就业了(le)，人们敬佩地(dì)说(shuō)他是救命厂(chǎng)长，靠科技兴(xīng)工的(de)铁人。在一片(piàn)赞扬声中(zhōng)，他和(hé)他创(chuàng)办的(de)企业步入省(shěng)。市。县(xiàn)先进行(háng)列，他也被(bèi)县(xiàn)委(wěi)。县(xiàn)政府任(rèn)命为(wèi)县(xiàn)经济(jì)委(wěi)员(yuán)会(huì)兼职副(fù)主任(rèn)。党总支副(fù)书记。一个(gè)风(fēng)雨(yǔ)交加的(de)夜晚，他从(cóng)天津学技术(shù)回来，不(bù)顾吃饭和(hé)休(xiū)息，坚持刻苦钻(zuān)研(yán)技术(shù)到深夜。家(jiā)里人心疼他，劝他休(xiū)息一会(huì)儿(er)再研(yán)究，可(kě)他坚定地(dì)说(shuō)开发(fā)新产品要(yào)紧。国家(jiā)化(huà)工工业急需开发(fā)研(yán)制能(néng)填(tián)补国家(jiā)和(hé)世界空(kòng)白的(de)新产品，下岗职工需要(yào)尽(jǐn)快再就业。我不(bù)能(néng)松劲(jìn)呀(ya)。就这(zhè)样，几(jǐ)年来，他又引进。开发(fā)和(hé)研(yán)制成功了(le)十多种(zhǒng)高科技新化(huà)工产品。为(wèi)了(le)支农，王(wáng)纲敏建起了(le)北(běi)丰复合(hé)肥厂(chǎng)，生产出多元素复合(hé)肥，畅销十多个(gè)省(shěng)的(de)农村，深受农民青睐。马德海和(hé)他的(de)杯水工程本报记者崔士鑫认识(shí)马德海的(de)人，都(dōu)知(zhī)道他总是闲不(bú)住。在这(zhè)位普通(tōng)农家(jiā)子弟(dì)的(de)心中(zhōng)，有(yǒu)一个(gè)念头(tou)始终支撑着(zhe)他那(nà)就是让这(zhè)片(piàn)土地(dì)彻底(dǐ)摆脱贫困的(de)热望。这(zhè)使他那(nà)很显单(dān)薄(bó)的(de)身体(tǐ)，却似(sì)乎总有(yǒu)使不(bù)完的(de)劲(jìn)儿(er)。年，马德海受命来到一家(jiā)酿造小厂(chǎng)当(dāng)厂(chǎng)长。当(dāng)时，地(dì)处(chǔ)内(nèi)蒙(méng)古自治区(qū)宁(níng)城县(xiàn)八里罕镇的(de)这(zhè)家(jiā)小厂(chǎng)，厂(chǎng)房四通(tōng)八达，设备简陋，产品单(dān)一。只(zhǐ)有(yǒu)职工人，固定资产仅(jǐn)多万(wàn)元。重(zhòng)压(yā)之下，闲不(bú)住的(de)马德海看(kàn)到的(de)不(bú)是种(zhǒng)种(zhǒng)困难(nán)，反而来了(le)干(gàn)劲(jìn)。他发(fā)现，工厂(chǎng)名气虽小，产品却总是供(gōng)不(bù)应(yìng)求。有(yǒu)了(le)这(zhè)个(gè)资本，蒙(měng)古包能(néng)飞出金凤凰。在他的(de)力主之下，厂(chǎng)里先后进行(xíng)了(le)次大(dà)规模(mó)的(de)技改，并(bìng)在全国个(gè)省(shěng)区(qū)市建立起了(le)多个(gè)销售网点。经过(guò)十年奋斗(dòu)，宁(níng)城集团由一个(gè)县(xiàn)里的(de)小厂(chǎng)发(fā)展成为(wéi)总资产逾亿元。年创(chuàng)利税近万(wàn)元的(de)全国闻名的(de)大(dà)企业。与(yǔ)此同(tóng)时，一个(gè)构想慢慢地(dì)在马德海的(de)头(tóu)脑中(zhōng)形成了(le)。经过(guò)深思(sī)熟(shú)虑，马德海给(gěi)自治区(qū)的(de)领导写了(le)一封信(xìn)，提(tí)出了(le)杯水工程的(de)设想。就是开发(fā)全区(qū)丰富的(de)农副(fù)产品和(hé)山杏。沙(shā)棘等野生植物资源，以饲料加工和(hé)育肥牛羊(yáng)为(wèi)基础产业，以酒类。天然饮料。矿泉水等为(wéi)主导产业，发(fā)展贸工农一体(tǐ)化(huà)的(de)饮料食(shí)品加工集团，围绕杯中(zhōng)之水做文章，早日让贫困地(dì)区(qū)脱贫致富。这(zhè)一想法得(dé)到了(le)区(qū)领导的(de)肯定和(hé)支持。马德海利用企业自身优势率先在宁(níng)城启动了(le)杯水工程。年，宁(níng)城集团投资万(wàn)元，在个(gè)乡镇建起了(le)山杏基地(dì)投资多万(wàn)元建起了(le)饮料厂(chǎng)，生产的(de)杏仁饮料很快挺进陕。豫。津。京等大(dà)市场(chǎng)，产品供(gōng)不(bù)应(yìng)求。这(zhè)一举措，就使山区(qū)万(wàn)农户。万(wàn)多人受益。水的(de)文章还(hái)可(kě)以往深里做，马德海又动起了(le)脑筋。他受到农户用酒糟等副(fù)产品做饲料的(de)启发(fā)，开始搞饲料加工，让农户育养肥牛。很快就带起了(le)全县(xiàn)多个(gè)养殖(zhí)专业村，为(wéi)数(shù)千个(gè)家(jiā)庭创(chuàng)收万(wàn)元。马德海用他的(de)心血(xuè)和(hé)汗(hàn)水，捧出了(le)一杯水回报他的(de)乡亲(qīn)，他也先后被(bèi)评为(wéi)全国劳动模(mó)范。全国优秀食(shí)品企业家(jiā)等称(chēng)号(hào)，获得(dé)了(le)全国五一劳动奖章。荆楚大(dà)地(dì)涌(yǒng)动温暖潮动真感情拿硬措施花大(dà)力气下真功夫(fū)附图片(piàn)张董友斌文周立群摄(shè)隆冬季节(jié)，风(fēng)寒水冷。湖北(běi)省(shěng)总工会(huì)大(dà)楼会(huì)议室里，省(shěng)委(wěi)书记贾志杰专程来此听取省(shěng)总工会(huì)。部分(fèn)地(dì)市工会(huì)和(hé)产业。企业工会(huì)关于当(dāng)前职工生活情况的(de)汇报。实施送温暖工程，要(yào)动真感情，拿硬措施，花大(dà)力气，下真功夫(fū)，为(wèi)下岗职工和(hé)困难(nán)职工排(pái)忧解(jiě)难(nàn)。省(shěng)政府已同(tóng)意拿出万(wàn)元支持今年的(de)送温暖活动，届时，省(shěng)委(wěi)。省(shěng)政府主要(yào)领导将(jiāng)分(fēn)头(tóu)参(cān)加送温暖。贾志杰说(shuō)。在湖北(běi)省(shěng)，从(cóng)企业工会(huì)一直到省(shěng)总工会(huì)，掌握着(zhe)所辖地(dì)区(qū)或单(dān)位的(de)困难(nán)职工情况。年以来，工会(huì)在全省(shěng)范围内(nèi)逐步建立了(le)生活困难(nán)职工档案制度(dù)，为(wèi)实施送温暖工程摸清了(le)底(dǐ)数(shù)，夯(hāng)实了(le)坚实的(de)基础。领导干(gàn)部攀穷亲(qīn)武汉市一家(jiā)副(fù)食(shí)品商场(chǎng)女(nǚ)职工王(wáng)美珍下岗时泪流满面。她(tā)是一个(gè)腿残人，下岗后哪(nǎ)容易再找到工作(zuò)。在一帮一结(jié)对扶贫活动中(zhōng)，区(qū)劳动局长主动上(shàng)门认穷亲(qīn)，把(bǎ)王(wáng)美珍家(jiā)作(zuò)为(wéi)长期(qī)结(jié)对扶贫对象，当(dāng)即送上(shàng)慰问金元，解(jiě)决了(le)王(wáng)美珍儿(ér)子的(de)学费，并(bìng)多方奔(bēn)走，解(jiě)决了(le)她(tā)女(nǚ)儿(ér)的(de)工作(zuò)。年以来，省(shěng)总工会(huì)在全省(shěng)推行(xíng)党政机关和(hé)领导干(gàn)部联系(xì)困难(nán)企业和(hé)困难(nán)职工制度(dù)，作(zuò)为(wéi)保障监(jiān)督体(tǐ)系(xì)中(zhōng)的(de)举措之一。两年多的(de)时间(jiān)，全省(shěng)有(yǒu)多个(gè)县(xiàn)以上(shàng)党政机关部门。多名县(xiàn)以上(shàng)党政领导干(gàn)部与(yǔ)多个(gè)困难(nán)企业。万(wàn)多名生活困难(nán)职工结(jié)成帮扶对子。然而，有(yǒu)更(gèng)多的(de)困难(nán)职工家(jiā)庭不(bù)可(kě)能(néng)成为(wéi)领导干(gàn)部的(de)扶贫对象，省(shěng)总工会(huì)通(tōng)过(guò)参(cān)与(yù)政策制定，从(cóng)年开始，在全省(shěng)推行(xíng)了(le)造福于特困职工的(de)特困职工证制度(dù)。每个(gè)持证特困职工每年可(kě)减少(shǎo)支出多元。互助(zhù)互济(jì)闯难(nán)关实施送温暖工程需要(yào)资金。钱从(cóng)哪(nǎ)里来。年，鄂州市在全省(shěng)率先成立市级职工扶贫帮困互助(zhù)会(huì)，通(tōng)过(guò)政府拨一点。工会(huì)资助(zhù)一点。社会(huì)募集一点等措施，筹集资金多万(wàn)元。如今，全省(shěng)已有(yǒu)个(gè)省(shěng)辖市和(hé)个(gè)县(xiàn)市。区(qū)建立了(le)送温暖基金或职工扶贫互助(zhù)会(huì)。全省(shěng)已筹集送温暖工程专项资金多万(wàn)元。几(jǐ)年来，先后从(cóng)各(gè)级基金中(zhōng)拿出近万(wàn)元，扶持了(le)近百家(jiā)亏困企业恢复发(fā)展生产，帮助(zhù)多万(wàn)贫困职工开展生产自救，还(hái)从(cóng)基金的(de)增值中(zhōng)拿出多万(wàn)元，用于补助(zhù)生活特别(bié)困难(nán)的(de)职工。职工互助(zhù)补充保险体(tǐ)系(xì)为(wèi)送温暖工程提(tí)供(gōng)了(le)又一资金保障。自年以来，全省(shěng)有(yǒu)多家(jiā)企业兴(xīng)办了(le)互助(zhù)保险组织(zhī)，筹集保险金亿元，已有(yǒu)万(wàn)多名职工因伤。病。亡(wáng)及天灾人祸得(dé)到救助(zhù)。对特别(bié)困难(nán)，又丧(sàng)失了(le)劳动能(néng)力的(de)职工给(jǐ)予(yǔ)物质救助(zhù)，进行(xíng)输血(xuè)对更(gèng)多的(de)下岗职工，则既扶贫又扶志，既帮困又设法解(jiě)决再就业，造血(xuè)是送温暖工程的(de)重(zhòng)点。湖北(běi)各(gè)级工会(huì)创(chuàng)造条(tiáo)件拓(tuò)宽下岗职工就业渠(qú)道，协助(zhù)政府。企业先后安置下岗职工多万(wàn)人。各(gè)级工会(huì)还(hái)兴(xīng)办各(gè)类经济(jì)实体(tǐ)。解(jiě)困市场(chǎng)和(hé)职工夜市等，每年可(kě)直接解(jiě)决约(yuē)万(wàn)名职工的(de)再就业和(hé)临时就业。图片(piàn)。孙(sūn)先敏下岗后重(chóng)新就业，如今被(bèi)一家(jiā)商场(chǎng)提(tí)升为(wèi)业务主管。下岗女(nǚ)工当(dāng)服(fú)务员(yuán)，工作(zuò)努力，深受顾客好(hǎo)评。群众的(de)认可(kě)年，辽宁(níng)省(shěng)本溪人寿保险公司荣获公众形象最佳单(dān)位称(chēng)号(hào)。这(zhè)个(gè)称(chēng)号(hào)有(yǒu)何(hé)意义呢(ne)。公司总经理李春久说(shuō)，这(zhè)是附图片(piàn)张于力王(wáng)述举压(yā)题图为(wèi)公司领导班子成员(yuán)。右三为(wèi)总经理李春久。年，本溪人寿保险公司最大(dà)的(de)一件事就是荣获了(le)辽宁(níng)省(shěng)公众形象最佳单(dān)位称(chēng)号(hào)。对于一个(gè)获得(dé)众多国家(jiā)。省(shěng)。市荣誉称(chēng)号(hào)的(de)老先进来说(shuō)，这(zhè)个(gè)称(chēng)号(hào)意味着(zhe)什(shén)么(me)。公司党组书记。总经理李春久说(shuō)得(dé)再明白不(bù)过(guò)了(le)这(zhè)一荣誉是全省(shěng)老百姓给(gěi)的(de)，这(zhè)说(shuō)明我们公司的(de)工作(zuò)得(dé)到了(le)群众的(de)认可(kě)。描绘美好(hǎo)人生中(zhōng)保人寿保险有(yǒu)限公司本溪分(fēn)公司对山城人民曾(céng)作(zuò)出美好(hǎo)人生。寿险相(xiāng)伴的(de)承诺。谁都(dōu)知(zhī)道，开办学生幼儿(ér)住院医疗保险业务是得(dé)不(bù)偿失的(de)。这(zhè)一险种(zhǒng)的(de)基本特点是低收费。高保障和(hé)高赔付。但是，为(wèi)了(le)建立保护青少(shào)年儿(ér)童健康成长的(de)良性机制，他们还(hái)是在开办学生幼儿(ér)团体(tǐ)平安保险的(de)基础上(shàng)，于年开办了(le)学生幼儿(ér)住院医疗保险。据(jù)统计，从(cóng)年至今，参(cān)加保险的(de)学生已有(yǒu)人次因意外伤害或疾病住院领取了(le)各(gè)类保险金。仅(jǐn)年公司就为(wéi)人次学生给(gěi)付医疗保险金万(wàn)元。今年是本钢(gāng)万(wàn)职工年期(qī)简易人身险还(huán)本期(qī)，涉及全民。集体(tǐ)。劳服(fú)等大(dà)小单(dān)位多家(jiā)，给(gěi)付任(rèn)务十分(fēn)繁重(zhòng)。为(wèi)了(le)取信(xìn)保户，公司简易人身险处(chù)的(de)职工加班加点清理账卡(kǎ)，在确保几(jǐ)十万(wàn)笔数(shù)字无一差(chā)错的(de)前提(tí)下，对到期(qī)的(de)保费及时返付。他们诚实守信(xìn)的(de)工作(zuò)精神使本钢(gāng)领导大(dà)为(wèi)感动。爱心洒(sǎ)遍山城在本溪，人寿保险公司不(bù)仅(jǐn)以其(qí)美好(hǎo)的(de)工作(zuò)，为(wèi)山城人们所称(chēng)道，同(tóng)时，因为(wèi)他们在社会(huì)公益事业上(shàng)的(de)突出贡献，又被(bèi)山城人民称(chēng)为(wéi)慈善天使。去年，因煤气管道发(fā)生泄(xiè)漏，溪湖等地(dì)曾(céng)发(fā)生爆炸(zhà)事件。这(zhè)个(gè)公司除派人赶赴现场(chǎng)对投保当(dāng)事人从(cóng)速理赔外，还(huán)给(gěi)煤气公司拿出万(wàn)元防灾费，用于安装煤气泄(xiè)漏报警器和(hé)维修煤气管道，以防止类似(sì)事件发(fā)生。明山区(qū)开展绿(lǜ)化(huà)美化(huà)城区(qū)活动，他们出资帮助(zhù)修建花坛驻军某部建军史馆，他们出资予(yǔ)以援助(zhù)他们资助(zhù)市太阳剧社拍摄(shè)了(le)儿(ér)童轻松小喜剧啊(a)，咱(zán)们的(de)保护神举办人寿保险杯中(zhōng)国女(nǚ)篮。辽宁(níng)女(nǚ)篮表演赛，使本溪的(de)球迷们大(dà)饱眼福当(dāng)然，这(zhè)个(gè)公司最热衷于支持本溪教(jiào)育事业的(de)发(fā)展。仅(jǐn)这(zhè)两年来，就为(wèi)改造教(jiào)育基础设施捐资多万(wàn)元。在扶贫助(zhù)困这(zhè)场(chǎng)攻坚战中(zhōng)，这(zhè)个(gè)公司更(gèng)是走在头(tóu)里。桓仁满族自治县(xiàn)北(běi)甸(diàn)子乡长春沟村，是远(yuǎn)近闻名的(de)贫困村。他们与(yǔ)该村结(jié)成帮扶对子后，公司领导先后十多次来到村里，帮助(zhù)出谋划(huà)策，寻找脱贫致富的(de)门路。又先后拿出万(wàn)元，帮助(zhù)村里改造小学校(xiào)，上(shàng)磨(mò)米坊(fāng)。逢年过(guò)节(jié)，公司领导亲(qīn)自登门慰问村里的(de)个(gè)贫困户和(hé)个(gè)特困户，送去精粉和(hé)过(guò)年钱。他们还(hái)提(tí)供(gōng)上(shàng)万(wàn)元奖品，支持乡里举办了(le)首届运动会(huì)，使全民健身活动在这(zhè)个(gè)贫困山区(qū)开展起来。别(bié)看(kàn)中(zhòng)保人寿保险有(yǒu)限公司本溪分(fēn)公司对社会(huì)公益事业肯于多尽(jǐn)一份(fèn)责任(rèn)，多尽(jǐn)一份(fèn)义务，可(kě)对本公司的(de)经费开支，他们却精打(dǎ)细算，从(cóng)不(bù)乱花一分(fēn)钱。特别(bié)是公司领导班子，一直把(bǎ)发(fā)扬艰苦奋斗(dòu)精神作(zuò)为(wéi)公司建设和(hé)发(fā)展的(de)强(qiáng)大(dà)动力，作(zuò)为(wéi)领导干(gàn)部廉洁自律的(de)重(zhòng)要(yào)内(nèi)容，时时激励自己。树立美好(hǎo)形象辽宁(níng)省(shěng)劳模(mó)。公司总经理李春久总爱说(shuō)这(zhè)样一句(jù)话要(yào)想让员(yuán)工们在公众面前树立美好(hǎo)形象，首先，公司领导要(yào)在员(yuán)工心目中(zhōng)树立美好(hǎo)形象。从(cóng)这(zhè)个(gè)公司年分(fēn)业经营之日起，就实行(xíng)了(le)回避制度(dù)，领导班子成员(yuán)的(de)子女(nǚ)亲(qīn)属(shǔ)一律不(bù)许(xǔ)调(diào)入本公司工作(zuò)。对于票子，李春久看(kàn)得(dé)更(gèng)透你收了(le)人家(jiā)的(de)钱，人家(jiā)就管你。你不(bù)服(fú)人家(jiā)管，不(bù)给(gěi)人家(jiā)办事，人家(jiā)就让你卧倒(dǎo)。每年春节(jié)放假(jià)前的(de)会(huì)上(shàng)，李春久都(dōu)讲，春节(jié)是和(hé)父(fù)母。兄弟(dì)团聚的(de)节(jié)日，不(bú)是串领导家(jiā)，溜(liū)须拍马，花钱买了(le)个(gè)坏(huài)印象，被(bèi)别(bié)人看(kàn)见(jiàn)了(le)，还(hái)留个(gè)坏(huài)名声。一语(yǔ)既出，谁还(hái)敢上(shàng)门送礼。近几(jǐ)年，要(yāo)求调(diào)入这(zhè)个(gè)公司的(de)人比较多，公司领导从(cóng)不(bù)借机谋取个(gè)人好(hǎo)处(chù)。有(yǒu)些(xiē)调(diào)进公司的(de)同(tóng)志想表示感激之情，给(gěi)公司领导送礼金，都(dōu)被(bèi)想方设法退回去。仅(jǐn)李春久本人去年以来就拒收各(gè)种(zhǒng)礼金次，共(gòng)万(wàn)元。他被(bèi)辽宁(níng)省(shěng)评为(wèi)廉洁奉公先进个(gè)人。减员(yuán)不(bù)宜只(zhǐ)盯着(zhe)老工人企业实施下岗分(fēn)流。减员(yuán)增效的(de)途径是多方面的(de)，但有(yǒu)的(de)企业却把(bǎ)减员(yuán)增效的(de)目标主要(yào)盯在老工人的(de)提(tí)前退休(xiū)上(shàng)。一些(xiē)符合(hé)条(tiáo)件的(de)老工人纷纷提(tí)出申请要(yāo)求预退，导致一大(dà)批工作(zuò)经验丰富。技术(shù)精湛的(de)老工人提(tí)前从(cóng)工作(zuò)岗位上(shàng)退下来。有(yǒu)关资料显示，一个(gè)成熟(shú)的(de)技术(shù)工人需要(yào)年年的(de)培养和(hé)磨(mó)练。这(zhè)部分(fèn)提(tí)前退休(xiū)的(de)四五十岁的(de)老工人，正(zhèng)是技术(shù)最成熟(shú)的(de)鼎盛期(qī)。在这(zhè)一时期(qī)，青工的(de)技术(shù)正(zhèng)趋(qū)成熟(shú)，企业技术(shù)人才青黄不(bù)接。在这(zhè)一节(jiē)骨(gǔ)眼上(shàng)，却让这(zhè)批老工人提(tí)前退了(le)，无疑(yí)是对企业技术(shù)人才的(de)浪费和(hé)企业技术(shù)。人才资源的(de)严重(zhòng)流失。这(zhè)应(yīng)引起企业决策者和(hé)有(yǒu)关部门的(de)高度(dù)重(zhòng)视。四川苟冰心企业破产厂(chǎng)长破产吗(ma)。在社会(huì)主义市场(chǎng)经济(jì)发(fā)展中(zhōng)，企业破产是在所难(nán)免的(de)，但一下子出现大(dà)批破产企业，就不(bù)能(néng)不(bù)引起人们的(de)深思(sī)。这(zhè)里我想问一声企业破产了(le)，厂(chǎng)长经理个(gè)人破产了(le)吗(ma)。对于破产企业，笔者认为(wéi)不(bù)能(néng)只(zhǐ)顾清算，一破了(le)之，而应(yīng)追(zhuī)根溯源，惩前毖后。各(gè)审计监(jiān)察部门要(yào)对破产企业进行(xíng)认真的(de)清查(chá)和(hé)审核(hé)，要(yào)弄(nòng)清导致企业破产的(de)原因，是决策者的(de)失误，还(hái)是生产经营者的(de)问题是外部环境的(de)原因，还(hái)是内(nèi)部管理的(de)问题是客观(guān)因素，还(hái)是主观(guān)原因。对决策错误者。经营不(bù)善者。玩忽职守者。损公肥私者，均要(yào)视其(qí)情况，严加查(chá)办，触犯刑律的(de)要(yào)追(zhuī)究刑事责任(rèn)，违反党纪(jì)政纪(jì)的(de)要(yào)给(jǐ)予(yǔ)相(xiāng)应(yìng)处(chǔ)分(fèn)，让这(zhè)类企业管理者个(gè)人也来个(gè)破产。浙江石(shí)秀山与(yǔ)工地(dì)合(hé)影图片(piàn)国家(jiā)重(zhòng)点工程上(shàng)海宝钢(gāng)三期(qī)焦化(huà)炉工程于年前建成并(bìng)顺利出焦。它的(de)建成是近万(wàn)名职工五年拼搏的(de)结(jié)果。许(xǔ)多适龄青年为(wèi)了(le)工程把(bǎ)自己的(de)婚期(qī)一拖再拖。中(zhōng)国五冶机电公司特意为(wéi)数(shù)对青年举办了(le)集体(tǐ)婚礼。婚礼进行(xíng)中(zhōng)，新人们一致要(yāo)求到他们曾(céng)洒(sǎ)下汗(hàn)水的(de)工地(dì)上(shàng)合(hé)影，留下这(zhè)美好(hǎo)而具有(yǒu)意义的(de)瞬间(jiān)。胥国成摄(shè)影报道可(kě)口饭菜送井下图片(piàn)年初，江苏(sū)省(shěng)宝应(yìng)拾(shí)屯(tún)煤矿为(wèi)改变井下矿工长期(qī)吃馒头(tou)的(de)历史，专门购置了(le)二百多只(zhǐ)饭盒，每天做好(hǎo)可(kě)口的(de)饭菜送往井下。瞧，图片(piàn)上(shàng)的(de)矿工在二百多米深的(de)井下吃得(dé)多香。多开心。潘福东振华(huá)摄(shè)影报道江泽(zé)民为(wèi)中(zhōng)国青年志愿者题名热情勉励广(guǎng)大(dà)青年服(fú)务社会(huì)弘扬新风(fēng)据(jù)新华(huá)社北(běi)京月日电记者胡晓梦中(zhōng)共(gòng)中(zhōng)央总书记江泽(zé)民近日题写了(le)中(zhōng)国青年志愿者，团中(zhōng)央书记处(chù)表示，这(zhè)是对青年志愿者行(xíng)动的(de)充分(fèn)肯定和(hé)对广(guǎng)大(dà)青年志愿者的(de)热情勉励，对青年志愿者行(xíng)动的(de)发(fā)展具有(yǒu)重(zhòng)大(dà)意义。中(zhōng)国青年志愿者行(xíng)动自年月实施以来，围绕全党全国工作(zuò)大(dà)局，着(zhuó)眼于青年的(de)成长成才，开展了(le)扎(zhā)实有(yǒu)效的(de)工作(zuò)，初步取得(de)了(le)服(fú)务社会(huì)。弘扬新风(fēng)。教(jiào)育青年的(de)可(kě)喜成果。目前，参(cān)加一助(zhù)一长期(qī)志愿服(fú)务计划(huà)的(de)青年志愿者达万(wàn)人。讲文明。树新风(fēng)活动开展以来，各(gè)地(dì)青年志愿者成为(wéi)最先参(cān)与(yù)的(de)群体(tǐ)之一。广(guǎng)大(dà)青年志愿者还(hái)为(wèi)农村扶贫开发(fā)和(hé)三下乡活动作(zuò)出了(le)积极贡献。青年志愿者在我国举办的(de)国际国内(nèi)大(dà)型活动和(hé)抢(qiǎng)险救灾中(zhōng)发(fā)挥了(le)生力军和(hé)突击队作(zuò)用。几(jǐ)年来，参(cān)加志愿服(fú)务的(de)青年累(lěi)计达万(wàn)人次。团中(zhōng)央负责同(tóng)志表示，江泽(zé)民总书记为(wèi)青年志愿者行(xíng)动题词，对各(gè)级共(gòng)青团组织(zhī)和(hé)全国青年是一个(gè)巨大(dà)鼓舞，必将(jiāng)有(yǒu)力推动青年志愿者行(xíng)动的(de)全面深化(huà)和(hé)发(fā)展。团中(zhōng)央要(yāo)求，各(gè)级共(gòng)青团组织(zhī)要(yào)不(bù)负江泽(zé)民总书记的(de)厚望，进一步加大(dà)青年志愿者行(xíng)动的(de)实施力度(dù)，年一助(zhù)一结(jié)对数(shù)要(yào)达到万(wàn)对，青年志愿服(fú)务基地(dì)要(yào)达到万(wàn)个(gè)，青年志愿者扶贫接力计划(huà)的(de)实施范围要(yào)达到个(gè)省(shěng)，力争实现在本世纪(jì)末初步建立青年志愿服(fú)务体(tǐ)系(xì)的(de)目标。中(zhōng)宣部总政治部湖南(nán)省(shěng)委(wěi)联合(hé)举办报告会(huì)彭(péng)楚政先进事迹感人至深新华(huá)社北(běi)京月日电新华(huá)社记者刘建新。解(jiě)放军报记者夏洪青被(bèi)誉为(wéi)扶贫司令(lìng)的(de)湖南(nán)吉首军分(fēn)区(qū)司令(lìng)员(yuán)彭(péng)楚政，今天上(shàng)午在人民大(dà)会(huì)堂向首都(dū)军民汇报了(le)他扶贫济(jì)困。热心为(wèi)民的(de)先进事迹。这(zhè)次报告会(huì)由中(zhōng)共(gòng)中(zhōng)央宣传(chuán)部。国务院扶贫开发(fā)领导小组。解(jiě)放军总政治部。中(zhōng)共(gòng)湖南(nán)省(shěng)委(wěi)联合(hé)举办。年来，彭(péng)楚政以群众不(bù)脱贫，寝食(shí)不(bù)安宁(níng)的(de)强(qiáng)烈责任(rèn)感和(hé)使命感，按照当(dāng)地(dì)政府的(de)统一部署，在贫困落(luò)后的(de)湘西山区(qū)，带领广(guǎng)大(dà)军民完成了(le)扶贫建房。扶贫引水。扶贫建校(xiào)。扶贫开发(fā)四大(dà)扶贫工程，解(jiě)决了(le)万(wàn)人的(de)饮水困难(nán)，使万(wàn)人告别(bié)了(le)栖(qī)居山洞。草棚的(de)生活，帮助(zhù)万(wàn)名儿(ér)童上(shàng)了(le)学，万(wàn)少(shǎo)数(shù)民族同(tóng)胞脱了(le)贫。报告会(huì)上(shàng)，湖南(nán)省(shěng)湘西土家(jiā)族苗族自治州州委(wěi)副(fù)书记向邦礼。扶贫联系(xì)户代表彭(péng)育群。湖南(nán)省(shěng)吉首市广(guǎng)播电视报记者熊幽，从(cóng)不(bù)同(tóng)侧(cè)面介绍了(le)彭(péng)楚政扶贫帮困的(de)先进事迹。彭(péng)楚政的(de)事迹感人至深，催人泪下，报告多次被(bèi)热烈的(de)掌声打(dǎ)断。国务院扶贫开发(fā)领导小组副(fù)组长杨咏沂在讲话中(zhōng)首先高度(dù)评价(jià)了(le)彭(péng)楚政的(de)先进事迹。他说(shuō)，彭(péng)楚政是扶贫战线广(guǎng)大(dà)同(tóng)志学习的(de)楷(kǎi)模(mó)。他要(yāo)求全国扶贫系(xì)统的(de)干(gàn)部，要(yào)学习彭(péng)楚政扶贫济(jì)困。热心为(wèi)民的(de)崇高品质学习他为(wèi)党分(fēn)忧，为(wèi)民解(jiě)困的(de)高度(dù)责任(rèn)感学习他身先士卒(zú)。乐(lè)于奉献的(de)精神。我们要(yào)按照中(zhōng)央的(de)要(yāo)求，努力把(bǎ)扶贫事业不(bù)断推向前进。报告会(huì)由总政治部副(fù)主任(rèn)袁守芳主持。他说(shuō)，彭(péng)楚政的(de)先进事迹和(hé)高尚情操，充分(fèn)体(tǐ)现了(le)我党我军的(de)优良传(chuán)统和(hé)作(zuò)风(fēng)，体(tǐ)现了(le)我们党全心全意为(wéi)人民服(fú)务的(de)宗旨，回答(dá)了(le)在改革(gé)开放和(hé)发(fā)展社会(huì)主义市场(chǎng)经济(jì)条(tiáo)件下，党员(yuán)领导干(gàn)部怎样用好(hǎo)权。如何(hé)干(gàn)事业的(de)问题，为(wèi)全军树立了(le)榜(bǎng)样。在京党政军机关和(hé)各(gè)界干(gàn)部群众多人参(shēn)加报告会(huì)。请农民给(gěi)乡政府打(dǎ)分(fēn)曹玉林去年初，某乡通(tōng)过(guò)广(guǎng)播郑重(zhòng)地(dì)向全乡农民许(xǔ)诺年内(nèi)乡政府将(jiāng)围绕修路筑(zhù)渠(qú)。疏浚(jùn)河道等，为(wèi)农民兴(xīng)办件实事。公开承诺后，乡政府便(biàn)集中(zhōng)力量(liàng)按规划(huà)分(fēn)期(qī)分(fēn)批狠抓落(luò)实。秋种(zhǒng)结(jié)束，待(dài)最后一件实事办成，乡政府邀请了(le)多名农民代表，由乡长带队对所办实事进行(xíng)逐个(gè)验收。结(jié)果，件实事有(yǒu)件拿了(le)满分(fēn)。首次验收结(jié)束，乡政府又采(cǎi)取措施，对农民代表不(bù)满意的(de)两件事进行(xíng)补课，直至第二次验收打(dǎ)出满分(fēn)为(wéi)止。这(zhè)种(zhǒng)求真务实的(de)作(zuò)风(fēng)，着(zhe)实让人佩服(fú)。可(kě)以说(shuō)，这(zhè)样做赢得(de)的(de)是民心，树起的(de)是威信(xìn)。然而，现在有(yǒu)些(xiē)乡政府缺少(shǎo)这(zhè)样的(de)勇气。究其(qí)原因，重(zhòng)要(yào)的(de)一条(tiáo)就是不(bù)自信(xìn)，生怕农民提(tí)意见(jiàn)找麻烦，其(qí)结(jié)果是疏远(yuǎn)了(le)与(yǔ)农民的(de)关系(xì)，削(xuē)弱了(le)政府的(de)威信(xìn)，到头(tóu)来还(hái)是丢分(fēn)太多，甚(shèn)至是丢人显眼，实在是得(dé)不(bù)偿失。李岚清会(huì)见(jiàn)美国客人新华(huá)社北(běi)京月日电国务院副(fù)总理李岚清今天在中(zhōng)南(nán)海会(huì)见(jiàn)了(le)美国媒体(tǐ)国际集团董事长约(yuē)翰克鲁吉及其(qí)一行(xíng)，双方就加强(qiáng)中(zhōng)美两国经贸合(hé)作(zuò)以及其(qí)他共(gòng)同(tóng)感兴(xìng)趣(qù)的(de)问题交换了(le)意见(jiàn)。乔石(shí)会(huì)见(jiàn)贝宁(níng)总统新华(huá)社北(běi)京月日电记者张荣典全国人大(dà)常委(wěi)会(huì)委(wěi)员(yuán)长乔石(shí)今天上(shàng)午在人民大(dà)会(huì)堂会(huì)见(jiàn)了(le)来访的(de)贝宁(níng)总统马蒂厄克雷库一行(xíng)。乔石(shí)祝克雷库这(zhè)次访华(huá)取得(de)成功，并(bìng)表示相(xiāng)信(xìn)中(zhōng)贝关系(xì)将(jiāng)在和(hé)平共(gòng)处(chǔ)五项原则的(de)基础上(shàng)进一步发(fā)展。乔石(shí)对克雷库总统再次来华(huá)访问表示热烈欢迎。他说(shuō)总统阁下是中(zhōng)国人民熟(shú)悉的(de)老朋友，一贯重(zhòng)视发(fā)展对华(huá)关系(xì)，支持贝宁(níng)国民议会(huì)与(yǔ)中(zhōng)国全国人大(dà)的(de)友好(hǎo)交往。总统阁下昨天与(yǔ)江泽(zé)民主席进行(xíng)了(le)很好(hǎo)的(de)会(huì)谈，对此我感到高兴(xìng)。乔石(shí)说(shuō)中(zhōng)贝复交年来，两国在政治。经贸。文化(huà)。卫生等各(gè)个(gè)领域进行(xíng)了(le)真诚。有(yǒu)效的(de)合(hé)作(zuò)，在国际多边领域相(xiāng)互支持。密切(qiè)配合(hé)。克雷库总统和(hé)贝宁(níng)政府重(zhòng)视发(fā)展贝宁(níng)与(yǔ)中(zhōng)国的(de)关系(xì)，在台(tái)湾问题上(shàng)坚持一个(gè)中(zhōng)国的(de)立场(chǎng)，支持中(zhōng)国的(de)统一大(dà)业，我们对此表示赞赏。实践证明，中(zhōng)贝友好(hǎo)合(hé)作(zuò)关系(xì)是建立在和(hé)平共(gòng)处(chǔ)五项原则基础之上(shàng)的(de)，是经受得(dé)住时间(jiān)和(hé)国际风(fēng)云变幻考验的(de)。克雷库说(shuō)，他这(zhè)次访华(huá)的(de)重(zhòng)要(yào)目的(dì)之一就是转(zhuǎn)达贝宁(níng)人民对中(zhōng)国人民良好(hǎo)的(de)情谊。他这(zhè)次访问很成功，昨天同(tóng)江泽(zé)民主席进行(xíng)了(le)长时间(jiān)友好(hǎo)会(huì)谈。他表示相(xiāng)信(xìn)通(tōng)过(guò)这(zhè)次访问贝中(zhōng)两国关系(xì)将(jiāng)继续得(dé)到发(fā)展。乔石(shí)说(shuō)，中(zhōng)国全国人大(dà)和(hé)贝宁(níng)国民议会(huì)之间(jiān)近年来交往频(pín)繁，关系(xì)发(fā)展很快。全国人大(dà)愿意继续加强(qiáng)同(tóng)贝宁(níng)国民议会(huì)的(de)交流与(yǔ)合(hé)作(zuò)，为(wèi)进一步巩固两国在各(gè)个(gè)领域的(de)友好(hǎo)合(hé)作(zuò)作(zuò)出积极贡献。乔石(shí)说(shuō)贝宁(níng)政府和(hé)人民在总统阁下的(de)领导下，在民主与(yǔ)法制建设。依法治国等方面作(zuò)出了(le)不(bù)懈努力，贝宁(níng)政权保持稳定。经济(jì)持续发(fā)展。人民生活得(dé)到改善。他祝愿贝宁(níng)取得(de)更(gèng)大(dà)成就。克雷库说(shuō)，中(zhōng)国是非洲的(de)朋友，一直支持发(fā)展中(zhōng)国家(jiā)维护自己的(de)独立和(hé)尊严。今后发(fā)展中(zhōng)国家(jiā)应(yīng)继续相(xiāng)互帮助(zhù)。团结(jié)合(hé)作(zuò)。共(gòng)同(tóng)发(fā)展。参(cān)加会(huì)见(jiàn)的(de)有(yǒu)中(zhōng)国政府陪同(tóng)团团长。国家(jiā)体(tǐ)委(wěi)副(fù)主任(rèn)张发(fā)强(qiáng)，中(zhōng)国驻贝宁(níng)大(dà)使段春来，外交部部长助(zhù)理吉佩定陪同(tóng)克雷库总统访华(huá)的(de)贝宁(níng)外交和(hé)合(hé)作(zuò)部长皮埃尔奥(ào)绍，计划(huà)。经济(jì)调(tiáo)整和(hé)促进就业部长阿(ā)尔贝特沃杰雷，贝宁(níng)驻华(huá)大(dà)使米歇尔阿(ā)代希安等。今天下午，克雷库总统一行(xíng)离京赴海南(nán)省(shěng)参(cān)观(guān)访问。政协举行(xíng)次主席会(huì)议李瑞环主持新华(huá)社北(běi)京月日电政协第八届全国委(wěi)员(yuán)会(huì)第次主席会(huì)议今天下午在京举行(xíng)。中(zhōng)共(gòng)中(zhōng)央政治局常委(wěi)。全国政协主席李瑞环主持会(huì)议。会(huì)议听取了(le)政协第八届全国委(wěi)员(yuán)会(huì)第次常委(wěi)会(huì)议各(gè)组召(zhào)集人关于小组会(huì)讨论(lùn)情况的(de)汇报朱(zhū)训秘(mì)书长就关于授权主席会(huì)议审议政协第八届全国委(wěi)员(yuán)会(huì)常务委(wěi)员(yuán)会(huì)第次会(huì)议未尽(jǐn)事宜的(de)决定草案所作(zuò)的(de)说(shuō)明，会(huì)议决定将(jiāng)这(zhè)一草案提(tí)交本次常委(wěi)会(huì)议审议通(tōng)过(guò)。全国政协副(fù)主席叶(yè)选平。杨汝岱。王(wáng)兆国。钱正(zhèng)英。孙(sūn)孚凌。朱(zhū)光亚。万(wàn)国权。何(hé)鲁丽(lì)出席了(le)会(huì)议。李瑞环会(huì)见(jiàn)中(zhōng)国天主教(jiào)代表时希望爱国爱教(jiào)团结(jié)进步振兴(xīng)中(zhōng)华(huá)本报北(běi)京月日讯新华(huá)社记者陈雁。本报记者陈维伟报道中(zhōng)共(gòng)中(zhōng)央政治局常委(wěi)。全国政协主席李瑞环今天在人民大(dà)会(huì)堂亲(qīn)切(qiè)会(huì)见(jiàn)了(le)出席中(zhōng)国天主教(jiào)第六(liù)届全国代表会(huì)议的(de)全体(tǐ)代表。李瑞环在讲话中(zhōng)首先代表党中(zhōng)央。国务院对中(zhōng)国天主教(jiào)第六(liù)届全国代表会(huì)议的(de)圆满成功表示热烈的(de)祝贺，对为(wèi)推进新老交替主动从(cóng)领导岗位退下来的(de)几(jǐ)位德高望重(zhòng)的(de)主教(jiào)表示崇高的(de)敬意。他说(shuō)，年来特别(bié)是第五届天主教(jiào)全国代表会(huì)议以来，我国天主教(jiào)广(guǎng)大(dà)神职人员(yuán)和(hé)教(jiào)徒贯彻党的(de)宗教(jiào)政策，坚持独立自主。自办教(jiào)会(huì)的(de)方针，在为(wèi)两个(gè)文明建设服(fú)务等方面取得(de)了(le)很大(dà)成绩，发(fā)挥了(le)积极作(zuò)用。他希望新一届领导班子发(fā)扬爱国爱教(jiào)。团结(jié)进步的(de)优良传(chuán)统，带领广(guǎng)大(dà)教(jiào)徒办好(hǎo)教(jiào)务，与(yǔ)全国各(gè)族各(gè)界人士一道，为(wèi)完成中(zhōng)共(gòng)十五大(dà)提(tí)出的(de)各(gè)项任(rèn)务，为(wèi)实现中(zhōng)华(huá)民族的(de)伟大(dà)振兴(xīng)做出应(yīng)有(yǒu)的(de)贡献。李瑞环最后说(shuō)，春节(jié)即将(jiāng)来临，借这(zhè)个(gè)机会(huì)，我向在座的(de)朋友，并(bìng)通(tōng)过(guò)你们向全国天主教(jiào)的(de)朋友们致以节(jié)日的(de)问候，祝大(dà)家(jiā)新春愉(yú)快，身体(tǐ)健康，阖家(jiā)欢乐(lè)。中(zhōng)国天主教(jiào)第六(liù)届全国代表会(huì)议于月日至日在北(běi)京举行(xíng)。会(huì)议确定了(le)继续高举爱国主义旗帜，坚定不(bù)移地(dì)走独立自主自办教(jiào)会(huì)道路的(de)办教(jiào)方向并(bìng)提(tí)出进一步加强(qiáng)爱国组织(zhī)自身建设。努力与(yǔ)社会(huì)主义社会(huì)相(xiāng)适应(yìng)等工作(zuò)任(rèn)务选举产生了(le)中(zhōng)国天主教(jiào)爱国会(huì)主席傅铁山。中(zhōng)国天主教(jiào)主教(jiào)团主席刘元仁等人组成的(de)新一届领导班子审议通(tōng)过(guò)了(le)中(zhōng)国天主教(jiào)爱国会(huì)和(hé)中(zhōng)国天主教(jiào)主教(jiào)团第五届常委(wěi)会(huì)工作(zuò)报告和(hé)新修改的(de)中(zhōng)国天主教(jiào)爱国会(huì)章程和(hé)中(zhōng)国天主教(jiào)主教(jiào)团章程等文件。全国政协副(fù)主席。中(zhōng)共(gòng)中(zhōng)央统战部部长王(wáng)兆国，以及李德洙。张左己。叶(yè)小文等有(yǒu)关领导同(tóng)志参(cān)加了(le)今天的(de)会(huì)见(jiàn)。兴(xīng)修水利泽(zé)被(bèi)子孙(sūn)图片(piàn)全国水利建设先进单(dān)位广(guǎng)东省(shěng)化(huà)州市去年入冬以来，筹集资金亿多元，完成项中(zhōng)小型水库的(de)防险加固维修工程，维修。新修三面光防渗水渠(qú)公里，水利建设再上(shàng)新台(tái)阶。图为(wèi)化(huà)州市连介水库。黄均雨(yǔ)摄(shè)欢欢喜喜迎接虎年图片(piàn)今年中(zhōng)央电视台(tái)春节(jié)联欢晚会(huì)进入彩排(pái)阶段，晚会(huì)将(jiāng)向观(guān)众呈现一派独特。新颖。欢快。祥和(hé)的(de)气氛。图为(wèi)歌舞迎春贺岁在彩排(pái)中(zhōng)。新华(huá)社记者杨飞摄(shè)首都(dū)佳节(jié)礼花缤纷文化(huà)娱乐(lè)精彩纷呈据(jù)新华(huá)社北(běi)京月日电光明日报记者李家(jiā)杰。新华(huá)社记者王(wáng)蔚今年春节(jié)，首都(dū)文化(huà)娱乐(lè)活动异彩纷呈。作(zuò)为(wéi)特别(bié)节(jié)目，月日正(zhēng)月初一晚时，首都(dū)将(jiāng)在京郊烟花爆竹非禁(jìn)放区(qū)施放礼花。届时，拜年鞭炮(pào)。东方之光。普天同(tóng)庆。欢天喜地(dì)将(jiāng)腾空(kōng)而起，形成十分(fēn)壮观(guān)的(de)景(jǐng)象，给(gěi)节(jié)日增添喜庆。欢乐(lè)。吉祥气氛。为(wèi)充分(fèn)满足北(běi)京人的(de)习俗要(yāo)求，还(hái)特别(bié)在京郊辟(pì)出一些(xiē)专门地(dì)点，燃放烟花爆竹。节(jié)日的(de)天安门广(guǎng)场(chǎng)红(hóng)灯高挂，流光溢彩。自北(běi)向南(nán)个(gè)灯饰造景(jǐng)巧夺天工。在十里长街两端，两道彩虹(hóng)门与(yǔ)四五千米长的(de)灯光隧道和(hé)沿线的(de)火树银花交相(xiāng)辉映，将(jiāng)给(gěi)人灿若(ruò)星河的(de)深刻印象。北(běi)京市个(gè)区(qū)县(xiàn)举行(xíng)的(de)几(jǐ)十项庙会(huì)。灯会(huì)。游园会(huì)。冰灯展等娱乐(lè)活动，具有(yǒu)浓郁的(de)民族特色(sè)。历来深受群众喜爱的(de)龙潭。地(dì)坛。大(dà)观(guān)园春节(jié)庙会(huì)，圆明园游园会(huì)，北(běi)普陀灯会(huì)，龙庆峡冰灯艺术(shù)节(jié)，八达岭(lǐng)长城观(guān)夜景(jǐng)，百姓大(dà)赶集等，内(nèi)容丰富，京味十足。首都(dū)春节(jié)文艺舞台(tái)更(gèng)为(wéi)吸引人，高雅艺术(shù)与(yǔ)民俗表演交替登场(chǎng)。多场(chǎng)演出将(jiàng)令(lìng)观(guān)众享受到改革(gé)开放以来，首都(dū)文艺工作(zuò)者和(hé)广(guǎng)大(dà)群众创(chuàng)造的(de)艺术(shù)成果。上(shàng)海新春观(guān)光旅游特色(sè)鲜(xiān)明新颖别(bié)致据(jù)新华(huá)社上(shàng)海月日电记者汪洪洋虎年春节(jié)将(jiāng)是上(shàng)海旅游业的(de)黄金时节(jié)。这(zhè)次春节(jié)休(xiū)假(jià)长达一周，市旅游业集中(zhōng)推出了(le)上(shàng)海风(fēng)貌游。都(dū)市农村风(fēng)光游。浦东新景(jǐng)游。休(xiū)闲度(dù)假(jià)游。观(guān)光购物游等大(dà)类条(tiáo)线路。多个(gè)项目。今年是上(shàng)海旅游管理体(tǐ)制调(tiáo)整后第一次组织(zhī)。安排(pái)节(jié)日市民旅游。上(shàng)海市旅游委(wěi)设计。推出了(le)适合(hé)广(guǎng)大(dà)市民下乡和(hé)乡村农民进城旅游两条(tiáo)线路，一条(tiáo)是环游上(shàng)海万(wàn)人体(tǐ)育场(chǎng)。锦江乐(lè)园和(hé)上(shàng)海动物园沿线的(de)上(shàng)海西南(nán)金三角(jiǎo)一日游另一条(tiáo)是一日之内(nèi)游遍浦东中(zhōng)央公园。孙(sūn)桥现代农业园区(qū)和(hé)上(shàng)海野生动物园的(de)浦东金三角(jiǎo)旅游专线。这(zhè)些(xiē)旅游热线的(de)门票和(hé)交通(tōng)费在春节(jié)期(qī)间(jiān)一律半价(jià)，还(hái)对米以下儿(ér)童实行(xíng)免费。除此之外，个(gè)区(qū)县(xiàn)也各(gè)自推出数(shù)十项旅游活动，如嘉定县(xiàn)的(de)古镇一日游松江县(xiàn)的(de)上(shàng)海之根游。森林休(xiū)闲游崇明县(xiàn)的(de)知(zhī)青回归游。现代乡游南(nán)市区(qū)的(de)豫园元宵灯展黄浦。卢湾。徐汇等区(qū)的(de)南(nán)京路。淮海路。徐家(jiā)汇都(dū)市购物旅游等。上(shàng)海锦江集团的(de)锦江旅游巴士将(jiāng)继续开出满足各(gè)地(dì)观(guān)光游客的(de)上(shàng)海景(jǐng)点一日游。武汉燃气服(fú)务进万(wàn)家(jiā)本报记者罗盘武汉居民江泽(zé)森怎么(me)也没(méi)有(yǒu)想到，他放下电话不(bú)到分(fēn)钟，煤气公司的(de)技师便(biàn)赶到他的(de)家(jiā)里，仅(jǐn)用分(fēn)钟就修好(hǎo)了(le)他家(jiā)的(de)热水器。当(dāng)他再次打(dǎ)电话向煤气公司致谢时，值班员(yuán)告诉他武汉市燃气服(fú)务进万(wàn)家(jiā)活动赶在春节(jié)前启动，从(cóng)月日起，全市居民都(dōu)将(jiāng)享受到这(zhè)种(zhǒng)快速优质的(dì)服(fú)务。月日一大(dà)早，市政府组织(zhī)开展的(de)燃气服(fú)务进万(wàn)家(jiā)活动揭(jiē)开序幕，市长王(wáng)守海。副(fù)市长涂勇及市公用局领导分(fēn)别(bié)率领十几(jǐ)支小分(fēn)队，深入十多个(gè)居民小区(qū)宣传(chuán)煤气使用安全知(zhī)识(shí)，上(shàng)门检查(chá)燃器具安装使用情况，燃气部门也组织(zhī)多人的(de)宣传(chuán)队伍，为(wèi)万(wàn)多居民上(shàng)门检查(chá)，发(fā)现隐(yǐn)患立即解(jiě)决。在惠西居民小区(qū)，副(fù)市长涂勇等发(fā)现居民戎克惠家(jiā)的(de)煤气热水器安装不(bù)符合(hé)安全要(yāo)求，立即要(yāo)求公用局重(chóng)新安装，全部免费。分(fēn)钟后，安装技师上(shàng)门服(fú)务。东亭区(qū)居民陈善凤高兴(xìng)地(dì)说(shuō)燃气维修队随叫随到，我们感到更(gèng)安全了(le)。山西省(shěng)府妥善安排(pái)困难(nán)职工舒心过(guò)年据(jù)新华(huá)社太原月日电记者高风(fēng)为(wèi)了(le)保证全省(shěng)困难(nán)企业的(de)职工过(guò)上(shàng)一个(gè)祥和(hé)愉(yú)快的(de)春节(jié)，山西省(shěng)工会(huì)。银行(háng)等有(yǒu)关部门通(tōng)力协作(zuò)，筹集了(le)一笔数(shù)量(liàng)可(kě)观(guān)的(de)工资款和(hé)慰问金，保证全省(shěng)绝大(dà)多数(shù)困难(nán)企业的(de)职工及时足额地(dì)拿到春节(jié)期(qī)间(jiān)的(de)工资。有(yǒu)关单(dān)位及时发(fā)放了(le)离退休(xiū)金和(hé)失业保险救济(jì)金，全省(shěng)还(hái)筹措专款对特困户实行(xíng)救济(jì)，解(jiě)决了(le)部分(fèn)困难(nán)企业职工家(jiā)庭的(de)燃眉之急。此外，各(gè)地(dì)。市。县(xiàn)和(hé)困难(nán)企业自身也筹集资金，用于困难(nán)企业职工的(de)工资支付和(hé)生活补助(zhù)，保证困难(nán)企业职工过(guò)好(hǎo)春节(jié)。节(jié)日前夕山西省(shěng)委(wěi)。省(shěng)政府领导深入一批困难(nán)企业慰问特困职工家(jiā)庭。全省(shěng)各(gè)级工会(huì)领导也带领机关干(gàn)部结(jié)合(hé)送温暖活动深入基层，对困难(nán)职工家(jiā)庭和(hé)离退休(xiū)人员(yuán)进行(xíng)普遍走访。新华(huá)社长春一月十九日电记者李亚彪吉林省(shěng)第九届人民代表大(dà)会(huì)第一次会(huì)议一月十九日选举张德江为(wèi)吉林省(shěng)人大(dà)常委(wěi)会(huì)主任(rèn)，桑逢文。刘树林。曾(céng)孝箴。徐如人。阿(ā)古拉(lā)蒙(měng)古族。李政文。李玉堂。李世学。郭永德为(wèi)省(shěng)人大(dà)常委(wěi)会(huì)副(fù)主任(rèn)选举王(wáng)云坤为(wèi)省(shěng)长，王(wáng)国发(fā)。全哲洙朝(cháo)鲜(xiǎn)族。魏敏学。刘淑莹女(nǚ)。杨庆才。李介车(chē)为(wèi)副(fù)省(shěng)长选举蔡彰为(wèi)省(shěng)高级人民法院院长。新华(huá)社成都(dū)一月十九日电四川省(shěng)第九届人民代表大(dà)会(huì)第一次会(huì)议一月十九日选举谢世杰为(wèi)省(shěng)人大(dà)常委(wěi)会(huì)主任(rèn)，孟俊修。牟(móu)绪珩。孙(sūn)自强(qiáng)。刘子寿。李永寿。张宗源。刘永顺。张国辉。钮小明女(nǚ)。卢铁城为(wèi)省(shěng)人大(dà)常委(wěi)会(huì)副(fù)主任(rèn)选举宋宝瑞为(wèi)省(shěng)长，张中(zhōng)伟。徐世群。欧泽(zé)高。邹广(guǎng)严。李达昌。敬正(zhèng)书。王(wáng)金祥。李进女(nǚ)。王(wáng)恒丰为(wèi)副(fù)省(shěng)长选举敬瑞祥为(wèi)省(shěng)高级人民法院院长。新华(huá)社杭州一月二十日电记者陈瑶浙江省(shěng)第九届人民代表大(dà)会(huì)第一次会(huì)议一月二十日选举李泽(zé)民为(wèi)省(shěng)人大(dà)常委(wěi)会(huì)主任(rèn)，斯大(dà)孝。张友余。孔祥有(yǒu)。徐志纯。祝耀祖。李志雄。孙(sūn)优贤为(wèi)省(shěng)人大(dà)常委(wěi)会(huì)副(fù)主任(rèn)选举柴松岳为(wèi)省(shěng)长，鲁松庭。卢文舸。叶(yè)荣宝。章猛进。李长江。黄兴(xīng)国为(wèi)副(fù)省(shěng)长选举张启楣为(wèi)省(shěng)高级人民法院院长。新华(huá)社北(běi)京一月二十一日电记者徐江善。徐仁杰北(běi)京市第十一届人民代表大(dà)会(huì)第一次会(huì)议一月二十日选举张健民为(wèi)北(běi)京市人大(dà)常委(wěi)会(huì)主任(rèn)，汪统。段柄仁。陶西平。洪绂曾(céng)。王(wáng)大(dà)中(zhōng)。范远(yuǎn)谋。王(wáng)维城。张燕(yàn)丽(lì)女(nǚ)为(wèi)市人大(dà)常委(wěi)会(huì)副(fù)主任(rèn)选举贾庆林为(wèi)市长，金人庆。孟学农。林文漪女(nǚ)。岳福洪。汪光焘。刘海燕(yàn)。刘敬民。张茅为(wèi)副(fù)市长选举秦正(zhèng)安为(wèi)市高级人民法院院长。今年出口态势如何(hé)。去年我国外贸出口高速增长，然而，东南(nán)亚金融动荡却对出口提(tí)出了(le)严峻挑(tiǎo)战附图片(piàn)张本报记者龚雯压(yā)题照片(piān)为(wèi)深圳盐田港(gǎng)一角(jiǎo)。陈文菲(fēi)余朝(cháo)东摄(shè)是怎么(me)来的(de)。在过(guò)去一年中(zhōng)国经济(jì)增长图上(shàng)，外贸出口，是一个(gè)令(lìng)人振奋的(de)亮点。全年出口亿美元，增长速度(dù)高达，系(xì)年以来第四个(gè)增幅超过(guò)的(de)年份(fèn)。贸易顺差(chā)达亿美元，这(zhè)在我国外贸发(fā)展史上(shàng)是绝无仅(jǐn)有(yǒu)的(de)。如果说(shuō)，上(shàng)半年月均的(de)出口增长是在年同(tóng)期(qī)低基数(shù)上(shàng)的(de)高增长即恢复性增长，那(nà)么(me)下半年出口继续呈现快速。平衡的(de)增长态势，说(shuō)明出口已经发(fā)生了(le)转(zhuǎn)折(zhé)性变化(huà)。出口高速增长，从(cóng)国内(nèi)看(kàn)，首先得(dé)益于良好(hǎo)的(de)宏观(guān)经济(jì)形势。去年国民经济(jì)适度(dù)增长，通(tōng)货膨胀得(dé)到有(yǒu)效控制，国内(nèi)供(gōng)求大(dà)体(tǐ)平衡，对出口起到了(le)积极的(de)促进作(zuò)用投资。消费需求增长乏力，迫(pò)使部分(fèn)企业通(tōng)过(guò)扩大(dà)出口寻求生路国家(jiā)有(yǒu)关政策灵活及时的(de)调(tiáo)整如加快出口退税进度(dù)。下调(diào)贷款利率等，也在一定程度(dù)上(shàng)缓解(jiě)了(le)一些(xiē)出口企业资金供(gōng)应(yìng)和(hé)周转(zhuǎn)方面的(de)困难(nán)。从(cóng)国际上(shàng)看(kàn)，去年全球经济(jì)增长速度(dù)达，贸易增长率近，是近年来增长最快的(de)一年，有(yǒu)力带动了(le)国内(nèi)产品出口，我国对日本。美国。香港(gǎng)。欧盟等主要(yào)贸易伙伴的(de)出口均大(dà)幅上(shàng)升。毫无疑(yí)问，出口已成为(wéi)我国经济(jì)增长的(de)助(zhù)推器，据(jù)测算，出口需求对去年经济(jì)增长的(de)拉(lā)动作(zuò)用约(yuē)为(wèi)至个(gè)百分(fēn)点。出口，在国民经济(jì)中(zhōng)的(de)地(dì)位正(zhèng)日益显著(zhù)。受金融危机影响有(yǒu)多大(dà)。回首出口，一位外贸企业的(de)老总这(zhè)样形容他的(de)感受上(shàng)半年松了(le)一口气，下半年一度(dù)捏了(le)把(bǎ)汗(hàn)。去夏以来，肇起于东南(nán)亚并(bìng)波及亚洲的(de)金融动荡向中(zhōng)国外贸尤其(qí)是出口行(háng)业提(tí)出了(le)严峻挑(tiǎo)战。根据(jù)海关统计，去年下半年，我出口明显受阻，增速降为(wèi)，比上(shàng)半年低了(le)个(gè)百分(fēn)点。人们不(bù)禁(jīn)疑(yí)虑面对危机，中(zhōng)国的(de)出口会(huì)怎样。目前，东南(nán)亚金融危机仍在继续发(fā)展之中(zhōng)，货币大(dà)幅贬值，贬值幅度(dù)最大(dà)的(de)达以上(shàng)，进口能(néng)力下降，同(tóng)时政府采(cǎi)取经济(jì)紧缩(suō)政策，减少(shǎo)开支，市场(chǎng)需求变小，这(zhè)势必对中(zhōng)国向这(zhè)些(xiē)国家(jiā)的(de)出口产生不(bù)利影响。更(gèng)重(zhòng)要(yào)的(de)是，货币贬值提(tí)高了(le)这(zhè)些(xiē)国家(jiā)出口竞争力，据(jù)国际货币基金组织(zhī)测算，东南(nán)亚国家(jiā)汇率贬值在短期(qī)内(nèi)会(huì)使其(qí)出口增长，在长期(qī)内(nèi)一年以后会(huì)使出口增长考虑经济(jì)衰退的(de)影响，则为(wèi)。近日，中(zhōng)国领导人多次郑重(zhòng)承诺人民币不(bú)会(huì)贬值，而我国与(yǔ)东南(nán)亚在出口商品结(jié)构和(hé)市场(chǎng)结(jié)构上(shàng)，竞争性大(dà)于互补性，产品种(zhǒng)类雷同(tóng)如电子。纺织(zhī)。服(fú)装。玩具。鞋帽等，出口市场(chǎng)相(xiāng)似(sì)如美国。欧盟。日本等，从(cóng)而在相(xiāng)当(dāng)程度(dù)上(shàng)对我出口形成压(yā)力。据(jù)了(liǎo)解(jiě)，沿海地(dì)区(qū)一些(xiē)来料加工项目取消订单(dān)的(de)现象开始回升。对此，专家(jiā)认为(wéi)，年，我国部分(fèn)劳动密集型产品出口份(fèn)额会(huì)减少(shǎo)，一些(xiē)出口企业经济(jì)效益也会(huì)有(yǒu)所下滑。另外，从(cóng)整个(gè)国际环境看(kàn)，东南(nán)亚金融危机将(jiāng)使今年的(de)世界经济(jì)贸易增长放慢。有(yǒu)关部门及专家(jiā)指出，出口形势不(bù)容乐(lè)观(guān)，却也不(bù)必过(guò)于悲观(guān)。出口竞争力是由多种(zhǒng)因素构成的(de)，汇率贬值固然与(yǔ)出口增长有(yǒu)较强(qiáng)的(de)相(xiāng)关性，但汇率只(zhǐ)是影响外贸出口的(de)一个(gè)因素，并(bìng)且(qiě)现已不(bú)是主导因素，企业非价(jià)格因素的(de)出口竞争力正(zhèng)在增强(qiáng)，这(zhè)几(jǐ)年人民币汇率不(bù)断升值，而外贸出口仍逐年持续增长就是一个(gè)例证。另外，尽(jǐn)管出口的(de)外部环境不(bù)确定性加大(dà)，但内(nèi)部环境趋(qū)于稳定，宏观(guān)经济(jì)比较健康，物价(jià)涨(zhǎng)幅很低，有(yǒu)利于生产企业和(hé)外贸企业降低成本，扩大(dà)出口。国家(jiā)还(hái)将(jiāng)适当(dàng)调(tiáo)整出口退税政策，加强(qiáng)对出口的(de)信(xìn)贷支持，推行(xíng)贸易多元化(huà)和(hé)大(dà)经贸战略。而东南(nán)亚国家(jiā)货币贬值促使进口成本提(tí)升，将(jiāng)部分(fèn)抵消这(zhè)些(xiē)国家(jiā)加工贸易的(de)出口优势。总的(de)看(kàn)，今年我国外贸出口受金融危机直接影响不(bú)会(huì)很大(dà)，仍将(jiāng)在去年基础上(shàng)平稳增长。结(jié)构调(tiáo)整须加快近年来，我国出口商品结(jié)构日趋(qū)优化(huà)，实现了(le)由主要(yào)出口初级产品向主要(yào)出口工业制成品的(de)转(zhuǎn)型，基本摆脱对出口资源性产品的(de)依赖，初步改变了(le)在国际市场(chǎng)上(shàng)的(de)不(bù)利地(dì)位。初级产品在出口额中(zhōng)的(de)比重(zhòng)由年的(de)降至去年的(de)左右，其(qí)中(zhōng)以燃料和(hé)食(shí)品最为(wèi)明显工业制成品比重(zhòng)则升至，特别(bié)是附加值较高的(de)机电产品出口年增长率逾，占(zhàn)工业制成品出口总额的(de)强(qiáng)。然而必须看(kàn)到，目前出口产品仍以劳动密集型为(wéi)主，资本和(hé)技术(shù)密集型产品较少(shǎo)，与(yǔ)工业发(fā)达国家(jiā)和(hé)新兴(xīng)发(fā)展中(zhōng)国家(jiā)相(xiāng)比，差(chā)距较大(dà)，突出表现为(wèi)三低，即产品档次低。素质低。效益低，不(bù)适应(yīng)国际市场(chǎng)竞争要(yāo)求，即便(biàn)是机电产品也不(bù)例外。而且(qiě)，我国机电。服(fú)装等高附加值产品出口主要(yào)是外商投资企业和(hé)加工贸易推动的(de)，机械。电子。化(huà)工等支柱产业的(de)大(dà)中(zhōng)型国有(yǒu)企业参(cān)与(yù)国际竞争的(de)程度(dù)还(hái)较差(chà)，这(zhè)一长期(qī)困扰出口产业结(jié)构升级的(de)矛盾尚未得(dé)到根本改观(guān)。外经贸部发(fā)展司官员(yuán)王(wáng)子先指出，在供(gōng)给(jǐ)压(yā)力加重(zhòng)和(hé)外贸企业亏损面依然较大(dà)的(de)情况下，中(zhōng)国的(de)出口应(yīng)在保持一定增长速度(dù)的(de)同(tóng)时，更(gèng)多地(dì)注重(zhòng)优化(huà)商品结(jié)构，提(tí)高出口产品的(de)技术(shù)含量(liàng)和(hé)附加值。要(yào)抓住降息的(de)有(yǒu)利时机，扩大(dà)机电产品尤其(qí)是成套设备的(de)出口，努力使工业制成品出口增长得(dé)更(gèng)快，推进支柱产业的(de)国有(yǒu)大(dà)中(zhōng)型企业积极投身国际市场(chǎng)。浇树要(yào)浇根张志勇何(hé)伟王(wáng)新国老汉斗(dòu)大(dà)的(de)字不(bù)识(shí)半个(gè)，可(kě)说(shuō)起话来蛮有(yǒu)思(sī)想，他说(shuō)扶贫不(bù)如解(jiě)困。距县(xiàn)城公里路，汽车(chē)在起起伏伏的(de)丘陵上(shàng)颠儿(ér)了(le)一个(gè)多小时。进入我们视野的(de)山，怕是世界上(shàng)最荒凉(liáng)的(de)山了(le)，一座座锅样的(de)山包上(shàng)，连一棵树，哪(nǎ)怕是棵酸枣或荆棘也没(méi)有(yǒu)。这(zhè)就是行(xíng)唐县(xiàn)北(běi)河乡的(de)地(dì)盘，人称(chēng)有(yǒu)雨(yǔ)遍地(dì)流，无雨(yǔ)渴死牛。春天不(bù)保种(zhǒng)，秋天不(bù)保收的(de)地(dì)方。王(wáng)老汉的(de)家(jiā)在南(nán)河村村东的(de)土岸上(shàng)，他把(bǎ)我们迎进家(jiā)时，老伴儿(ér)正(zhèng)在煮猪食(shí)玉米面。白菜帮和(hé)些(xiē)红(hóng)薯面。见(jiàn)我们揭(jiē)锅，他老伴儿(ér)说(shuō)前些(xiē)年连人也吃不(bù)了(liǎo)这(zhè)么(me)好(hǎo)。北(běi)河乡曾(céng)是河北(běi)省(shěng)有(yǒu)名的(de)贫困乡，年人均收入才元，南(nán)河村是北(běi)河乡的(de)特困村，人均收入元。还(hái)不(bú)是旱的(de)，从(cóng)年到年，俺村年就没(méi)种(zhǒng)过(guò)麦子，秋季也是种(zhǒng)一葫芦收一瓢，口粮全靠救济(jì)，那(nà)日子就甭提(tí)了(le)。老汉说(shuō)时神色(sè)凄然。由于穷，多年人口是负增长。闻讯赶来的(de)村支书说(shuō)哪(něi)个(gè)姑娘肯往穷窝里钻(zuān)，本村姑娘留不(bú)住，外村姑娘不(bù)进来，人的(de)小村，岁到岁的(de)光棍(gùn)就有(yǒu)个(gè)，就连在俺村教(jiāo)书的(de)公办教(jiào)员(yuán)也娶不(bù)上(shàng)媳妇。年，石(shí)家(jiā)庄市打(dǎ)响扶贫攻坚战，市县(xiàn)共(gòng)派出十几(jǐ)个(gè)工作(zuò)队，县(xiàn)委(wěi)书记李遵英自任(rèn)第一责任(rèn)人，十几(jǐ)位地(dì)质。水文。水利专家(jiā)进驻北(běi)河，与(yǔ)当(dāng)地(dì)农民一起，展开了(le)背(bèi)水一战式的(de)兴(xīng)水工程。经过(guò)三年苦干(gàn)，多方投资多万(wàn)元，全乡打(dǎ)成深水井眼，结(jié)束了(le)浇地(dì)靠天的(de)历史。南(nán)河村成井眼，平均每人有(yǒu)了(le)五六(liù)分(fēn)水浇地(dì)，村民们盼了(le)年才第一次吃上(shàng)了(le)自己种(zhǒng)的(de)小麦，高兴(xìng)得(dé)村里人竟把(bǎ)第一场(chǎng)小麦送到了(le)县(xiàn)委(wěi)，送粮车(chē)上(shàng)的(de)标语(yǔ)是吃水不(bù)忘挖井人，头(tóu)场(chǎng)小麦报党恩。说(shuō)起兴(xìng)水给(gěi)南(nán)河村带来的(de)变化(huà)，王(wáng)老汉真是乐(lè)得(de)合(hé)不(bù)上(shàng)嘴，他说(shuō)去年年来了(le)个(gè)丰收，今年俺四口人，打(dǎ)了(le)万(wàn)来斤粮食(shí)，种(zhǒng)烤烟也能(néng)收入五六(liù)千元。王(wáng)老汉还(hái)告诉我们，自打(dǎ)有(yǒu)了(le)水，全村两年娶了(le)多个(gè)媳妇，他家(jiā)二小子还(hái)娶了(le)个(gè)有(yǒu)大(dà)专文凭的(de)河南(nán)姑娘。在南(nán)河村我们看(kàn)到，这(zhè)里尚处(chù)在刚刚解(jiě)决温饱后的(de)休(xiū)养生息阶段，多数(shù)人家(jiā)还(hái)没(méi)有(yǒu)像样的(de)家(jiā)具，没(méi)有(yǒu)电视。但人们的(de)精神面貌很好(hǎo)，他们改变了(le)过(guò)去等靠要(yào)的(de)习惯做法，已利用世行(xíng)贷款发(fā)展了(le)亩薪炭林，亩杏林也在营造之中(zhōng)。我们称(chēng)赞他们这(zhè)种(zhǒng)精神，王(wáng)老汉和(hé)邻居说(shuō)俺们有(yǒu)水了(le)。浇树浇根，根壮苗自强(qiáng)。当(dāng)过(guò)十几(jǐ)年村干(gàn)部的(de)王(wáng)老汉说(shuō)，解(jiě)放以来，政府没(méi)少(shǎo)救济(jì)俺们，钱。粮年年给(gěi)，可(kě)给(gěi)钱，花光又没(méi)了(le)，给(gěi)粮，吃完又饿了(le)，村里依旧是穷。这(zhè)次兴(xīng)水利号(hào)准了(le)俺村的(de)脉(mài)，俺村就是长期(qī)被(bèi)干(gān)旱困着(zhe)，解(jiě)了(le)困，自个(gě)儿(ér)有(yǒu)了(le)发(fā)展能(néng)力，再也不(bù)用政府为(wèi)俺的(de)吃穿发(fā)愁了(le)。人民银行(háng)确定年信(xìn)贷重(zhòng)点对国家(jiā)银行(háng)贷款指导性计划(huà)亿元国家(jiā)银行(háng)新增农业贷款不(bù)低于新增全部贷款的(de)住房贷款规模(mó)达亿元本报讯记者施明慎报道中(zhōng)国人民银行(xíng)行(xíng)长戴相(xiāng)龙日前表示，取消对国有(yǒu)商业银行(háng)的(de)贷款限额控制之后，人民银行(háng)将(jiāng)以国家(jiā)产业政策。区(qū)域发(fā)展政策和(hé)其(qí)他经济(jì)政策为(wèi)导向，合(hé)理引导信(xìn)贷投向，促进经济(jì)结(jié)构调(tiáo)整。今年对国家(jiā)银行(háng)贷款指导性计划(huà)是亿元，比去年实际新增贷款还(hái)要(yào)多出亿元以上(shàng)。据(jù)了(liǎo)解(jiě)，加强(qiáng)农业基础地(dì)位，仍是金融支持的(de)重(zhòng)点。今年国家(jiā)银行(háng)新增农业贷款不(bù)低于新增全部贷款的(de)。农村信(xìn)用社对农业贷款和(hé)对社员(yuán)的(de)贷款比例也要(yào)逐步增加。今年各(gè)家(jiā)银行(háng)还(hái)将(jiāng)加大(dà)支持国有(yǒu)大(dà)中(zhōng)型企业改革(gé)的(de)力度(dù)。大(dà)力发(fā)展银团贷款，支持千户国有(yǒu)大(dà)型企业。户企业集团。对个(gè)试点城市的(de)企业兼并(bìng)，继续实行(xíng)优惠政策。全年计划(huà)核(hé)销银行(háng)呆坏(huài)账亿元。加大(dà)支持纺织(zhī)行(háng)业以及军工。煤炭。森工。机械。化(huà)工行(háng)业的(de)改革(gé)力度(dù)。扩大(dà)保留一定限额外汇收入的(de)中(zhōng)资企业范围。在优先支持国有(yǒu)重(zhòng)点企业发(fā)展的(de)同(tóng)时，也要(yào)支持国有(yǒu)小企业，支持非国有(yǒu)企业发(fā)展。保持固定资产贷款的(de)适度(dù)增长。今后一个(gè)时期(qī)，住宅消费将(jiāng)成为(wéi)新的(de)经济(jì)增长点，信(xìn)贷投放也将(jiāng)向其(qí)倾斜，今年住房贷款规模(mó)达亿元。从(cóng)今年起，所有(yǒu)国有(yǒu)独资商业银行(háng)均可(kě)办理住房公积金委(wěi)托贷款业务。配合(hé)国家(jiā)住房制度(dù)改革(gé)，人民银行(háng)决定修订个(gè)人住房担(dān)保抵押贷款暂行(xíng)办法，允许(xǔ)所有(yǒu)商业银行(háng)在所有(yǒu)城市，对所有(yǒu)普通(tōng)商品房开办个(gè)人住房担(dān)保贷款，适当(dàng)延长贷款期(qī)限，改进贷款担(dān)保方式。逐步将(jiāng)贷款由主要(yào)支持商品住宅的(de)开发(fā)建设转(zhuǎn)变为(wéi)主要(yào)支持商品住宅的(de)消费及配套服(fú)务。今年科技贷款将(jiāng)有(yǒu)较大(dà)幅度(dù)增加。为(wèi)了(le)开拓(tuò)国内(nèi)国际市场(chǎng)，计划(huà)今年外汇贷款比去年增加亿亿美元，增长。要(yào)适当(dàng)控制外债增加，对一部分(fèn)借外债。用外汇的(de)基础建设项目，改为(wéi)国内(nèi)外汇贷款或人民币贷款。为(wèi)了(le)支持外贸企业扩大(dà)出口，商业银行(háng)要(yào)设法满足进出口企业合(hé)理的(de)流动资金需求，同(tóng)时扩大(dà)政策性银行(háng)机电产品出口信(xìn)贷业务。温家(jiā)宝在湖北(běi)农村调(diào)研(yán)时强(qiáng)调(diào)坚定信(xìn)心继续发(fā)展农业好(hǎo)形势据(jù)新华(huá)社武汉月日电记者杨兴(xīng)国中(zhōng)共(gòng)中(zhōng)央政治局委(wěi)员(yuán)。中(zhōng)央书记处(chù)书记温家(jiā)宝日前在湖北(běi)省(shěng)农村调(diào)查(chá)研(yán)究时强(qiáng)调(diào)，近几(jǐ)年来，我国农业和(hé)农村形势很好(hǎo)，粮食(shí)连续三年取得(de)好(hǎo)收成，农产品供(gōng)应(yìng)充足，农民收入持续增加。农业丰收对国民经济(jì)稳定发(fā)展起了(le)重(zhòng)要(yào)的(de)保障和(hé)支撑作(zuò)用。继续发(fā)展农业的(de)好(hǎo)形势，对于全面贯彻落(luò)实党的(de)十五大(dà)精神，保持国民经济(jì)的(de)持续快速健康发(fā)展具有(yǒu)特别(bié)重(zhòng)要(yào)的(de)意义。月日至日，温家(jiā)宝在湖北(běi)省(shěng)委(wěi)常委(wěi)。副(fù)省(shěng)长王(wáng)生铁等陪同(tóng)下，到黄冈地(dì)区(qū)农村调(diào)查(chá)研(yán)究，深入山区(qū)看(kàn)望干(gàn)部群众，转(zhuǎn)达党中(zhōng)央。国务院对老区(ōu)人民的(de)亲(qīn)切(qiè)问候。温家(jiā)宝与(yǔ)当(dāng)地(dì)干(gàn)部群众进行(xíng)座谈。他指出，当(dāng)前，我国经济(jì)形势很好(hǎo)，这(zhè)主要(yào)得(dé)益于两条(tiáo)一是党中(zhōng)央。国务院采(cǎi)取了(le)正(zhèng)确。有(yǒu)效的(de)宏观(guān)调(tiáo)控措施，抑制了(le)通(tōng)货膨胀，成功地(dì)实现了(le)国民经济(jì)软着(zhuó)陆。二是全党重(zhòng)视农业，中(zhōng)央制定了(le)一系(xì)列加强(qiáng)农业和(hé)农村工作(zuò)的(de)政策措施，极大(dà)地(dì)调(diào)动了(le)农民积极性。农业形势好(hǎo)，农产品供(gōng)给(jǐ)充足，有(yǒu)力地(dì)保障了(le)国民经济(jì)实现高增长。低通(tōng)胀的(de)良好(hǎo)态势。今年是全面落(luò)实党的(de)十五大(dà)总体(tǐ)部署的(de)第一年，也是改革(gé)攻坚的(de)关键一年。各(gè)级领导一定要(yào)保持清醒的(de)头(tóu)脑，更(gèng)加自觉(jué)地(dì)重(zhòng)视农业，认真对待(dài)并(bìng)切(qiè)实解(jiě)决新形势下农业面临的(de)新问题，千方百计争取农业有(yǒu)个(gè)好(hǎo)收成。温家(jiā)宝强(qiáng)调(diào)，实现今年农业和(hé)农村工作(zuò)的(de)目标，必须以邓小平理论(lùn)和(hé)党的(de)十五大(dà)精神为(wèi)指导，认真贯彻落(luò)实中(zhōng)央经济(jì)工作(zuò)会(huì)议和(hé)中(zhōng)央农村工作(zuò)会(huì)议精神，进一步稳定党在农村的(de)基本政策，深化(huà)农村改革(gé)按照市场(chǎng)需求，合(hé)理调(tiáo)整和(hé)优化(huà)农村产业结(jié)构。省(shěng)力的(de)头(tóu)戴伞才宜文伞是遮雨(yǔ)用的(de)。有(yǒu)的(de)厂(chǎng)家(jiā)认为(wéi)，只(zhǐ)要(yào)生产的(de)伞能(néng)遮雨(yǔ)就是好(hǎo)伞。也有(yǒu)的(de)厂(chǎng)家(jiā)认为(wéi)，生活日用品一要(yào)适用，二要(yào)方便(biàn)适用是基础，是起码要(yào)做到的(de)，但保证消费者用起来方便(biàn)也很重(zhòng)要(yào)，应(yīng)该是越方便(biàn)越适用，所以光能(néng)遮雨(yǔ)不(bù)一定是好(hǎo)伞。江西宜丰县(xiàn)再荣实业有(yǒu)限公司就是持后一种(zhǒng)看(kàn)法的(de)生产厂(chǎng)家(jiā)。他们看(kàn)到遇上(shàng)大(dà)风(fēng)，伞架常常被(bèi)吹翻，于是设计时配上(shàng)特制的(de)骨(gǔ)架，保证伞架吹翻了(le)很容易拉(lā)回来。他们设计儿(ér)童伞考虑小孩身单(dān)力弱的(de)因素，撑不(bú)住就改戴在头(tóu)上(shàng)，结(jié)果头(tóu)戴伞以其(qí)省(shěng)力优势令(lìng)大(dà)人也爱不(bù)释手。山沟里的(de)这(zhè)样一个(gè)小厂(chǎng)，生产的(de)伞有(yǒu)大(dà)系(xì)列。上(shàng)百个(gè)品种(zhǒng)，并(bìng)进入了(le)美国以及台(tái)湾等市场(chǎng)。他们的(de)经验，不(bù)做伞的(de)企业也应(yīng)参(cān)考。山西运城展开打(dǎ)假(jiǎ)战役图片(piàn)为(wèi)了(le)让老百姓放心过(guò)好(hǎo)两节(jié)，山西运城地(dì)区(qū)技术(shù)监(jiān)督局会(huì)同(tóng)有(yǒu)关部门，在全区(qū)开展了(le)为(wéi)期(qī)一个(gè)月的(de)打(dǎ)假(jiǎ)战役，重(zhòng)点检查(chá)与(yǔ)老百姓过(guò)节(jié)有(yǒu)关的(de)油盐酱醋烟酒等副(fù)食(shí)品。图为(wèi)执法人员(yuán)现场(chǎng)讲解(jiě)。吕乃成任(rèn)志坚摄(shè)财政部颁布行(xíng)政单(dān)位财务规则本报北(běi)京月日讯记者李建兴(xīng)报道经国务院批准，财政部于月日颁布了(le)行(xíng)政单(dān)位财务规则，并(bìng)于颁布之日起在全国施行(xíng)。行(xíng)政单(dān)位财务规则分(fēn)为(wéi)总则。单(dān)位预算管理。收入管理。支出管理。结(jié)余管理。资产管理。应(yīng)缴(jiǎo)款项目和(hé)暂存款项的(de)管理。行(xíng)政单(dān)位划(huà)转(zhuǎn)撤并(bìng)的(de)财务处(chǔ)理。财务报告和(hé)财务分(fēn)析。财务监(jiān)督。附则，共(gòng)章条(tiáo)。行(xíng)政单(dān)位财务规则主要(yào)在以下几(jǐ)个(gè)方面进行(xíng)了(le)改革(gé)改革(gé)了(le)行(xíng)政单(dān)位预算管理办法。将(jiāng)现行(xíng)单(dān)位预算管理只(zhǐ)对财政预算拨款包干(gān)的(de)办法改为(wéi)收支统一管理，定额。定项拨款，超支不(bù)补，结(jié)余留用的(de)预算管理办法。同(tóng)时，取消了(le)预算包干(gān)结(jié)余提(tí)取职工福利基金和(hé)奖励基金的(de)规定，规定行(xíng)政单(dān)位的(de)结(jié)余全额结(jié)转(zhuǎn)下年继续使用。改革(gé)了(le)行(xíng)政单(dān)位收入管理办法。规定行(xíng)政单(dān)位要(yào)将(jiāng)财政专户核(hé)拨的(de)预算外资金收入和(hé)经核(hé)准留给(gěi)单(dān)位使用的(de)预算外资金收入以及其(qí)他收入，与(yǔ)财政预算拨款一起，统一管理，统筹安排(pái)各(gè)项支出。去年地(dì)质找矿有(yǒu)重(zhòng)大(dà)进展本报讯记者王(wáng)政从(cóng)地(dì)矿部获悉，年我国地(dì)质找矿取得(de)重(zhòng)大(dà)进展，可(kě)望新增一批国家(jiā)级矿产资源基地(dì)。年，地(dì)质勘探全面完成国家(jiā)计划(huà)，金。银矿产储量(liàng)任(rèn)务分(fēn)别(bié)完成全年计划(huà)的(de)和(hé)新发(fā)现矿地(dì)处(chǔ)，油气井口。海洋四号(hào)顺利完成我国太平洋开辟(pì)东区(qū)的(de)勘探任(rèn)务，圈(quān)定含锰。钴。镍。铜等干(gān)结(jié)核(hé)量(liàng)亿吨，发(fā)现了(le)富钴结(jié)壳(ké)富集点。据(jù)介绍，年我国固体(tǐ)矿产勘探围绕西南(nán)三江特别(bié)找矿计划(huà)和(hé)矿产勘探跨世纪(jì)工程取得(de)重(zhòng)大(dà)进展。德钦地(dì)区(qū)铜矿。四川夏塞(sāi)地(dì)区(qū)银多金属(shǔ)矿。云南(nán)兰坪地(dì)区(qū)铅(qiān)锌银铜多金属(shǔ)矿。澜沧江中(zhōng)南(nán)段铜金矿已初步具备大(dà)型。特大(dà)型矿床规模(mó)。为(wéi)政府分(fēn)忧为(wèi)群众解(jiě)愁西安市工商局安置万(wàn)名下岗职工再就业本报讯西安市工商系(xì)统充分(fèn)发(fā)挥工商行(háng)政管理职能(néng)作(zuò)用，采(cǎi)取多种(zhǒng)形式，开辟(pì)多种(zhǒng)渠(qú)道，积极支持和(hé)帮助(zhù)下岗职工实施再就业，取得(de)显著(zhù)成效。据(jù)统计，近两年全市工商系(xì)统协调(tiáo)安置下岗职工达万(wàn)人，为(wèi)西安市的(de)经济(jì)发(fā)展和(hé)社会(huì)稳定做出了(le)贡献。西安市各(gè)级工商部门加深对实施再就业工程的(de)重(zhòng)要(yào)性和(hé)紧迫(pò)性的(de)认识(shí)，进一步加强(qiáng)和(hé)健全了(le)再就业工程实施机构，成立了(le)由局长王(wáng)东峰为(wèi)组长的(de)实施再就业工程领导小组，把(bǎ)这(zhè)一工作(zuò)列入岗位目标管理，出现了(le)上(shàng)面有(yǒu)人管，中(zhōng)间(jiān)有(yǒu)人问，下面有(yǒu)人干(gàn)的(de)良好(hǎo)局面。鼓励兴(xīng)办第三产业和(hé)开辟(pì)新的(de)市场(chǎng)，多渠(qú)道。多形式地(dì)增加就业岗位，安排(pái)分(fēn)流富余人员(yuán)，是工商部门实施再就业工程的(de)有(yǒu)效途径。据(jù)统计，现全市亏困企业已办市场(chǎng)个(gè)，约(yuē)有(yǒu)以上(shàng)的(de)富余人员(yuán)和(hé)下岗职工通(tōng)过(guò)这(zhè)一方式在企业内(nèi)部得(dé)到重(chóng)新安置，并(bìng)为(wèi)社会(huì)提(tí)供(gōng)经营摊位万(wàn)多个(gè)，可(kě)安排(pái)万(wàn)多人就业。孟西安王(wáng)鸣媛(yuàn)广(guǎng)东电子工业喜创(chuàng)七连冠(guān)本报讯记者刘桂莲报道广(guǎng)东省(shěng)电子工业年再创(chuàng)佳绩，完成工业总产值亿元，比上(shàng)一年增长，实现利税。利润分(fēn)别(bié)比上(shàng)年增长和(hé)，连续第七年总产值。利税。利润居全国同(tóng)行(háng)业之首。一批大(dà)企业集团在广(guǎng)东电子工业的(de)高速发(fā)展中(zhōng)发(fā)挥了(le)举足轻重(zhòng)的(de)骨(gǔ)干(gàn)作(zuò)用，是近两年广(guǎng)东电子工业发(fā)展中(zhōng)呈现出的(de)一个(gè)突出特点。广(guǎng)东风(fēng)华(huá)高新技术(shù)集团有(yǒu)限公司作(zuò)为(wéi)我国高新技术(shù)微电子基础产业的(de)科研(yán)。生产。出口基地(dì)，其(qí)主导产品片(piàn)式多层陶瓷电容器。片(piàn)式电阻器均达到亿只(zhǐ)的(de)生产能(néng)力，居全国第一。进出口银行(háng)推出六(liù)项举措支持机电产品出口本报北(běi)京月日讯记者施明慎报道面对亚洲金融危机对我国继续扩大(dà)外贸出口带来的(de)严峻挑(tiǎo)战，中(zhōng)国进出口银行(háng)进一步发(fā)挥政策性金融的(de)作(zuò)用，今年推出六(liù)项举措，为(wèi)扩大(dà)科技含量(liàng)高。创(chuàng)汇能(néng)力强(qiáng)的(de)机电产品出口提(tí)供(gōng)有(yǒu)力支持。这(zhè)六(liù)项举措包括(kuò)一。出口信(xìn)贷。出口信(xìn)用保险和(hé)对外担(dān)保等政策性出口融资业务，要(yào)以进一步促进出口商品结(jié)构的(de)优化(huà)和(hé)外经贸增长方式的(de)转(zhuǎn)变为(wèi)目标，重(zhòng)点支持船舶。成套设备。电讯电子产品等技术(shù)含量(liàng)高。市场(chǎng)容量(liàng)大(dà)。创(chuàng)汇能(néng)力强(qiáng)。经济(jì)效益好(hǎo)的(de)机电产品出口二。扩大(dà)政策性出口融资的(de)服(fú)务对象。在重(zhòng)点支持好(hǎo)国有(yǒu)大(dà)中(zhōng)型企业的(de)同(tóng)时，逐步把(bǎ)服(fú)务对象扩大(dà)到以公有(yǒu)制为(wéi)主体(tǐ)的(de)集体(tǐ)企业。国家(jiā)和(hé)集体(tǐ)控股的(de)股份(fèn)制企业和(hé)中(zhōng)方实际控股的(de)外商投资企业三。灵活利用政策性融资工具，将(jiāng)出口卖方信(xìn)贷。出口买方信(xìn)贷。福费庭。援外优惠贷款。对外担(dān)保和(hé)出口信(xìn)用保险等融资方式结(jié)合(hé)使用四。积极开展海外建厂(chǎng)设点和(hé)承包工程贷款业务五。继续采(cǎi)用多种(zhǒng)灵活贷款方式，加快落(luò)实援外优惠贷款项目，努力推进援外改革(gé)六(liù)。按照积极合(hé)理有(yǒu)效地(dì)利用外资的(de)总体(tǐ)要(yāo)求，采(cǎi)取提(tí)前介入项目评估(gū)等措施，加快外国政府贷款转(zhuǎn)贷项目落(luò)实进度(dù)，优先保证农业。环保。基础产业和(hé)基础设施建设项目，加大(dà)对中(zhōng)西部地(dì)区(qū)的(de)支持力度(dù)。中(zhōng)国进出口银行(háng)成立三年来，认真执行(xíng)国家(jiā)产业政策。外贸政策和(hé)金融政策，累(lěi)计批准出口卖方信(xìn)贷亿元人民币。亿美元批准出口买方信(xìn)贷万(wàn)美元共(gòng)支持出口创(chuàng)汇亿美元。去年全国电力安全形势平稳本报北(běi)京月日讯记者冉永平从(cóng)昨天召(zhào)开的(de)电力部安全生产电话会(huì)议上(shàng)获悉，去年全国电力安全生产形势平稳，全年人身死亡(wáng)事故比年下降。其(qí)他各(gè)项安全指标也基本好(hǎo)于年，并(bìng)圆满。顺利地(dì)完成了(le)香港(gǎng)回归。党的(de)十五大(dà)。八运会(huì)的(de)保电任(rèn)务。电力部副(fù)部长陆延昌说(shuō)，今年各(gè)电力单(dān)位要(yào)确定人身死亡(wáng)零目标。实现零目标的(dì)省(shěng)级单(dān)位要(yào)达到以上(shàng)。全国贫困地(dì)区(qū)农村基层组织(zhī)建设研(yán)讨班形成共(gòng)识(shí)加强(qiáng)基层组织(zhī)建设关键在县(xiàn)市委(wěi)本报讯新华(huá)社记者陈雁。本报记者张严报道全国贫困地(dì)区(qū)农村基层组织(zhī)建设研(yán)讨班月日在京结(jié)束。参(cān)加研(yán)讨班的(de)县(xiàn)市委(wěi)书记一致认为(wéi)，加强(qiáng)贫困地(dì)区(qū)农村基层组织(zhī)建设，完成扶贫攻坚任(rèn)务，关键在县(xiàn)市委(wěi)。作(zuò)为(wéi)农村各(gè)项工作(zuò)指挥部的(de)县(xiàn)市委(wěi)和(hé)作(zuò)为(wéi)第一责任(rèn)人的(de)县(xiàn)市委(wěi)书记，要(yào)提(tí)高认识(shí)，指挥得(dé)力，切(qiè)实尽(jǐn)到责任(rèn)。由中(zhōng)共(gòng)中(zhōng)央组织(zhī)部和(hé)国务院扶贫开发(fā)领导小组于本月日开始在京联合(hé)举办的(de)这(zhè)个(gè)研(yán)讨班，旨在按照党的(de)十五大(dà)精神，结(jié)合(hé)贫困地(dì)区(qū)的(de)工作(zuò)实际，贯彻落(luò)实全国组织(zhī)工作(zuò)会(huì)议。经济(jì)工作(zuò)会(huì)议和(hé)农村工作(zuò)会(huì)议精神，把(bǎ)农村基层组织(zhī)建设同(tóng)扶贫开发(fā)工作(zuò)更(gèng)好(hǎo)地(dì)结(jié)合(hé)起来，把(bǎ)贫困地(dì)区(qū)农村基层组织(zhī)建设搞得(dé)更(gèng)好(hǎo)，为(wèi)尽(jǐn)早完成扶贫攻坚任(rèn)务提(tí)供(gōng)坚强(qiáng)的(de)组织(zhī)保证。来自全国个(gè)省(shěng)。自治区(qū)。直辖市的(de)近名贫困县(xiàn)的(de)县(xiàn)委(wěi)书记。组织(zhī)部长和(hé)扶贫办主任(rèn)参(cān)加了(le)研(yán)讨班。张全景(jǐng)在讲话中(zhōng)说(shuō)，要(yào)从(cóng)全局和(hé)战略的(de)高度(dù)充分(fèn)认识(shí)加强(qiáng)贫困地(dì)区(qū)农村基层组织(zhī)建设的(de)重(zhòng)要(yào)意义，能(néng)不(bù)能(néng)如期(qī)完成扶贫攻坚任(rèn)务，不(bù)仅(jǐn)关系(xì)到我国能(néng)否(fǒu)实现国民经济(jì)持续快速发(fā)展和(hé)社会(huì)全面进步，关系(xì)到能(néng)否(fǒu)实现第二步。第三步战略目标，同(tóng)时也关系(xì)到我国在国际上(shàng)的(de)地(dì)位和(hé)声誉。这(zhè)是一件全党关注。人民关心的(de)大(dà)事，我们一定要(yào)下大(dà)气力把(bǎ)这(zhè)件大(dà)事办好(hǎo)。近几(jǐ)年的(de)实践证明，扶贫攻坚，一刻也离不(bù)开基层党组织(zhī)。农村基层党组织(zhī)坚强(qiáng)有(yǒu)力，就能(néng)团结(jié)带领群众有(yǒu)效地(dì)改变贫困面貌。否(fǒu)则，就是再多给(gěi)一些(xiē)投入，再多定一些(xiē)优惠政策，也难(nán)以收到好(hǎo)的(de)效果。张全景(jǐng)说(shuō)，经过(guò)年整顿，贫困地(dì)区(qū)的(de)农村基层组织(zhī)建设取得(de)了(le)明显成效，积累(lěi)了(le)不(bù)少(shǎo)经验。但也应(yīng)清醒地(dì)看(kàn)到，贫困地(dì)区(qū)的(de)农村基层组织(zhī)建设面临着(zhe)许(xǔ)多困难(nán)和(hé)问题。我们要(yào)对面临的(de)困难(nán)和(hé)有(yǒu)利条(tiáo)件有(yǒu)一个(gè)清醒的(de)认识(shí)，既不(bù)低估(gū)工作(zuò)中(zhōng)的(de)困难(nán)，又对今后的(de)工作(zuò)充满必胜的(de)信(xìn)心。当(dāng)前，加强(qiáng)贫困地(dì)区(qū)农村基层组织(zhī)建设需要(yào)着(zhuó)重(zhòng)解(jiě)决的(de)问题，就是江泽(zé)民同(tóng)志多次指出的(de)，要(yào)在进一步解(jiě)决有(yǒu)人管事，有(yǒu)钱办事，有(yǒu)章理事上(shàng)下功夫(fū)，其(qí)中(zhōng)最重(zhòng)要(yào)的(de)还(hái)是有(yǒu)人管事。有(yǒu)了(le)好(hǎo)班子，才能(néng)带出好(hǎo)队伍，选择(zé)好(hǎo)路子，建立好(hǎo)机制，也才能(néng)建立和(hé)实行(xíng)好(hǎo)制度(dù)。贫困地(dì)区(qū)各(gè)级干(gàn)部要(yào)加强(qiáng)思(sī)想作(zuò)风(fēng)建设，密切(qiè)联系(xì)群众，改进工作(zuò)方法。不(bù)忘群众疾苦温暖送进万(wàn)家(jiā)图片(piàn)近日，北(běi)京市建外街道组织(zhī)中(zhōng)国楹联协会(huì)的(de)专家(jiā)为(wèi)军烈属(shǔ)和(hé)居民写春联。陈德生摄(shè)公安部呼吁(yù)社会(huì)各(gè)界采(cǎi)取有(yǒu)力措施预防特大(dà)火灾本报讯记者王(wáng)比学报道公安部消防局于日举行(xíng)新闻发(fā)布会(huì)，通(tōng)报了(le)去年全国火灾情况，同(tóng)时呼吁(yù)社会(huì)各(gè)界，采(cǎi)取有(yǒu)力措施，预防特大(dà)火灾发(fā)生。公安部消防局局长长孙(sūn)介绍，去年全国公安消防部队共(gòng)出动灭火万(wàn)余起，出动警力多万(wàn)人次，抢(qiǎng)救被(bèi)困人员(yuán)多人。据(jù)不(bù)完全统计，抢(qiǎng)救财产价(jià)值亿余元，为(wèi)抢(qiǎng)救国家(jiā)和(hé)人民财产作(zuò)出了(le)显著(zhù)成绩。但是，由于社会(huì)消防工作(zuò)基础薄(bó)弱，火灾发(fā)生率仍然较高。据(jù)不(bù)完全统计，去年，全国共(gòng)发(fā)生火灾不(bù)含森林。草原火灾万(wàn)余起，死人，伤人，直接财产损失亿元。其(qí)中(zhōng)，发(fā)生特大(dà)火灾起。造成特大(dà)火灾的(de)主要(yào)原因是严重(zhòng)违章违法用火。用电。用气，违反安全规定。冒(mào)险作(zuò)业消防安全责任(rèn)制不(bù)落(luò)实社会(huì)群众消防安全意识(shí)淡薄(bó)，自防自救能(néng)力差(chà)一些(xiē)城市公共(gòng)消防设施。建筑(zhù)消防设施整改力度(dù)不(bù)大(dà)。春节(jié)即将(jiāng)来临，当(dāng)前正(zhèng)值火灾多发(fā)期(qī)。为(wèi)此，公安部消防局呼吁(yù)社会(huì)各(gè)界要(yào)切(qiè)实加强(qiáng)消防工作(zuò)，狠抓各(gè)级消防安全责任(rèn)制的(de)落(luò)实，杜绝各(gè)种(zhǒng)违章违法行(xíng)为(wéi)，及时整改消除火灾隐(yǐn)患，防止重(zhòng)大(dà)火灾的(de)发(fā)生。同(tóng)时，各(gè)级政府要(yào)针对本地(dì)区(qū)消防工作(zuò)的(de)薄(bó)弱环节(jié)，采(cǎi)取有(yǒu)力措施，广(guǎng)泛动员(yuán)和(hé)发(fā)动群众，普及消防安全常识(shí)。各(gè)级公安消防部门要(yào)切(qiè)实履行(xíng)消防监(jiān)督职责，组织(zhī)有(yǒu)关部门加强(qiáng)对重(zhòng)点单(dān)位。要(yào)害部位的(de)消防安全检查(chá)，切(qiè)实纠正(zhèng)违法违章行(xíng)为(wéi)，消除不(bù)安全因素。全国农村妇女(nǚ)双学双比活动取得(de)新进展本报北(běi)京月日讯记者潘跃报道全国农村妇女(nǚ)双学双比竞赛活动领导小组第十次会(huì)议今天在农业部召(zhào)开。过(guò)去的(de)一年，各(gè)省(shěng)。自治区(qū)。直辖市政府及有(yǒu)关部门安排(pái)给(gěi)妇联用于扶贫项目和(hé)培训的(de)拨贷款达万(wàn)元，帮助(zhù)万(wàn)妇女(nǚ)解(jiě)决了(le)温饱。兴(xīng)办了(le)以妇女(nǚ)为(wéi)主的(de)种(zhòng)植。养殖(zhí)。纺织(zhī)。刺(cì)绣等劳动密集型扶贫基地(dì)万(wàn)多个(gè)，加工点万(wàn)个(gè)。在全国妇联组织(zhī)的(de)省(shěng)际对口扶贫工作(zuò)中(zhōng)，有(yǒu)个(gè)发(fā)达地(dì)区(qū)妇联与(yǔ)贫困地(dì)区(qū)妇联建立了(le)对口帮扶关系(xì)。在春蕾计划(huà)的(de)资助(zhù)下，有(yǒu)万(wàn)女(nǚ)童小学毕业。各(gè)地(dì)结(jié)合(hé)千万(wàn)农家(jiā)女(nǚ)百项新技术(shù)的(de)实施，开展了(le)各(gè)具特色(sè)的(de)培训活动，有(yǒu)万(wàn)农村妇女(nǚ)接受了(le)新技术(shù)。新品种(zhǒng)培训。全国农业科技指导中(zhōng)心成立后，向农村妇女(nǚ)传(chuán)播新技术(shù)。三八绿(lǜ)色(sè)工程基地(dì)建设，逐步向规模(mó)化(huà)。产业化(huà)发(fā)展，全国已建立了(le)万(wàn)个(gè)三八生产基地(dì)。据(jù)介绍，年双学双比活动将(jiāng)按照中(zhōng)央农村工作(zuò)会(huì)议要(yāo)求，开展种(zhǒng)。养。加规模(mó)竞赛，发(fā)展以妇女(nǚ)为(wéi)主的(de)支柱产业和(hé)生产基地(dì)要(yào)继续加大(dà)农业新技术(shù)推广(guǎng)力度(dù)，搞好(hǎo)科技示范培训。市委(wěi)书记开后门袁建军王(wáng)云过(guò)完新年没(méi)多久，湖北(běi)省(shěng)黄石(shí)市的(de)领导分(fēn)兵慰问全市困难(nán)企业职工。一大(dà)早，该市市委(wěi)书记吴华(huá)品一行(xíng)冒(mào)雨(yǔ)来到困难(nán)企业造船厂(chǎng)，刚刚将(jiāng)慰问金塞(sāi)到厂(chǎng)长手中(zhōng)，就迫(pò)不(bù)及待(dài)地(dì)说(shuō)走，看(kàn)看(kàn)特困职工去。未等厂(chǎng)长说(shuō)请，他已一脚(jiǎo)踏(tà)出了(le)门槛(kǎn)。趟(tàng)过(guò)一条(tiáo)洼路，大(dà)家(jiā)来到一户人家(jiā)。您多大(dà)年纪(jì)了(le)。吴书记听旁(páng)人介绍屋里的(de)户主刘少(shǎo)宇后，主动握着(zhe)他的(de)手亲(qīn)切(qiè)地(dì)问。岁，工作(zuò)快年了(le)。生活上(shàng)有(yǒu)问题吗(ma)。哎，厂(chǎng)里已经半年没(méi)有(yǒu)发(fā)工资刘师傅慢慢介绍起来，爱人也是特困企业的(de)职工，因病动过(guò)次手术(shù)，家(jiā)中(zhōng)欠下万(wàn)元的(de)债务，一个(gè)女(nǚ)儿(ér)交不(bù)起学费辍学了(le)，今年岁了(le)，还(hái)在家(jiā)待(dài)业听着(zhe)听着(zhe)，吴书记眉头(tóu)渐(jiàn)渐(jiàn)锁紧，陷入了(le)沉思(sī)。半晌，他对身旁(páng)的(de)交通(tōng)局党组书记何(hé)善德讲老何(hé)，我想请你开个(gè)后门。何(hé)善德苦笑一声只(zhǐ)要(yào)书记别(bié)太为(wéi)难(nán)我了(le)。那(nà)好(hǎo)。吴书记点点头(tóu)说(shuō)，麻烦你春节(jié)后帮刘少(shǎo)宇的(de)女(nǚ)儿(ér)找份(fèn)临时工作(zuò)。临走，吴书记把(bǎ)市总工会(huì)的(de)元慰问金和(hé)公斤大(dà)米等物品送到刘少(shǎo)宇跟前说(shuō)刘师傅您放心，党和(hé)政府时时刻刻都(dōu)把(bǎ)您的(de)困难(nán)放在心上(shàng)。赣州送温暖重(zhòng)实效本报讯记者程曦报道江西省(shěng)赣州市积极做好(hǎo)扶贫解(jiě)困工作(zuò)，送温暖工程注重(zhòng)实效，去年全市已有(yǒu)万(wàn)名职工和(hé)家(jiā)属(shǔ)受惠。市里除及时给(gěi)困难(nán)职工发(fā)放救济(jì)金外，还(hái)先后制定了(le)一系(xì)列鼓励下岗困难(nán)职工自谋职业。自我发(fā)展的(de)政策措施。市工商局投资近千万(wàn)元，新建。改建了(le)一批专业市场(chǎng)，提(tí)供(gōng)就业岗位万(wàn)多个(gè)，并(bìng)为(wèi)破产企业的(de)困难(nán)职工提(tí)供(gōng)摊位，减半收费市劳动人事局利用生产自救资金万(wàn)元，建成个(gè)生产自救及培训基地(dì)，安置下岗困难(nán)职工多人。便(biàn)民指路卡(qiǎ)平顶山交警为(wèi)民服(fú)务记事本报记者王(wáng)德颖戴鹏在河南(nán)省(shěng)平顶山市，记者得(dé)到一项特别(bié)的(de)服(fú)务指路卡(qiǎ)。指路卡(qiǎ)如名片(piàn)大(dà)小，一面印有(yǒu)市区(qū)交通(tōng)图，一面印有(yǒu)列车(chē)时刻表。卡(kǎ)片(piàn)上(shàng)交警竭诚为(wèi)您服(fú)务，祝您平安吉祥字样赫然在目。你只(zhǐ)要(yào)说(shuō)明要(yào)去的(de)地(dì)方，交警就会(huì)立即拿出一张指路卡(qiǎ)，用笔标出你现在所处(chù)位置和(hé)到达目的(dì)地(dì)的(de)路线。指路卡(qiǎ)指路，即迅捷又准确。靠着(zhe)指路卡(qiǎ)指引，记者来到平顶山交警支队进行(xíng)采(cǎi)访。贾廷寅支队长介绍说(shuō)，指路卡(qiǎ)是一位民警发(fā)明的(de)，在全队推广(guǎng)后收到了(le)良好(hǎo)的(de)效果，受到外地(dì)来本市人员(yuán)特别(bié)是司机的(de)交口称(chēng)赞。有(yǒu)些(xiē)人还(hái)把(bǎ)它作(zuò)为(wéi)纪(jì)念品收藏(cáng)。交警们之所以肯在这(zhè)些(xiē)小事上(shàng)动脑筋，得(dé)益于支队长期(qī)不(bù)懈地(dì)开展便(biàn)民为(wèi)民利民爱民的(de)教(jiào)育。除了(le)指路卡(qiǎ)服(fú)务，该市的(de)许(xǔ)多岗亭上(shàng)还(hái)备有(yǒu)便(biàn)民药箱。手动充气棒。便(biàn)民伞等等。全市岗亭全部达标，其(qí)中(zhōng)有(yǒu)两个(gè)是省(shěng)级文明岗亭。如果说(shuō)指路卡(qiǎ)是小处(chù)着(zhuó)眼，那(nà)么(me)全民评警就是大(dà)胆管理了(le)。去年月，支队研(yán)究决定，把(bǎ)全队上(shàng)岗民警的(de)姓名编号(hào)在平顶山晚报上(shàng)刊登，开展全民性的(de)评警活动。市民们积极参(cān)与(yù)，共(gòng)收到选票余万(wàn)张，评出模(mó)范民警人，并(bìng)在报纸上(shàng)公布。据(jù)悉，这(zhè)种(zhǒng)评警活动在全国交警系(xì)统尚属(shǔ)首次。湖州学先进蔚然成风(fēng)本报北(běi)京月日讯记者吴亚明报道浙江省(shěng)湖州市深入开展宣传(chuán)学习先进典型活动，充分(fèn)发(fā)挥先进典型的(de)引导示范作(zuò)用，有(yǒu)力地(dì)推动了(liǎo)当(dàng)地(dì)的(de)两个(gè)文明建设。宣传(chuán)学习先进典型注意异地(dì)联动。在宣传(chuán)学习王(wáng)启民的(de)活动中(zhōng)，作(zuò)为(wéi)新时期(qī)铁人家(jiā)乡的(de)湖州市除了(le)转(zhuǎn)发(fā)转(zhuǎn)播中(zhōng)央新闻媒体(tǐ)关于王(wáng)启民的(de)事迹报道外，还(hái)组织(zhī)新闻单(dān)位采(cǎi)写新闻余篇，并(bìng)且(qiě)与(yǔ)大(dà)庆联手合(hé)作(zuò)，共(gòng)学王(wáng)启民同(tóng)书创(chuàng)业史。注意挖掘。发(fā)现，宣传(chuán)学习本地(dì)的(de)先进典型。湖州市公路管理处(chù)总工程师傅亨(hēng)遐，几(jǐ)十年如一日为(wèi)我国的(de)公路事业默默奉献。湖州市对身边的(de)这(zhè)个(gè)典型进行(xíng)了(le)广(guǎng)泛深入的(de)宣传(chuán)，在省(shěng)内(nèi)外产生强(qiáng)烈反响。哈(hǎ)达情深图片(piàn)月日上(shàng)午，内(nèi)蒙(méng)古赤峰市委(wěi)副(fù)书记石(shí)梅等领导，带着(zhe)草原儿(ér)女(nǚ)的(de)深情厚意，来到武警北(běi)京一总队天安门国旗护卫队，慰问日夜守护国旗的(de)武警官兵。图为(wèi)身着(zhe)民族服(fú)装的(de)乌(wū)兰牧旗演员(yuán)和(hé)兴(xīng)发(fā)集团的(de)领导将(jiāng)一条(tiáo)特制长米。宽米。有(yǒu)多人签名的(de)洁白哈(hǎ)达及慰问品敬献给(gěi)国旗卫士，向官兵们表示节(jié)日的(de)慰问。赵世贤摄(shè)民政部慰问三总部和(hé)武警本报北(běi)京一月二十一日讯新春佳节(jié)即将(jiāng)来临。民政部负责人今天分(fèn)别(bié)走访慰问解(jiě)放军总政治部。总参(cān)谋部。总后勤部和(hé)武警总部，与(yǔ)这(zhè)些(xiē)部门有(yǒu)关负责人座谈，交流情况，共(gòng)叙友情。中(zhōng)央军委(wěi)委(wěi)员(yuán)。解(jiě)放军总政治部主任(rèn)于永波等参(cān)加座谈，向民政部表示感谢，并(bìng)就双拥。优抚和(hé)军休(xiū)干(gàn)部安置等问题和(hé)民政部负责人交换了(le)意见(jiàn)。民政部部长多吉才让在走访慰问中(zhōng)说(shuō)，过(guò)去的(de)一年是我国军民团结(jié)奋进的(de)一年。人民解(jiě)放军和(hé)武警部队广(guǎng)大(dà)官兵牢记全心全意为(wéi)人民服(fú)务的(de)宗旨，自觉(jué)服(fú)从(cóng)国家(jiā)经济(jì)建设大(dà)局，在圆满完成战备。训练。执勤等各(gè)项任(rèn)务的(de)同(tóng)时，积极支援地(dì)方经济(jì)建设，派出兵力。机械。车(chē)辆参(cān)加国家(jiā)和(hé)地(dì)方的(de)交通(tōng)。通(tōng)信(xìn)。电力。水利等重(zhòng)点工程。特别(bié)是在一些(xiē)地(dì)区(qū)发(fā)生严重(zhòng)自然灾害时，广(guǎng)大(dà)官兵视灾情如命令(lìng)，不(bù)怕艰难(nán)困苦，不(bù)怕流血(xiě)牺牲，抢(qiǎng)救人员(yuán)，转(zhuǎn)移物资，保护国家(jiā)财产和(hé)人民群众的(de)生命安全，在关键时刻发(fā)挥了(le)关键作(zuò)用。王(wáng)萍王(wáng)雷鸣本报讯秦皇岛交警支队车(chē)管所考试场(chǎng)实行(xíng)了(le)一系(xì)列廉政为(wèi)民新举措，受到群众称(chēng)赞。该考场(chǎng)全体(tǐ)干(gàn)警自觉(jué)遵守各(gè)项廉政规定，在业务大(dà)厅和(hé)办公楼前还(hái)设置了(le)政务公开栏，并(bìng)公布举报电话和(hé)群众监(jiān)督意见(jiàn)簿(bù)，还(hái)设置了(le)便(biàn)民服(fú)务台(tái)，为(wèi)参(cān)考人员(yuán)提(tí)供(gōng)服(fú)务，对来自边远(yuǎn)县(xiàn)的(de)农民考生随到随办手续。石(shí)平本报讯内(nèi)蒙(méng)古边防总队将(jiāng)维护边境稳定，支援地(dì)方经济(jì)建设和(hé)帮助(zhù)群众脱贫致富作(zuò)为(wéi)拥政爱民工作(zuò)的(de)重(zhòng)点。仅(jǐn)一九九七年全区(qū)部队为(wèi)支援灾区(qū)。捐资办学。群众脱贫等共(gòng)投入六(liù)十八点七万(wàn)元，其(qí)中(zhōng)个(gè)人捐款达十万(wàn)元。据(jù)了(liǎo)解(jiě)全区(qū)有(yǒu)百分(fēn)之九十以上(shàng)的(de)团级单(dān)位都(dōu)包村了(le)一个(gè)贫困村。包金华(huá)本报讯由兰州军区(qū)政治部文化(huà)部主编的(de)中(zhōng)国人民解(jiě)放军六(liù)位英模(mó)丛书，最近已由敦(dūn)煌文艺出版社正(zhèng)式出版发(fā)行(xíng)。这(zhè)套丛书记录了(le)张思(sī)德。董存瑞。黄继光。邱少(shǎo)云。雷锋。苏(sū)宁(níng)等六(liù)位英模(mó)光辉的(de)一生和(hé)英雄的(de)业绩，多侧(cè)面地(dì)塑造了(le)英模(mó)的(de)形象，是引导官兵继承和(hé)发(fā)扬我军优良传(chuán)统，学英模(mó)思(sī)想。创(chuàng)英模(mó)业绩的(de)好(hǎo)教(jiào)材。师永刚范青本报讯山东兖州矿业集团公司党委(wěi)积极参(cān)与(yù)企业重(zhòng)大(dà)问题决策和(hé)经营管理工作(zuò)。在股票上(shàng)市。企业兼并(bìng)等重(zhòng)大(dà)问题决策上(shàng)，该公司党委(wěi)从(cóng)方案制定到组织(zhī)实施全过(guò)程参(cān)与(yù)，做到参(cān)与(yù)求精品，引导不(bù)干(gàn)扰，使党委(wěi)工作(zuò)切(qiè)实成了(le)董事会(huì)。经理层重(zhòng)大(dà)问题决策上(shàng)的(de)好(hǎo)向导。周玉峰高波川本报讯总参(cān)工程兵科研(yán)四所成立四十五年来，为(wèi)我国国防。人防工程建设立下殊功。先后完成各(gè)类科研(yán)课题五百多项，有(yǒu)一百零四项成果获得(dé)国家(jiā)。军队和(hé)部级科技进步奖。四十四项设计成果获得(dé)国家(jiā)。军队和(hé)部队优秀设计奖。屈永义张彦中(zhōng)乔石(shí)会(huì)见(jiàn)日本客人新华(huá)社北(běi)京一月二十一日电记者张荣典全国人大(dà)常委(wěi)会(huì)委(wěi)员(yuán)长乔石(shí)今天上(shàng)午在人民大(dà)会(huì)堂会(huì)见(jiàn)了(le)以会(huì)长樱内(nèi)义雄为(wèi)团长的(de)第二十六(liù)次日本国际贸易促进协会(huì)访华(huá)团。乔石(shí)对樱内(nèi)义雄会(huì)长及其(qí)他新老日本朋友来访表示热烈欢迎。他说(shuō)，今年是中(zhōng)日和(hé)平友好(hǎo)条(tiáo)约(yuē)签署二十周年。总的(de)来说(shuō)，这(zhè)些(xiē)年来，中(zhōng)日关系(xì)取得(de)了(le)较好(hǎo)的(de)发(fā)展，许(xǔ)多日本有(yǒu)识(shí)之士为(wèi)此作(zuò)出了(le)积极的(de)贡献，但日本确有(yǒu)极少(shǎo)数(shù)人妨碍着(zhe)中(zhōng)日关系(xì)的(de)顺利发(fā)展。他表示相(xiāng)信(xìn)，通(tōng)过(guò)中(zhōng)日两国政府和(hé)各(gè)界人士的(de)共(gòng)同(tóng)努力，中(zhōng)日友好(hǎo)合(hé)作(zuò)关系(xì)会(huì)不(bù)断向前发(fā)展。樱内(nèi)义雄表示，日本国际贸易促进协会(huì)愿继续为(wèi)日中(zhōng)友好(hǎo)事业作(zuò)出自己的(de)努力。贸促会(huì)会(huì)长俞(yú)晓松。日本驻华(huá)大(dà)使佐藤嘉恭参(cān)加了(le)会(huì)见(jiàn)。荣毅仁会(huì)见(jiàn)日本客人新华(huá)社北(běi)京一月二十一日电记者卢劲(jìn)国家(jiā)副(fù)主席荣毅仁今天上(shàng)午在人民大(dà)会(huì)堂亲(qīn)切(qiè)会(huì)见(jiàn)了(le)以会(huì)长樱内(nèi)义雄为(wèi)团长的(de)第二十六(liù)次日本国际贸易促进协会(huì)访华(huá)团。荣毅仁对日本国际贸易促进协会(huì)新老朋友来访表示欢迎。他说(shuō)，代表团的(de)中(zhōng)国之行(xíng)为(wéi)增进中(zhōng)日两国人民之间(jiān)的(de)相(xiāng)互了(liǎo)解(jiě)，促进中(zhōng)日两国的(de)友好(hǎo)关系(xì)特别(bié)是经贸合(hé)作(zuò)作(zuò)出了(le)贡献。荣毅仁说(shuō)，樱内(nèi)义雄会(huì)长多年来为(wèi)中(zhōng)日两国经贸关系(xì)的(de)发(fā)展作(zuò)出了(le)很大(dà)努力。他表示欢迎包括(kuò)日本公司在内(nèi)的(de)外国企业进一步扩大(dà)在华(huá)投资，特别(bié)是在高新技术(shù)领域的(de)投资合(hé)作(zuò)。荣毅仁还(hái)应(yīng)客人要(yāo)求，简要(yào)介绍了(le)中(zhōng)国稳步推进国有(yǒu)企业改革(gé)。完善社会(huì)保障体(tǐ)系(xì)及深化(huà)金融体(tǐ)制改革(gé)等方面的(de)情况。樱内(nèi)义雄对有(yǒu)机会(huì)在日中(zhōng)和(hé)平友好(hǎo)条(tiáo)约(yuē)缔结(jié)二十周年和(hé)中(zhōng)国传(chuán)统节(jié)日春节(jié)即将(jiāng)来临之际来华(huá)访问表示非常高兴(xìng)。他对中(zhōng)国经济(jì)保持良好(hǎo)的(de)发(fā)展势头(tóu)表示祝贺，并(bìng)希望两国经济(jì)合(hé)作(zuò)不(bù)断取得(de)新进展。钱其(qí)琛会(huì)见(jiàn)贝宁(níng)外长据(jù)新华(huá)社北(běi)京月日电记者张荣典国务院副(fù)总理兼外长钱其(qí)琛今天下午在人民大(dà)会(huì)堂会(huì)见(jiàn)了(le)随同(tóng)贝宁(níng)总统马蒂厄克雷库来访的(de)贝宁(níng)外交和(hé)合(hé)作(zuò)部长皮埃尔奥(ào)绍。双方进行(xíng)了(le)亲(qīn)切(qiè)友好(hǎo)的(de)交谈。张建良同(tóng)志逝世新华(huá)社北(běi)京月日电中(zhōng)国共(gòng)产党优秀党员(yuán)。我党隐(yǐn)蔽战线上(shàng)的(de)杰出战士。国家(jiā)安全部离休(xiū)干(gàn)部张建良同(tóng)志，因病于年月日在北(běi)京逝世，享年岁。张建良原名华(huá)克之，年月出生于江苏(sū)宝应(yìng)，早年就深受一些(xiē)著(zhù)名共(gòng)产党人的(de)影响，从(cóng)事进步活动。他于年月参(cān)加革(gé)命，年加入中(zhōng)国共(gòng)产党。张建良同(tóng)志受毛泽(zé)东主席。朱(zhū)德总司令(lìng)亲(qīn)自派遣，在廖承志。潘汉年同(tóng)志领导下，长期(qī)在上(shàng)海。香港(gǎng)从(cóng)事我党秘(mì)密联络(luò)任(rèn)务，出生入死，多次完成艰险使命，做出了(le)杰出贡献，受到党中(zhōng)央的(de)嘉奖和(hé)高度(dù)评价(jià)。建国后，张建良同(tóng)志受潘汉年同(tóng)志冤案株连，长期(qī)蒙(méng)冤受屈。党的(de)十一届三中(zhōng)全会(huì)后，党中(zhōng)央为(wèi)他平反昭雪，恢复名誉。张建良同(tóng)志坚信(xìn)马列主义。毛泽(zé)东思(sī)想和(hé)邓小平理论(lùn)，有(yǒu)坚定的(de)共(gòng)产主义信(xìn)念。他坚决拥护十一届三中(zhōng)全会(huì)以来党的(de)路线。方针和(hé)政策，衷心拥护以江泽(zé)民同(tóng)志为(wèi)核(hé)心的(de)第三代领导集体(tǐ)。他顾全大(dà)局，胸怀坦荡，不(bù)计个(gè)人得(dé)失，表现了(le)一名优秀共(gòng)产党员(yuán)为(wèi)党的(de)事业埋(mái)头(tóu)苦干(gàn)，对党忠诚的(de)优秀品质，是隐(yǐn)蔽战线干(gàn)部的(de)楷(kǎi)模(mó)。明天气象预报月日时月日时天气趋(qū)势分(fēn)析据(jù)中(zhōng)央气象台(tái)提(tí)供(gōng)的(de)信(xìn)息北(běi)方晴朗升温。南(nán)方阴雨(yǔ)雪低温是近几(jǐ)天的(de)天气特点。预计，日晚上(shàng)到日，受快速南(nán)下的(de)较弱冷空(kōng)气影响，华(huá)北(běi)。东北(běi)等地(dì)的(de)气温将(jiāng)有(yǒu)所下降，但天气仍以晴到多云为(wéi)主江淮。江南(nán)。华(huá)南(nán)以及贵州。重(chóng)庆。四川东部等地(dì)仍将(jiāng)维持阴有(yǒu)雨(yǔ)雪的(de)天气，其(qí)中(zhōng)江南(nán)的(de)部分(fèn)地(dì)区(qū)将(jiāng)有(yǒu)中(zhōng)到大(dà)雨(yǔ)，南(nán)方气温也将(jiāng)持续偏低。罗干(gàn)任(rèn)建新到首都(dū)基层单(dān)位看(kàn)望干(gàn)警向全国公安民警武警官兵致以节(jié)日问候新华(huá)社北(běi)京月日电记者汪金福。赵忠生中(zhōng)共(gòng)中(zhōng)央政治局委(wěi)员(yuán)。中(zhōng)央书记处(chù)书记罗干(gàn)，中(zhōng)央政法委(wěi)书记任(rèn)建新今天来到北(běi)京市月坛派出所和(hé)武警二总队十五支队，看(kàn)望公安民警和(hé)武警官兵，并(bìng)通(tōng)过(guò)他们向全国公安民警和(hé)全体(tǐ)武警官兵致以节(jié)日的(de)问候。罗干(gàn)。任(rèn)建新充分(fèn)肯定了(le)广(guǎng)大(dà)公安民警和(hé)武警官兵在过(guò)去的(de)一年里，在维护社会(huì)稳定和(hé)国家(jiā)安全。打(dǎ)击犯罪。保护人民等方面所取得(de)的(de)成绩。任(rèn)建新说(shuō)，广(guǎng)大(dà)公安民警和(hé)武警官兵紧密配合(hé)，确保了(le)香港(gǎng)回归和(hé)党的(de)十五大(dà)召(zhào)开这(zhè)两件大(dà)事的(de)圆满完成，保障了(le)改革(gé)开放和(hé)现代化(huà)建设的(de)顺利进行(xíng)。实践证明，公安民警不(bù)愧为(wéi)人民的(de)钢(gāng)铁卫士，武警官兵是一支纪(jì)律严明。作(zuò)风(fēng)过(guò)硬。恪尽(jìn)职守。奋勇拼搏的(de)队伍。谈到新年的(de)工作(zuò)时，罗干(gàn)。任(rèn)建新希望广(guǎng)大(dà)公安民警以邓小平理论(lùn)和(hé)十五大(dà)精神为(wèi)指导，坚持严打(dǎ)不(bù)动摇，落(luò)实打(dǎ)防结(jié)合(hé)，预防为(wéi)主的(de)方针，积极发(fā)动和(hé)组织(zhī)群众加强(qiáng)各(gè)项治安管理和(hé)防范措施，保障人民群众安居乐(lè)业，同(tóng)时加强(qiáng)自身队伍建设，努力提(tí)高广(guǎng)大(dà)民警的(de)政治业务素质和(hé)职业道德水平，廉洁勤政，严格执法，热情服(fú)务，无私奉献，甘当(dāng)人民的(de)勤务员(yuán)。在武警二总队十五支队，罗干(gàn)。任(rèn)建新希望广(guǎng)大(dà)武警官兵更(gèng)加坚定不(bù)移地(dì)听从(cóng)以江泽(zé)民同(tóng)志为(wèi)核(hé)心的(de)党中(zhōng)央。中(zhōng)央军委(wěi)的(de)号(hào)令(lìng)，紧密联系(xì)武警部队实际，认真学习和(hé)贯彻党的(de)十五大(dà)精神，保持和(hé)发(fā)扬优良传(chuán)统，团结(jié)一心，开拓(tuò)进取，全面加强(qiáng)部队建设，切(qiè)实做到政治合(hé)格，军事过(guò)硬，作(zuò)风(fēng)优良，纪(jì)律严明，保障有(yǒu)力，出色(sè)完成各(gè)项战斗(dòu)任(rèn)务，为(wéi)人民再立新功。陶驷驹。束怀德。杨国屏(píng)等随同(tóng)看(kàn)望。讽刺(cì)与(yǔ)幽默召(zhào)开漫画家(jiā)新年座谈会(huì)本报北(běi)京月日讯记者张大(dà)农报道讽刺(cì)与(yǔ)幽默编辑部今天邀集著(zhù)名漫画家(jiā)华(huá)君武。丁(dīng)聪。韦启美。江有(yǒu)生。方成。李滨声。何(hé)韦。英韬。江帆。苗地(dì)及日本漫画家(jiā)森哲郎(láng)等余人，在辞旧迎新的(de)气氛中(zhōng)共(gòng)同(tóng)探讨繁荣漫画等问题。与(yù)会(huì)者一个(gè)共(gòng)同(tóng)的(de)观(guān)点是，漫画只(zhǐ)有(yǒu)与(yǔ)现实生活紧密结(jié)合(hé)，自觉(jué)地(dì)担(dān)负起弘扬正(zhèng)气。鞭挞丑恶(è)的(de)责任(rèn)，才能(néng)赢得(de)最广(guǎng)泛的(de)读(dú)者。人民日报社社长邵华(huá)泽(zé)。总编辑范敬宜出席了(le)座谈会(huì)。邵华(huá)泽(zé)说(shuō)，在新的(de)形势下，漫画界应(yīng)与(yǔ)新闻舆论(lùn)界更(gèng)加紧密地(dì)配合(hé)，以犀利的(de)锋芒。生动的(de)形式创(chuàng)作(zuò)出与(yǔ)人民群众心心相(xiāng)印的(de)作(zuò)品。范敬宜强(qiáng)调(diào)新闻报刊编辑应(yīng)更(gèng)加主动地(dì)采(cǎi)用漫画这(zhè)种(zhǒng)读(dú)者喜闻乐(lè)见(jiàn)的(de)艺术(shù)形式，增加报纸的(de)吸引力。黄埔(pǔ)同(tóng)学会(huì)理事欢聚一堂据(jù)新华(huá)社北(běi)京月日电记者王(wáng)黎黄埔(pǔ)军校(xiào)同(tóng)学会(huì)在京理事及其(qí)夫(fū)人们今晚欢聚一堂，举行(xíng)年迎春招待(dāi)会(huì)。全国政协副(fù)主席。中(zhōng)共(gòng)中(zhōng)央统战部部长王(wáng)兆国在会(huì)上(shàng)讲了(le)话。他说(shuō)，年将(jiāng)是祖国和(hé)平统一事业有(yǒu)新的(de)发(fā)展的(de)一年。我们要(yào)按照党的(de)十五大(dà)精神，坚持和(hé)平统一。一国两制的(de)基本方针，贯彻江泽(zé)民总书记关于发(fā)展两岸关系(xì)。推进祖国和(hé)平统一进程的(de)八项主张。他希望广(guǎng)大(dà)黄埔(pǔ)同(tóng)学团结(jié)起来，充分(fèn)发(fā)挥黄埔(pǔ)同(tóng)学会(huì)自身的(de)优势，扩大(dà)与(yǔ)台(tái)湾黄埔(pǔ)同(tóng)学及亲(qīn)友的(de)交往，积极推动两岸关系(xì)向前发(fā)展，为(wèi)祖国统一。民族振兴(xīng)而努力奋斗(dòu)。帐篷里建起少(shào)儿(ér)之家(jiā)本报张北(běi)月日电记者陈国琦报道张家(jiā)口市地(dì)震灾区(qū)第一所少(shào)儿(ér)之家(jiā)，日前在张北(běi)县(xiàn)大(dà)圪村建成，多位儿(ér)童又有(yǒu)了(le)自己的(de)乐(lè)园。地(dì)震发(fā)生后，张北(běi)县(xiàn)台(tái)路沟乡不(bù)少(shǎo)房屋坍塌，大(dà)批儿(ér)童失去了(le)学习和(hé)玩耍的(de)场(chǎng)所，在这(zhè)里抗震救灾的(de)武警河北(běi)省(shěng)总队五支队的(de)官兵看(kàn)在眼里，急在心里。再苦也不(bù)能(néng)苦孩子。他们凑了(le)多元钱，买来彩电。图书。文具及娱乐(lè)品，在营地(dì)腾出一间(jiān)帐篷，建成灾区(qū)第一所少(shào)儿(ér)之家(jiā)。残疾农民石(shí)风(fēng)科千里送爱心图片(piàn)月日上(shàng)午时，山东省(shěng)莱阳市城厢街道办事处(chù)西关村残疾农民石(shí)风(fēng)科，由姐姐石(shí)菊香陪同(tóng)，自费雇车(chē)，行(xíng)程公里，来到张北(běi)县(xiàn)地(dì)震灾区(qū)大(dà)河乡乱石(shí)山村，为(wèi)这(zhè)里的(de)灾民和(hé)救灾部队送上(shàng)公斤巴鱼，表达残疾人对灾区(qū)军民的(de)关爱之情。胡喜魁摄(shè)河北(běi)部署下阶段抗震救灾工作(zuò)引导灾民恢复生产重(chóng)建家(jiā)园本报张北(běi)月日电记者陈国琦报道昨天上(shàng)午，河北(běi)省(shěng)委(wěi)书记。省(shěng)人大(dà)常委(wěi)会(huì)主任(rèn)程维高从(cóng)刚刚结(jié)束的(de)省(shěng)人代会(huì)上(shàng)赶到张北(běi)地(dì)震灾区(qū)视察，在随后召(zhào)开的(de)张家(jiā)口地(dì)震灾区(qū)干(gàn)部大(dà)会(huì)上(shàng)，他要(yāo)求在确保安全越冬的(de)前提(tí)下，引导灾民尽(jǐn)快转(zhuǎn)向恢复生产，重(chóng)建家(jiā)园。当(dàng)天上(shàng)午，河北(běi)省(shěng)委(wěi)书记程维高，带领省(shěng)委(wěi)。省(shěng)人大(dà)。省(shěng)政府。省(shěng)政协和(hé)省(shěng)军区(qū)的(de)领导同(tóng)志，到张北(běi)县(xiàn)大(dà)河乡的(de)一些(xiē)重(zhòng)灾户家(jiā)中(zhōng)嘘(xū)寒问暖，问策求计。带着(zhe)从(cóng)灾区(qū)调(diào)查(chá)来的(de)情况，程维高在会(huì)上(shàng)郑重(zhòng)地(dì)给(gěi)张家(jiā)口灾区(qū)干(gàn)部出了(le)几(jǐ)道自强(qiáng)自立。恢复重(chóng)建的(de)题目一是不(bù)仅(jǐn)要(yào)恢复生产，更(gèng)要(yào)发(fā)展生产。要(yào)尽(jǐn)快打(dǎ)井，搞农田水利建设，使人均有(yǒu)至亩保浇地(dì)，实现亩产公斤至公斤。二是利用季节(jié)差(chà)，发(fā)挥坝上(shàng)优势，大(dà)搞多种(zhǒng)经营，尽(jǐn)快使人均收入达到元。三是合(hé)理布局，科学规划(huà)，本着(zhe)因房制宜。安全适用的(de)原则，用群众自筹。国家(jiā)支持。多方帮助(zhù)的(de)办法，搞好(hǎo)房屋的(de)重(chóng)建。加固和(hé)维修。四是由有(yǒu)关部门对口支援，尽(jǐn)快恢复公用设施。张家(jiā)口市市长张宝义表示，要(yào)加大(dà)恢复重(chóng)建资金的(de)自筹力度(dù)，搞好(hǎo)各(gè)种(zhǒng)建筑(zhù)材料的(de)储备，因地(dì)制宜地(dì)谋划(huà)灾区(qū)脱贫致富的(de)思(sī)路。张北(běi)县(xiàn)县(xiàn)长唐树森。尚义县(xiàn)县(xiàn)长申兰旺表示要(yào)立足当(dāng)前抓恢复，着(zhuó)眼长远(yuǎn)抓开发(fā)，建立领导干(gàn)部包乡包村包户责任(rèn)制，完不(bù)成任(rèn)务，达不(bú)到标准，决不(bù)离开。首都(dū)纪(jì)念许(xǔ)广(guǎng)平诞辰一百周年本报北(běi)京月日讯新华(huá)社记者鹿永建。本报记者邵建武报道今年是鲁迅先生的(de)夫(fū)人许(xǔ)广(guǎng)平诞辰周年。中(zhōng)国民主促进会(huì)。中(zhōng)华(huá)全国妇女(nǚ)联合(hé)会(huì)。国家(jiā)文物局和(hé)鲁迅博物馆近日共(gòng)同(tóng)举办许(xǔ)广(guǎng)平诞辰周年纪(jì)念会(huì)和(hé)许(xǔ)广(guǎng)平文集三卷(juǎn)本首发(fā)式。朱(zhū)光亚等出席了(le)纪(jì)念活动。长达万(wàn)字的(de)许(xǔ)广(guǎng)平文集辑录了(le)许(xǔ)广(guǎng)平年至年间(jiān)各(gè)类作(zuò)品篇，有(yǒu)相(xiāng)当(dāng)一部分(fèn)作(zuò)品是首次面世。其(qí)中(zhōng)长文遭难(nàn)前后是新中(zhōng)国成立后首次发(fā)表，披露(lù)了(le)她(tā)被(bèi)日本驻沪宪兵司令(lìng)部逮(dài)捕后，囚于狱中(zhōng)天的(de)艰难(nán)经历。书信(xìn)部分(fèn)首次刊布了(le)许(xǔ)广(guǎng)平致鲁瑞。朱(zhū)安。胡适。周作(zuò)人等人信(xìn)函。许(xǔ)广(guǎng)平的(de)生前好(hǎo)友雷洁琼。赵朴(pǔ)初等为(wèi)文集的(de)出版题了(le)词。五四运动时期(qī)，许(xǔ)广(guǎng)平是天津学生运动和(hé)妇女(nǚ)运动的(de)骨(gǔ)干(gàn)。年代，她(tā)在北(běi)京积极参(cān)加反对北(běi)洋军阀政府在教(jiào)育界的(de)代理人的(de)斗(dòu)争。上(shàng)海沦陷期(qī)间(jiān)她(tā)被(bèi)日本宪兵拘(jū)捕后坚贞不(bù)屈。首都(dū)举行(xíng)文艺演出慰问留学回国人员(yuán)本报北(běi)京月日讯新华(huá)社记者尹鸿祝。本报记者温红(hóng)彦报道为(wèi)落(luò)实邓小平同(tóng)志要(yào)作(zuò)出贡献，还(hái)是回国好(hǎo)的(de)号(hào)召(zhào)，鼓励留学人员(yuán)回国工作(zuò)，国家(jiā)教(jiào)委(wěi)。人事部。解(jiě)放军总政治部。广(guǎng)播电影电视部今天在中(zhōng)国剧院联合(hé)举办新春文艺演出活动，慰问近年来在我国各(gè)条(tiáo)战线上(shàng)的(de)优秀留学回国人员(yuán)。国家(jiā)教(jiào)委(wěi)主任(rèn)朱(zhū)开轩代表举办单(dān)位向留学回国人员(yuán)和(hé)在外留学人员(yuán)致以亲(qīn)切(qiè)的(de)慰问。董建华(huá)会(huì)见(jiàn)英外交大(dà)臣新华(huá)社香港(gǎng)月日电记者张铁钢(gāng)香港(gǎng)特别(bié)行(xíng)政区(qū)行(xíng)政长官董建华(huá)今天在这(zhè)里会(huì)见(jiàn)英国外交大(dà)臣库克时说(shuō)，香港(gǎng)回归中(zhōng)国半年多来运行(xíng)良好(hǎo)，一国两制方针得(dé)到了(le)成功实施。董建华(huá)告诉库克中(zhōng)央人民政府决心确保高度(dù)自治。港(gǎng)人治港(gǎng)的(de)原则在香港(gǎng)特别(bié)行(xíng)政区(qū)全面落(luò)实香港(gǎng)回归后，一国两制方针得(dé)到了(le)成功实施。谈到亚洲金融风(fēng)波，董建华(huá)说(shuō)香港(gǎng)将(jiāng)坚定不(bù)移地(dì)维持联系(xì)汇率，我们不(bù)仅(jǐn)有(yǒu)信(xìn)心而且(qiě)有(yǒu)能(néng)力维持联系(xì)汇率制度(dù)我相(xiāng)信(xìn)，凭我们稳健的(de)经济(jì)基础。审慎的(de)理财政策。有(yǒu)效的(de)市场(chǎng)制度(dù)和(hé)内(nèi)地(dì)经济(jì)增长带来的(de)机会(huì)，香港(gǎng)必定是亚洲区(qū)内(nèi)第一个(gè)挺立起来的(de)地(dì)区(qū)。董建华(huá)对于中(zhōng)英关系(xì)得(dé)到改善感到欣慰。他说(shuō)，英国是香港(gǎng)的(de)最大(dà)投资者，亦是香港(gǎng)第八大(dà)贸易伙伴，中(zhōng)英两国之间(jiān)的(de)互惠伙伴关系(xì)对香港(gǎng)有(yǒu)好(hǎo)处(chù)。库克说(shuō)，香港(gǎng)回归后的(de)实际情况令(lìng)人非常乐(lè)观(guān)，因为(wèi)一国两制这(zhè)一极富想象力的(de)构想已经化(huà)为(wèi)具体(tǐ)现实。他说(shuō)，个(gè)多月来的(de)实际情形表明中(zhōng)华(huá)人民共(gòng)和(hé)国中(zhōng)央政府严格执行(xíng)一国两制，香港(gǎng)特别(bié)行(xíng)政区(qū)实行(xíng)高度(dù)自治。港(gǎng)人治港(gǎng)特区(qū)政府官员(yuán)及所有(yǒu)公务员(yuán)恪尽(jìn)职守，效率斐然面对来势汹汹的(de)金融风(fēng)暴(bào)，特区(qū)政府从(cóng)容应(yìng)对，香港(gǎng)经济(jì)稳如磐石(shí)。他说(shuō)，总而言之，香港(gǎng)回归后运行(xíng)良好(hǎo)，给(gěi)世人留下了(le)深刻印象，我们对香港(gǎng)的(de)前景(jǐng)越来越有(yǒu)信(xìn)心。他还(hái)强(qiáng)调(diào)，香港(gǎng)的(de)顺利回归，为(wèi)英中(zhōng)友好(hǎo)合(hé)作(zuò)关系(xì)翻开了(le)新的(de)一页。库克于月日至日访问了(le)北(běi)京，随后抵达这(zhè)里对香港(gǎng)进行(xíng)为(wéi)期(qī)两天的(de)访问。这(zhè)是他第一次以外交大(dà)臣的(de)身份(fèn)访华(huá)，也是自去年月日香港(gǎng)回归后首次访港(gǎng)。国务院办公厅等招待(dài)参(cān)事馆员(yuán)据(jù)新华(huá)社北(běi)京月日电中(zhōng)央人民广(guǎng)播电台(tái)记者魏赤娅。新华(huá)社记者李斌国务院办公厅。中(zhōng)共(gòng)中(zhōng)央统战部今天在京联合(hé)举办国务院参(cān)事。中(zhōng)央文史研(yán)究馆馆员(yuán)春节(jié)招待(dāi)会(huì)。吴邦国。罗干(gàn)出席招待(dāi)会(huì)。吴邦国在会(huì)上(shàng)首先代表党中(zhōng)央。国务院向参(cān)事。馆员(yuán)们致以亲(qīn)切(qiè)的(de)节(jié)日问候。他说(shuō)，参(cān)事们爱国爱民，先天下之忧而忧，后天下之乐(lè)而乐(lè)，尽(jìn)职尽(jìn)责，勤政敬业，根据(jù)自身的(de)所能(néng)。所长，在参(cān)政咨询。统战联谊方面做出了(le)突出的(de)成绩。在一年一度(dù)的(de)政府工作(zuò)报告征求意见(jiàn)稿的(de)修改中(zhōng)，在如何(hé)认真贯彻党的(de)十五大(dà)精神方面，在贯彻中(zhōng)央关于香港(gǎng)回归的(de)有(yǒu)关工作(zuò)方针方面，在法律。法规草案修改中(zhōng)，在事关国计民生的(de)反映建议中(zhōng)，参(cān)事们秉公直言，提(tí)出了(le)不(bù)少(shǎo)有(yǒu)价(jià)值。有(yǒu)深度(dù)的(de)意见(jiàn)，得(dé)到了(le)党和(hé)国家(jiā)领导人的(de)高度(dù)重(zhòng)视，其(qí)中(zhōng)不(bù)少(shǎo)建议被(bèi)采(cǎi)纳。中(zhōng)央文史研(yán)究馆馆员(yuán)一向以硕学耆(qí)老。年高德劭著(zhù)称(chēng)于世。建馆以来，经过(guò)近名老先生们的(de)共(gòng)同(tóng)努力，在弘扬中(zhōng)华(huá)民族传(chuán)统文化(huà)，在文史。书画及其(qí)他姊妹艺术(shù)研(yán)究方面，均有(yǒu)建树。吴邦国强(qiáng)调(diào)，多年来，参(cān)事。馆员(yuán)为(wèi)促进祖国和(hé)平统一，付出了(le)不(bù)懈努力。在欢庆春节(jié)之际，我们盼团圆。求统一的(de)拳拳之心更(gèng)为(wéi)殷(yīn)切(qiè)。任(rèn)何(hé)人都(dōu)无法阻挡(dǎng)全体(tǐ)炎黄子孙(sūn)早日实现祖国统一的(de)决心。吴邦国最后希望各(gè)位参(cān)事。馆员(yuán)在报效祖国的(de)工作(zuò)岗位上(shàng)，珍重(zhòng)身体(tǐ)，不(bù)可(kě)过(guò)劳。程思(sī)远(yuǎn)。王(wáng)兆国。朱(zhū)光亚和(hé)位国务院参(cān)事。位中(zhōng)央文史研(yán)究馆馆员(yuán)出席招待(dāi)会(huì)。滑石(shí)片(piàn)战斗(dòu)纪(jì)念馆在五台(tái)县(xiàn)落(luò)成本报讯一座纪(jì)念抗战初期(qī)著(zhù)名的(de)滑石(shí)片(piàn)战斗(dòu)的(de)纪(jì)念馆最近在山西省(shěng)五台(tái)县(xiàn)战斗(dòu)遗(yí)址落(luò)成。廖汉生等为(wèi)纪(jì)念馆落(luò)成题词。仲文中(zhōng)国作(zuò)协五届三次全会(huì)闭幕李铁映要(yāo)求作(zuò)家(jiā)进一步解(jiě)放思(sī)想创(chuàng)作(zuò)更(gèng)多力作(zuò)本报北(běi)京月日讯新华(huá)社记者曲(qū)志红(hóng)。本报记者杨少(shǎo)波报道中(zhōng)国作(zuò)家(jiā)协会(huì)五届三次全委(wěi)扩大(dà)会(huì)议今天在北(běi)京闭幕。中(zhōng)共(gòng)中(zhōng)央政治局委(wěi)员(yuán)。国务委(wěi)员(yuán)李铁映在会(huì)上(shàng)提(tí)出，作(zuò)家(jiā)要(yào)进一步解(jiě)放思(sī)想，深入实践，反映时代，创(chuàng)作(zuò)出更(gèng)多无愧于伟大(dà)变革(gé)时代的(de)精品力作(zuò)，为(wèi)社会(huì)主义文学的(de)繁荣发(fā)展，为(wèi)开创(chuàng)我国文学事业的(de)新局面贡献力量(liàng)。会(huì)议的(de)主要(yào)任(rèn)务是，高举邓小平理论(lùn)伟大(dà)旗帜，深入学习贯彻十五大(dà)精神，继续落(luò)实中(zhōng)国作(zuò)协第五次全国代表大(dà)会(huì)提(tí)出的(de)各(gè)项任(rèn)务，在认真分(fēn)析形势，总结(jié)经验的(de)基础上(shàng)安排(pái)年工作(zuò)，研(yán)究如何(hé)尊重(zhòng)文艺规律，抓好(hǎo)精品创(chuàng)作(zuò)，以文学繁荣的(de)实绩，迎接中(zhōng)华(huá)人民共(gòng)和(hé)国成立周年大(dà)庆的(de)到来，迎接新世纪(jì)的(de)到来。李铁映充分(fèn)肯定了(le)作(zuò)协近年的(de)工作(zuò)以及广(guǎng)大(dà)作(zuò)家(jiā)。文学工作(zuò)者的(de)辛勤劳动。他指出，建设有(yǒu)中(zhōng)国特色(sè)社会(huì)主义文化(huà)是历史赋予(yǔ)我们的(de)神圣使命。李铁映号(hào)召(zhào)作(zuò)家(jiā)们要(yào)不(bù)愧于巨大(dà)变革(gé)的(de)历史时代，不(bù)断地(dì)深入生活，贴近人民，勇于创(chuàng)新，探索有(yǒu)中(zhōng)国特色(sè)社会(huì)主义文学的(de)繁荣发(fā)展之路。各(gè)级党政部门，中(zhōng)国作(zuò)协和(hé)各(gè)地(dì)作(zuò)协，必须尊重(zhòng)艺术(shù)规律和(hé)作(zuò)家(jiā)劳动的(de)特殊性，在学术(shù)上(shàng)提(tí)倡(chàng)不(bù)同(tóng)形式和(hé)风(fēng)格的(de)自由发(fā)展。为(wèi)作(zuò)家(jiā)们深入生活提(tí)供(gōng)方便(biàn)，为(wèi)作(zuò)家(jiā)们艺术(shù)视野的(de)拓(tuò)展提(tí)供(gōng)帮助(zhù)，形成有(yǒu)利于精品力作(zuò)涌(yǒng)现的(de)社会(huì)氛围。他希望作(zuò)家(jiā)们关注改革(gé)。潜心创(chuàng)作(zuò)。奉献才智，把(bǎ)繁华(huá)似(shì)锦的(de)文学局面带入世纪(jì)。中(zhōng)国记协举行(xíng)中(zhōng)外记者联谊会(huì)本报北(běi)京月日讯记者安莉报道中(zhōng)华(huá)全国新闻工作(zuò)者协会(huì)今天下午在京举行(xíng)中(zhōng)外记者新春联谊会(huì)。全国记协主席邵华(huá)泽(zé)首先向大(dà)家(jiā)致以节(jié)日的(de)问候。他说(shuō)，年是我国全面贯彻落(luò)实十五大(dà)提(tí)出的(de)各(gè)项任(rèn)务的(de)第一年，也是完成九五计划(huà)的(de)关键一年，改革(gé)和(hé)建设的(de)任(rèn)务十分(fēn)繁重(zhòng)，新闻工作(zuò)者应(yīng)以高度(dù)的(de)责任(rèn)感，积极。全面。准确。深入地(dì)宣传(chuán)十五大(dà)精神，牢牢把(bǎ)握正(zhèng)确舆论(lùn)导向，努力提(tí)高新闻宣传(chuán)的(de)水平，把(bǎ)新闻工作(zuò)做得(dé)更(gèng)好(hǎo)。他感谢外国新闻界朋友们在过(guò)去的(de)一年里，在宣传(chuán)和(hé)介绍中(zhōng)国改革(gé)开放和(hé)社会(huì)主义现代化(huà)建设方面，在增进彼此间(jiān)相(xiāng)互了(liǎo)解(jiě)和(hé)友谊方面所取得(de)的(de)成就和(hé)做出的(de)贡献。他说(shuō)，在新的(de)一年里，我们将(jiāng)以更(gèng)加积极的(de)姿态，同(tóng)香港(gǎng)特别(bié)行(xíng)政区(qū)和(hé)澳门。台(tái)湾的(de)新闻界，同(tóng)外国新闻界加强(qiáng)来往，增进友谊。王(wáng)光英。铁木尔达瓦(wǎ)买提(tí)，中(zhōng)宣部。新闻出版署和(hé)首都(dū)主要(yào)新闻单(dān)位的(de)负责人，波兰。阿(ā)根廷。印度(dù)等国大(dà)使馆的(de)新闻官员(yuán)以及中(zhōng)外记者共(gòng)多人出席了(le)今天的(de)联谊会(huì)。首都(dū)各(gè)族人士品茗迎新春据(jù)新华(huá)社北(běi)京月日电记者王(wáng)黎中(zhōng)共(gòng)中(zhōng)央统战部。全国人大(dà)民委(wěi)。国家(jiā)民委(wěi)。全国政协民宗委(wěi)。北(běi)京市人民政府，今天上(shàng)午在京举行(xíng)首都(dū)各(gè)民族人士迎春茶话会(huì)。全国人大(dà)常委(wěi)会(huì)副(fù)委(wěi)员(yuán)长王(wáng)光英。程思(sī)远(yuǎn)。布赫。铁木尔达瓦(wǎ)买提(tí)，国务委(wěi)员(yuán)。国家(jiā)民委(wěi)主任(rèn)司马义艾(ài)买提(tí)，全国政协副(fù)主席阿(ā)沛阿(ā)旺晋美。赛福鼎艾(ài)则孜等参(cān)加了(le)茶话会(huì)。布赫向与(yù)会(huì)的(de)首都(dū)各(gè)民族人士表示新春祝福。布赫说(shuō)，年，是全面贯彻落(luò)实党的(de)十五大(dà)提(tí)出的(de)各(gè)项任(rèn)务的(de)重(zhòng)要(yào)一年，也是完成九五计划(huà)，胜利迈向新世纪(jì)的(de)关键一年。我们要(yào)坚持和(hé)完善民族区(qū)域自治制度(dù)，全面贯彻党的(de)民族政策，切(qiè)实加强(qiáng)民族工作(zuò)，巩固和(hé)发(fā)展平等。团结(jié)。互助(zhù)的(de)社会(huì)主义民族关系(xì)，促进各(gè)民族共(gòng)同(tóng)繁荣。要(yào)认真贯彻党的(de)宗教(jiào)政策，依法加强(qiáng)对宗教(jiào)事务的(de)管理。布赫指出，国家(jiā)和(hé)民族地(dì)区(qū)的(de)根本利益是一致的(de)。只(zhǐ)有(yǒu)国家(jiā)繁荣富强(qiáng)，才能(néng)实现民族地(dì)区(qū)的(de)经济(jì)振兴(xīng)，民族地(dì)区(qū)的(de)经济(jì)建设搞上(shǎng)去了(le)，也会(huì)加快整个(gè)国家(jiā)的(de)经济(jì)建设步伐。全国政协副(fù)主席。中(zhōng)共(gòng)中(zhōng)央统战部部长王(wáng)兆国主持茶话会(huì)。汪锋等老同(tóng)志。有(yǒu)关部门负责人以及首都(dū)各(gè)民族人士多人参(shēn)加了(le)茶话会(huì)。美国时代华(huá)纳公司董事长结(jié)束访华(huá)据(jù)新华(huá)社上(shàng)海月日电记者周解(jiě)蓉美国时代华(huá)纳公司董事长李文今天参(cān)观(guān)了(le)浦东新区(qū)后，结(jié)束对华(huá)访问，离沪回美。李文是应(yīng)中(zhōng)国人民对外友好(hǎo)协会(huì)的(de)邀请，前来中(zhōng)国访问的(de)。在沪期(qī)间(jiān)，上(shàng)海市长徐匡迪会(huì)见(jiàn)了(le)李文一行(xíng)。李文表示时代华(huá)纳公司将(jiāng)推出上(shàng)海的(de)故事栏目，向美国人民介绍上(shàng)海。有(yǒu)决心就有(yǒu)魄力有(yǒu)突破才有(yǒu)希望出版产业造大(dà)船本报讯记者卢新宁(níng)从(cóng)已经闭幕的(de)全国新闻出版局长会(huì)议上(shàng)获悉我国新闻出版体(tǐ)制改革(gé)有(yǒu)望在今年取得(de)进展。一批出版业的(de)大(dà)船将(jiāng)试点组建，图书发(fā)行(xíng)体(tǐ)制改革(gé)将(jiāng)有(yǒu)实质性突破，对国有(yǒu)书刊印刷(shuā)骨(gǔ)干(gàn)企业的(de)规范化(huà)公司制改造将(jiāng)广(guǎng)泛推进，出版产业化(huà)步伐进一步加大(dà)。由于长期(qī)计划(huà)经济(jì)的(de)影响，我国的(de)出版产业均衡发(fā)展的(de)特征明显。全国绝大(dà)部分(fèn)省(shěng)市区(qū)的(de)出版结(jié)构基本上(shàng)是一个(gè)模(mó)式人民社。文艺社。少(shào)儿(ér)社。教(jiào)育社。科技社。美术(shù)社。古籍社等。中(zhōng)央国家(jiā)机关的(de)多个(gè)部门基本上(shàng)是一报。一刊。一社的(de)模(mó)式。出版力量(liàng)分(fēn)散(sǎn)，规模(mó)小而全，缺乏竞争力，分(fēn)割了(le)出版资源和(hé)市场(chǎng)，不(bù)利于新闻出版业的(de)规模(mó)效益。对此，新闻出版主管部门下了(le)深化(huà)改革(gé)的(de)决心。年起，我国的(de)新闻出版业将(jiāng)通(tōng)过(guò)结(jié)构性调(tiáo)整，尽(jǐn)快建立若(ruò)干(gān)个(gè)辐射(shè)全国市场(chǎng)或区(qū)域市场(chǎng)的(de)出版基地(dì)，以及依托于出版基地(dì)的(de)发(fā)行(xíng)中(zhōng)心尽(jǐn)快培育出若(ruò)干(gān)家(jiā)年销售十几(jǐ)亿或几(jǐ)十亿的(de)大(dà)型出版集团。新闻出版署直属(shǔ)单(dān)位组建出版集团的(de)调(diào)研(yán)论(lùn)证和(hé)方案起草工作(zuò)将(jiāng)加快步伐。据(jù)悉，许(xǔ)多省(shěng)市的(de)新闻出版部门已经形成了(le)可(kě)操作(zuò)方案。上(shàng)海要(yào)在两三年时间(jiān)内(nèi)，完成对局属(shǔ)出版社的(de)结(jié)构性调(tiáo)整，在上(shàng)海基本形成数(shù)家(jiā)出版集团良性竞争。壮大(dà)发(fā)展的(de)新局面。同(tóng)时尽(jìn)力开辟(pì)新的(de)经济(jì)增长点，向大(dà)文化(huà)产业和(hé)信(xìn)息产业拓(tuò)展。广(guǎng)东将(jiāng)以高起点营建联合(hé)舰队，包含图书。报刊。音像。电子等出版物的(de)编印发(fā)以及物资供(gōng)应(yìng)。进出口等，真正(zhèng)以资产为(wèi)纽带，按现代企业制度(dù)模(mó)式运营，并(bìng)强(qiáng)化(huà)集团内(nèi)部的(de)专业分(fēn)工，设立决策。执行(xíng)和(hé)监(jiān)督机构。图书发(fā)行(xíng)体(tǐ)制改革(gé)是今年新闻出版改革(gé)的(de)重(zhòng)点之一。广(guǎng)东。湖南(nán)。上(shàng)海等省(shěng)市都(dōu)将(jiāng)组建新华(huá)书店控股集团公司。新华(huá)书店总店将(jiāng)突破原有(yǒu)的(de)行(xíng)政分(fēn)割格局，实行(xíng)吸收出版社。基层店社会(huì)资金的(de)股份(fèn)制改造，通(tōng)过(guò)资产运营和(hé)资产运作(zuò)扩张二级公司，选择(zé)一些(xiē)省(shěng)市，建设自身的(de)区(qū)域性批销中(zhōng)心，改变送书难(nán)。运转(zhuàn)慢的(de)现状。农民要(yào)致富农校(xiào)来帮助(zhù)邯郸农专为(wèi)农业现代化(huà)助(zhù)力本报讯河北(běi)省(shěng)邯郸农业专科学校(xiào)充分(fèn)利用人才技术(shù)信(xìn)息优势，广(guǎng)泛开展科技开发(fā)服(fú)务，取得(de)了(le)丰硕成果。目前学校(xiào)的(de)教(jiào)师。科研(yán)人员(yuán)以不(bù)同(tóng)的(de)方式进行(xíng)科技开发(fā)服(fú)务，服(fú)务范围涉及冀中(zhōng)南(nán)地(dì)区(qū)几(jǐ)十个(gè)县(xiàn)市。数(shù)百个(gè)乡村，辐射(shè)半径多公里，累(lěi)计推广(guǎng)成套科研(yán)成果项，开发(fā)和(hé)推广(guǎng)科技新产品种(zhǒng)个(gè)，培训各(gè)类农业技术(shù)人员(yuán)万(wàn)人次，取得(de)直接经济(jì)效益亿多元，受到了(le)地(dì)方政府和(hé)广(guǎng)大(dà)农民的(de)高度(dù)赞誉。该校(xiào)科研(yán)处(chǔ)处(chù)长蔡德存教(jiào)授，是我国最早从(cóng)事日光温室研(yán)究的(de)专家(jiā)之一，他先后到个(gè)县(xiàn)市搞日光温室蔬菜生产技术(shù)推广(guǎng)，培养了(le)大(dà)量(liàng)人才，取得(de)了(le)巨大(dà)的(de)经济(jì)效益和(hé)社会(huì)效益。他曾(céng)多次顶风(fēng)冒(mào)雪。单(dān)身骑车(chē)到公里以外的(de)临漳县(xiàn)进行(xíng)技术(shù)指导，使临漳。魏县(xiàn)南(nán)部成了(le)蔬菜生产集中(zhōng)地(dì)，使一大(dà)批农民脱贫致富。临漳县(xiàn)明阳屯(tún)原本是一个(gè)贫穷落(luò)后的(de)小村庄。蔡教(jiào)授到该村蹲点后，教(jiào)农民如何(hé)种(zhòng)植日光棚西葫芦和(hé)伊丽(lì)莎(shā)白甜瓜，经过(guò)两年多的(de)努力，农民的(de)收入大(dà)幅度(dù)提(tí)高，村里添置了(le)多台(tái)小三马搞蔬菜运输，农民富了(le)，干(gàn)群关系(xì)也融洽了(le)。农业生产的(de)需要(yào)就是邯郸农专的(de)研(yán)究课题。在开发(fā)太行(háng)山的(de)活动中(zhōng)，农学系(xì)白友善副(fù)教(jiào)授主持了(le)在革(gé)命老区(ōu)涉县(xiàn)的(de)稻麦两熟(shú)高产示范研(yán)究，取得(de)了(le)每亩增产的(de)高纪(jì)录，此成果在邯郸市推广(guǎng)万(wàn)亩，取得(de)相(xiāng)当(dāng)可(kě)观(guān)的(de)经济(jì)效益。村民们亲(qīn)切(qiè)地(dì)称(chēng)白友善副(fù)教(jiào)授为(wèi)老农民。另外，该校(xiào)果树专家(jiā)傅玉瑚教(jiào)授立项并(bìng)主持了(le)鸭梨品质的(dì)研(yán)究，研(yán)究成果通(tōng)过(guò)了(le)省(shěng)级鉴定，达到国内(nèi)领先水平，并(bìng)应(yìng)用于当(dāng)地(dì)鸭梨生产，提(tí)高了(le)果品质量(liàng)。牧医系(xì)教(jiào)师利用自己的(de)技术(shù)优势主动服(fú)务于邯郸等地(dì)的(de)养殖(zhí)业，先后为(wèi)余个(gè)大(dà)型养鸡场(chǎng)。牧场(chǎng)提(tí)供(gōng)技术(shù)，并(bìng)与(yǔ)当(dāng)地(dì)联手建立了(le)多个(gè)动物医院及技术(shù)咨询网点。现在，邯郸农专的(de)科技服(fú)务已不(bù)仅(jǐn)仅(jǐn)局限于冀南(nán)，豫北(běi)。鲁西。晋东南(nán)广(guǎng)大(dà)地(dì)区(qū)都(dōu)出现了(le)邯农人的(de)身影，他们的(de)科技活动受到了(le)当(dāng)地(dì)政府的(de)称(chēng)赞，受到了(le)群众真挚的(de)信(xìn)赖。不(bù)少(shǎo)地(dì)方的(de)群众说(shuō)农民要(yào)致富，农校(xiào)来帮助(zhù)。贺文北(běi)京地(dì)坛小学模(mó)范教(jiào)师刘广(guǎng)贵呼吁(yù)培养学生小主人意识(shí)随着(zhe)对素质教(jiào)育认识(shí)的(de)逐步深入，创(chuàng)造性教(jiào)育的(de)地(dì)位和(hé)作(zuò)用日益受到重(zhòng)视。科学地(dì)认识(shí)和(hé)确立小学生在创(chuàng)造性教(jiào)育活动中(zhōng)的(de)地(dì)位，培养小学生的(de)创(chuàng)造精神，已成为(wéi)广(guǎng)大(dà)教(jiào)育工作(zuò)者关注的(de)焦点。培养小学生做小主人的(de)意识(shí)显得(de)越来越重(zhòng)要(yào)。面对不(bù)少(shǎo)学生盲目追(zhuī)星。崇尚名牌，面对独生子女(nǚ)在家(jiā)庭中(zhōng)的(de)特殊地(dì)位等种(zhǒng)种(zhǒng)原因而产生的(de)缺乏吃苦精神，甚(shèn)至自私。骄横(hèng)等现象，不(bù)能(néng)不(bù)引起我们每一个(gè)教(jiào)育工作(zuò)者的(de)深刻思(sī)考。我认为(wéi)，要(yào)开展创(chuàng)造性教(jiào)育活动，全面提(tí)高学生素质。随着(zhe)日月推进，学生生理上(shàng)的(de)发(fā)展必然导致我长大(dà)了(le)的(de)心态变化(huà)。他们渴望独立，摘掉宝贝的(de)帽子，经常处(chǔ)于与(yǔ)成人的(de)抵触状态。由于他们身心的(de)发(fā)展，强(qiáng)烈的(de)求知(zhī)欲望和(hé)不(bù)凡的(de)探索精神也日益明显。他们人小志不(bù)小，表现出较强(qiáng)的(de)上(shàng)进意识(shí)。这(zhè)种(zhǒng)意识(shí)的(de)出现不(bù)得(dé)不(bù)促使教(jiào)育工作(zuò)跟上(shàng)去。开展创(chuàng)造性教(jiào)育活动，要(yào)有(yǒu)鲜(xiān)明的(de)针对性。明确的(de)目标。周密的(de)计划(huà)，还(hái)要(yào)有(yǒu)丰富的(de)内(nèi)容和(hé)新颖的(de)形式。比如针对学生只(zhǐ)要(yào)他人爱，不(bù)知(zhī)爱他人的(de)心理，可(kě)以开展爱你。爱我。爱他有(yǒu)儿(ér)童特点的(de)系(xì)列活动。点路寻法，拨动心弦。针对学生追(zhuī)求幸福生活而又不(bù)愿为(wèi)创(chuàng)造幸福生活付出劳动等现象，提(tí)倡(chàng)争做小主人的(de)活动尤为(wèi)必要(yào)。北(běi)京市地(dì)坛小学举行(xíng)的(de)我是洗(xǐ)衣能(néng)手。我是家(jiā)庭小主人。我的(de)居室我设计。当(dāng)家(jiā)一个(gè)月等小型比赛，并(bìng)且(qiě)人人都(dōu)做劳动记录，收到了(le)显著(zhù)的(de)效果，学生的(de)身心素质在潜移默化(huà)中(zhōng)提(tí)高。一个(gè)接一个(gè)的(de)活动，使班内(nèi)凝成一股积极向上(shàng)的(de)力量(liàng)。同(tóng)学们更(gèng)团结(jié)了(le)，学习的(de)气氛更(gèng)浓了(le)，大(dà)家(jiā)更(gèng)热爱劳动了(le)。开展小主人意识(shí)教(jiào)育，培养了(le)学生独立性。进取心。勇气和(hé)毅力。对于一个(gè)教(jiào)育工作(zuò)者，今天要(yào)更(gèng)多地(dì)想到如何(hé)培养好(hǎo)世纪(jì)新苗。学校(xiào)已放寒假(jià)，春节(jié)将(jiāng)至，我希望家(jiā)长们也来配合(hé)做这(zhè)件事。变坐堂看(kàn)病为(wèi)上(shàng)门行(xíng)医许(xǔ)昌社区(qū)卫生服(fú)务方便(biàn)百姓本报讯一九九七年底(dǐ)一个(gè)寒冷的(de)冬日，八十三岁的(de)刘喜苹(píng)家(jiā)里，又一次迎来了(le)社区(qū)医疗站的(de)大(dài)夫(fū)们。这(zhè)位老大(dà)娘笑得(dé)合(hé)不(bù)拢嘴，一个(gè)劲(jìn)夸(kuā)医生们好(hǎo)。这(zhè)是河南(nán)省(shěng)许(xǔ)昌市开展社区(qū)卫生服(fú)务的(de)一个(gè)镜头(tóu)。一九九七年五月，许(xǔ)昌市卫生局率先在河南(nán)省(shěng)推出了(le)一项医疗改革(gé)新举措社区(qū)卫生服(fú)务。市中(zhōng)心医院。妇幼保健院等六(liù)家(jiā)医院，变坐堂看(kàn)病为(wèi)上(shàng)门行(xíng)医，主动走出医院大(dà)门，深入街道居民区(qū)，建立起了(le)八个(gè)医疗站，进行(xíng)社区(qū)卫生服(fú)务。除建立医疗站外，其(qí)服(fú)务形式还(hái)有(yǒu)签订家(jiā)庭保健合(hé)同(tóng)，与(yǔ)中(zhōng)小企业签订医疗保健合(hé)同(tóng)，建立家(jiā)庭病床，电话预约(yuē)服(fú)务，设立巡回医疗服(fú)务流动车(chē)等。卫生服(fú)务以居委(wěi)会(huì)。企业为(wèi)桥梁，以建立家(jiā)庭保健合(hé)同(tóng)。入户巡诊。上(shàng)门服(fú)务为(wèi)基本工作(zuò)方式，为(wèi)居民和(hé)企业职工提(tí)供(gōng)全方位的(de)卫生服(fú)务。各(gè)医疗单(dān)位通(tōng)过(guò)居委(wěi)会(huì)。企业。郊区(qū)村组开展健康普查(chá)。健康教(jiào)育，选派高年资。高职称(chēng)医生进驻社区(qū)。企业坐诊，以慢病管理为(wèi)重(zhòng)点，提(tí)供(gōng)适宜技术(shù)，降低医药费用。通(tōng)过(guò)建立家(jiā)庭保健合(hé)同(tóng)，在协议关系(xì)中(zhōng)，医生与(yǔ)病人建立了(le)亲(qīn)情和(hé)友谊，成了(le)居民家(jiā)庭的(de)保健医生和(hé)健康顾问。社区(qū)卫生服(fú)务开展半年多来，诊治居民约(yuē)一点五万(wàn)人次，发(fā)放优惠卡(kǎ)三千八百张，建立家(jiā)庭保健合(hé)同(tóng)三千零五十份(fèn)，电话预约(yuē)三百人次，装备社区(qū)巡回服(fú)务流动车(chē)三部，与(yǔ)十多家(jiā)企业。事业单(dān)位签订了(le)职工医疗保健合(hé)同(tóng)。对医疗站辖区(qū)的(de)糖尿(niào)病。高血(xuè)压(yā)。冠(guān)心病。脑血(xuè)管病患者，管理率达百分(fēn)之九十五，各(gè)项医疗指标均达到了(le)规定要(yāo)求。肖(xiào)咸鸣杜文育子弟(dì)兵送医到乡村图片(piàn)新春之际，济(jǐ)南(nán)军区(qū)驻豫某分(fēn)部组织(zhī)支医疗队，走出军营，深入到偏远(yuǎn)农村。学校(xiào)。敬老院，宣传(chuán)卫生知(zhī)识(shí)和(hé)诊治疾病，送去子弟(dì)兵的(de)温暖。图为(wèi)医疗队为(wèi)焦作(zuò)市社会(huì)福利院老人诊病的(de)镜头(tóu)。黄守部摄(shè)测绘迈上(shàng)法制轨道一些(xiē)违法现象仍不(bù)同(tóng)程度(dù)存在本报北(běi)京月日讯记者贾西平报道国家(jiā)测绘局和(hé)国务院法制局今天在北(běi)京人民大(dà)会(huì)堂联合(hé)举行(xíng)中(zhōng)华(huá)人民共(gòng)和(hé)国测绘法颁布五周年座谈会(huì)，全国人大(dà)常委(wěi)会(huì)副(fù)委(wěi)员(yuán)长王(wáng)汉斌，有(yǒu)关方面负责人及专家(jiā)学者余人，就贯彻实施测绘法和(hé)完善测绘法律法规等方面的(de)问题深入地(dì)进行(xíng)了(le)座谈。测绘法自年月日起实施以来，为(wèi)我国的(de)测绘管理和(hé)测绘活动提(tí)供(gōng)了(le)基本依据(jù)和(hé)基本准则，使我国的(de)测绘事业初步迈上(shàng)了(le)法制化(huà)轨道。在测绘立法方面，以测绘法为(wèi)依据(jù)，国务院相(xiāng)继制定实施了(le)中(zhōng)华(huá)人民共(gòng)和(hé)国地(dì)图编制出版管理条(tiáo)例。中(zhōng)华(huá)人民共(gòng)和(hé)国测量(liáng)标志保护条(tiáo)例等行(xíng)政法规，国家(jiā)测绘局陆续制定实施了(le)测绘市场(chǎng)管理暂行(xíng)办法。测绘资格认证管理规定等部门规章，有(yǒu)个(gè)省(shěng)。区(qū)。市人大(dà)常委(wěi)会(huì)制定实施了(le)地(dì)方测绘法规，有(yǒu)个(gè)省(shěng)。区(qū)。市人民政府制定实施了(le)共(gòng)计个(gè)地(dì)方测绘规章。一个(gè)以测绘法为(wèi)核(hé)心的(de)由测绘行(xíng)政法规。测绘部门规章。地(dì)方测绘法规和(hé)地(dì)方政府规章组成的(de)配套法规体(tǐ)系(xì)初步形成。与(yù)会(huì)者谈到，在测绘法实施中(zhōng)还(hái)存在一些(xiē)问题，有(yǒu)些(xiē)地(dì)方不(bù)依测绘法汇交成果和(hé)登记任(rèn)务，无资格测绘和(hé)超范围测绘等违法行(xíng)为(wéi)还(hái)不(bù)同(tóng)程度(dù)存在测绘成果粗制滥造现象没(méi)有(yǒu)完全遏制测量(liáng)标志被(bèi)毁被(bèi)盗事件屡禁(jìn)不(bù)止地(dì)图的(de)侵权盗版以及地(dì)图编制的(de)违法行(xíng)为(wéi)时有(yǒu)发(fā)生。通(tōng)信(xìn)支撑网实力更(gèng)增强(qiáng)华(huá)为(wèi)同(tóng)步设备填(tián)补国内(nèi)一项空(kòng)白本报讯记者杨明方报道前不(bù)久率先研(yán)制成功国产商用数(shù)字移动通(tōng)信(xìn)系(xì)统的(de)深圳市华(huá)为(wèi)技术(shù)有(yǒu)限公司近日又传(chuán)佳音，由他们研(yán)制成功的(de)独立型时钟同(tóng)步网设备近日通(tōng)过(guò)了(le)邮电部电信(xìn)总局组织(zhī)的(de)产品定型及试验局验收鉴定。专家(jiā)认为(wéi)，该设备填(tián)补了(le)我国在这(zhè)一领域的(de)空(kòng)白，打(dǎ)破了(le)我国同(tóng)步网长期(qī)由外国大(dà)公司垄断的(de)局面，使得(de)国产设备支撑通(tōng)信(xìn)网的(de)实力进一步加强(qiáng)。随着(zhāo)数(shù)据(jù)业务需求的(de)不(bù)断增长，以及将(jiāng)来基于的(de)移动通(tōng)信(xìn)的(de)进一步发(fā)展，需要(yào)组建高稳定。高精度(dù)的(de)同(tóng)步网为(wèi)通(tōng)信(xìn)系(xì)统提(tí)供(gōng)良好(hǎo)的(de)同(tóng)步环境。华(huá)为(wèi)从(cóng)年起，一次性投入多万(wàn)元，开始同(tóng)步设备的(de)开发(fā)研(yán)制。年月，公司研(yán)制成功我国第一台(tái)独立型设备，经电信(xìn)总局特准作(zuò)为(wéi)西宁(níng)市本地(dì)网的(de)时钟源，于年月开设了(le)西宁(níng)试验局。专家(jiā)们对测试结(jié)果非常满意，认为(wéi)华(huá)为(wèi)系(xì)统完全达到国际相(xiāng)关要(yāo)求，其(qí)中(zhōng)飘移。抖动。保持等关键性能(néng)指标还(hái)远(yuǎn)远(yuǎn)超出标准要(yāo)求。据(jù)介绍，华(huá)为(wèi)采(cǎi)用铷钟。软件锁相(xiāng)等技术(shù)，使输出信(xìn)号(hào)频(pín)率分(fēn)辨率达同(tóng)类产品最高水平。该设备独有(yǒu)的(de)内(nèi)置技术(shù)，为(wèi)整体(tǐ)技术(shù)升级带来方便(biàn)。彩墨传(chuán)真情记泰国华(huá)侨。著(zhù)名画家(jiā)林耀先生本报记者孟宪励月日世界华(huá)人书画展开幕这(zhè)一天，瑞雪纷纷扬扬地(dì)下个(gè)不(bù)停，平生很少(shǎo)见(jiàn)到雪的(de)林耀先生格外兴(xīng)奋，早早地(dì)来到中(zhōng)国美术(shù)馆。他创(chuàng)作(zuò)的(de)国画国家(jiā)要(yào)统一领土要(yào)完整获得(dé)海外组银奖，作(zuò)品挂在中(zhōng)心展厅最醒目的(dì)位置。画面上(shàng)，小平同(tóng)志和(hé)江总书记倾心交谈，背(bèi)景(jǐng)是一幅淡淡的(de)中(zhōng)国地(dì)图。人物形神兼备，许(xǔ)多观(guān)众驻足观(guān)看(kàn)。林耀坐在轮椅(yǐ)上(shàng)，置身于陌生的(de)观(guān)众中(zhōng)间(jiān)，兴(xīng)奋而又激动。多年养成的(de)习惯，使他不(bù)停地(dì)从(cóng)不(bù)同(tóng)的(de)角(jiǎo)度(dù)。不(bù)同(tóng)的(de)距离端详(xiáng)着(zhe)自己的(de)作(zuò)品。彩墨传(chuán)道，四海聚心。一位高龄的(de)泰国华(huá)侨，时刻离不(bù)开轮椅(yǐ)的(de)老人，一生醉心祖国书画艺术(shù)。在林耀看(kàn)来，祖国文化(huà)是维系(xì)华(huá)人的(de)纽带，此次的(de)书画展使世界华(huá)人聚集在一起，他更(gèng)看(kàn)重(zhòng)这(zhè)一个(gè)难(nán)得(de)的(de)机会(huì)，借此来表达一个(gè)一生漂(piāo)泊(bó)海外的(de)老华(huá)侨对祖国明天的(de)祝福。林耀泰国出生，岁时被(bèi)父(fù)亲(qīn)送回祖籍潮州揭(jiē)阳读(dú)书。谈起他的(de)从(cóng)艺之道，有(yǒu)两件读(dú)书时的(de)小事至今难(nán)以忘却。其(qí)一，每逢新学期(qī)开始，同(tóng)学们拿到散(sàn)着(zhe)油墨清香的(de)新书，总是郑重(zhòng)地(dì)写上(shàng)自己的(de)名字。自从(cóng)林耀画谁像谁的(de)本领显示出来以后，班上(shàng)每个(gè)同(tóng)学的(de)新书皮都(dōu)出现了(le)一幅惟妙惟肖(xiào)的(de)小头(tóu)像。其(qí)二，一次上(shàng)课时，林耀不(bù)自觉(jué)地(dì)在自己的(de)书皮上(shàng)偷偷地(dì)画起了(le)老师，老师发(fā)现后拿走了(le)课本。来到办公室后，林耀以为(wéi)挨(ái)打(dǎ)必定无疑(yí)，不(bù)想老师却给(gěi)了(le)许(xǔ)多零花钱，让他再去买一本新的(de)。林耀后来发(fā)现，原来书皮上(shàng)老师的(de)肖(xiào)像已跑(pǎo)到了(le)办公室墙上(shàng)的(de)镜框里。现任(rèn)泰华(huá)艺术(shù)协会(huì)会(huì)长的(de)林耀，每每看(kàn)到自己画室里来自日本。韩国等地(dì)学习中(zhōng)国画的(de)学生，林总感到壮心不(bù)已。画要(yào)一笔笔地(dì)画，事要(yào)一件件地(dì)做，林耀时时感受到祖国文化(huà)带给(gěi)他的(de)强(qiáng)劲(jìng)力量(liàng)。菊苣(jù)为(wèi)餐桌添新菜本报讯记者蒋建科报道鲜(xiān)嫩透亮。外形很像白菜心的(de)新型蔬菜菊苣(jù)，由中(zhōng)国农科院蔬菜花卉研(yán)究所芽苗菜专家(jiā)王(wáng)德槟(bīn)。张德纯等科研(yán)人员(yuán)引进并(bìng)在我国栽培成功，春节(jié)前在北(běi)京小批量(liàng)上(shàng)市。据(jù)王(wáng)德槟(bīn)研(yán)究员(yuán)介绍，菊苣(jù)又称(chēng)欧洲菊苣(jù)。苞菜，为(wèi)菊科多年生草本植物，多以嫩叶(yè)。叶(yè)球或软化(huà)后的(de)芽球食(shí)用，宜凉(liáng)拌(bàn)，也可(kě)作(zuò)火锅配料或炒食(shí)，略带苦味，有(yǒu)清肺利胆之功效。菊苣(jù)原产地(dì)中(zhōng)海。中(zhōng)亚和(hé)北(běi)非洲，近代在欧洲栽培较多。王(wáng)德槟(bīn)。张德纯率领的(de)课题组针对市场(chǎng)需求，大(dà)胆探索，首创(chuàng)了(le)一套在室内(nèi)弱光条(tiáo)件下利用简易设施栽培优质高档芽苗菜的(de)新模(mó)式，缩(suō)短了(le)生长周期(qī)，提(tí)高了(le)生产效率，而且(qiě)不(bù)施任(rèn)何(hé)农药和(hé)化(huà)肥，食(shí)用安全，最近被(bèi)评为(wéi)农业部科技进步二等奖。包头(tóu)二院送医行(xíng)万(wàn)里本报讯春节(jié)前夕，内(nèi)蒙(měng)古包头(tóu)市第二医院派出第十四批医疗队，到地(dì)处(chǔ)祖国北(běi)部边陲的(de)达尔罕茂明安联合(hé)旗，冒(mào)着(zhe)零下多摄(shè)氏(shì)度(dù)的(de)严寒，为(wèi)农牧民和(hé)战士送医送药送温暖。长期(qī)以来，包头(tóu)第二医院采(cǎi)取多种(zhǒng)形式对基层医院进行(xíng)对口支援，经常深入到边防。山区(qū)等偏远(yuǎn)地(dì)区(qū)开展防病治病。他们率先在内(nèi)蒙(méng)古自治区(qū)开展了(le)医疗下乡扶贫万(wàn)里行(xíng)活动。截至目前，先后派出批医疗队，走遍全市旗县(xiàn)的(de)个(gè)乡镇。苏(sū)木及两个(gè)矿区(qū)，行(xíng)程长达万(wàn)公里，投入多万(wàn)元，义诊病人万(wàn)人次。周俊峰杨灵生首例足掌再造术(shù)在哈(hā)完成据(jù)新华(huá)社哈(hā)尔滨电记者田少(shǎo)东。韩世峰哈(hā)尔滨市第五医院为(wèi)一名失去足掌达年之久的(de)患者成功实施了(le)前足缺损延长再造术(shù)。这(zhè)一术(shù)式在世界上(shàng)尚属(shǔ)首例。这(zhè)名患者的(de)残足以每日毫米的(de)速度(dù)延长。截至目前，前足掌完全成形。经光片(piàn)显示，延长再造出的(de)成骨(gǔ)正(zhèng)常。如今，患者已能(néng)持拐慢步行(xíng)走。北(běi)京龙潭庙会(huì)韵味浓本报讯北(běi)京第十五届龙潭庙会(huì)将(jiāng)突出文化(huà)品位，其(qí)中(zhōng)来自青海。吉林。山东。广(guǎng)西等十几(jǐ)个(gè)省(shěng)。区(qū)的(de)民间(jiān)艺术(shù)团精选出上(shàng)百档花会(huì)代表队来京献艺。而香港(gǎng)民间(jiān)花会(huì)代表队与(yǔ)首都(dū)观(guān)众共(gòng)度(dù)香港(gǎng)回归后的(de)第一个(gè)春节(jié)。鲍玉慧长春举办净(jìng)月潭冰雪节(jié)图片(piàn)北(běi)国冰封，人们自得(dé)其(qí)乐(lè)。在今年长春净(jìng)月潭冰雪节(jié)上(shàng)，两位男士乘(chéng)着(zhe)狗爬犁一路行(xíng)来，欣赏琼玉世界景(jǐng)色(sè)。新华(huá)社记者徐家(jiā)军摄(shè)讲不(bù)完的(de)美好(hǎo)故事记俄汉学家(jiā)的(de)中(zhōng)国情结(jié)本报驻俄罗斯记者刘刚月日晚，莫(mò)斯科长城饭店里洋溢着(zhe)浓烈的(de)春节(jié)气氛。在大(dà)厅的(de)天棚上(shàng)一排(pái)排(pái)大(dà)红(hóng)灯笼(lóng)耀人眼目墙上(shàng)贴的(de)一个(gè)硕大(dà)春字，吸引了(le)很多俄罗斯客人驻足凝视。莫(mò)斯科华(huá)人华(huá)侨和(hé)俄国汉学家(jiā)正(zhèng)在这(zhè)里举行(xíng)迎春晚会(huì)。莫(mò)斯科华(huá)人华(huá)侨联合(hé)会(huì)主席白嗣宏首先讲话。他说(shuō)，一年来中(zhōng)俄友谊有(yǒu)了(le)很大(dà)的(de)发(fā)展，我们长期(qī)生活在俄罗斯的(de)中(zhōng)国人对此感到特别(bié)高兴(xìng)和(hé)欣慰。在谈到俄国来宾时，他说(shuō)，在座的(de)各(gè)位都(dōu)是中(zhōng)国人民的(de)朋友，俄国汉学界的(de)精英泰斗(dǒu)，为(wèi)中(zhōng)俄友好(hǎo)和(hé)中(zhōng)俄文化(huà)交流做出过(guò)卓越的(de)贡献。中(zhōng)国驻俄使馆文化(huà)参(cān)赞贾福云在讲话中(zhōng)指出，俄国汉学家(jiā)为(wèi)介绍中(zhōng)国历史，新中(zhōng)国建设，中(zhōng)国的(de)改革(gé)开放情况发(fā)挥了(le)巨大(dà)作(zuò)用。汉学家(jiā)们翻译的(de)中(zhōng)国古代小说(shuō)在俄非常受欢迎。年三国演义。水浒(hǔ)传(zhuàn)。红(hóng)楼梦俄文版在俄再版，去年西游记以及唐。宋。明。清小说(shuō)集中(zhōng)文版也再版。他说(shuō)，特别(bié)应(yīng)该指出的(de)是，维阿(ā)特金老先生竭毕生精力，用了(le)整整年的(de)时间(jiān)，于去年将(jiāng)史记全部译成俄文并(bìng)已出版。遗(yí)憾的(de)是，他没(méi)来得(de)及亲(qīn)眼看(kàn)到最后一册史记俄文版本问世，就于去年春天与(yǔ)世长辞了(le)。索罗金是俄远(yuǎn)东研(yán)究所文学艺术(shù)组的(de)负责人。他著(zhù)有(yǒu)鲁迅早期(qī)创(chuàng)作(zuò)。茅盾的(de)创(chuàng)作(zuò)道路。元曲(qǔ)研(yán)究等专著(zhù)。他的(de)一席话使大(dà)家(jiā)的(de)情绪又振奋起来。他说(shuō)，远(yuǎn)东研(yán)究所眼下正(zhèng)在编纂中(zhōng)国精神文明大(dà)辞典。中(zhōng)国有(yǒu)关方面支援了(le)册图书，对这(zhè)项工作(zuò)提(tí)供(gōng)了(le)特殊的(de)帮助(zhù)。帕斯曼诺夫(fū)本是外交官，曾(céng)任(rèn)驻天津。乌(wū)鲁木齐(qí)。沈(shěn)阳领事馆的(de)参(cān)赞。总领事。由于长期(qī)在中(zhōng)国生活。工作(zuò)，与(yǔ)中(zhōng)国古诗结(jié)下了(le)不(bù)解(jiě)之缘。他翻译出版了(le)包括(kuò)李清照。秋瑾等位中(zhōng)国女(nǚ)诗人的(de)作(zuò)品。他还(hái)第一个(gè)在俄罗斯把(bǎ)毛主席诗词译成了(le)俄文。杜马舍(shě)夫(fū)是俄著(zhù)名的(de)作(zuò)曲(qǔ)家(jiā)。他给(gěi)记者看(kàn)了(le)他在中(zhōng)国出版的(de)歌曲(qǔ)集，名叫中(zhōng)苏(sū)青年友谊之歌，共(gòng)计首，都(dōu)是汉语(yǔ)歌词，曲(qǔ)子是由他谱写的(de)。他说(shuō)，他在中(zhōng)国有(yǒu)秋里等个(gè)得(dé)意门生。杜马舍(shě)夫(fū)拿出珍藏(cáng)多年的(de)中(zhōng)苏(sū)友谊勋章骄傲地(dì)告诉记者这(zhè)是周总理亲(qīn)自授给(gěi)我的(de)。坐在旁(páng)边的(de)托罗普采(cǎi)夫(fū)也拿出同(tóng)样的(de)勋章说(shuō)我也是周总理亲(qīn)自授勋。托罗普采(cǎi)夫(fū)是研(yán)究中(zhōng)国电影艺术(shù)的(de)著(zhù)名专家(jiā)，著(zhù)有(yǒu)中(zhōng)国电影史。中(zhōng)国电影戏(xì)剧研(yán)究等专著(zhù)。托罗普采(cǎi)夫(fū)讲一口流利的(de)汉语(yǔ)，并(bìng)写一手漂(piào)亮的(de)汉字。为(wèi)了(le)留念，他在我的(de)采(cǎi)访本上(shàng)写下了(le)自己的(de)汉语(yǔ)名字。整个(gè)晚上(shàng)和(hé)记者在一张桌子上(shàng)共(gòng)餐的(de)是苏(sū)联妇女(nǚ)杂志中(zhōng)文版主编科留奇(qí)科娃，她(tā)给(gěi)自己起了(le)一个(gè)好(hǎo)听的(de)中(zhōng)文名字科爱华(huá)。她(tā)说(shuō)，她(tā)是年到中(zhōng)国学习汉语(yǔ)的(de)。后来她(tā)成了(le)苏(sū)联驻华(huá)专家(jiā)总负责人。中(zhōng)国经济(jì)建设总顾问阿(ā)尔希波夫(fū)的(de)翻译。从(cóng)此，她(tā)的(de)工作(zuò)和(hé)生活都(dōu)与(yǔ)中(zhōng)国人民及汉语(yǔ)有(yǒu)紧密的(de)联系(xì)。大(dà)厅里还(hái)有(yǒu)许(xǔ)多专家(jiā)学者，记者来不(bù)及与(yǔ)他们一一交谈。但可(kě)以相(xiāng)信(xìn)，在他们每个(gè)人身上(shàng)都(dōu)凝结(jié)着(zhe)中(zhōng)俄两国人民的(de)友好(hǎo)情谊，都(dōu)有(yǒu)讲不(bù)完的(de)美好(hǎo)故事。本报莫(mò)斯科月日电美以首脑两轮会(huì)谈无进展法国及欧盟愿与(yǔ)美共(gòng)促中(zhōng)东和(hé)平俄称(chēng)正(zhèng)在为(wèi)解(jiě)决中(zhōng)东危机作(zuò)努力本报华(huá)盛顿月日电记者李云飞报道美国总统克林顿今天在白宫两度(dù)同(tóng)来访的(de)以色(sè)列总理内(nèi)塔尼亚胡举行(xíng)会(huì)谈，讨论(lùn)以色(sè)列从(cóng)约(yuē)旦河西岸撤军的(de)问题，但两轮会(huì)谈没(méi)有(yǒu)取得(de)任(rèn)何(hé)进展。在今天上(shàng)午的(de)会(huì)谈中(zhōng)，克林顿敦(dūn)促以色(sè)列从(cóng)约(yuē)旦河西岸实施有(yǒu)实际意义的(de)撤军，以便(biàn)挽救陷于瘫痪的(de)中(zhōng)东和(hé)谈。内(nèi)塔尼亚胡没(méi)有(yǒu)做出这(zhè)样的(de)承诺，他强(qiáng)调(diào)以色(sè)列方面对安全问题的(de)关注。内(nèi)塔尼亚胡对外界表示，他希望与(yǔ)巴勒(lè)斯坦方面能(néng)够达成一揽子的(de)善意，但是据(jù)报道，以色(sè)列只(zhǐ)准备再从(cóng)约(yuē)旦河西岸撤出的(de)土地(dì)。克林顿在会(huì)谈后说(shuō)，我们要(yào)谈的(de)是巴以双方要(yào)做些(xiē)什(shén)么(me)才能(néng)使和(hé)平进程恢复。今天晚上(shàng)，克林顿再晤内(nèi)塔尼亚胡，并(bìng)一直谈到深夜，但仍然是毫无进展。内(nèi)塔尼亚胡今天还(hái)会(huì)见(jiàn)了(le)副(fù)总统戈尔。国务卿奥(ào)尔布赖特。总统国家(jiā)安全事务助(zhù)理伯(bó)杰等美国官员(yuán)。内(nèi)塔尼亚胡是昨天开始访问美国的(de)。巴勒(lè)斯坦民族权力机构主席阿(ā)拉(lā)法特日也将(jiāng)前来访问，与(yǔ)克林顿总统商讨恢复中(zhōng)东和(hé)谈问题。本报巴黎月日电记者果永毅报道巴勒(lè)斯坦民族权力机构主席阿(ā)拉(lā)法特在对法国进行(xíng)了(le)短暂访问后，于今晨前往华(huá)盛顿会(huì)晤美国总统克林顿。阿(ā)拉(lā)法特在不(bù)足小时的(de)访问中(zhōng)，会(huì)见(jiàn)了(le)法国总统希拉(lā)克和(hé)总理若(ruò)斯潘。希拉(lā)克总统表示，法国和(hé)欧盟希望与(yǔ)美国合(hé)作(zuò)，以共(gòng)同(tóng)重(chóng)新启动中(zhōng)东和(hé)平进程。法国外交部长韦德里纳认为(wéi)，在中(zhōng)东和(hé)平进程中(zhōng)，美国的(de)参(cān)与(yù)是必不(bù)可(kě)少(shǎo)的(de)。新华(huá)社莫(mò)斯科月日电记者房印婉俄罗斯外交部发(fā)言人塔拉(lā)索夫(fū)日表示，俄罗斯欢迎一切(qiè)旨在推动中(zhōng)东和(hé)平进程的(de)努力。塔拉(lā)索夫(fū)是在新闻发(fā)布会(huì)上(shàng)谈到美国总统克林顿当(dàng)天会(huì)见(jiàn)以色(sè)列总理内(nèi)塔尼亚胡并(bìng)即将(jiāng)会(huì)见(jiàn)巴勒(lè)斯坦民族权力机构主席阿(ā)拉(lā)法特时作(zuò)这(zhè)一表示的(de)。塔拉(lā)索夫(fū)说(shuō)，俄罗斯正(zhèng)在为(wèi)解(jiě)决中(zhōng)东危机作(zuò)积极努力。他透露(lù)，下月初将(jiāng)举行(xíng)俄罗斯巴勒(lè)斯坦中(zhōng)东问题委(wěi)员(yuán)会(huì)例会(huì)。俄罗斯还(hái)将(jiāng)采(cǎi)取其(qí)他步骤，促使有(yǒu)关各(gè)方更(gèng)积极地(dì)推动陷于困境的(de)中(zhōng)东和(hé)平进程。他认为(wéi)，中(zhōng)东问题的(de)解(jiě)决仍有(yǒu)赖于俄罗斯。美国和(hé)其(qí)它国家(jiā)的(de)共(gòng)同(tóng)努力。在谈到伊拉(lā)克武器核(hé)查(chá)问题时，塔拉(lā)索夫(fū)说(shuō)，俄已向联合(hé)国递交了(le)一份(fèn)近名将(jiàng)参(cān)加伊拉(lā)克武器核(hé)查(chá)工作(zuò)的(de)俄专家(jiā)名单(dān)。俄还(hái)准备为(wèi)联合(hé)国特委(wěi)会(huì)调(tiáo)拨一架飞机，参(cān)加对伊拉(lā)克军事设施进行(xíng)监(jiān)视。中(zhōng)亚战略地(dì)位凸显本报记者严正(zhèng)孙(sūn)勇军年末苏(sū)联解(jiě)体(tǐ)后，在欧亚大(dà)陆的(de)心脏(zàng)地(dì)带，出现了(le)哈(hā)萨克斯坦。塔吉克斯坦。吉尔吉斯斯坦。乌(wū)兹(zī)别(bié)克斯坦和(hé)土库曼斯坦个(gè)新独立的(de)国家(jiā)后简称(chēng)中(zhōng)亚五国。这(zhè)不(bù)仅(jǐn)改变了(le)欧亚大(dà)陆的(de)政治版图，而且(qiě)使中(zhōng)亚地(dì)区(qū)在世界地(dì)缘政治和(hé)战略利益上(shàng)的(de)重(zhòng)要(yào)性再度(dù)凸显，那(nà)里政治。军事，特别(bié)是经济(jì)方面的(de)国际交往日益活跃。据(jù)不(bù)完全统计，自中(zhōng)亚五国独立以来，美国国务卿。法国总统。土耳其(qí)总理。北(běi)约(yuē)秘(mì)书长等西方大(dà)国和(hé)伊斯兰国家(jiā)的(de)领导人。军政要(yào)员(yuán)以及俄罗斯总理。外长和(hé)许(xǔ)多发(fā)展中(zhōng)国家(jiā)的(de)领导人纷纷到此访问中(zhōng)亚国家(jiā)的(de)领导人也不(bù)断应(yìng)邀出访，成为(wéi)美国。日本。俄罗斯。土耳其(qí)等众多国家(jiā)的(de)座上(shàng)客一些(xiē)腰缠万(wàn)贯的(de)国际巨商更(gèng)是纷至沓(tà)来，到中(zhōng)亚地(dì)区(qū)争夺投资目标和(hé)新的(de)市场(chǎng)。于是，原来几(jī)乎与(yǔ)国际社会(huì)隔绝的(de)中(zhōng)亚地(dì)区(qū)冠(guān)盖云集，一时间(jiān)，世界各(gè)地(dì)飞往中(zhōng)亚的(de)航班人满为(wéi)患。有(yǒu)媒体(tǐ)指出，中(zhōng)亚地(dì)区(qū)目前的(de)状况让人想起了(le)世纪(jì)年代的(de)淘金热。中(zhōng)亚五国东临中(zhōng)国，西至里海，北(běi)起俄罗斯，南(nán)接伊朗。阿(ā)富汗(hàn)等伊斯兰国家(jiā)，总面积近万(wàn)平方公里，总人口有(yǒu)万(wàn)。该地(dì)区(qū)位于欧亚大(dà)陆中(zhōng)部，历史上(shàng)曾(céng)是人员(yuán)往来与(yǔ)物资流通(tōng)的(de)东西方文明的(de)桥梁，在世界范围发(fā)挥过(guò)重(zhòng)要(yào)作(zuò)用的(de)丝绸之路就从(cóng)这(zhè)里蜿蜒而过(guò)，举世闻名的(de)欧亚大(dà)陆桥也由此向西延伸。实际上(shàng)，单(dān)从(cóng)自然资源角(jiǎo)度(dù)考虑，中(zhōng)亚亦炙手可(kě)热。据(jù)统计，中(zhōng)亚地(dì)区(qū)拥有(yǒu)储量(liàng)极大(dà)的(de)能(néng)源资源，已探明的(de)石(shí)油储量(liàng)超过(guò)亿桶，仅(jǐn)次于中(zhōng)东地(dì)区(qū)仅(jǐn)在土库曼斯坦已探明的(de)天然气储量(liàng)就达万(wàn)亿立方米，占(zhàn)世界总储量(liàng)的(de)。另外，中(zhōng)亚地(dì)区(qū)还(hái)拥有(yǒu)钨。铬。铀。黄金等大(dà)量(liàng)的(de)有(yǒu)色(sè)金属(shǔ)和(hé)稀有(yǒu)金属(shǔ)矿藏(cáng)。它还(hái)是世界主要(yào)产棉区(qū)之一。中(zhōng)亚地(dì)区(qū)作(zuò)为(wéi)当(dāng)今世界为(wéi)数(shù)不(bù)多的(de)拥有(yǒu)丰富资源且(qiě)尚未开发(fā)的(de)地(dì)区(qū)，其(qí)经济(jì)价(jià)值和(hé)地(dì)位日益突出。中(zhōng)亚地(dì)区(qū)拥有(yǒu)的(de)战略地(dì)位和(hé)丰富的(de)自然资源，使它在许(xǔ)多大(dà)国和(hé)地(dì)区(qū)力量(liàng)的(de)全球战略部署中(zhōng)均占(zhàn)有(yǒu)重(zhòng)要(yào)的(de)位置。据(jù)报道，美国已制定出一套新的(de)中(zhōng)亚战略，把(bǎ)该地(dì)区(qū)列入美特别(bié)关注的(de)战略利益地(dì)区(qū)，努力使之成为(wéi)美国的(de)势力范围和(hé)世纪(jì)的(de)战略能(néng)源基地(dì)。美国认为(wéi)，要(yào)维持其(qí)独霸地(dì)位，至关重(zhòng)要(yào)的(de)是保持它在欧洲和(hé)亚洲的(de)主导地(dì)位控制中(zhōng)亚，西可(kě)与(yǔ)北(běi)约(yuē)东扩战略相(xiāng)呼应(yìng)，东可(kě)掣肘亚洲国家(jiā)，南(nán)可(kě)遏制伊朗等伊斯兰国家(jiā)，北(běi)可(kě)火烧俄罗斯后院。此举不(bù)仅(jǐn)可(kě)保障本国未来的(de)石(shí)油供(gōng)应(yìng)，而且(qiě)也可(kě)制约(yuē)依赖石(shí)油进口的(de)西欧和(hé)日本以及今后需要(yào)进口更(gèng)多石(shí)油的(de)亚洲发(fā)展中(zhōng)国家(jiā)。西欧国家(jiā)和(hé)日本等国为(wèi)了(le)确保长期(qī)的(de)能(néng)源供(gōng)应(yìng)，实现能(néng)源渠(qú)道多样化(huà)，也把(bǎ)中(zhōng)亚国家(jiā)列为(wèi)本国战略的(de)重(zhòng)要(yào)目标之一。日本首相(xiàng)桥本去年推出了(le)欧亚大(dà)陆外交新战略，特别(bié)指出了(le)中(zhōng)亚在地(dì)缘政治学上(shàng)的(de)重(zhòng)要(yào)意义以及该地(dì)区(qū)蕴藏(cáng)着(zhe)的(de)能(néng)源资源，因此要(yào)加强(qiáng)对该地(dì)区(qū)的(de)外交战略。最近日政府又出台(tái)了(le)丝绸之路地(dì)区(qū)外交行(háng)动计划(huà)，再次强(qiáng)调(diào)要(yào)与(yǔ)中(zhōng)亚五国发(fā)展广(guǎng)泛的(de)政治关系(xì)和(hé)多方面的(de)经济(jì)合(hé)作(zuò)。德国防部长也称(chēng)德在中(zhōng)亚地(dì)区(qū)的(de)安全政策已开始起步，欧亚通(tōng)道对德的(de)重(zhòng)要(yào)性正(zhèng)在上(shàng)升，表示德再也不(bù)能(néng)忽视这(zhè)个(gè)地(dì)区(qū)的(de)长期(qī)挑(tiǎo)战。伊朗。土耳其(qí)等伊斯兰国家(jiā)认为(wéi)，中(zhōng)亚国家(jiā)在种(zhǒng)族。语(yǔ)言。宗教(jiào)方面都(dōu)与(yǔ)它们难(nán)以割离，因此也积极谋求把(bǎ)中(zhōng)亚地(dì)区(qū)变成它们的(de)势力范围。俄罗斯认为(wéi)，中(zhōng)亚五国在历史上(shàng)就与(yǔ)俄存在着(zhe)天然的(de)联系(xì)，对俄的(de)国家(jiā)利益具有(yǒu)原则性。战略性的(de)重(zhòng)要(yào)意义。它不(bù)仅(jǐn)是俄一些(xiē)战略资源传(chuán)统而稳定的(de)供(gōng)应(yìng)地(dì)，而且(qiě)中(zhōng)亚作(zuò)为(wéi)一个(gè)缓冲(chōng)地(dì)带，可(kě)把(bǎ)俄与(yǔ)正(zhèng)在流血(xiě)冲(chōng)突的(de)阿(ā)富汗(hàn)，以及伊斯兰世界的(de)其(qí)它国家(jiā)隔开，有(yǒu)利于防止对其(qí)南(nán)部边疆(jiāng)可(kě)能(néng)出现的(de)或潜在的(de)威胁。另外，在俄以外的(de)原苏(sū)联各(gè)国共(gòng)有(yǒu)万(wàn)俄罗斯人，其(qí)中(zhōng)一半以上(shàng)生活在中(zhōng)亚。因此从(cóng)各(gè)个(gè)方面来讲，今后长时间(jiān)内(nèi)，俄与(yǔ)中(zhōng)亚仍将(jiāng)在政治。经济(jì)。军事和(hé)其(qí)它方面保持密切(qiè)联系(xì)，而且(qiě)中(zhōng)亚国家(jiā)往往还(huán)要(yào)依赖俄。种(zhǒng)种(zhǒng)迹象表明，中(zhōng)亚五国实际上(shàng)已经成为(wéi)许(xǔ)多大(dà)国和(hé)地(dì)区(qū)力量(liàng)全球战略部署的(de)交叉(chā)点，从(cóng)而正(zhèng)成为(wéi)举世关注的(de)地(dì)区(qū)之一。上(shàng)图片(piàn)新闻。月日，美国总统克林顿同(tóng)来访的(de)以色(sè)列总理内(nèi)塔尼亚胡举行(xíng)会(huì)谈，但没(méi)有(yǒu)就以色(sè)列从(cóng)约(yuē)旦河西岸撤军问题达成协议。新华(huá)社记者刘宇摄(shè)。月日，正(zhèng)在伊拉(lā)克访问的(de)联合(hé)国特委(wěi)会(huì)主席巴特勒(lēi)同(tóng)伊副(fù)总理阿(ā)齐(qí)兹(zī)达成协议，同(tóng)意就伊拉(lā)克导弹(dàn)弹(dàn)头(tóu)有(yǒu)关问题举行(xíng)技术(shù)会(huì)谈，这(zhè)是巴特勒(lēi)中(zhōng)向阿(ā)齐(qí)兹(zī)左介绍他的(de)助(zhù)手。新华(huá)社发(fā)美联社照片(piān)联合(hé)国伊拉(lā)克将(jiāng)讨论(lùn)导弹(dàn)问题五十名约(yuē)旦获释囚犯离伊回国新华(huá)社联合(hé)国月日电记者谢美华(huá)联合(hé)国秘(mì)书长发(fà)言人埃克哈(hā)德日在此间(jiān)宣布，正(zhèng)在伊拉(lā)克访问的(de)联合(hé)国特委(wěi)会(huì)主席巴特勒(lēi)同(tóng)伊拉(lā)克副(fù)总理阿(ā)齐(qí)兹(zī)在第一轮会(huì)谈中(zhōng)已达成协议，双方同(tóng)意于月日就伊拉(lā)克导弹(dàn)弹(dàn)头(tóu)有(yǒu)关的(de)问题举行(xíng)技术(shù)会(huì)谈。埃克哈(hā)德说(shuō)，在第一轮会(huì)谈中(zhōng)，巴特勒(lēi)和(hé)阿(ā)齐(qí)兹(zī)讨论(lùn)了(le)导弹(dàn)弹(dàn)头(tóu)。化(huà)学和(hé)生物武器技术(shù)评估(gū)的(de)程序问题。他说(shuō)，双方同(tóng)意在结(jié)束导弹(dàn)弹(dàn)头(tóu)问题的(de)技术(shù)会(huì)谈后，立即就有(yǒu)关化(huà)学武器问题举行(xíng)会(huì)谈。埃克哈(hā)德说(shuō)，来自中(zhōng)国。法国。俄罗斯。德国。英国和(hé)美国的(de)技术(shù)专家(jiā)将(jiāng)参(cān)加这(zhè)次会(huì)谈。巴特勒(lēi)是日到达伊拉(lā)克进行(xíng)为(wéi)期(qī)两天访问的(de)。他此行(xíng)的(de)目的(dì)是要(yào)与(yǔ)伊拉(lā)克政府就最近引发(fā)的(de)武器核(hé)查(chá)危机举行(xíng)会(huì)谈，寻找解(jiě)决分(fēn)歧的(de)途径。新华(huá)社巴格达月日电记者顾正(zhèng)龙根据(jù)伊拉(lā)克总统萨达姆的(de)命令(lìng)，首批获释的(de)名约(yuē)旦囚犯日清晨分(fēn)乘(chéng)辆汽车(chē)离开巴格达回国。他们在启程前对记者说(shuō)，他们将(jiāng)随同(tóng)到访的(de)约(yuē)旦伊斯兰教(jiào)反对派人士。约(yuē)旦工程师协会(huì)主席舍(shě)比拉(lā)特的(de)车(chē)队返回约(yuē)旦。另悉，还(hái)有(yǒu)名获释的(de)约(yuē)旦人根据(jù)他们的(de)个(gè)人意愿留在伊拉(lā)克。萨达姆日在接见(jiàn)舍(shě)比拉(lā)特时宣布，伊拉(lā)克决定立即释放关押在伊拉(lā)克的(de)全部约(yuē)旦囚犯，并(bìng)准许(xǔ)他们随同(tóng)舍(shě)比拉(lā)特的(de)车(chē)队返回约(yuē)旦。据(jù)悉，约(yuē)旦政府对伊拉(lā)克释放全部约(yuē)旦囚犯的(de)决定表示欢迎，但同(tóng)时强(qiáng)调(diào)，这(zhè)项决定是在约(yuē)旦政府的(de)外交努力下促成的(de)。普里马科夫(fū)重(chóng)申俄反对波海三国加入北(běi)约(yuē)本报吕勒(lēi)奥(ào)瑞典月日电记者章念生报道俄罗斯外长普里马科夫(fū)今天下午在这(zhè)里重(chóng)申，俄反对波罗的(de)海三国加入北(běi)约(yuē)。他说(shuō)，如果北(běi)约(yuē)吸收波海三国，将(jiāng)会(huì)严重(zhòng)影响北(běi)约(yuē)与(yǔ)俄罗斯之间(jiān)的(de)合(hé)作(zuò)。普里马科夫(fū)日至日参(cān)加了(le)在瑞典吕勒(lēi)奥(ào)举行(xíng)的(de)巴伦支海欧洲北(běi)冰洋理事会(huì)第五次外长会(huì)议，他在会(huì)后举行(xíng)的(de)联合(hé)记者招待(dāi)会(huì)上(shàng)回答(dá)记者提(tí)问有(yǒu)关美国波罗的(de)海伙伴关系(xì)宪章问题时作(zuò)出了(le)上(shàng)述表示。他说(shuō)，到目前为(wéi)止，就俄罗斯看(kàn)来，美国与(yǔ)波罗的(de)海三国之间(jiān)签订宪章是一种(zhǒng)正(zhèng)常的(de)合(hé)作(zuò)，并(bìng)不(bù)像有(yǒu)些(xiē)媒介渲染的(de)那(nà)样，波海三国就要(yào)加入北(běi)约(yuē)了(le)。他说(shuō)，俄罗斯仍然反对波海三国加入北(běi)约(yuē)。他承认俄与(yǔ)波海三国中(zhōng)的(de)有(yǒu)些(xiē)国家(jiā)关系(xì)尚未正(zhèng)常化(huà)，主要(yào)问题是生活在这(zhè)些(xiē)国家(jiā)的(de)俄罗斯民族没(méi)有(yǒu)受到公正(zhèng)的(de)对待(dài)。又讯据(jù)瑞典每日新闻报消息，俄罗斯外长普里马科夫(fū)在瑞典北(běi)部城市吕勒(lēi)奥(ào)参(cān)加巴伦支海欧洲北(běi)冰洋理事会(huì)第五次外长会(huì)议期(qī)间(jiān)，于日下午和(hé)与(yù)会(huì)的(de)美国副(fù)国务卿塔尔博特进行(xíng)双边会(huì)谈，双方讨论(lùn)了(le)伊拉(lā)克武器核(hé)查(chá)危机问题。泰国高法判处(chǔ)首例贿选案新华(huá)社曼谷(gǔ)月日电据(jù)当(dāng)地(dì)新闻媒体(tǐ)今天报道，泰国最高法院日判处(chǔ)一对贿选夫(fū)妇有(yǒu)期(qī)徒刑年，这(zhè)是在泰国历史上(shàng)首次对贿选案做出的(de)判决。泰国最高法院还(hái)宣布，在那(nà)努奔(bēn)和(hé)帕巴蓬诗里巴尼夫(fū)妇在押期(qī)间(jiān)不(bù)得(dé)获取保释。据(jù)报道，泰国有(yǒu)关方面在两年多以前就已发(fā)现这(zhè)对夫(fū)妇在年月举行(xíng)的(de)大(dà)选期(qī)间(jiān)企图对选民等进行(xíng)贿赂。当(dāng)时，警方人员(yuán)在他们的(de)住所里不(bù)但发(fā)现了(le)一些(xiē)选票，同(tóng)时还(hái)发(fā)现了(le)面值总额高达万(wàn)铢的(de)现金。然而，尽(jǐn)管证据(jù)确凿但由于在泰国的(de)历史上(shàng)没(méi)有(yǒu)先例，因此使得(de)这(zhè)起贿选案迟迟不(bù)能(néng)落(luò)案。此间(jiān)舆论(lùn)对这(zhè)一判决普遍表示欢迎，因为(wèi)它为(wèi)在以后的(de)大(dà)选中(zhōng)可(kě)能(néng)再会(huì)出现的(de)贿选行(xíng)为(wéi)敲响了(le)警钟。欧盟与(yǔ)阿(ā)尔及利亚对话有(yǒu)成果新华(huá)社阿(ā)尔及尔月日电记者王(wáng)连志英国外交国务大(dà)臣德雷克日在此间(jiān)宣布，欧盟代表团与(yǔ)阿(ā)尔及利亚方面举行(xíng)的(de)政治对话已取得(de)进展，达到了(le)既定目标。由英国。奥(ào)地(dì)利和(hé)卢森堡(bǎo)三国外交国务大(dà)臣或外交国务秘(mì)书组成的(de)欧盟代表团日抵达这(zhè)里与(yǔ)阿(ā)方举行(xíng)政治对话。日，他们相(xiāng)继与(yǔ)阿(ā)总理乌(wū)叶(yè)海亚和(hé)外长阿(ā)塔夫(fū)举行(xíng)会(huì)谈，并(bìng)会(huì)见(jiàn)了(le)一些(xiē)阿(ā)政党和(hé)社会(huì)团体(tǐ)的(de)代表及几(jǐ)家(jiā)报社的(de)负责人。德雷克在记者招待(dāi)会(huì)上(shàng)说(shuō)，在政治对话与(yǔ)伙伴关系(xì)的(de)精神指导下，双方坦率交换意见(jiàn)，并(bìng)就一系(xì)列问题达成了(le)一致意见(jiàn)。他表示，欧盟将(jiāng)继续支持阿(ā)尔及利亚人民和(hé)由泽(zé)鲁阿(ā)勒(lēi)总统领导的(de)民主化(huà)进程。为(wèi)密切(qiè)对阿(ā)关系(xì)，欧盟委(wěi)员(yuán)会(huì)将(jiāng)尽(jǐn)快在阿(ā)重(zhòng)开代表处(chù)。德雷克说(shuō)，为(wèi)了(le)进一步推动欧盟与(yǔ)阿(ā)尔及利亚的(de)政治对话，双方同(tóng)意进行(xíng)包括(kuò)议会(huì)代表团在内(nèi)的(de)高层互访。他说(shuō)，英国在担(dān)任(rèn)欧盟主席国期(qī)间(jiān)，将(jiāng)邀请阿(ā)外长阿(ā)塔夫(fū)访英，阿(ā)塔夫(fū)已原则接受了(le)邀请。德雷克强(qiáng)烈谴责各(gè)种(zhǒng)形式的(de)恐怖活动。他说(shuō)，欧盟对遭受恐怖之害的(de)阿(ā)尔及利亚人民表示同(tóng)情，愿意帮助(zhù)阿(ā)政府进行(xíng)反恐怖斗(dòu)争，希望阿(ā)方提(tí)出具体(tǐ)建议。据(jù)悉，阿(ā)方则强(qiáng)调(diào)关注经济(jì)与(yǔ)社会(huì)等方面的(de)合(hé)作(zuò)问题。阿(ā)尔及利亚近期(qī)发(fā)生一系(xì)列屠杀无辜平民的(de)恐怖事件。为(wèi)此，欧盟代表团前来访问，与(yǔ)阿(ā)领导人举行(xíng)政治对话，以便(biàn)为(wèi)定于日在布鲁塞(sài)尔举行(xíng)的(de)欧盟总务委(wěi)员(yuán)会(huì)讨论(lùn)阿(ā)局势做准备。欧盟代表团已于日晚结(jié)束访问离开这(zhè)里。蒙(méng)古社会(huì)治安状况恶(è)化(huà)黎巴嫩盗汽车(chē)事件激增据(jù)新华(huá)社乌(wū)兰巴托月日电记者李佳好(hǎo)蒙(méng)古社会(huì)治安状况日趋(qū)恶(è)化(huà)，年共(gòng)发(fā)生犯罪案件万(wàn)起，比上(shàng)一年增长了(le)。据(jù)蒙(méng)古警察总局最新公布的(de)材料，去年蒙(méng)古盗窃。抢(qiǎng)劫。流氓(máng)。谋杀。以权谋私以及军人犯罪案件呈上(shàng)升趋(qū)势，其(qí)中(zhōng)盗窃案占(zhàn)全部犯罪案件的(de)。这(zhè)些(xiē)犯罪案件共(gòng)造成人丧(sàng)生和(hé)亿图格里克约(yuē)合(hé)万(wàn)美元的(de)经济(jì)损失。据(jù)新华(huá)社贝鲁特月日电记者符卫建。王(wáng)波据(jù)黎巴嫩生活报日报道，黎巴嫩年的(de)被(bèi)盗车(chē)辆多达辆，比年激增倍。报道说(shuō)，被(bèi)盗汽车(chē)以宝马。奔(bēn)驰等高级轿车(chē)居多，盗贼得(dé)手后多将(jiāng)车(chē)辆转(zhuǎn)移到邻国倒(dǎo)卖。目前，黎巴嫩的(de)盗车(chē)案件仍呈上(shàng)升势头(tóu)，盗车(chē)集团亦发(fā)展为(wèi)武装犯罪。黎巴嫩全国约(yuē)有(yǒu)万(wàn)辆轿车(chē)，平均每两人一辆。因此，汽车(chē)被(bèi)盗数(shù)量(liàng)激增已引起社会(huì)的(de)普遍不(bù)满。中(zhōng)美洲左派政党声援古巴新华(huá)社马那(nà)瓜月日电记者喻广(guǎng)生萨尔瓦(wǎ)多法拉(lā)本多马蒂民族解(jiě)放阵线。危地(dì)马拉(lā)全国革(gé)命联盟和(hé)尼加拉(lā)瓜桑地(dì)诺民族解(jiě)放阵线等三个(gè)左派政党发(fā)表联合(hé)声明，坚决反对美国对古巴实行(xíng)的(de)封锁。这(zhè)三个(gè)政党的(de)领导人日和(hé)日在尼加拉(lā)瓜首都(dū)马那(nà)瓜举行(xíng)了(le)会(huì)晤，就中(zhōng)美洲地(dì)区(qū)局势进行(xíng)了(le)商讨。会(huì)议结(jié)束时，三党领导人签署了(le)关于支持古巴的(de)联合(hé)声明。声明表示完全支持各(gè)国人民自决的(de)原则，尊重(zhòng)古巴的(de)国家(jiā)主权和(hé)民族独立，尊重(zhòng)古巴人民选择(zé)的(de)社会(huì)主义制度(dù)。声明还(hái)对一直受到侵略和(hé)干(gān)涉威胁的(de)古巴政府和(hé)人民表示声援，对美国干(gān)涉古巴的(de)赫尔姆斯伯(bó)顿法表示唾弃。声明指出，古巴人民长期(qī)遭受美国政府的(de)封锁和(hé)各(gè)种(zhǒng)限制，这(zhè)些(xiē)干(gān)涉行(xíng)为(wéi)严重(zhòng)侵犯了(le)古巴民众的(de)人权。哈(hā)韦尔蝉联捷克总统据(jù)新华(huá)社布拉(lā)格月日电记者鲁惠民捷克现任(rèn)总统瓦(wǎ)茨拉(lā)夫(fū)哈(hā)韦尔日再次当(dāng)选为(wèi)捷克共(gòng)和(hé)国总统。捷克参(cān)众两院当(dàng)天在布拉(lā)格宫就选举下届总统举行(xíng)联席会(huì)议，并(bìng)以不(bù)记名投票方式进行(xíng)总统选举。在第一轮投票选举中(zhōng)，三名总统候选人现任(rèn)总统哈(hā)韦尔。捷克摩(mó)拉(lā)维亚共(gòng)产党人斯费舍(shě)尔和(hé)共(gòng)和(hé)党人米斯拉(lā)德克均未能(néng)当(dāng)选。第二轮选举中(zhōng)，哈(hā)韦尔以微弱多数(shù)蝉联捷克共(gòng)和(hé)国总统。日暮无归意本报驻瑞典记者章念生月日星期(qī)六(liù)这(zhè)一天，斯德哥尔摩(mó)城里格外热闹。欧洲文化(huà)之都(dōu)系(xì)列活动在这(zhè)里揭(jiē)开序幕。中(zhōng)午时分(fēn)，穿着(zhe)整齐(qí)的(de)市民从(cóng)各(gè)处(chù)向市中(zhōng)心的(de)国王(wáng)花园涌(yǒng)去头(tóu)发(fà)花白的(de)老年夫(fū)妇互相(xiāng)搀扶着(zhe)，年轻的(de)父(fù)母则带着(zhe)兴(xìng)高采(cǎi)烈的(de)孩子。国王(wáng)花园里，一座冰雕旅馆晶莹剔透，这(zhè)是来自瑞典北(běi)部北(běi)极圈(quān)内(nèi)的(de)艺术(shù)家(jiā)们为(wèi)斯德哥尔摩(mó)带来的(de)礼物。为(wèi)一睹这(zhè)座旅馆的(de)风(fēng)采(cǎi)，人们排(pái)起了(le)数(shù)百米的(de)长队。旅馆内(nèi)，用冰制作(zuò)的(de)暖气片(piàn)。浴缸。酒吧(bā)台(tái)甚(shèn)至酒杯等都(dōu)形象逼真。离冰屋不(bù)远(yuǎn)的(de)地(dì)方，来自法国的(de)一支民间(jiān)乐(yuè)队用一组大(dà)小不(bù)一的(de)铜钟奏着(zhe)动听的(de)音乐(yuè)。远(yuǎn)处(chù)，传(chuán)来一阵悠扬的(de)歌声，人们举目远(yuǎn)望，只(zhī)见(jiàn)一条(tiáo)小船荡桨而来，一女(nǚ)歌手在船头(tóu)亭亭玉立，优美的(de)歌声飘向四方。水边的(de)数(shù)十只(zhǐ)白天鹅和(hé)一群野鸭也伸长了(le)脖子，欣赏音乐(yuè)。在市中(zhōng)心的(de)地(dì)铁站。商业城里，人们在刚搭起的(de)简易舞台(tái)上(shàng)表演。夜幕虽已降临，可(kě)兴(xīng)奋的(de)人们丝毫没(méi)有(yǒu)回家(jiā)的(de)意思(sī)。欧洲文化(huà)之都(dōu)活动始于年，希腊首都(dū)雅典是第一个(gè)举办城市，斯德哥尔摩(mó)是第十四个(gè)。今年，斯德哥尔摩(mó)将(jiāng)有(yǒu)上(shàng)千场(chǎng)音乐(yuè)会(huì)。歌舞表演。戏(xì)剧和(hé)杂技演出等，还(hái)将(jiāng)放映新影片(piān)，举办摄(shè)影。手工艺品展，其(qí)中(zhōng)一些(xiē)大(dà)型的(de)陶制和(hé)木制手工艺品还(hái)将(jiāng)被(bèi)摆放在街头(tóu)和(hé)公园。本报斯德哥尔摩(mó)月日电海外有(yǒu)乡情本报驻澳大(dà)利亚记者李学江走进这(zhè)家(jiā)店纯属(shǔ)偶然。那(nà)天，我驱车(chē)来悉尼时迷了(le)路，不(bù)得(dé)不(bù)走向这(zhè)家(jiā)高悬着(zhe)太平洋免税店招牌的(de)店中(zhōng)借用电话，边往里走边犯嘀咕会(huì)不(bú)会(huì)像在国内(nèi)那(nà)样被(bèi)人硬邦邦地(dì)抛来一句(jù)店内(nèi)电话概不(bù)外借。没(méi)想到店主人一对年轻夫(fū)妇一见(jiàn)中(zhōng)国人却他乡遇故知(zhī)般地(dì)爽快热情。夫(fū)妇俩(liǎ)祖籍四川，后来随父(fù)母支边，都(dōu)在新疆(jiāng)长大(dà)。来澳后，女(nǚ)主人高媛(yuàn)丽(lì)曾(céng)在布里斯班的(de)一家(jiā)免税店给(gěi)人打(dǎ)工，有(yǒu)了(le)经验，积了(le)资金，于是二人来悉尼刚刚开了(le)这(zhè)家(jiā)免税店。我第一次来时，店前近乎于门可(kě)罗雀(què)待(dài)两个(gè)月后第二次来，顾客已是络(luò)绎不(bù)绝了(le)半年之后再来，店里竟是人满为(wéi)患了(le)。如今店里已添了(le)一部小巴，两个(gè)雇员(yuán)，并(bìng)拟扩大(dà)店面。再一问华(huá)人社会(huì)，偌大(dà)个(gè)悉尼竟无人不(bù)晓这(zhè)个(gè)太平洋免税店，无人不(bù)识(shí)这(zhè)位明眸皓齿的(de)高小姐了(le)。来自中(zhōng)国的(de)客人，无不(bù)被(bèi)介绍到这(zhè)里采(cǎi)购一番(fān)。免税店的(de)引人之处(chù)主要(yào)在于主人的(de)热诚好(hào)客，随时服(fú)务。该店没(méi)有(yǒu)确定的(de)关门时间(jiān)，一般开到夜里时多因家(jiā)就在邻近，关门后打(dǎ)个(gè)电话也是随叫随到如交通(tōng)不(bù)便(biàn)，只(zhǐ)需一个(gè)电话，店主人还(hái)可(kě)以驾车(chē)迎送，有(yǒu)时间(jiān)还(hái)会(huì)带你在迷人的(de)达令(lìng)港(gǎng)兜上(shàng)一圈(quān)更(gèng)不(bú)要(yào)说(shuō)商品质量(liàng)可(kě)靠。价(jià)格便(pián)宜的(de)优势了(le)。这(zhè)就难(nán)怪太平洋免税店生意要(yào)如此兴(xīng)隆火爆。本报堪培拉(lā)月日电我首席谈判代表在华(huá)盛顿表示妥善解(jiě)决中(zhōng)美贸易问题本报华(huá)盛顿月日电记者李云飞报道我国外经贸部首席谈判代表。副(fù)部长龙永图今天在美国亚洲基金会(huì)于此间(jiān)举行(xíng)的(de)研(yán)讨会(huì)上(shàng)说(shuō)，中(zhōng)美两国应(yīng)密切(qiè)合(hé)作(zuò)，以积极务实的(de)精神妥善处(chǔ)理贸易不(bù)平衡及其(qí)它贸易纠纷等问题，为(wèi)两国进一步发(fā)展健康。稳定的(de)经贸关系(xì)创(chuàng)造良好(hǎo)的(de)外部环境。龙永图在演讲中(zhōng)援引了(le)一个(gè)美国专家(jiā)小组关于中(zhōng)美贸易统计问题的(de)最新研(yán)究报告中(zhōng)的(de)结(jié)论(lùn)。这(zhè)份(fèn)研(yán)究报告是由美国哈(hā)佛(fú)大(dà)学。加州大(dà)学的(de)知(zhī)名专家(jiā)。学者经过(guò)近半年的(de)研(yán)究后提(tí)出的(de)。报告详(xiáng)尽(jìn)地(dì)分(fēn)析了(le)年中(zhōng)美贸易情况后指出，除去香港(gǎng)转(zhuǎn)口贸易等诸多因素，美国在年的(de)对华(huá)贸易逆差(chā)在亿至亿美元之间(jiān)。这(zhè)大(dà)大(dà)低于美国官方宣布的(de)亿美元的(de)统计数(shù)字。龙永图指出，以科学的(de)方式进行(xíng)贸易统计是重(zhòng)要(yào)的(de)，特别(bié)是在当(dāng)今世界经济(jì)全球化(huà)深入发(fā)展的(de)背(bèi)景(jǐng)下，投资流动快于贸易流动，西方主要(yào)大(dà)国的(de)海外投资销售额已大(dà)大(dà)超过(guò)从(cóng)本土的(de)出口，对外投资替代直接出口的(de)比重(zhòng)正(zhèng)大(dà)幅上(shàng)升，因此再利用传(chuán)统的(de)贸易收支平衡来衡量(liáng)国与(yǔ)国之间(jiān)的(de)贸易关系(xì)是否(fǒu)健康。稳定已脱离现实。但他同(tóng)时指出，中(zhōng)方理解(jiě)美方对于中(zhōng)美贸易不(bù)平衡的(de)关切(qiè)。中(zhōng)方将(jiāng)采(cǎi)取积极可(kě)行(xíng)的(de)步骤，进一步降低关税，减少(shǎo)非关税措施管理的(de)措施，改善市场(chǎng)准入条(tiáo)件，以增加从(cóng)美国的(de)进口。同(tóng)时，中(zhōng)方也希望美方放宽对华(huá)高技术(shù)产品出口的(de)限制，共(gòng)同(tóng)以积极方式逐步实现两国的(de)贸易平衡，为(wèi)中(zhōng)美经贸关系(xì)的(de)健康。稳定发(fā)展创(chuàng)造条(tiáo)件。参(cān)加今天研(yán)讨会(huì)的(de)有(yǒu)助(zhù)理美国贸易代表卡(kǎ)西迪。总统经济(jì)顾问委(wěi)员(yuán)会(huì)成员(yuán)弗兰克尔。助(zhù)理国务卿帮办谢淑丽(lì)以及中(zhōng)美两国的(de)专家(jiā)。学者等。东亚经济(jì)传(chuán)真日企业认为(wéi)经济(jì)不(bú)会(huì)好(hǎo)转(zhuǎn)泰采(cǎi)取措施加强(qiáng)金融体(tǐ)系(xì)拉(lā)莫(mò)斯相(xiāng)信(xìn)危机不(bú)会(huì)持久韩元对美元汇率再次下跌印尼盾汇率又破一万(wàn)大(dà)关新华(huá)社东京月日电日本朝(zhāo)日新闻今天发(fā)表的(de)一项调(diào)查(chá)结(jié)果表明，日本多数(shù)企业对经济(jì)复苏(sū)缺乏信(xìn)心，认为(wéi)经济(jì)状况会(huì)继续恶(è)化(huà)。朝(zhāo)日新闻的(de)这(zhè)项调(diào)查(chá)是本月日至日以日本全国家(jiā)主要(yào)企业为(wèi)对象进行(xíng)的(de)。其(qí)中(zhōng)的(de)企业认为(wéi)日本经济(jì)将(jiāng)会(huì)继续恶(è)化(huà)或缓慢滑坡。此外，由于金融动荡和(hé)金融机构接连倒(dǎo)闭，的(de)企业从(cóng)金融机构贷款时遇到困难(nán)。据(jù)调(diào)查(chá)，以上(shàng)的(de)企业要(yāo)求日本政府强(qiáng)化(huà)以扩大(dà)减税规模(mó)为(wèi)核(hé)心的(de)经济(jì)对策。据(jù)新华(huá)社曼谷(gǔ)月日电记者熊平泰国政府日决定组建一家(jiā)商业银行(háng)及一个(gè)金融子公司和(hé)一个(gè)证券(quàn)子公司，以加强(qiáng)本国的(de)金融体(tǐ)系(xì)。这(zhè)是泰国政府为(wèi)解(jiě)决目前国内(nèi)金融问题所采(cǎi)取的(de)又一举措。该银行(háng)名为(wèi)拉(lā)哈(hā)纳信(xìn)银行(háng)，初期(qī)资金为(wèi)亿铢约(yuē)合(hé)万(wàn)美元，泰国财政部将(jiàng)持有(yǒu)以上(shàng)的(de)股份(fèn)。两个(gè)子公司的(de)初期(qī)资金各(gè)为(wèi)亿铢约(yuē)万(wàn)美元，财政部将(jiàng)在每个(gè)子公司中(zhōng)持有(yǒu)以上(shàng)的(de)股份(fèn)。据(jù)新华(huá)社马尼拉(lā)月日电记者宁(níng)述勇菲(fēi)律宾总统拉(lā)莫(mò)斯今天在外国记者协会(huì)会(huì)议上(shàng)说(shuō)，他坚信(xìn)东亚和(hé)东南(nán)亚各(gè)国不(bù)久将(jiāng)摆脱目前的(de)金融危机，恢复经济(jì)增长。拉(lā)莫(mò)斯说(shuō)，这(zhè)场(chǎng)危机使东南(nán)亚国家(jiā)。韩国和(hé)日本的(de)经济(jì)陷入了(le)困境，但他坚信(xìn)困难(nán)很快就会(huì)过(guò)去。据(jù)新华(huá)社汉城月日电记者朱(zhū)克川韩元对美元的(de)汇率在维持了(le)十几(jǐ)天的(de)缓慢回升之后，今天又出现了(le)暴(bào)跌势头(tóu)，股票市场(chǎng)的(de)综(zōng)合(hé)指数(shù)也随之下跌。在今天汉城的(de)外汇市场(chǎng)上(shàng)，韩元对美元的(de)汇率开盘时为(wèi)韩元兑(duì)美元，以后韩元币值一直下跌，最低跌到了(le)韩元兑(duì)美元，收盘时的(de)汇率是韩元兑(duì)美元。受汇率变化(huà)的(de)影响，股票市场(chǎng)的(de)综(zōng)合(hé)指数(shù)也比上(shàng)一个(gè)交易日跌落(luò)了(le)将(jiāng)近点。据(jù)新华(huá)社雅加达月日电记者洪秉明印度(dù)尼西亚盾对美元的(de)汇率今天再次跌破盾兑(duì)美元大(dà)关。在雅加达货币市场(chǎng)上(shàng)，印尼盾对美元的(de)汇率今天上(shàng)午曾(céng)一度(dù)达到盾兑(duì)美元，但收盘时回升到盾至盾兑(duì)美元，比昨天的(de)盾至盾兑(duì)美元下跌了(le)。证券(quàn)界人士认为(wéi)，汇市急剧下跌主要(yào)是由于许(xǔ)多私人企业外债将(jiāng)要(yào)到期(qī)需要(yào)购买大(dà)量(liàng)美元所致。月球探索又升温庞之浩美国月球勘探者号(hào)探测器于月日升空(kōng)，经过(guò)数(shù)日长途飞行(xíng)，于月日顺利进入环绕月球的(de)轨道，开始为(wéi)期(qī)年至年的(de)探测飞行(xíng)。这(zhè)将(jiāng)导致月球探索进一步升温。这(zhè)次探测的(de)主要(yào)使命是彻底(dǐ)查(chá)明月球上(shàng)面到底(dǐ)有(yǒu)没(méi)有(yǒu)可(kě)利用的(de)大(dà)面积水资源。如能(néng)找到，则比发(fā)现黄金还(hái)宝贵。若(ruò)发(fā)现有(yǒu)水，不(bù)仅(jǐn)可(kě)用于未来居住在月球基地(dì)的(de)人类生活，而且(qiě)水中(zhōng)的(de)氧和(hé)氢还(hái)可(kě)作(zuò)为(wéi)行(xíng)星探测器的(de)燃料。由于月球距地(dì)球最近，银色(sè)的(de)月光曾(céng)使人浮想联翩，当(dāng)人类掌握航天技术(shù)后，第一个(gè)拜访的(de)星球自然就是月球。年，前苏(sū)联成功发(fā)射(shè)了(le)世界第一个(gè)月球探测器，此后又成功发(fā)射(shè)了(le)个(gè)探测器。它们以逼近飞行(xíng)。绕月飞行(xíng)。硬着(zhuó)陆。软着(zhuó)陆等不(bù)同(tóng)方式，通(tōng)过(guò)拍照。自动测量(liáng)。采(cǎi)样分(fēn)析。月球车(chē)实地(dì)考察等手段，对月球和(hé)近月空(kōng)间(jiān)进行(xíng)了(le)探测，取得(de)丰硕成果。出于政治与(yǔ)军事竞争以及科技研(yán)究的(de)需要(yào)，美国也竞相(xiāng)发(fā)射(shè)月球探测器，迄今已成功发(fā)射(shè)了(le)个(gè)无人月球探测器。在年月至年月期(qī)间(jiān)，美国还(hái)相(xiāng)继把(bǎ)艘阿(ā)波罗载(zài)人飞船送上(shàng)了(le)月球，让位美国航天员(yuán)脚(jiǎo)踏(tà)实地(dì)地(dì)站在环形山前面，有(yǒu)几(jǐ)名福将(jiāng)甚(shèn)至开着(zhe)月球车(chē)在月面上(shàng)观(guān)光。这(zhè)些(xiē)月球人在广(guǎng)寒宫一共(gòng)停留了(le)近小时，行(xíng)走达公里，并(bìng)带回月岩样品约(yuē)公斤，这(zhè)一系(xì)列访问大(dà)大(dà)丰富了(le)人类对月球的(de)认识(shí)。虽然探索月球成绩显赫，但在年后的(de)年间(jiān)，世界月球探测进入低潮，主要(yào)原因是投资太大(dà)。在这(zhè)期(qī)间(jiān)，不(bù)仅(jǐn)没(méi)有(yǒu)发(fā)射(shè)任(rèn)何(hé)月球探测器，而且(qiě)不(bù)少(shǎo)人认为(wéi)月球探测劳民伤财。然而，年代后期(qī)的(de)许(xǔ)多研(yán)究报告证实月球上(shàng)有(yǒu)丰富的(de)资源，例如，其(qí)表面存在的(de)氦是地(dì)球上(shàng)难(nán)以得(dé)到的(de)，可(kě)作(zuò)为(wéi)核(hé)聚变反应(yìng)的(de)理想燃料，提(tí)供(gōng)便(pián)宜。无毒(dú)和(hé)无放射(shè)性的(de)能(néng)源，若(ruò)能(néng)开采(cǎi)，可(kě)解(jiě)决地(dì)球几(jǐ)百年的(de)能(néng)源需要(yào)月球比地(dì)球稳定，引力小，无大(dà)气层包围，不(bù)受无线电干(gān)扰，是进行(xíng)科学实验和(hé)观(guān)测的(de)理想圣地(dì)当(dāng)未来建成月球基地(dì)后，有(yǒu)望对地(dì)外生物等重(zhòng)大(dà)科学命题找到更(gèng)满意的(de)答(dá)案，同(tóng)时能(néng)把(bǎ)一大(dà)批学科推向新的(de)前沿。月球作(zuò)为(wéi)人类扩展空(kōng)间(jiān)活动范围的(de)基地(dì)具有(yǒu)很大(dà)潜力，并(bìng)且(qiě)现代技术(shù)的(de)发(fā)展也提(tí)供(gōng)了(le)开发(fā)月球的(de)可(kě)行(xíng)性。于是，美国。日本和(hé)欧洲等纷纷提(tí)出自己的(de)探月计划(huà)，再次掀起了(le)探索月球的(de)高潮。日本一马当(dāng)先，于年率先发(fā)射(shè)了(le)飞天号(hào)月球探测器。美国年发(fā)射(shè)了(le)名叫克莱门丁(dīng)无人月球探测器，它用红(hóng)外。紫外和(hé)可(kě)见(jiàn)光相(xiàng)机及雷达获得(dé)了(le)迄今最详(xiáng)细的(de)月面照片(piān)万(wàn)幅。令(lìng)人惊喜的(de)是，其(qí)探测数(shù)据(jù)表明，月球上(shàng)有(yǒu)大(dà)量(liàng)水冰。此结(jié)果使许(xǔ)多人对建立月球基地(dì)甚(shèn)至月球城市充满信(xìn)心。美国最近发(fā)射(shè)的(de)探测器，便(biàn)是对月球上(shàng)是否(fǒu)有(yǒu)水冰加以证实。月球勘探者号(hào)载(zài)有(yǒu)种(zhǒng)探测仪，其(qí)中(zhōng)中(zhōng)子光谱仪用于探查(chá)月面冰湖。这(zhè)种(zhǒng)仪器对氢很敏感，研(yán)究人员(yuán)拟用它追(zhuī)踪月面过(guò)量(liàng)的(de)氢，进而找到水冰。探测器将(jiāng)在距月球极地(dì)公里高的(de)轨道上(shàng)运行(xíng)，是飞临月球两极的(de)第一个(gè)航天器，当(dāng)它所带燃料用尽(jǐn)后就坠落(luò)至月面。当(dāng)前的(de)重(chóng)返月球计划(huà)与(yǔ)早期(qī)的(de)月球探测有(yǒu)许(xǔ)多不(bù)同(tóng)。例如，早期(qī)月球探测是两个(gè)大(dà)国竞争，虽然具有(yǒu)开拓(tuò)性探索性质，但主要(yào)是为(wéi)政治服(fú)务，因而很少(shǎo)注重(zhòng)经济(jì)性。当(dāng)前月球探测的(de)总目标则是建立月球基地(dì)，开发(fā)月球资源，并(bìng)拟采(cǎi)用国际合(hé)作(zuò)方式争取科研(yán)成果和(hé)经济(jì)利益双丰收。图片(piàn)新闻。在全世界已死亡(wáng)的(de)一百五十万(wàn)名艾(ài)滋病患者中(zhōng)，有(yǒu)三十五万(wàn)名是十五岁以下的(de)儿(ér)童。仅(jǐn)一九九六(liù)年全球就有(yǒu)四十万(wàn)十五岁以下的(de)儿(ér)童感染艾(ài)滋病病毒(dú)。图为(wèi)去年世界艾(ài)滋病日，一群感染艾(ài)滋病病毒(dú)的(de)印度(dù)儿(ér)童在孟买举行(xíng)的(de)一场(chǎng)笑的(de)比赛中(zhōng)齐(qí)声大(dà)笑。新华(huá)社发(fā)美联社照片(piān)。图为(wèi)在巴黎国际警用器材展上(shàng)，法国研(yán)制出的(de)能(néng)排(pái)除爆炸(zhà)物的(de)新型机器人。新华(huá)社记者郑宣摄(shè)世界卫生事业面临挑(tiǎo)战新华(huá)社日内(nèi)瓦(wǎ)月日电记者陈维斌世界卫生组织(zhī)总干(gàn)事中(zhōng)岛宏日在这(zhè)里举行(xíng)的(de)执委(wěi)会(huì)会(huì)议上(shàng)呼吁(yù)世界各(gè)国动员(yuán)必要(yào)的(de)人力和(hé)资金，尽(jǐn)早实现世界卫生组织(zhī)提(tí)出的(de)世纪(jì)达到人人健康的(de)共(gòng)同(tóng)目标。中(zhōng)岛宏在讲话中(zhōng)说(shuō)，世界卫生组织(zhī)成立年来，世界各(gè)国在预防传(chuán)染和(hé)寄生虫病。解(jiě)决营养不(bù)良。改善基础卫生设施和(hé)培养卫生人员(yuán)等方面取得(de)了(le)巨大(dà)成就，这(zhè)些(xiē)方面仍将(jiāng)是该组织(zhī)今后要(yào)优先考虑解(jiě)决的(de)问题。他说(shuō)，当(dāng)前世界卫生组织(zhī)正(zhèng)在动员(yuán)世界人民为(wèi)消除骨(gǔ)髓灰质炎而斗(dòu)争，决心到年在全球实现消灭这(zhè)种(zhǒng)疾病的(de)目标。消除猩红(hóng)热和(hé)婴儿(ér)破伤风(fēng)也被(bèi)列入本世纪(jì)的(de)目标。与(yǔ)此同(tóng)时，世界卫生组织(zhī)正(zhèng)在致力于在全球消除鼠疫。霍乱。疟(nüè)疾以及新出现的(de)埃博拉(lā)和(hé)黄热病等疾病。中(zhōng)岛宏认为(wéi)，当(dāng)今世界癌症(zhèng)。心血(xuè)管病。糖尿(niào)病和(hé)精神病等非遗(yí)传(chuán)性的(de)疾病不(bù)断增加，与(yǔ)人们的(de)生活方式。环境污染和(hé)世界人口的(de)老龄化(huà)密切(qiè)相(xiāng)关。世界各(gè)国应(yīng)重(zhòng)视改善卫生环境和(hé)减少(shǎo)污染，以减少(shǎo)对人体(tǐ)健康的(de)影响和(hé)危害。他要(yāo)求加强(qiáng)对各(gè)种(zhǒng)疾病的(de)预防，同(tóng)时应(yīng)加快卫生科学和(hé)医学的(de)研(yán)究，提(tí)高医疗诊断的(de)新技术(shù)。美食(shí)品和(huò)药物管理局宣布研(yán)究克隆人违法新华(huá)社华(huá)盛顿月日电记者谷(gǔ)利源美国食(shí)品和(huò)药物管理局最近宣布，它有(yǒu)权管制美国的(de)人类克隆研(yán)究。如果没(méi)有(yǒu)获得(dé)它的(de)批准而进行(xíng)克隆人，将(jiāng)是违反联邦法律。该局官员(yuán)对新闻界说(shuō)，根据(jù)美国食(shí)品。药物和(hé)化(huà)妆品法，他们有(yǒu)权管制克隆人研(yán)究。克隆人试验是细胞疗法或基因疗法的(de)一种(zhǒng)形式，不(bù)仅(jǐn)涉及人的(de)健康，也涉及道德伦理，理应(yīng)由该局审核(hé)。今年月日，美国一位名叫理查(chá)德锡德的(de)科学家(jiā)宣布，他将(jiāng)进行(xíng)克隆人试验。这(zhè)一消息在全世界引起轰动，美国官方和(hé)科学界都(dōu)明确表示反对。食(shí)品和(huò)药物管理局是在越来越多的(de)国会(huì)议员(yuán)宣布他们将(jiāng)立法禁(jìn)止克隆人研(yán)究。许(xǔ)多科研(yán)机构对该局施加压(yā)力的(de)情况表明这(zhè)一态度(dù)的(de)。恐龙时代有(yǒu)巨鸟骨(gǔ)粗体(tǐ)重(zhòng)似(shì)牛犊新华(huá)社伦敦(dūn)月日电记者毛磊法国最近出土了(le)万(wàn)年前的(de)一种(zhǒng)大(dà)型鸟类化(huà)石(shí)，在古生物学界引起了(le)轰动。据(jù)英国新科学杂志报道，这(zhè)只(zhǐ)大(dà)鸟的(de)骨(gǔ)骼化(huà)石(shí)是在法国南(nán)部出土的(de)，巴黎大(dà)学的(de)研(yán)究人员(yuán)对化(huà)石(shí)脊椎(zhuī)与(yǔ)骨(gǔ)盆的(de)结(jié)合(hé)方式进行(xíng)分(fēn)析后认为(wéi)，这(zhè)应(yīng)该是一只(zhī)鸟。另就股骨(gǔ)化(huà)石(shí)的(de)粗细程度(dù)来看(kàn)，这(zhè)只(zhǐ)大(dà)鸟的(de)体(tǐ)重(zhòng)约(yuē)为(wèi)公斤，比目前发(fā)现与(yǔ)恐龙生活在同(tóng)一时代的(de)鸟类都(dōu)大(dà)得(dé)多。研(yán)究人员(yuán)推测说(shuō)，这(zhè)种(zhǒng)大(dà)鸟可(kě)能(néng)是与(yǔ)恐龙同(tóng)时灭绝的(de)。古生物学家(jiā)们表示，这(zhè)只(zhǐ)大(dà)鸟化(huà)石(shí)的(de)发(fā)现可(kě)能(néng)会(huì)使他们重(chóng)新审视以前获得(dé)的(de)一些(xiē)考古结(jié)论(lùn)。例如在法国曾(céng)发(fā)现上(shàng)百个(gè)大(dà)型化(huà)石(shí)蛋，研(yán)究人员(yuán)原先认为(wéi)只(zhǐ)有(yǒu)恐龙那(nà)么(me)大(dà)的(de)动物才能(néng)产下它们，这(zhè)种(zhǒng)大(dà)鸟化(huà)石(shí)的(de)发(fā)现又为(wèi)这(zhè)些(xiē)蛋的(de)归属(shǔ)提(tí)供(gōng)了(le)新的(de)可(kě)能(néng)。克鲁吉荣膺马可(kě)波罗奖本报北(běi)京月日讯记者吴绮敏报道岁的(de)美国媒体(tǐ)国际集团公司董事长约(yuē)翰克鲁吉，今天在北(běi)京接受由中(zhōng)国外专局颁发(fā)的(de)马可(kě)波罗奖。这(zhè)个(gè)奖项由美国志愿者协会(huì)和(hé)中(zhōng)国外专局共(gòng)同(tóng)发(fā)起，专门表彰那(nà)些(xiē)对美国志愿者援华(huá)计划(huà)给(jǐ)予(yǔ)极大(dà)支持的(de)个(gè)人或团体(tǐ)。克鲁吉领导的(de)媒体(tǐ)国际集团公司今年将(jiāng)向名美国志愿援华(huá)人员(yuán)提(tí)供(gōng)资助(zhù)。中(zhōng)日友好(hǎo)音乐(yuè)会(huì)在京举行(xíng)本报北(běi)京月日讯为(wèi)纪(jì)念中(zhōng)日邦交正(zhèng)常化(huà)周年和(hé)中(zhōng)日友好(hǎo)条(tiáo)约(yuē)缔结(jié)周年，山下真澄(chéng)小提(tí)琴独奏音乐(yuè)会(huì)今晚在北(běi)京音乐(yuè)厅举行(xíng)。这(zhè)场(chǎng)音乐(yuè)会(huì)演奏的(de)曲(qǔ)目多为(wèi)贝多芬。海顿所作(zuò)的(de)古典名曲(qū)。山下真澄(chéng)女(nǚ)士是日本著(zhù)名青年小提(tí)琴演奏家(jiā)，曾(céng)获多种(zhǒng)奖励。首都(dū)中(zhōng)日友好(hǎo)人士和(hé)音乐(yuè)界人士近千人出席音乐(yuè)会(huì)。李德安任(rèn)记罗医疗保险改革(gé)起步本报驻罗马尼亚记者梁晓华(huá)新年刚过(guò)不(bù)久，家(jiā)庭医生成了(le)罗马尼亚人最关心的(de)话题。人们纷纷到自己熟(shú)悉的(de)诊所或住家(jiā)附近的(de)普通(tōng)科医生处(chù)，登记注册，选择(zé)家(jiā)庭医生。因为(wèi)从(cóng)月底(dǐ)起，罗全国公立医院除急诊外，只(zhǐ)给(gěi)家(jiā)庭医生推荐来就诊的(de)病人进行(xíng)免费医疗。罗马尼亚新医疗保险法月日开始生效。卫生部长扬布鲁克内(nèi)尔向新闻界宣布选择(zé)家(jiā)庭医生。实行(xíng)全民免费医疗，是改革(gé)医疗保险制度(dù)的(de)第一步。从(cóng)今年初开始，企业雇主和(hé)自由职业者要(yào)以工资的(de)比例为(wèi)雇员(yuán)和(hé)自己上(shàng)交医疗保险基金。医疗保险基金会(huì)成立后，将(jiāng)同(tóng)家(jiā)庭医生签合(hé)同(tóng)，使基础医疗摆脱对国家(jiā)财政预算的(de)依赖。卫生部长介绍，改革(gé)的(de)目的(dì)是让过(guò)去封闭的(de)医疗体(tǐ)制变得(dé)开放，使医疗卫生更(gèng)贴近人民生活。同(tóng)过(guò)去根据(jù)居民住址和(hé)工作(zuò)地(dì)点限定就医场(chǎng)所不(bù)同(tóng)，改革(gé)后，居民可(kě)以就近或跨地(dì)区(qū)选择(zé)自己的(de)家(jiā)庭医生，如对其(qí)经验和(hé)保健服(fú)务的(de)质量(liàng)不(bù)满，可(kě)在三个(gè)月后更(gēng)换新医生。家(jiā)庭医生要(yào)在今年月中(zhōng)旬以前向所在的(de)县(xiàn)。市卫生部门提(tí)交自己所负责保健居民的(de)名单(dān)，并(bìng)通(tōng)过(guò)卫生部组织(zhī)的(de)考试。以后每月上(shàng)报名单(dān)，根据(jù)就医人数(shù)和(hé)工作(zuò)质量(liàng)，特别(bié)是名单(dān)中(zhōng)老人和(hé)儿(ér)童的(de)人数(shù)领取工资。家(jiā)庭医生不(bù)仅(jǐn)治病，还(hái)要(yào)定期(qī)检查(chá)居民的(de)身体(tǐ)，掌握其(qí)健康情况，向他们提(tí)供(gōng)健康咨询，并(bìng)根据(jù)需要(yào)送病人进医院检查(chá)或治疗。卫生部长说(shuō)，每个(gè)家(jiā)庭医生所负责保健的(de)居民不(bù)应(yīng)超过(guò)人，否(fǒu)则会(huì)影响服(fú)务质量(liàng)。他表示，改革(gé)首先要(yào)使医生的(de)收入同(tóng)病人是否(fǒu)满意挂上(shàng)钩。我的(de)罗马尼亚邻居这(zhè)两天还(hái)没(méi)有(yǒu)找到家(jiā)庭医生。他们说(shuō)，普通(tōng)科医生很缺。卫生部长认为(wéi)，这(zhè)一问题会(huì)逐步解(jiě)决。罗非专科医生数(shù)量(liàng)足够，只(zhǐ)是目前分(fēn)布不(bù)均。特别(bié)是首都(dū)布加勒(lēi)斯特市，平均每个(gè)居民才有(yǒu)一个(gè)普通(tōng)科医生。罗政府近日将(jiāng)公布普通(tōng)科医生名单(dān)，以方便(biàn)居民就近登记，选择(zé)家(jiā)庭医生。一些(xiē)希望多拉(lā)注册居民的(de)医生也开始想方设法扩大(dà)自己的(de)知(zhī)名度(dù)，甚(shèn)至走家(jiā)串巷(xiàng)，挨(āi)门登记。在国家(jiā)医院和(hé)单(dān)位。私立诊所的(de)普通(tōng)科医生都(dōu)可(kě)以申请当(dāng)家(jiā)庭医生。专科医生如愿意转(zhuǎn)为(wéi)家(jiā)庭医生，也可(kě)报名，但要(yào)经过(guò)必要(yào)的(de)考试。卫生部将(jiàng)根据(jù)需要(yào)以及在地(dì)区(qū)间(jiān)所作(zuò)的(de)调(diào)配，以家(jiā)庭医生的(de)诊所为(wèi)基础，建立合(hé)理的(de)。有(yǒu)监(jiān)督的(de)医疗保健网络(luò)。布鲁克内(nèi)尔部长认为(wéi)，改革(gé)健康保险制度(dù)的(de)最终目的(dì)，是用国家(jiā)的(de)预算资金提(tí)高医疗和(hé)科研(yán)水平，同(tóng)时完善对社会(huì)贫困阶层的(de)社会(huì)保障。无任(rèn)何(hé)收入的(de)老人。儿(ér)童等选择(zé)家(jiā)庭医生后，可(kě)免费享受医疗保险，不(bù)需缴(jiǎo)纳健康基金。据(jù)悉近期(qī)内(nèi)，一系(xì)列关于职业病。工伤事故等健康保险法律也将(jiāng)出台(tái)，并(bìng)开始对国立医院的(de)所有(yǒu)制和(hé)管理体(tǐ)制进行(xíng)改造，使新的(de)健康保险制度(dù)在年得(dé)以全面运行(xíng)。本报布加勒(lēi)斯特月日电阿(ā)地(dì)力在京初试身手据(jù)新华(huá)社北(běi)京月日电记者江红(hóng)即将(jiāng)为(wéi)首都(dōu)人民表演走钢(gāng)丝绝技的(de)新疆(jiāng)达瓦(wǎ)孜传(chuán)人阿(ā)地(dì)力，今天在刚刚竣工的(de)钢(gāng)丝上(shàng)成功试走了(le)约(yuē)米。钢(gāng)丝架设在北(běi)京国家(jiā)奥(ào)林匹克中(zhōng)心体(tǐ)育馆和(hé)游泳馆之间(jiān)的(de)两座约(yuē)层楼高的(de)塔柱之间(jiān)。钢(gāng)丝距地(dì)面约(yuē)米，长多米，钢(gāng)丝直径为(wèi)厘米。上(shàng)午时分(fēn)，阿(ā)地(dì)力手持一根米长的(de)平衡杆(gān)，踏(tà)上(shàng)了(le)钢(gāng)丝。由于是首次在城市高楼之间(jiān)走钢(gāng)丝，阿(ā)地(dì)力一开始显得(de)十分(fēn)谨慎，但走了(le)米左右便(biàn)放松了(le)许(xǔ)多。走到多米处(chù)，他做出了(le)将(jiāng)平衡杆(gān)举过(guò)头(tóu)顶。在钢(gāng)丝上(shàng)打(dǎ)坐。卧睡等几(jǐ)个(gè)高难(nán)度(dù)动作(zuò)，惹得(dé)观(guān)众一片(piàn)惊呼。试走持续了(le)大(dà)约(yuē)分(fēn)钟。阿(ā)地(dì)力计划(huà)于月日至月日期(qī)间(jiān)在奥(ào)体(tǐ)中(zhōng)心举行(xíng)的(de)民族体(tǐ)育表演迎春游园会(huì)上(shàng)进行(xíng)表演。昔日冰球沙(shā)皇今朝(zhāo)黯然认罪本报记者邹德浩进入年代以后，伊格尔森不(bù)仅(jǐn)是球员(yuán)的(de)代言人，而且(qiě)与(yǔ)各(gè)代表队的(de)理事会(huì)关系(xì)也非常密切(qiè)。当(dāng)年，他可(kě)以今天还(hái)在佛(fú)罗里达为(wèi)球员(yuán)们同(tóng)球队老板进行(xíng)交涉，明天就会(huì)坐在芝加哥黑鹰队老板魏兹(zī)的(de)豪华(huá)游艇中(zhōng)，荡漾在大(dà)西洋上(shàng)把(bǎ)酒言欢了(le)。平日一派绅士风(fēng)度(dù)但又傲慢至极的(de)伊格尔森把(bǎ)持球员(yuán)工会(huì)主席一职达年之久，曾(céng)先后担(dān)任(rèn)过(guò)位著(zhù)名选手的(de)经纪(jì)人。正(zhèng)是由于他八面玲珑。四面吃香既是球员(yuán)的(de)代言人，又是老板们的(de)座上(shàng)客，难(nán)怪人们无不(bù)将(jiāng)他视为(wèi)世界职业冰坛中(zhōng)一言九鼎的(de)人物。像伊格尔森这(zhè)样一位能(néng)翻云覆雨(yǔ)的(de)人物，当(dāng)然绝不(bú)会(huì)是一位庸才，他在冰球史上(shàng)留下了(le)一连串辉煌的(de)记录年代轰动世界的(de)加拿大(dà)与(yǔ)前苏(sū)联冰球赛由他一手促成，代表当(dāng)今世界冰球最高水平的(de)世界杯赛也是在他的(de)策划(huà)下而设立也正(zhèng)是事业有(yǒu)成和(hé)权势炙手可(kě)热，使伊格尔森头(tóu)脑发(fā)涨(zhǎng)，逐渐(jiàn)变得(dé)不(bù)可(kě)一世，外出旅行(xíng)乘(chéng)坐飞机必定是头(tóu)等舱，住饭店必定是五星级大(dà)套间(jiān)，走到哪(nǎ)里都(dōu)是前呼后拥。但是，这(zhè)次他去法庭却是挤进一架由多伦多飞往波士顿的(de)经济(jì)舱中(zhōng)，黯然前往美国受审。在波士顿一下飞机就受到美国联邦调(diào)查(chá)局官员(yuán)按指纹(wén)。拍犯人照的(de)款待(dài)，在大(dà)批新闻媒介的(de)包围下，斯文扫(sǎo)地(dì)，脸面丢尽(jǐn)。近日多伦多星报和(hé)多伦多太阳报发(fā)表的(de)文章表明，此前伊格尔森曾(céng)面对项罪名指控，加拿大(dà)皇家(jiā)骑警发(fā)现他在年至年期(qī)间(jiān)，曾(céng)从(cóng)加拿大(dà)冰球协会(huì)。北(běi)美职业冰球联盟和(hé)职业冰球协会(huì)工会(huì)诈骗或盗用了(le)万(wàn)加元，除盗用公款之外，他还(hái)面对行(xíng)为(wéi)不(bù)检，以及由前著(zhù)名职业冰球选手提(tí)出的(de)追(zhuī)索数(shù)百万(wàn)加元的(de)集体(tǐ)诉讼。贪婪和(hé)私心毁灭了(le)一代奇(qí)才，昨日的(de)冰球沙(shā)皇成了(le)今日的(de)阶下囚。伊格尔森丑闻爆发(fā)以来，北(běi)美体(tǐ)育界人士都(dōu)提(tí)议将(jiāng)他清除出体(tǐ)坛，加拿大(dà)国会(huì)中(zhōng)也有(yǒu)人要(yāo)求取消他的(de)加拿大(dà)最高勋章。此间(jiān)舆论(lùn)认为(wéi)，如果伊格尔森被(bèi)开除出体(tǐ)坛名人堂及被(bèi)剥(bō)夺加拿大(dà)最高勋章，也将(jiāng)会(huì)创(chuàng)下一个(gè)北(běi)美历史上(shàng)的(de)纪(jì)录。下本报渥太华(huá)电牛年男篮联赛息鼓强(qiáng)弱各(gè)有(yǒu)悲喜蓄势相(xiāng)争虎年本报讯记者薛原报道状态逐渐(jiàn)回升的(de)辽宁(níng)沈(shěn)飞客车(chē)队在牛年结(jié)束前有(yǒu)了(le)个(gè)圆满的(de)结(jié)局。月日，希尔顿全国男篮甲联赛进行(xíng)了(le)第十六(liù)轮的(de)后三场(chǎng)争夺。同(tóng)为(wèi)年轻教(jiào)练领军的(de)广(guǎng)东宏远(yuǎn)队和(hé)辽宁(níng)沈(shěn)飞客车(chē)队相(xiāng)遇东莞(guǎn)，结(jié)果辽宁(níng)队以获胜。广(guǎng)东队主教(jiào)练张勇军和(hé)辽宁(níng)队主教(jiào)练吴庆龙赛后都(dōu)认为(wéi)，篮板球是左右这(zhè)场(chǎng)比赛结(jié)果的(de)重(zhòng)要(yào)原因。全场(chǎng)广(guǎng)东队抢(qiǎng)得(dé)个(gè)篮板球，而辽宁(níng)队抢(qiǎng)到了(le)个(gè)，优劣一目了(liǎo)然。上(shàng)一轮败给(gěi)辽宁(níng)队的(de)江苏(sū)南(nán)钢(gāng)队本轮迎战弱旅济(jǐ)南(nán)军区(qū)队。江苏(sū)队指望靠这(zhè)场(chǎng)球来鼓舞士气，走出失利阴影。虽然江苏(sū)队以获胜，但主教(jiào)练夏鸿发(fā)并(bìng)不(bù)完全满意，他认为(wéi)本队仍然未能(néng)打(dǎ)出自己的(de)特点，进攻失误太多，尤其(qí)是拿手的(de)三分(fēn)球投仅(jǐn)中(zhōng)个(gè)，还(hái)比不(bù)上(shàng)济(jǐ)南(nán)军区(qū)队的(de)个(gè)。山东宝元队本轮主场(chǎng)以大(dà)胜浙江中(zhōng)欣队。山东队鞠维松全场(chǎng)投中(zhōng)个(gè)三分(fēn)球，不(bù)过(guò)主教(jiào)练叶(yè)鹏觉(jué)得(de)外线除了(le)鞠维松外，其(qí)余球员(yuán)的(de)表现平平。而浙江队主教(jiào)练陈宝山说(shuō)，虽然队员(yuán)拼劲(jìn)仍在，但实力不(bù)济(jì)，只(zhǐ)能(néng)为(wèi)保级苦战了(le)。本轮结(jié)束后，联赛将(jiāng)暂停一段。第十七轮将(jiāng)于月日重(chóng)新开始。久负盛名的(de)橄榄球赛附图片(piàn)张本报记者王(wáng)霞光年香港(gǎng)国际七人制橄榄球赛将(jiāng)于月日至日在香港(gǎng)大(dà)球场(chǎng)隆重(zhòng)上(shàng)演。中(zhōng)国国家(jiā)橄榄球队将(jiāng)首次赴港(gǎng)参(cān)加本届规模(mó)空(kōng)前的(de)赛事。已有(yǒu)多年历史的(de)香港(gǎng)国际七人制橄榄球赛在国际上(shàng)久负盛名，去年因世界杯橄榄球赛而停办一届。今年的(de)赛事共(gòng)有(yǒu)支球队参(cān)加，其(qí)中(zhōng)包括(kuò)七夺冠(guàn)军的(de)斐济(jì)队和(hé)五登宝座的(de)澳大(dà)利亚队，以及肩负卫冕重(zhòng)任(rèn)的(de)新西兰队，而久未露(lòu)面的(de)摩(mó)洛哥队和(hé)津巴布韦队此番(fān)也将(jiāng)卷(juǎn)土重(chóng)来。香港(gǎng)橄榄球总会(huì)主席邓乐(lè)勤表示今年的(de)赛事将(jiāng)在特区(qū)旗帜飘扬下的(de)香港(gǎng)举行(xíng)，而中(zhōng)国队的(de)首次参(cān)与(yù)，更(gèng)令(lìng)赛事平添无限意义。众所周知(zhī)，橄榄球运动在中(zhōng)国开展得(dé)还(hái)很不(bù)普及。中(zhōng)国橄榄球协会(huì)于年月成立，去年月正(zhèng)式成为(wéi)国际橄榄球理事会(huì)的(de)一员(yuán)，同(tóng)年月第一支国家(jiā)橄榄球队成立。在前些(xiē)天举行(xíng)的(de)本届赛事分(fēn)组抽签中(zhōng)，首次参(cān)加国际大(dà)型比赛的(de)中(zhōng)国队同(tóng)前冠(guàn)军西萨摩(mó)亚队。世界强(qiáng)队汤(tāng)加队和(hé)摩(mó)洛哥队分(fēn)在组，形势自然对我不(bù)利。不(bù)过(guò)，中(zhōng)国橄榄球协会(huì)秘(mì)书长李高潮倒(dào)以平常心待(dài)之，他认为(wéi)，中(zhōng)国国家(jiā)队首次踏(tà)足国际大(dà)赛，应(yīng)抱着(zhe)学习的(de)态度(dù)，希望借此机会(huì)增进交流与(yǔ)合(hé)作(zuò)。他还(hái)表示，尽(jǐn)管中(zhōng)国队技术(shù)水平不(bù)高，但一定会(huì)竭尽(jìn)全力，展现良好(hǎo)的(de)精神风(fēng)貌。根据(jù)抽签的(de)结(jié)果，其(qí)它分(fēn)组情况如下组，南(nán)非。西班牙。荷兰。泰国队组，法国。加拿大(dà)。津巴布韦。马来西亚队组，斐济(jì)。阿(ā)根廷。巴布亚新几(jǐ)内(nèi)亚。中(zhōng)国台(tái)北(běi)队组，澳大(dà)利亚。中(zhōng)国香港(gǎng)。日本。斯里兰卡(kǎ)队。尚有(yǒu)一席待(dài)定。本届赛事将(jiāng)沿用年的(de)赛制，先进行(xíng)分(fēn)组循环赛，然后再按成绩确定参(cān)加银杯赛。银碗赛和(hé)银碟赛的(de)队伍。当(dāng)然，对于年轻的(de)中(zhōng)国队来说(shuō)，也许(xǔ)参(cān)与(yù)本身的(de)意义将(jiāng)会(huì)超过(guò)最后的(de)战绩。世界杯短池游泳赛首站揭(jiē)幕中(zhōng)国选手夺得(de)两金据(jù)新华(huá)社北(běi)京月日电中(zhōng)国著(zhù)名女(nǚ)选手陈妍今天在澳大(dà)利亚悉尼举行(xíng)的(de)年世界杯短池游泳系(xì)列赛首站比赛中(zhōng)，夺得(de)女(nǚ)子米自由泳金牌。在同(tóng)时举行(xíng)的(de)世界杯跳(tiào)水比赛中(zhōng)，中(zhōng)国选手田亮夺得(de)男子米跳(tiào)台(tái)冠(guàn)军，他的(de)队友郭晶晶获得(dé)女(nǚ)子米跳(tiào)板的(de)银牌。据(jù)外电报道，陈妍以分(fēn)秒的(de)成绩夺得(de)冠(guàn)军，这(zhè)一成绩比获得(dé)第二名的(de)俄罗斯选手切(qiè)梅索娃快了(le)近秒。田亮以分(fēn)的(de)总成绩夺得(de)跳(tiào)台(tái)冠(guàn)军而郭晶晶在米板比赛中(zhōng)落(luò)后哈(hā)萨克斯坦名将(jiàng)伊琳娜(nà)分(fēn)，最后以分(fēn)名列第二。在今天的(de)世界杯短池游泳赛中(zhōng)特别(bié)引人注目的(dì)是男子米自由泳比赛。俄罗斯的(de)世界冠(guàn)军波波夫(fū)在米池中(zhōng)再次战胜澳大(dà)利亚著(zhù)名选手科利姆，以秒的(de)成绩夺得(de)金牌克利姆以秒之差(chà)名列第二。据(jù)新华(huá)社香港(gǎng)月日电记者周宗欣世界杯短池游泳系(xì)列赛香港(gǎng)站组委(wěi)会(huì)发(fā)言人今天宣布，为(wèi)了(le)不(bù)影响日前在澳大(dà)利亚举行(xíng)的(de)世界游泳锦标赛，今年香港(gǎng)站的(de)比赛已经推迟到月日和(hé)日举行(xíng)。四国女(nǚ)足赛又战一轮中(zhōng)国队逼和(hé)美国队本报广(guǎng)州月日电在今晚结(jié)束的(de)年广(guǎng)州四国女(nǚ)足邀请赛第二轮赛事中(zhōng)，两支北(běi)欧劲(jìng)旅相(xiāng)碰，结(jié)果世界冠(guàn)军挪威队以小胜近邻瑞典队。而稍(shāo)后进行(xíng)的(de)中(zhōng)国队与(yǔ)美国队之争，双方互交白卷(juàn)，使两队的(de)交锋纪(jì)录变成美国队胜场(chǎng)，中(zhōng)国队胜场(chǎng)，双方踢平有(yǒu)场(chǎng)。虽然瑞典主教(jiào)练马丽(lì)卡(kǎ)在赛前一再强(qiáng)调(diào)，本次比赛获胜的(de)唯一希望是争取战胜挪威队，但挪瑞之争却仍呈一边倒(dǎo)之态。不(bù)过(guò)，在场(chǎng)上(shàng)占(zhàn)据(jù)绝对优势的(de)挪威队面对瑞典队的(de)严密防守，直到上(shàng)半场(chǎng)临结(jié)束前才终于打(dǎ)破僵局，号(hào)佩特森与(yǔ)号(hào)里依斯在分(fēn)钟和(hé)分(fēn)钟的(de)接连两脚(jiǎo)射(shè)门为(wèi)挪威队奠定胜局。瑞典队只(zhǐ)是在全场(chǎng)比赛还(hái)剩分(fēn)钟时，方由替补上(shàng)场(chǎng)的(de)号(hào)阿(ā)尔博格扳回分(fēn)。至于亚洲冠(guàn)军中(zhōng)国队与(yǔ)奥(ào)运冠(guàn)军美国队间(jiān)的(de)比赛，则是一场(chǎng)势均力敌的(de)争夺。阵容上(shàng)小作(zuò)调(tiáo)整的(de)中(zhōng)国队坚决贯彻赛前制定的(de)稳守反击路线，并(bìng)不(bù)与(yǔ)对手在中(zhōng)场(chǎng)作(zuò)过(guò)多的(de)纠缠而擅长阵地(dì)进攻的(de)美国队则凭借身体(tǐ)的(de)优势，多从(cóng)中(zhōng)路突破，向中(zhōng)国队大(dà)门发(fā)起强(qiáng)攻。整场(chǎng)比赛双方都(dōu)有(yǒu)破门的(de)机会(huì)，但两队门将(jiāng)表现出色(sè)，将(jiāng)大(dà)门守得(dé)严严实实，使得(de)最后比分(fēn)成为(wéi)。在日进行(xíng)的(de)第一轮比赛中(zhōng)，中(zhōng)国女(nǚ)足以负于挪威队。赵劲(jìn)亚俱杯东亚四强(qiáng)赛将(jiāng)在宁(níng)波举行(xíng)本报讯第十七届亚洲足球俱乐(lè)部冠(guàn)军杯东亚区(qū)决赛定于月日至日在浙江宁(níng)波市举行(xíng)。参(cān)加比赛的(de)是东亚四国的(de)联赛冠(guàn)军队中(zhōng)国大(dà)连万(wàn)达队。日本鹿岛鹿角(jiǎo)队。韩国浦项制铁队和(hé)缅甸(diān)财金队。积分(fēn)居前两名的(de)球队有(yǒu)资格参(cān)加月份(fèn)与(yǔ)西亚区(qū)前两名争夺冠(guàn)军的(de)比赛。据(jù)悉，大(dà)连万(wàn)达队已于月日抵达杭州，开始备战，春节(jié)过(guò)后便(biàn)赴宁(níng)波。本报北(běi)京月日讯格威特杯中(zhōng)国足球三金奖今天在北(běi)京举行(xíng)颁奖仪式。大(dà)连万(wàn)达队前锋郝海东包揽金球奖和(hé)金鞋奖。北(běi)京籍国际级裁判陆俊再次捧走金哨奖奖杯，这(zhè)是他连续第三年得(dé)到此项奖励。本次活动由全国各(gè)地(dì)的(de)位足球记者组成评委(wěi)会(huì)。在张有(yǒu)效选票中(zhōng)，郝海东得(dé)票，名列第一，当(dāng)选金球奖。同(tóng)时他又在去年甲联赛中(zhōng)攻进个(gè)球，是进球最多的(de)球员(yuán)，获得(dé)金鞋奖。一个(gè)人包办两个(gè)奖项在此项评选活动中(zhōng)是第二次，上(shàng)次是范志毅于年获得(dé)。这(zhè)项评选活动由中(zhōng)国体(tǐ)育报创(chuàng)办，至今已是第十四个(gè)年头(tóu)。本报北(běi)京月日讯一项旨在发(fā)展青少(shào)年足球运动的(de)猎鹰杯全国青少(shào)年足球锦标赛将(jiāng)于月初开赛。这(zhè)项由中(zhōng)国足球协会(huì)和(hé)阿(ā)迪达斯体(tǐ)育用品公司联合(hé)主办的(de)比赛将(jiāng)有(yǒu)全国支岁以下的(de)青少(shào)年球队参(cān)加，预赛将(jiāng)在广(guǎng)州。成都(dū)。武汉。沈(shěn)阳。北(běi)京和(hé)上(shàng)海六(liù)城市举行(xíng)，决赛将(jiāng)于月日在上(shàng)海进行(xíng)。冠(guàn)军球队则可(kě)以于今年月世界杯足球赛期(qī)间(jiān)赴法国，与(yǔ)来自世界各(gè)地(dì)的(de)多支球队一起角(jué)逐阿(ā)迪达斯猎鹰杯足球锦标赛。在今天的(de)新闻发(fā)布会(huì)上(shàng)，阿(ā)迪达斯公司还(hái)向秦皇岛中(zhōng)国足球学校(xiào)赞助(zhù)了(le)只(zhǐ)足球。双运动鞋以及价(jià)值万(wàn)元的(de)体(tǐ)育装备。本报讯今夏世界杯足球赛期(qī)间(jiān)，国际足联将(jiāng)与(yǔ)世界著(zhù)名巧克力品牌士力架共(gòng)同(tóng)举办公平竞赛活动。届时，士力架将(jiāng)在中(zhōng)国挑(tiāo)选两名青少(shào)年，与(yǔ)来自各(gè)大(dà)洲的(de)位伙伴一起成为(wéi)士力架公平竞赛大(dà)使，参(cān)加每场(chǎng)比赛开球前的(de)执旗仪式，展示公平竞赛的(de)旗帜。到非洲办农场(chǎng)中(zhōng)几(jǐ)科巴农场(chǎng)访问记附图片(piàn)张本报记者何(hé)加正(zhèng)压(yā)题照片(piān)为(wèi)科巴农场(chǎng)水田。科巴农场(chǎng)位于几(jǐ)内(nèi)亚首都(dū)科纳克里以北(běi)大(dà)约(yuē)公里的(de)地(dì)方，不(bù)远(yuǎn)处(chù)就是隐(yǐn)约(yuē)可(kě)见(jiàn)的(de)大(dà)西洋。这(zhè)里是典型的(de)热带非洲气候，到处(chù)是茂密的(de)树林和(hé)草丛。由我国农业部派出的(de)多位干(gàn)部和(hé)专家(jiā)就是在这(zhè)块肥沃而又原始的(de)土地(dì)上(shàng)，和(hé)当(dāng)地(dì)的(de)非洲人一起用不(bú)到一年的(de)时间(jiān)，办起了(le)一座具有(yǒu)相(xiāng)当(dāng)规模(mó)的(de)农场(chǎng)，并(bìng)在几(jǐ)个(gè)月时间(jiān)内(nèi)就有(yǒu)了(le)水稻等收获。我们前去采(cǎi)访的(de)时候，北(běi)京虽然已入冬季，但地(dì)处(chǔ)非洲西海岸中(zhōng)部的(de)几(jǐ)内(nèi)亚却仍然酷暑难(nán)当(dāng)。到达科纳克里那(nà)天，一下飞机，我们就被(bèi)前来迎接的(de)农业部农业司崔世安司长和(hé)原副(fù)司长。现在的(de)农场(chǎng)项目负责人孙(sūn)小平的(de)外貌惊住了(le)。崔司长来了(le)个(gè)月，又黑又瘦，差(chà)不(bù)多快成非洲人了(le)。孙(sūn)小平也快成了(le)个(gè)地(dì)道的(de)农民。他们在这(zhè)里遇到了(le)什(shén)么(me)样的(de)艰辛。付出了(le)什(shén)么(me)样的(de)辛苦。不(bú)用说(shuō)一句(jù)话，似(sì)乎全都(dōu)写在了(le)脸上(shàng)。谱一曲(qū)中(zhōng)非合(hé)作(zuò)新篇章在科纳克里匆匆休(xiū)息一夜，第二天一早，我们就坐上(shàng)农场(chǎng)的(de)汽车(chē)向农场(chǎng)所在地(dì)科巴县(xiàn)驰去。这(zhè)里真是一片(piàn)神奇(qí)的(de)土地(dì)。出城以后，映入眼帘的(de)是全无尽(jìn)头(tóu)高低起伏的(de)绿(lǜ)色(sè)原野，繁茂的(de)草野上(shàng)间(jiàn)或有(yǒu)一些(xiē)高大(dà)的(de)热带树木，到处(chù)郁郁葱葱，很有(yǒu)些(xiē)像我国海南(nán)岛的(de)农村风(fēng)光。有(yǒu)人形容海南(nán)岛扁(biǎn)担(dàn)插在地(dì)上(shàng)都(dōu)能(néng)发(fā)芽，我们开玩笑说(shuō)这(zhè)里恐怕电线杆(gān)也能(néng)长出枝(zhī)桠。由于雨(yǔ)量(liàng)充沛，阳光充足，加之除了(le)暴(bào)雨(yǔ)以外，几(jī)乎没(méi)有(yǒu)台(tái)风(fēng)和(hé)洪水等袭击，自然条(tiáo)件得(dé)天独厚。但由于历史的(de)原因，几(jǐ)内(nèi)亚属(shǔ)于全球最贫困的(de)国家(jiā)之一，大(dà)部分(fèn)土地(dì)还(hái)没(méi)能(néng)得(dé)到开发(fā)利用，也是撒(sā)哈(hā)拉(lā)以南(nán)粮食(shí)短缺国家(jiā)之一，万(wàn)左右的(de)人口，每年大(dà)约(yuē)短缺万(wàn)吨左右的(de)粮食(shí)。年，我国农业部根据(jù)几(jǐ)内(nèi)亚方面的(de)要(yāo)求和(hé)中(zhōng)央领导同(tóng)志的(de)指示，组成农业代表团赴几(jǐ)内(nèi)亚考察访问，达成农业合(hé)作(zuò)开发(fā)的(de)一致意见(jiàn)。去年月，农业部根据(jù)有(yǒu)创(chuàng)业精神，有(yǒu)事业心，有(yǒu)能(néng)力，肯吃苦这(zhè)样一个(gè)最起码的(de)标准，在自愿报名的(de)基础上(shàng)，挑(tiāo)选了(le)由机关干(gàn)部。农业专家(jiā)。工程技术(shù)人员(yuán)和(hé)技术(shù)工人等组成的(de)多人的(de)队伍陆续来到几(jǐ)内(nèi)亚，开始了(le)一项全新而又艰苦的(de)创(chuàng)业。和(hé)过(guò)去不(bù)同(tóng)的(de)是，这(zhè)是一个(gè)在全新思(sī)路指导下形成的(de)非洲合(hé)作(zuò)项目。它既不(bù)同(tóng)于过(guò)去那(nà)种(zhǒng)单(dān)纯的(de)对非洲的(de)援助(zhù)，同(tóng)时也不(bú)是一个(gè)单(dān)纯的(de)经济(jì)项目。它的(de)基本目标是要(yào)通(tōng)过(guò)至年的(de)努力，帮助(zhù)几(jǐ)内(nèi)亚在现有(yǒu)的(de)基础上(shàng)增产万(wàn)吨粮食(shí)，逐步实现粮食(shí)自给(jǐ)但又不(bù)能(néng)完全依赖政府，加重(zhòng)政府负担(dān)，要(yào)有(yǒu)自我发(fā)展能(néng)力，按经济(jì)项目运行(xíng)。因此，来这(zhè)里的(de)人必须要(yào)有(yǒu)开拓(tuò)进取精神和(hé)吃苦耐劳精神。而作(zuò)为(wéi)第一步，吃苦耐劳又尤为(wèi)重(zhòng)要(yào)。科巴农场(chǎng)正(zhèng)是在这(zhè)样一个(gè)指导思(sī)想下所进行(xíng)的(de)一个(gè)全新的(de)试验。中(zhōng)华(huá)民族的(de)民族精神面包车(chē)空(kōng)调(tiáo)有(yǒu)限，车(chē)内(nèi)闷(mēn)热难(nán)当(dāng)。大(dà)家(jiā)干(gān)脆打(dǎ)开车(chē)窗，让热风(fēng)吹进来一丝凉(liáng)爽。偶尔可(kě)见(jiàn)当(dāng)地(dì)居民在树荫(yīn)下或凉(liáng)棚里纳凉(liáng)聊天。后来我们才发(fā)现，这(zhè)里有(yǒu)着(zhe)极其(qí)不(bú)适合(hé)户外劳动的(de)气候，这(zhè)或许(xǔ)是大(dà)部分(fèn)土地(dì)未被(bèi)开发(fā)的(de)一个(gè)重(zhòng)要(yào)原因。愈接近农场(chǎng)，道路愈颠簸(bǒ)。而道路两旁(páng)的(de)植物也愈显浓密，都(dōu)是一人多高的(de)荆棘和(hé)各(gè)种(zhǒng)高大(dà)的(de)树木，有(yǒu)些(xiē)密得(dé)差(chà)不(bù)多连小动物都(dōu)挤不(bù)进去。只(zhǐ)有(yǒu)在有(yǒu)村庄的(de)地(dì)方才有(yǒu)些(xiē)空(kòng)隙。早在北(běi)京的(de)时候，就零星听说(shuō)农场(chǎng)办得(dé)很辛苦，也很有(yǒu)成就。到底(dǐ)艰难(nán)到什(shén)么(me)程度(dù)。有(yǒu)什(shén)么(me)样的(de)成就。不(bù)来这(zhè)里是想象不(bù)出来的(de)。农场(chǎng)的(de)场(chǎng)部是我国早年援助(zhù)几(jǐ)内(nèi)亚的(de)一座糖厂(chǎng)旧址。刚来时到处(chù)是倒(dǎo)塌的(de)厂(chǎng)房和(hé)废旧的(de)机器，杂草丛生，蚊虫横(héng)飞，人无藏(cáng)身之地(dì)。如今，经过(guò)大(dà)家(jiā)几(jǐ)个(gè)月的(de)艰苦努力，四周已修建了(le)米的(de)围墙，修建了(le)宿(sù)舍(shè)。餐厅。厕所。水塔等生活设施还(hái)建起了(le)农机棚。油库。发(fā)动机房。饲料厂(chǎng)。养鸡场(chǎng)等。一座多平方米的(de)晒谷(gǔ)场(chǎng)也已建成。我们参(cān)观(guān)的(de)时候烈日难(nán)熬(áo)，一分(fēn)钟都(dōu)不(bù)想在太阳底(dǐ)下呆。而我们的(de)这(zhè)些(xiē)援非人员(yuán)就是在这(zhè)样的(de)气候条(tiáo)件下在短短几(jǐ)个(gè)月时间(jiān)内(nèi)完成这(zhè)一切(qiè)的(de)。一位同(tóng)志指着(zhe)围墙外一人多高密不(bù)透风(fēng)的(de)荆棘丛说(shuō)，脚(jiǎo)底(dǐ)下这(zhè)片(piàn)土地(dì)原来和(hé)外边一样，硬是开垦出来的(de)。更(gèng)重(zhòng)要(yào)的(de)还(hái)在农业生产的(de)开发(fā)。来到农场(chǎng)的(de)庄稼地(dì)，一望无际的(de)水田平整如镜，第一期(qī)整治的(de)有(yǒu)多亩，栽插的(de)秧苗葱绿(lǜ)茁壮，看(kàn)上(shàng)去和(hé)江南(nán)的(de)水田没(méi)有(yǒu)什(shén)么(me)区(qū)别(bié)。经过(guò)培训的(dí)当(dàng)地(dì)农业工人正(zhèng)在田头(tóu)除草喷(pēn)药，兴(xìng)致勃(bó)勃(bó)。从(cóng)月日第一批赴几(jǐ)人员(yuán)到达到月底(dǐ)，经过(guò)艰苦奋战，农场(chǎng)已收获了(le)第一季水稻，尽(jǐn)管缺肥少(shǎo)药，鸟害猖獗，防范经验不(bù)足，平均亩产仍达到每公顷吨，其(qí)中(zhōng)高产田块达到吨。据(jù)当(dāng)时介绍，第二季水稻将(jiāng)在月初收获，预计实产将(jiāng)超过(guò)第一季。取得(de)这(zhè)个(gè)成绩付出的(de)艰辛是不(bù)难(nán)想象的(de)。农场(chǎng)接手的(de)第一期(qī)项目土地(dì)有(yǒu)公顷，其(qí)中(zhōng)大(dà)部分(fèn)是荒地(dì)。沼泽(zé)地(dì)，高低不(bù)平，一片(piàn)荒芜，经过(guò)大(dà)范围的(de)平整方能(néng)种(zhòng)植水稻。水利设施，原来有(yǒu)一些(xiē)是按照种(zhòng)植甘蔗设计的(de)，加之年久失修，渠(qú)道淤积，几(jǐ)近废弃入海口闸门损坏(huài)，海水倒(dào)灌。然而，我们来时，展现在眼前的(de)却已是纵(zòng)横(héng)交错的(de)渠(qú)网入海口处(chù)，一道巨大(dà)的(de)铁闸拦阻了(le)大(dà)西洋的(de)海水。所有(yǒu)这(zhè)些(xiē)都(dōu)是援几(jǐ)人员(yuán)和(hé)当(dāng)地(dì)黑人朋友一起顶烈日，冒(mào)酷暑，抢(qiǎng)时抢(qiǎng)日干(gàn)出来的(de)。在这(zhè)里，没(méi)有(yǒu)节(jié)假(jià)日，没(méi)有(yǒu)星期(qī)天。开头(tóu)，常常干(gàn)到中(zhōng)午时才回家(jiā)，后来发(fā)现皮肤竟被(bèi)阳光烧伤了(le)。几(jǐ)内(nèi)亚没(méi)有(yǒu)工业，各(gè)种(zhǒng)机械等都(dōu)要(yào)从(cóng)国内(nèi)运来，缺这(zhè)少(shǎo)那(nà)更(gèng)增加了(le)工作(zuò)的(de)难(nán)度(dù)。我们听到许(xǔ)多可(kě)歌可(kě)泣的(de)故事。援几(jǐ)人员(yuán)工作(zuò)。生活都(dōu)非常艰苦，而目前能(néng)够给(jǐ)予(yǔ)的(de)生活补助(zhù)还(hái)不(bù)及国内(nèi)的(de)工资。他们说(shuō)不(bú)是为(wèi)钱而来的(de)，为(wèi)的(de)是一项事业。这(zhè)个(gè)多人的(de)集体(tǐ)，在异国他乡和(hé)各(gè)种(zhǒng)意想不(bù)到的(de)生活困难(nán)和(hé)生产困难(nán)斗(dòu)争着(zhe)。万(wàn)里之外，人人都(dōu)有(yǒu)一个(gè)牵肠挂肚(dù)的(de)家(jiā)。孙(sūn)小平越洋不(bù)久，老母病逝，虽悲痛欲绝，却不(bù)能(néng)敬孝床前来自农业部机关的(de)庄利，来时妻(qī)有(yǒu)身孕，如今女(nǚ)儿(ér)已出世数(shù)月，还(hái)未见(jiàn)过(guò)面。我们至今忘不(bù)了(liǎo)临别(bié)那(nà)天，一位壮汉拉(lā)着(zhe)单(dān)位领导的(de)手依依不(bù)舍(shě)和(hé)夺眶而出的(de)眼泪，一车(chē)人的(de)眼睛都(dōu)湿润了(le)。他们都(dōu)是普通(tōng)的(de)人。他们说(shuō)我们为(wèi)什(shén)么(me)要(yào)这(zhè)样干(gàn)呢(ne)。因为(wèi)我们代表着(zhe)中(zhōng)国，代表着(zhe)中(zhōng)国人民。正(zhèng)是在这(zhè)里，在这(zhè)万(wàn)里之遥的(de)异国他乡，在这(zhè)远(yuǎn)离祖国的(de)地(dì)方，在这(zhè)完全不(bù)同(tóng)的(de)自然环境和(hé)气候条(tiáo)件下，我们才又一次真正(zhèng)体(tǐ)会(huì)到什(shén)么(me)叫中(zhōng)华(huá)民族吃苦耐劳的(de)精神。把(bǎ)适用的(de)成功经验搬过(guò)去在农场(chǎng)的(de)场(chǎng)部，我们参(cān)观(guān)了(le)养鸡场(chǎng)。碾米厂(chǎng)。饲料厂(chǎng)。水库网箱养鱼。日用品商店等。养鸡场(chǎng)规模(mó)不(bù)小，目前已引进荷兰父(fù)母代肉种(zhǒng)鸡套，国产商品代肉鸡多只(zhǐ)，两个(gè)黑人女(nǚ)孩子正(zhèng)在鸡舍(shě)喂鸡。一座编织(zhī)袋厂(chǎng)也正(zhèng)开始建设。因为(wèi)几(jǐ)内(nèi)亚农业开发(fā)项目无论(lùn)资金来源还(hái)是组织(zhī)形式，均不(bù)同(tóng)于以往的(de)援外项目，为(wèi)了(le)使开发(fā)能(néng)长期(qī)有(yǒu)效地(dì)合(hé)作(zuò)下去，农业部在研(yán)究项目实施方案时，一开始就确定了(le)政府扶持，企业经营积极慎重(zhòng)，由小到大(dà)平等互利，注重(zhòng)实效以粮为(wéi)主，多种(zhǒng)经营的(de)基本思(sī)路。这(zhè)是我国农村经济(jì)发(fā)展的(de)一个(gè)基本思(sī)路，现在，这(zhè)个(gè)思(sī)路正(zhèng)在成功的(de)实践当(dāng)中(zhōng)。开发(fā)是以公司的(de)形式出现的(de)，公司的(de)名称(chēng)叫世纪(jì)高大(dà)。据(jù)说(shuō)，很多几(jǐ)内(nèi)亚人已经知(zhī)道这(zhè)个(gè)名称(chēng)。他们常常为(wèi)我们标有(yǒu)记号(hào)的(de)面包车(chē)让路。在具体(tǐ)运作(zuò)方式上(shàng)，则采(cǎi)取了(le)三位一体(tǐ)的(de)战略，即自营开发(fā)。有(yǒu)偿承包。技术(shù)服(fú)务同(tóng)步进行(xíng)。首季水稻试种(zhòng)成功，在几(jǐ)内(nèi)亚引起极大(dà)反响。几(jǐ)内(nèi)亚总统孔戴在短短的(de)时间(jiān)内(nèi)曾(céng)次到科巴农场(chǎng)视察，要(yāo)求当(dāng)地(dì)农民和(hé)所有(yǒu)几(jǐ)内(nèi)亚人都(dōu)要(yào)支持这(zhè)个(gè)项目。个(gè)月当(dāng)中(zhōng)，公司为(wèi)当(dāng)地(dì)农民提(tí)供(gōng)了(le)多个(gè)就业机会(huì)，当(dāng)地(dì)农民仅(jǐn)劳务收入就达多万(wàn)美元。农场(chǎng)还(hái)举办了(le)农业技术(shù)讲座，义务培训了(le)一批农机手和(hé)修理工。合(hé)作(zuò)项目不(bù)仅(jǐn)为(wèi)中(zhōng)国在几(jǐ)内(nèi)亚赢得(de)信(xìn)任(rèn)和(hé)声誉，还(hái)使得(de)许(xǔ)多外国使团和(hé)国际组织(zhī)要(yāo)求到科巴农场(chǎng)参(cān)观(guān)。在这(zhè)里时间(jiān)虽不(bù)长，我们却已深深感受到了(le)公司在当(dāng)地(dì)居民中(zhōng)赢得(de)的(de)尊敬。一个(gè)更(gèng)长远(yuǎn)而又宏大(dà)的(de)规划(huà)在世纪(jì)高大(dà)正(zhèng)在推出。今后几(jǐ)年，我国农村经济(jì)发(fā)展中(zhōng)的(de)一些(xiē)成功经验将(jiāng)进一步在此试验。我们完全有(yǒu)信(xìn)心等待(dài)捷报传(chuán)来。灵寿腾起石(shí)材龙纪(jì)万(wàn)新刘文建在河北(běi)省(shěng)灵寿县(xiàn)，没(méi)有(yǒu)哪(něi)个(gè)产业能(néng)像石(shí)材那(nà)样在国民经济(jì)中(zhōng)占(zhàn)据(jù)着(zhe)举足轻重(zhòng)的(de)地(dì)位，全县(xiàn)石(shí)材年产值占(zhàn)全县(xiàn)工农业年总产值的(de)，达到亿元。在灵寿，没(méi)有(yǒu)哪(něi)个(gè)产业能(néng)像石(shí)材那(nà)样有(yǒu)如此强(qiáng)的(de)带动力和(hé)辐射(shè)力，全县(xiàn)石(shí)材从(cóng)业人员(yuán)达万(wàn)多人，占(zhàn)全县(xiàn)农民劳力总数(shù)的(de)。点石(shí)成金灵寿县(xiàn)地(dì)处(chǔ)太行(háng)山东麓，全县(xiàn)总面积的(de)山区(qū)。丘陵蕴藏(cáng)着(zhe)丰富的(de)花岗岩。大(dà)理石(shí)矿藏(cáng)资源，现已探明的(de)石(shí)材矿山达多座，品种(zhǒng)达多个(gè)，总储量(liàng)达亿立方米。如此丰富的(de)石(shí)材宝藏(zàng)，并(bìng)没(méi)有(yǒu)被(bèi)人们认识(shí)，更(gèng)没(méi)有(yǒu)给(gěi)灵寿人带来财富。直到年，灵寿的(de)石(shí)材业仍几(jī)乎是一片(piàn)空(kòng)白，的(de)农民处(chù)在贫困线以下。穷则思(sī)变，但如何(hé)变。灵寿决策者们从(cóng)解(jiě)放思(sī)想入手，连续年在全县(xiàn)开展了(le)次解(jiě)放思(sī)想。更(gēng)新观(guān)念百日大(dà)讨论(lùn)。讨论(lùn)的(de)结(jié)果是依托本地(dì)优势，开发(fā)石(shí)材资源。从(cóng)此，石(shí)材，就成了(le)灵寿着(zhuó)力培育和(hé)大(dà)力发(fā)展的(de)主导产业。育石(shí)成龙石(shí)材今天已成为(wéi)灵寿的(de)支柱产业和(hé)灵寿的(de)经济(jì)巨龙，他们培育发(fā)展这(zhè)个(gè)支柱主要(yào)抓了(le)四个(gè)方面的(de)工作(zuò)。围绕石(shí)材调(diào)思(sī)路，订政策。灵寿县(xiàn)委(wěi)。县(xiàn)政府明确提(tí)出了(le)以当(dāng)地(dì)资源为(wèi)依托，以市场(chǎng)为(wèi)导向，山上(shàng)搞开采(cǎi)，山下搞加工，山外找市场(chǎng)的(de)石(shí)材开发(fā)思(sī)路。围绕石(shí)材打(dǎ)基础。灵寿县(xiàn)在国家(jiā)。省(shěng)。市有(yǒu)关部门的(de)大(dà)力支持下，多年来，先后投资多万(wàn)元，新修西线公路。东线公路。陈庄至草房公路多条(tiáo)，总计多公里的(de)矿山路，基本实现乡乡村村通(tōng)公路。围绕石(shí)材建龙头(tóu)。灵寿县(xiàn)在发(fā)展石(shí)材产业中(zhōng)，始终把(bǎ)培育龙头(tóu)企业作(zuò)为(wéi)建设石(shí)材龙型经济(jì)的(de)关键。他们选择(zé)了(le)家(jiā)已初具规模(mó)的(de)企业，在资金。技术(shù)服(fú)务。政策等方面给(jǐ)予(yǔ)重(zhòng)点扶持，使这(zhè)家(jiā)企业的(de)年销售石(shí)材占(zhàn)全县(xiàn)总销量(liàng)的(de)，真正(zhèng)担(dān)当(dāng)起石(shí)材的(de)龙头(tóu)。围绕石(shí)材拓(tuò)市场(chǎng)。运用市场(chǎng)经济(jì)理论(lùn)，在加大(dà)石(shí)材开发(fā)的(de)同(tóng)时，积极培育和(hé)开拓(tuò)市场(chǎng)。近年来，县(xiàn)里先后投资万(wàn)元培育并(bìng)建成以县(xiàn)城为(wèi)中(zhōng)心，年交易额达亿元的(de)华(huá)北(běi)第一大(dà)石(shí)材批发(fā)交易市场(chǎng)鼓励和(hé)引导农民多形式。多途径建立石(shí)材运销组织(zhī)。贩运组织(zhī)和(hé)销售协作(zuò)组织(zhī)共(gòng)计多个(gè)，这(zhè)些(xiē)组织(zhī)年销售石(shí)材总量(liàng)占(zhàn)全县(xiàn)石(shí)材总量(liàng)的(de)。巨龙腾飞多年来的(de)开发(fā)，多年的(de)精雕细琢(zuó)，灵寿的(de)石(shí)材已成为(wéi)能(néng)上(shàng)天入海的(de)蛟龙。在县(xiàn)石(shí)材产品展览大(dà)厅里，五彩缤纷的(de)石(shí)材产品又好(hǎo)像使我们进入了(le)艺术(shù)的(de)殿堂。灵寿绿(lǜ)宛(wǎn)若(ruò)一幅大(dà)自然随意挥洒(sǎ)的(de)山水写意汉白玉洁如羊(yáng)脂，纹(wén)理细腻，白璧无瑕太行(xíng)红(hóng)好(hǎo)像燃烧在天边的(de)晚霞五彩石(shí)，似(shì)漫天飞舞的(de)金凤凰，五彩斑斓，非人工能(néng)为(wèi)其(qí)它如金豹黄。森木绿(lǜ)。彩云飞等等精彩纷呈。县(xiàn)委(wěi)书记张静给(gěi)我们介绍灵寿县(xiàn)的(de)石(shí)材品种(zhǒng)共(gòng)有(yǒu)个(gè)，因其(qí)产品品质优良。工艺精湛，已成为(wéi)石(shí)材市场(chǎng)的(de)名牌产品，产品俏(qiào)销全国多个(gè)省(shěng)。市和(hé)多个(gè)国家(jiā)和(hé)地(dì)区(qū)。我们乘(chéng)车(chē)纵(zòng)贯灵寿县(xiàn)境，一路之上(shàng)不(bù)时掠过(guò)一片(piàn)片(piàn)石(shí)材加工区(qū)。灵寿县(xiàn)长郑雪碧给(gěi)我们介绍说(shuō)目前灵寿石(shí)材企业已达到多家(jiā)，从(cóng)业劳力达万(wàn)人，万(wàn)多个(gè)贫困户，通(tōng)过(guò)石(shí)材走上(shàng)了(le)富裕之路。从(cóng)此点灯不(bù)靠油图片(piàn)内(nèi)蒙(méng)古自治区(qū)在处(chǔ)于风(fēng)力富集区(qū)的(de)乌(wū)盟察右中(zhōng)旗辉腾锡勒(lēi)地(dì)区(qū)安装了(le)台(tái)千瓦(wǎ)大(dà)型风(fēng)力发(fā)电机组，建成我国最大(dà)的(de)风(fēng)力发(fā)电场(chǎng)，并(bìng)开始上(shàng)网发(fā)电，结(jié)束了(liǎo)当(dàng)地(dì)牧民点灯靠油的(de)历史。新华(huá)社记者王(wáng)晔彪摄(shè)发(fā)展县(xiàn)域经济(jì)要(yào)有(yǒu)科学方略山西省(shěng)交口县(xiàn)县(xiàn)长李来福交口县(xiàn)地(dì)处(chǔ)山西省(shěng)中(zhōng)部西侧(cè)，吕梁山脉(mài)中(zhōng)段，年建县(xiàn)。由于建县(xiàn)晚，基础差(chà)，经济(jì)发(fā)展长期(qī)处(chǔ)于原始积累(lěi)阶段。年以来，我们在认真调(diào)查(chá)和(hé)分(fēn)析县(xiàn)情的(de)基础上(shàng)，对县(xiàn)域经济(jì)的(de)发(fā)展方略进行(xíng)了(le)大(dà)胆调(tiáo)整。经过(guò)几(jǐ)年艰苦努力，使县(xiàn)域经济(jì)取得(de)持续。快速。健康发(fā)展。找准突破口交通(tōng)闭塞(sè)。通(tōng)讯落(luò)后。接待(dài)条(tiáo)件差(chà)，是贫困山区(qū)经济(jì)发(fā)展的(de)三大(dà)瓶颈(jǐng)制约(yuē)。我们制定县(xiàn)域经济(jì)发(fā)展战略，首先就从(cóng)加强(qiáng)基础设施建设方面加以突破。年以来，我们从(cóng)县(xiàn)域经济(jì)发(fā)展现状出发(fā)，制定了(le)三年打(dǎ)基础，两年大(dà)发(fā)展的(de)县(xiàn)域经济(jì)第一步发(fā)展方略，即自加压(yā)力，负重(zhòng)拼搏，着(zhuó)力解(jiě)决水。电。路。通(tōng)讯。市政等瓶颈(jǐng)制约(yuē)，为(wèi)加快县(xiàn)域经济(jì)发(fā)展创(chuàng)造条(tiáo)件。年多来，我们先后完成了(le)项。亿元不(bù)包括(kuò)农村标准化(huà)校(xiào)舍(shè)建设的(de)建设工程。公路建设上(shàng)，率先在吕梁山区(qū)实现了(le)乡乡镇镇通(tōng)油路，出县(xiàn)通(tōng)道二级化(huà)，行(xíng)政村通(tōng)公路和(hé)自然村通(tōng)机动车(chē)的(de)四通(tōng)目标水资源开发(fā)上(shàng)，先后完成双池国家(jiā)级万(wàn)吨地(dì)下水勘察和(hé)大(dà)南(nán)沟提(tí)水增水工程市政建设上(shàng)，完成了(le)多项工程。目前，县(xiàn)城水。电。食(shí)。宿(sù)。文化(huà)娱乐(lè)等设施一应(yīng)俱全，极大(dà)地(dì)改善了(le)接待(dài)条(tiáo)件和(hé)投资环境，为(wèi)县(xiàn)域经济(jì)发(fā)展奠定了(le)坚实的(de)基础。保持连续性随着(zhe)基础设施瓶颈(jǐng)制约(yuē)的(de)解(jiě)决，使资源优势尽(jǐn)快转(zhuǎn)变为(wèi)经济(jì)优势已势在必行(xíng)，必须不(bù)失时机地(dì)加快发(fā)展，以保持区(qū)域经济(jì)发(fā)展战略的(de)连续性。因此，我们及时将(jiāng)实施固定资产投入，加速产业结(jié)构调(tiáo)整，培育和(hé)壮大(dà)支柱产业等充实到第一步发(fā)展方略中(zhōng)。在工业发(fā)展上(shàng)，立足当(dāng)地(dì)资源优势，实施工业项目资产投入。加速产业结(jié)构调(tiáo)整，使全县(xiàn)形成了(le)煤洗(xǐ)精煤冶金焦铸造焦等系(xì)列转(zhuǎn)化(huà)产品链，造就了(le)一批像五麟公司。神达公司。康泰公司。煤运公司等企业集团。年以来，县(xiàn)域工业经济(jì)以的(de)年递增速度(dù)大(dà)步发(fā)展。在农业发(fā)展上(shàng)，我们根据(jù)当(dāng)地(dì)的(de)气候条(tiáo)件和(hé)土地(dì)条(tiáo)件，坚持稳增粮油。大(dà)上(shàng)林果。狠抓畜(xù)牧。发(fā)展加工。提(tí)高效益的(de)发(fā)展方针和(hé)横(héng)抓区(qū)域。纵(zòng)抓产业。科技推动。优势带动的(de)发(fā)展方略。年多来全县(xiàn)营造以核(hé)桃林为(wéi)主的(de)经济(jì)林万(wàn)亩，农民人均亩，林牧业成为(wéi)农民脱贫致富的(de)一大(dà)主导产业。以改革(gé)促发(fā)展在发(fā)展方略上(shàng)，我们坚持以改革(gé)促发(fā)展，通(tōng)过(guò)深化(huà)改革(gé)进一步创(chuàng)新发(fā)展机制，加大(dà)力度(dù)优化(huà)发(fā)展环境，努力营造自我发(fā)展的(de)小气候。一方面强(qiáng)化(huà)企业经营机制改革(gé)。从(cóng)年起，对乡办以上(shàng)企业进行(xíng)了(le)股份(fèn)制。股份(fèn)合(hé)作(zuò)制。租赁。兼并(bìng)。联合(hé)。拍卖。破产等形式的(de)全面改革(gé)，特别(bié)是国有(yǒu)企业改革(gé)一步到位，一次性打(dǎ)破三铁，使国有(yǒu)资产得(dé)到了(le)保值增值。目前，城市工业经济(jì)已成为(wéi)县(xiàn)域经济(jì)发(fā)展的(de)龙头(tóu)。全县(xiàn)全年财政的(de)收入中(zhōng)，户县(xiàn)级国有(yǒu)企业和(hé)由它们扶植发(fā)展起来的(de)乡办企业占(zhàn)了(le)六(liù)成左右。另一方面转(zhuǎn)变政府职能(néng)，不(bù)断优化(huà)企业生存和(hé)发(fā)展环境。早在年实行(xíng)第一轮承包之初，我们就不(bù)折(zhé)不(bù)扣地(dì)将(jiāng)该下放的(de)项权力全部下放到企业，政府只(zhǐ)管一份(fèn)合(hé)同(tóng)。一个(gè)法人代表，集中(zhōng)精力抓规划(huà)。协调(tiáo)和(hé)服(fú)务，现在连合(hé)同(tóng)也不(bù)管，只(zhǐ)管照章纳税，使企业能(néng)够最大(dà)限度(dù)地(dì)发(fā)挥自主权，确保了(le)企业正(zhèng)常的(de)生产经营。今年以来，我们又提(tí)出了(le)充分(fèn)发(fā)挥自身优势，大(dà)力发(fā)展具有(yǒu)引导带动作(zuò)用的(de)高耗能(néng)企业集团的(de)县(xiàn)域经济(jì)第二步方略。这(zhè)一步成功了(le)，就能(néng)以此配套优化(huà)第二产业，增加投入第一产业，带动发(fā)展第三产业，高起点。大(dà)跨步地(dì)实现全县(xiàn)经济(jì)的(de)整体(tǐ)驱动和(hé)全面腾飞。湖北(běi)武穴节(jié)约(yuē)耕地(dì)修水利本报讯长江黄广(guǎng)大(dà)堤武穴段的(de)加固工程需土方万(wàn)立方米，按照传(chuán)统办法，将(jiāng)吃掉沿线余亩良田。武穴市采(cǎi)用了(le)搬山取土修江堤的(de)新办法，实行(xíng)远(yuǎn)距离运土固堤。这(zhè)样，虽然多投入资金万(wàn)元，却保住了(le)亩耕地(dì)，同(tóng)时还(hái)可(kě)利用被(bèi)搬掉的(de)座山包新开垦耕地(dì)亩。程永清周中(zhōng)金浙江黄岩柑桔(jú)栽培省(shěng)力化(huà)本报讯浙江黄岩在万(wàn)亩桔(jú)园实施柑桔(jú)省(shěng)力化(huà)栽培技术(shù)，年为(wèi)农民增收节(jié)支万(wàn)元。黄岩柑桔(jú)省(shěng)力化(huà)栽培技术(shù)对柑桔(jú)生产的(de)几(jǐ)个(gè)主要(yào)环节(jié)全部实行(xíng)了(le)改革(gé)变精细整枝(zhī)为(wèi)大(dà)枝(zhī)锯剪变桔(jú)园除草为(wèi)种(zhǒng)草生物覆盖变多次施肥为(wèi)集中(zhōng)施肥变人工摘梢为(wèi)化(huà)学控梢定果实行(xíng)指标化(huà)病虫害综(zōng)合(hé)防治。章林辉四川信(xìn)用社改革(gé)发(fā)展两不(bù)误本报讯农村信(xìn)用社与(yǔ)农业银行(háng)正(zhèng)式脱钩以后，四川省(shěng)农金体(tǐ)改办及时对农村信(xìn)用社工作(zuò)进行(xíng)了(le)规范，较好(hǎo)地(dì)体(tǐ)现了(le)农村信(xìn)用社为(wèi)农服(fú)务的(de)职能(néng)。他们一方面通(tōng)过(guò)改革(gé)切(qiè)实防范金融风(fēng)险，强(qiáng)化(huà)了(le)信(xìn)贷管理，堵住了(le)风(fēng)险源头(tóu)。另一方面坚持突出信(xìn)贷支农重(zhòng)点，把(bǎ)新增贷款的(de)用于农业。目前，该省(shěng)农村信(xìn)用社已成为(wéi)全省(shěng)资金实力雄厚。信(xìn)誉卓著(zhù)的(de)农村金融机构。罗军陈志安别(bié)凌包户扶贫重(zhòng)在扶黎殿春近年，一些(xiē)贫困地(dì)区(qū)在深入开展扶贫攻坚战中(zhōng)，实施了(le)包户扶贫的(de)新举措，在不(bù)少(shǎo)地(dì)方确实颇见(jiàn)成效。然而值得(de)注意的(de)是，在包户扶贫中(zhōng)，有(yǒu)些(xiē)包扶人员(yuán)重(zhòng)包轻扶，乃至只(zhǐ)包不(bù)扶。这(zhè)样的(de)包扶，非但没(méi)有(yǒu)推动农民脱贫致富，反而加重(zhòng)了(le)贫困农民的(de)负担(dān)，难(nán)怪被(bèi)农民们埋(mán)怨如此包扶简直成了(le)包袱。当(dāng)然，包村之举不(bù)能(néng)因为(wèi)少(shǎo)部分(fèn)人的(de)不(bù)良表现而因噎废食(shí)，应(yīng)该坚持不(bù)懈地(dì)开展下去。但要(yào)使包扶更(gèng)富有(yǒu)成效，就应(yīng)看(kàn)到，包只(zhǐ)是形式，扶才是内(nèi)容，因此包扶必须在扶字上(shàng)狠下功夫(fū)。这(zhè)就要(yào)求我们的(de)包扶人员(yuán)一定要(yào)深入农村，心在农户，经常调(diào)查(chá)研(yán)究，开动脑筋，多想办法，多办实事，使贫困农民尽(jǐn)快走上(shàng)市场(chǎng)。走上(shàng)脱贫致富之路。潇洒(sǎ)飞一回农村新事啸力今年岁的(de)颜旭年月加盟江苏(sū)三毛集团，现在是集团下属(shǔ)三星级宾馆三毛大(dà)厦(shà)的(de)一名员(yuán)工。不(bù)久前，为(wèi)了(le)回家(jiā)办理有(yǒu)关结(jié)婚的(de)事情，她(tā)在三毛大(dà)厦(shà)购好(hǎo)机票飞赴贵阳，回家(jiā)办完事后又匆匆飞回三毛。大(dà)厦(shà)给(gěi)了(le)她(tā)天假(jià)期(qī)，她(tā)在第七天就提(tí)前上(shàng)班了(le)。当(dāng)记者问她(tā)这(zhè)次回去为(wèi)什(shén)么(me)不(bù)坐火车(chē)坐飞机，颜旭颇感自豪地(dì)说(shuō)我来三毛虽然仅(jǐn)三年多时间(jiān)，但也已经略有(yǒu)积蓄，完全可(kě)以潇洒(sǎ)走一回再说(shuō)时近岁末，公司工作(zuò)更(gèng)趋(qū)繁忙，要(yāo)求日益提(tí)高，我得(dé)抓紧学习。就我而言，时间(jiān)比金钱更(gèng)为(wéi)宝贵。一些(xiē)打(dǎ)工妹已决定效仿颜旭，今年春节(jié)订机回家(jiā)。图片(piàn)新闻。广(guǎng)东省(shěng)从(cóng)化(huà)市对全市总长余公里的(de)七大(dà)灌溉工程进行(xíng)全面达标改造。图为(wèi)新修建的(de)引水灌溉渠(qú)。新华(huá)社记者潘家(jiā)珉摄(shè)。河南(nán)省(shěng)商丘市睢(suī)阳区(qū)私营企业主荣士存投资万(wàn)元建成温室无土栽培示范园，生产无公害蔬菜。花卉。果木。图为(wèi)示范园聘请的(de)农校(xiào)园艺毕业生魏巧莉在操作(zuò)营养液滴灌。夏凡摄(shè)浅(qiǎn)谈研(yán)究新情况刘占(zhàn)锋邓小平同(tóng)志指出，要(yào)向前看(kàn)，就要(yào)及时地(dì)研(yán)究新情况和(hé)解(jiě)决新问题，否(fǒu)则我们就不(bù)可(kě)能(néng)顺利前进。目前，我国改革(gé)进入攻坚阶段，发(fā)展处(chǔ)于关键时期(qī)，各(gè)种(zhǒng)新情况。新问题不(bù)断出现。能(néng)否(fǒu)积极研(yán)究这(zhè)些(xiē)新情况。新问题，关系(xì)到能(néng)否(fǒu)正(zhèng)确指导改革(gé)。积极推动改革(gé)。面对各(gè)种(zhǒng)各(gè)样的(de)新情况。新问题，有(yǒu)两种(zhǒng)态度(dù)，一是形式主义的(de)懒汉态度(dù)，无论(lùn)上(shàng)级提(tí)倡(chàng)什(shén)么(me)，符合(hé)不(bù)符合(hé)当(dāng)地(dì)情况，也不(bù)管怎样实施更(gèng)为(wéi)有(yǒu)利，统统都(dōu)是一刀切(qiē)。另一种(zhǒng)态度(dù)是正(zhèng)视问题，研(yán)究问题，趋(qū)利避害，积极主动地(dì)推动改革(gé)的(de)健康发(fā)展。形式主义最省(shěng)力，但改革(gé)开放和(hé)现代化(huà)建设不(bù)需要(yào)形式主义。实践表明，近年来的(de)改革(gé)开放之所以能(néng)取得(de)举世瞩目的(dì)成就，一个(gè)重(zhòng)要(yào)原因，就是全党同(tóng)志力避形式主义，认真实践求真务实的(de)优良作(zuò)风(fēng)，积极研(yán)究各(gè)种(zhǒng)新情况，努力解(jiě)决各(gè)种(zhǒng)新问题。毫无疑(yí)问，在改革(gé)攻坚的(de)今天，尤其(qí)要(yào)发(fā)扬这(zhè)种(zhǒng)作(zuò)风(fēng)。只(zhǐ)有(yǒu)这(zhè)样，我们才能(néng)在复杂多变的(de)形势面前处(chù)变不(bù)惊，而不(bù)至于束手无策，丧(sàng)失信(xìn)心。研(yán)究新情况。新问题，必须坚持马克思(sī)主义的(de)世界观(guān)和(hé)方法论(lùn)，用历史的(de)。发(fā)展的(de)观(guān)点对生动活泼的(de)改革(gé)实践进行(xíng)科学分(fēn)析。我们所进行(xíng)的(de)改革(gé)是一个(gè)不(bù)断探索发(fā)展的(de)过(guò)程。过(guò)去的(de)实践为(wèi)今天奠定基础，今天的(de)实践比过(guò)去完善。今天与(yǔ)明天相(xiāng)比也同(tóng)样如此，后天的(de)发(fā)展必然会(huì)更(gèng)为(wéi)灿烂，谁也不(bù)能(néng)漠视昔日的(de)实践为(wèi)此所做的(de)积累(lěi)和(hé)铺(pū)垫。这(zhè)个(gè)不(bù)断探索发(fā)展的(de)过(guò)程，决定了(le)改革(gé)的(de)前后继承性和(hé)连续性。既不(bù)能(néng)用过(guò)去的(de)眼光看(kàn)待(dài)现在，也不(bù)能(néng)用现在的(de)标准评判过(guò)去，那(nà)种(zhǒng)在左的(de)年代形成的(de)凡事乐(lè)于做对与(yǔ)错。是与(yǔ)非简单(dān)判断的(de)做法，实际上(shàng)是形而上(shàng)学的(de)思(sī)想方法。这(zhè)种(zhǒng)思(sī)想方法，看(kàn)不(bú)到事物在不(bù)同(tóng)发(fā)展阶段的(de)内(nèi)在的(de)。必然的(de)联系(xì)，忽而用现在的(de)眼光把(bǎ)过(guò)去说(shuō)得(dé)一无是处(chù)，忽而又用老眼光把(bǎ)改革(gé)中(zhōng)出现的(de)新情况。新问题看(kàn)做洪水猛兽，不(bù)做任(rèn)何(hé)具体(tǐ)的(de)科学的(de)研(yán)究与(yǔ)分(fēn)析，当(dāng)然也更(gèng)谈不(bù)上(shàng)对改革(gé)进行(xíng)正(zhèng)确的(de)指导了(le)。研(yán)究新情况。新问题，必须坚持以邓小平理论(lùn)为(wèi)指导。实践证明，在当(dāng)代中(zhōng)国，只(zhǐ)有(yǒu)邓小平理论(lùn)而没(méi)有(yǒu)别(bié)的(de)理论(lùn)能(néng)够解(jiě)决社会(huì)主义的(de)前途和(hé)命运问题。它不(bù)仅(jǐn)使我们在过(guò)去近年的(de)建设和(hé)改革(gé)中(zhōng)，克服(fú)了(le)那(nà)些(xiē)超越阶段的(de)错误观(guān)念和(hé)政策，又抵制了(le)抛弃社会(huì)主义基本制度(dù)的(de)错误主张，取得(de)了(le)令(lìng)人瞩目的(de)成就同(tóng)时也为(wèi)我们今后的(de)改革(gé)与(yǔ)发(fā)展提(tí)出了(le)一系(xì)列基本理论(lùn)与(yǔ)指导思(sī)想。高举邓小平理论(lùn)的(de)伟大(dà)旗帜，才能(néng)为(wèi)改革(gé)中(zhōng)新情况。新问题的(de)及时解(jiě)决找出正(zhèng)确的(de)方向。研(yán)究新情况。新问题，目的(dì)是推动十五大(dà)精神的(de)全面贯彻落(luò)实，促进改革(gé)的(de)健康发(fā)展，不(bù)能(néng)把(bǎ)这(zhè)种(zhǒng)研(yán)究引到那(nà)种(zhǒng)坐而论(lùn)道的(de)无谓争论(lùn)中(zhōng)去。十五大(dà)的(de)召(zhào)开，对于改革(gé)开放来说(shuō)，意味着(zhe)一个(gè)新的(de)蓬勃(bó)发(fā)展时期(qī)的(de)到来。新情况。新问题的(de)出现，既是我们面临的(de)机遇，又是我们推动改革(gé)深化(huà)的(de)一把(bǎ)把(bǎ)钥(yào)匙(shi)。所以，积极研(yán)究改革(gé)中(zhōng)出现的(de)新情况。新问题，既是我们必须认真对待(dài)的(de)一个(gè)重(zhòng)要(yào)课题，又是我们为(wèi)科学指导改革(gé)。积极推动改革(gé)而寻找金钥(yào)匙(shi)的(de)工作(zuò)。它不(bù)容置疑(yí)的(de)目的(dì)性和(hé)鲜(xiān)明的(de)实践性，使它与(yǔ)过(guò)去无谓的(de)争论(lùn)从(cóng)本质上(shàng)划(huà)清了(le)界限。检验其(qí)正(zhèng)确与(yǔ)否(fǒu)的(de)标准，只(zhǐ)能(néng)是实践，即是否(fǒu)符合(hé)三个(gè)有(yǒu)利于的(de)标准。积极研(yán)究新情况。新问题，不(bú)是为(wèi)争个(gè)高低上(shàng)下。你是我非，而是通(tōng)过(guò)对改革(gé)中(zhōng)各(gè)种(zhǒng)新矛盾的(de)考察分(fēn)析，以便(biàn)能(néng)自觉(jué)地(dì)扬长避短。趋(qū)利避害，顺利到达胜利的(de)彼岸。经济(jì)增长方式与(yǔ)国家(jiā)税收王(wáng)保安经济(jì)增长方式与(yǔ)国家(jiā)税收有(yǒu)着(zhe)内(nèi)在的(de)密切(qiè)联系(xì)。一方面，经济(jì)增长的(de)质量(liàng)直接决定国家(jiā)税收规模(mó)和(hé)税收能(néng)力另一方面，一定的(de)税收政策不(bù)仅(jǐn)直接影响经济(jì)的(de)有(yǒu)效增长，而且(qiě)对增长方式具有(yǒu)十分(fēn)明显的(de)制约(yuē)作(zuò)用。完善税收制度(dù)，有(yǒu)利于促进微观(guān)机制的(de)重(zhòng)塑，为(wèi)增长方式转(zhuǎn)变奠定制度(dù)基础。年开始实施的(de)税制改革(gé)，基本上(shàng)建立了(le)适应(yìng)社会(huì)主义市场(chǎng)经济(jì)体(tǐ)制的(de)新税制框架，但与(yǔ)竞争性市场(chǎng)机制的(de)运行(xíng)及其(qí)主体(tǐ)的(de)塑造，还(hái)存在着(zhe)一定距离。因为(wèi)增长方式的(de)转(zhuǎn)变，最根本的(de)是解(jiě)决企业制度(dù)与(yǔ)运行(xíng)机制问题，要(yào)使企业真正(zhèng)成为(wéi)市场(chǎng)竞争的(de)主体(tǐ)。竞争性市场(chǎng)主体(tǐ)的(de)塑造，离不(bù)开税收制度(dù)的(de)推动与(yǔ)保证。比如，现行(xíng)所得(de)税的(de)不(bù)统一，尤其(qí)是政府收入按预算级次的(de)划(huà)分(fēn)，就直接影响了(le)企业的(de)改制。改组和(hé)改造，影响资源的(de)合(hé)理流动。再加上(shàng)各(gè)类特殊经济(jì)区(qū)域在所得(de)税。进口税收。流转(zhuǎn)税等方面实行(xíng)不(bù)同(tóng)的(de)政策，严重(zhòng)影响了(le)现代企业制度(dù)的(de)建立和(hé)竞争性统一市场(chǎng)的(de)有(yǒu)序运行(xíng)。在下一步税制完善工作(zuò)中(zhōng)，首先应(yìng)从(cóng)国民经济(jì)的(de)全局出发(fā)，从(cóng)统一税制。公平税负的(de)原则出发(fā)，规范税收优惠政策，统一所得(de)税政策，并(bìng)结(jié)合(hé)整个(gè)财税体(tǐ)制改革(gé)，改变所得(de)税分(fēn)配办法，以推动现代企业制度(dù)的(de)建立。其(qí)次，适时开征社会(huì)保障税，比照国际惯例，把(bǎ)目前有(yǒu)关部门的(de)保障性收费转(zhuǎn)为(wéi)税收，为(wèi)竞争性市场(chǎng)机制及其(qí)主体(tǐ)的(de)健康运行(xíng)提(tí)供(gōng)基本的(de)社会(huì)保障。以税收政策推动产业结(jié)构调(tiáo)整，优化(huà)国民经济(jì)增长格局。经济(jì)增长方式的(de)转(zhuǎn)变，依赖合(hé)理的(de)经济(jì)结(jié)构，而经济(jì)结(jié)构的(de)调(tiáo)整和(hé)资源的(de)优化(huà)配置，客观(guān)上(shàng)需要(yào)国家(jiā)税收和(hé)产业政策的(de)导向。这(zhè)也是政府宏观(guān)调(tiáo)控的(de)主要(yào)手段之一。税收对产业结(jié)构的(de)优化(huà)作(zuò)用，一是体(tǐ)现在税种(zhǒng)税率的(de)调(tiáo)整方面，即对不(bù)同(tóng)的(de)产业依据(jù)国民经济(jì)协调(tiáo)发(fā)展的(de)需要(yào)，适时适度(dù)地(dì)进行(xíng)调(tiáo)整。我们强(qiáng)调(diào)税收的(de)刚性，强(qiáng)调(diào)依法治税。公平税负，但这(zhè)与(yǔ)不(bù)同(tóng)行(háng)业的(de)差(chā)别(bié)税率及其(qí)相(xiāng)应(yìng)的(de)政策并(bìng)不(bù)矛盾。要(yào)贯彻国家(jiā)产业政策，发(fā)挥政府对市场(chǎng)机制运行(xíng)的(de)宏观(guān)调(tiáo)控作(zuò)用，就应(yīng)以税率的(de)可(kě)调(tiáo)节(jié)性以及公开。公正(zhèng)的(de)优惠政策，推动产业结(jié)构的(de)升级。为(wèi)此，在税制改革(gé)过(guò)程中(zhōng)，整个(gè)税收优惠政策的(de)取向，也要(yào)从(cóng)目前的(de)以经济(jì)主体(tǐ)的(de)经济(jì)性质。资金来源和(hé)地(dì)域特性为(wéi)主，转(zhuǎn)变为(wèi)以产业倾斜为(wéi)主。其(qí)次，尽(jǐn)快设置环境保障税，以法律手段增强(qiáng)对污染的(de)控制和(hé)防治能(néng)力。这(zhè)也是提(tí)高经济(jì)增长质量(liàng)。实现可(kě)持续发(fā)展的(de)必不(bù)可(kě)少(shǎo)的(de)手段。强(qiáng)化(huà)推动科技进步的(de)税收政策，促进增长方式转(zhuǎn)变。经济(jì)发(fā)展的(de)现实表明，科学技术(shù)的(de)发(fā)展已成为(wéi)经济(jì)社会(huì)发(fā)展的(de)主要(yào)动力，科技进步对经济(jì)增长尤其(qí)是增长质量(liàng)的(de)贡献越来越大(dà)。我国科技进步对增长速度(dù)的(de)贡献与(yǔ)发(fā)达国家(jiā)的(de)水平比还(hái)存在很大(dà)差(chā)距。因此，从(cóng)税收政策与(yǔ)制度(dù)上(shàng)支持科技发(fā)展，推动企业技术(shù)进步，应(yīng)是税收工作(zuò)和(hé)税制改革(gé)的(de)一项重(zhòng)要(yào)内(nèi)容，也是加强(qiáng)税源建设。扩大(dà)税收规模(mó)的(de)根本出路。我国现行(xíng)税制结(jié)构和(hé)政策，对科技产业的(de)发(fā)展。试验推广(guǎng)及其(qí)进入市场(chǎng)后的(de)应(yìng)用等，还(hái)缺乏相(xiāng)应(yìng)的(de)配套措施，基本上(shàng)停留在笼(lǒng)统。一事一议。操作(zuò)复杂的(de)状态。下一步税收制度(dù)的(de)完善，首先应(yīng)配合(hé)科技体(tǐ)制改革(gé)，建立系(xì)统规范的(de)税收政策，统一规划(huà)，分(fēn)级。分(fēn)类管理。对科技开发(fā)。中(zhōng)间(jiān)试制推广(guǎng)。企业新技术(shù)新工艺应(yìng)用及新产品生产，采(cǎi)取相(xiāng)应(yìng)的(de)优惠政策，以推动科技进步，提(tí)高国民经济(jì)的(de)增长质量(liàng)。实行(xíng)国民待(dài)遇，促进对外开放的(de)扩大(dà)和(hé)深化(huà)。改革(gé)开放以来，我国涉外税收工作(zuò)取得(de)长足发(fā)展，树立了(le)良好(hǎo)的(de)国际形象，这(zhè)对改善我国的(de)投资环境，坚定外商投资信(xìn)心起到重(zhòng)要(yào)作(zuò)用。年我国涉外税收已达亿元，占(zhàn)全部税收的(de)。毫无疑(yí)问，这(zhè)已成为(wéi)我国经济(jì)新的(de)增长点，也是我国经济(jì)增长方式变革(gé)的(de)巨大(dà)推动力量(liàng)。为(wèi)了(le)进一步推动我国对外开放的(de)扩大(dà)与(yǔ)深入，应(yīng)该尽(jǐn)快建立一套完整的(de)。科学的(de)。国际化(huà)的(de)涉外税收制度(dù)。从(cóng)当(dāng)前看(kàn)，其(qí)一是应(yīng)抓紧落(luò)实江泽(zé)民同(tóng)志在十五大(dà)报告中(zhōng)提(tí)出的(de)实行(xíng)国民待(dài)遇的(de)原则，统一内(nèi)外资企业的(de)所得(de)税制度(dù)，消除个(gè)别(bié)地(dì)区(qū)自立章法的(de)问题。清理经济(jì)特区(qū)。保税区(qū)。沿海开放区(qū)等特殊区(qū)域的(de)优惠政策，以保证税政的(de)统一性和(hé)完整性。其(qí)二是对符合(hé)国际公约(yuē)。协定和(hé)一般国际惯例的(de)减免税政策全面加以落(luò)实，确保税收优惠的(de)规范性与(yǔ)连续性。其(qí)三是在清理进口优惠政策的(de)同(tóng)时，抓紧调(tiáo)整关税税率，采(cǎi)取小步快走的(de)办法，解(jiě)决名义税率过(guò)高的(de)问题，争取在两三年内(nèi)将(jiāng)关税税率调(tiáo)整到一般发(fā)展中(zhōng)国家(jiā)左右的(de)水平。巩固和(hé)发(fā)展民族团结(jié)进步事业的(de)必由之路学习十五大(dà)报告关于坚持和(hé)完善民族区(qū)域自治制度(dù)的(de)体(tǐ)会(huì)铁木尔达瓦(wǎ)买提(tí)党的(de)十五大(dà)报告提(tí)出全面贯彻党的(de)民族政策，坚持和(hé)完善民族区(qū)域自治制度(dù)，切(qiè)实加强(qiáng)民族工作(zuò)，巩固和(hé)发(fā)展平等。团结(jié)。互助(zhù)的(de)社会(huì)主义民族关系(xì)，促进各(gè)民族共(gòng)同(tóng)繁荣进步。报告从(cóng)建设有(yǒu)中(zhōng)国特色(sè)社会(huì)主义民主政治的(de)高度(dù)，把(bǎ)坚持和(hé)完善民族区(qū)域自治制度(dù)列为(wéi)政治体(tǐ)制改革(gé)的(de)重(zhòng)要(yào)内(nèi)容。这(zhè)充分(fèn)体(tǐ)现了(le)以江泽(zé)民同(tóng)志为(wèi)核(hé)心的(de)党中(zhōng)央对民族问题和(hé)民族工作(zuò)，对民族区(qū)域自治制度(dù)的(de)高度(dù)重(zhòng)视对我们深刻认识(shí)民族区(qū)域自治制度(dù)在国家(jiā)政治体(tǐ)制中(zhōng)的(de)性质。地(dì)位和(hé)作(zuò)用，坚持和(hé)完善民族区(qū)域自治制度(dù)，巩固和(hé)发(fā)展中(zhōng)华(huá)各(gè)民族大(dà)团结(jié)，保证全国和(hé)民族地(dì)区(qū)在社会(huì)政治稳定中(zhōng)推进改革(gé)和(hé)发(fā)展，具有(yǒu)十分(fēn)重(zhòng)要(yào)的(de)现实意义和(hé)历史意义。民族区(qū)域自治制度(dù)是中(zhōng)华(huá)各(gè)民族人民作(zuò)出的(de)历史选择(zé)中(zhōng)华(huá)人民共(gòng)和(hé)国是全国各(gè)族人民共(gòng)同(tóng)缔造的(de)统一的(de)多民族的(de)社会(huì)主义国家(jiā)，中(zhōng)华(huá)民族是由个(gè)兄弟(dì)民族共(gòng)同(tóng)组成的(de)民族大(dà)家(jiā)庭。在我们这(zhè)样的(de)多民族国家(jiā)，在推翻了(le)阶级压(yā)迫(pò)和(hé)民族压(yā)迫(pò)制度(dù)，建立了(le)人民民主专政的(de)新中(zhōng)国以后，为(wèi)了(le)保证平等。团结(jié)。互助(zhù)的(de)社会(huì)主义民族关系(xì)不(bù)断巩固和(hé)发(fā)展，实现全国各(gè)民族的(de)共(gòng)同(tóng)繁荣，必须从(cóng)自己的(de)历史情况和(hé)现实条(tiáo)件出发(fā)，解(jiě)决国家(jiā)结(jié)构形式问题。中(zhōng)国共(gòng)产党领导各(gè)族人民经过(guò)长期(qī)探索和(hé)实践，逐步明确了(le)我国只(zhǐ)适合(hé)于在统一国家(jiā)里实行(xíng)民族区(qū)域自治，而不(bù)能(néng)是其(qí)他任(rèn)何(hé)形式。建国伊始，在作(zuò)为(wéi)临时宪法的(de)中(zhōng)国人民政治协商会(huì)议共(gòng)同(tóng)纲领中(zhōng)，把(bǎ)民族区(qū)域自治作(zuò)为(wéi)解(jiě)决中(zhōng)国民族问题的(de)基本政策确定下来年，又在中(zhōng)华(huá)人民共(gòng)和(hé)国宪法中(zhōng)明确规定，在统一的(de)中(zhōng)华(huá)人民共(gòng)和(hé)国之内(nèi)实行(xíng)民族区(qū)域自治，是国家(jiā)的(de)一项重(zhòng)要(yào)政治制度(dù)。我国实行(xíng)民族区(qū)域自治制度(dù)，是中(zhōng)国共(gòng)产党把(bǎ)马克思(sī)主义基本原理同(tóng)中(zhōng)国具体(tǐ)实际相(xiāng)结(jié)合(hé)的(de)伟大(dà)创(chuàng)造。马克思(sī)主义关于民族问题的(de)基本理论(lùn)强(qiáng)调(diào)，在多民族国家(jiā)里，各(gè)民族在一切(qiè)权利完全平等的(de)基础上(shàng)自愿地(dì)团结(jié)和(hé)联合(hé)起来，是解(jiě)决民族问题的(de)根本原则各(gè)民族实现平等联合(hé)的(de)途径，要(yào)根据(jù)各(gè)个(gè)国家(jiā)各(gè)民族的(de)具体(tǐ)情况采(cǎi)取相(xiāng)应(yìng)的(de)形式要(yào)尽(jìn)可(kě)能(néng)建立集中(zhōng)统一的(de)民主共(gòng)和(hé)国，而民族自治是建立多民族民主国家(jiā)的(de)重(zhòng)要(yào)条(tiáo)件。中(zhōng)国实行(xíng)民族区(qū)域自治制度(dù)，是坚持了(le)马克思(sī)主义民族理论(lùn)的(de)指导原则，也是由自己的(de)历史和(hé)现实的(de)条(tiáo)件所决定的(de)，适应(yìng)了(le)中(zhōng)国历史发(fā)展的(de)必然规律和(hé)现实社会(huì)发(fā)展的(de)客观(guān)需要(yào)。我国各(gè)民族都(dōu)有(yǒu)悠久的(de)历史，长期(qī)生息。劳动在祖国的(de)大(dà)地(dì)上(shàng)。从(cóng)秦代起，我国形成了(le)中(zhōng)央集权的(de)统一国家(jiā)。在长期(qī)历史发(fā)展过(guò)程中(zhōng)，各(gè)民族北(běi)上(shàng)南(nán)下，东进西出，你来我往，流徙频(pín)繁，并(bìng)且(qiě)屡屡发(fā)生民族融合(hé)汉族融合(hé)了(le)许(xǔ)多民族和(hé)民族成份(fèn)维吾(wú)尔族。回族。蒙(měng)古族等也都(dōu)是融合(hé)多种(zhǒng)民族成份(fèn)而形成的(de)和(hé)民族分(fēn)化(huà)如古羌族。古越族分(fēn)化(huà)为(wèi)多种(zhǒng)民族，形成了(le)以汉族为(wéi)人口大(dà)多数(shù)。各(gè)民族互相(xiāng)杂居而又有(yǒu)少(shǎo)数(shù)民族相(xiāng)对集中(zhōng)聚居的(de)状况。各(gè)民族在经济(jì)上(shàng)形成了(le)相(xiāng)依共(gòng)存的(de)关系(xì)，在文化(huà)上(shàng)也互相(xiāng)学习，互相(xiāng)交流，互相(xiāng)吸收，共(gòng)同(tóng)创(chuàng)造了(le)中(zhōng)华(huá)民族灿烂文化(huà)，并(bìng)形成了(le)各(gè)民族的(de)优良文化(huà)传(chuán)统和(hé)民族特色(sè)。中(zhōng)华(huá)各(gè)民族具有(yǒu)共(gòng)同(tóng)的(de)命运。共(gòng)同(tóng)的(de)根本利益，在长期(qī)共(gòng)同(tóng)创(chuàng)造统一国家(jiā)的(de)历史发(fā)展过(guò)程中(zhōng)，形成了(le)共(gòng)同(tóng)的(de)中(zhōng)华(huá)民族整体(tǐ)民族意识(shí)。近代以来，我国各(gè)民族都(dōu)遭受帝国主义的(de)侵略和(hé)压(yā)迫(pò)，陷入被(bèi)压(yā)迫(pò)民族的(de)地(dì)位。到了(le)新民主主义革(gé)命时期(qī)，在中(zhōng)国共(gòng)产党的(de)领导之下，中(zhōng)华(huá)民族进行(xíng)反帝反封建斗(dòu)争，不(bù)但汉族充当(dāng)了(le)革(gé)命的(de)主力军，少(shǎo)数(shù)民族也都(dōu)先后加入了(le)革(gé)命大(dà)潮。各(gè)民族在革(gé)命战争中(zhōng)同(tóng)甘共(gòng)苦结(jié)成了(le)战斗(dòu)友谊，共(gòng)同(tóng)迎来了(le)中(zhōng)华(huá)民族的(de)翻身解(jiě)放。江泽(zé)民同(tóng)志指出我国历来是一个(gè)统一的(de)多民族国家(jiā)，在漫长的(de)历史发(fā)展中(zhōng)，经过(guò)长期(qī)的(de)锻炼，形成了(le)具有(yǒu)强(qiáng)大(dà)凝聚力的(de)中(zhōng)华(huá)民族。把(bǎ)我国各(gè)民族维系(xì)于统一的(de)大(dà)家(jiā)庭中(zhōng)而又世代传(chuán)承的(de)纽带，主要(yào)有(yǒu)三个(gè)一是国家(jiā)的(de)长期(qī)统一二是各(gè)民族相(xiāng)依共(gòng)存的(de)经济(jì)文化(huà)联系(xì)三是近代以来各(gè)民族在抵御外来侵略和(hé)长期(qī)革(gé)命斗(dòu)争中(zhōng)结(jié)成的(de)休(xiū)戚与(yǔ)共(gòng)关系(xì)。历史的(de)发(fā)展提(tí)供(gōng)了(le)合(hé)作(zuò)的(de)条(tiáo)件，革(gé)命和(hé)建设的(de)发(fā)展更(gèng)创(chuàng)造了(le)合(hé)作(zuò)的(de)基础。我国实行(xíng)有(yǒu)利于民族合(hé)作(zuò)的(de)民族区(qū)域自治制度(dù)，是中(zhōng)华(huá)各(gè)民族人民的(de)历史选择(zé)。民族区(qū)域自治制度(dù)谱写了(le)我国民族关系(xì)史的(de)光辉篇章我国的(de)民族区(qū)域自治，是在国家(jiā)统一领导下，各(gè)少(shǎo)数(shù)民族聚居的(de)地(dì)方实行(xíng)区(qū)域自治，设立自治机关，行(xíng)使自治权。民族区(qū)域自治制度(dù)，是我国人民民主专政制度(dù)在少(shǎo)数(shù)民族地(dì)区(qū)的(de)具体(tǐ)体(tǐ)现形式，其(qí)实质是，在国家(jiā)统一领导下，少(shǎo)数(shù)民族人民行(xíng)使当(dāng)家(jiā)作(zuò)主权利，参(cān)与(yù)管理国家(jiā)事务和(hé)管理本民族内(nèi)部事务。这(zhè)种(zhǒng)民族区(qū)域自治，是民族自治与(yǔ)区(qū)域自治的(de)正(zhèng)确结(jié)合(hé)，是经济(jì)因素与(yǔ)政治因素的(de)正(zhèng)确结(jié)合(hé)。民族区(qū)域自治的(de)形式具有(yǒu)极大(dà)的(de)灵活性和(hé)优越性。一个(gè)民族不(bù)仅(jǐn)可(kě)以在一个(gè)地(dì)方实行(xíng)自治，成立自治区(qū)而且(qiě)可(kě)以分(fēn)别(bié)在很多地(dì)方实行(xíng)自治，成立自治州。自治县(xiàn)和(hé)民族乡。自治区(qū)。自治州。自治县(xiàn)都(dōu)是民族自治地(dì)方，民族乡是实行(xíng)民族区(qū)域自治的(de)重(zhòng)要(yào)补充。到目前为(wéi)止，我国共(gòng)建有(yǒu)个(gè)自治区(qū)，个(gè)自治州，个(gè)自治县(xiàn)，共(gòng)个(gè)民族自治地(dì)方，还(hái)建有(yǒu)多个(gè)民族乡。这(zhè)样，除了(le)居住特别(bié)分(fēn)散(sǎn)的(de)以外，我国的(de)少(shǎo)数(shù)民族，从(cóng)人口多的(de)民族到人口少(shǎo)的(de)民族，从(cóng)大(dà)聚居的(de)民族到小聚居的(de)民族，几(jī)乎都(dōu)成了(le)相(xiāng)当(dāng)的(de)自治单(dān)位，充分(fèn)享受了(le)民族自治权利。千百年来饱受欺凌的(de)少(shǎo)数(shù)民族，堂堂正(zhèng)正(zhèng)地(dì)成为(wéi)祖国大(dà)家(jiā)庭里平等的(de)一员(yuán)，这(zhè)极大(dà)地(dì)增强(qiáng)了(le)中(zhōng)华(huá)民族的(de)凝聚力。我国的(de)民族区(qū)域自治，有(yǒu)利于把(bǎ)国家(jiā)的(de)集中(zhōng)统一与(yǔ)民族的(de)平等自治结(jié)合(hé)起来，既保障了(le)少(shǎo)数(shù)民族人民的(de)自治权利和(hé)民主权利，培养和(hé)造就了(le)一大(dà)批少(shǎo)数(shù)民族干(gàn)部和(hé)各(gè)类专门人才，促进了(le)少(shǎo)数(shù)民族地(dì)区(qū)的(de)经济(jì)发(fā)展和(hé)社会(huì)进步，又维护了(le)祖国的(de)统一，增强(qiáng)了(le)各(gè)民族的(de)大(dà)团结(jié)，使得(de)少(shǎo)数(shù)民族人民深信(xìn)自己既是本民族的(de)主人，又是整个(gè)国家(jiā)的(de)主人。它有(yǒu)助(zhù)于各(gè)民族的(de)共(gòng)同(tóng)发(fā)展和(hé)共(gòng)同(tóng)繁荣，共(gòng)同(tóng)致力于建设有(yǒu)中(zhōng)国特色(sè)社会(huì)主义的(de)伟大(dà)事业。我国的(de)民族区(qū)域自治制度(dù)实施年以来，取得(de)了(le)举世瞩目的(dì)成就，成功地(dì)实现了(le)我们这(zhè)个(gè)统一的(de)多民族国家(jiā)内(nèi)部各(gè)民族的(de)平等联合(hé)，确立和(hé)发(fā)展了(le)平等。团结(jié)。互助(zhù)的(de)社会(huì)主义民族关系(xì)。特别(bié)是党的(de)十一届三中(zhōng)全会(huì)以后，更(gèng)为(wéi)健全和(hé)完善民族区(qū)域自治制度(dù)开辟(pì)了(le)广(guǎng)阔道路。在当(dāng)今世界，许(xǔ)多国家(jiā)和(hé)地(dì)区(qū)由于民族问题而引发(fā)社会(huì)矛盾。冲(chōng)突甚(shèn)至爆发(fā)战争，而我国则呈现出民族团结(jié)和(hé)睦。经济(jì)发(fā)展。社会(huì)稳定的(de)景(jǐng)象。这(zhè)充分(fèn)说(shuō)明我国民族政策是正(zhèng)确的(de)，是真正(zhèng)的(de)民族平等充分(fèn)说(shuō)明我国各(gè)民族是团结(jié)的(de)，中(zhōng)国是世界上(shàng)民族关系(xì)处(chù)理得(dé)最好(hǎo)的(de)国家(jiā)也愈来愈充分(fèn)地(dì)显示出民族区(qū)域自治制度(dù)的(de)强(qiáng)大(dà)生命力和(hé)巨大(dà)优越性。正(zhèng)如邓小平同(tóng)志所说(shuō)解(jiě)决民族问题，中(zhōng)国采(cǎi)取的(de)不(bú)是民族共(gòng)和(hé)国联邦的(de)制度(dù)，而是民族区(qū)域自治的(de)制度(dù)。我们认为(wéi)这(zhè)个(gè)制度(dù)比较好(hǎo)，适合(hé)中(zhōng)国的(de)情况。我们有(yǒu)很多优越的(de)东西，这(zhè)是我们社会(huì)制度(dù)的(de)优势，不(bù)能(néng)放弃。这(zhè)一制度(dù)，在中(zhōng)国历史和(hé)民族关系(xì)史上(shàng)谱写了(le)光辉的(de)篇章。坚持和(hé)完善民族区(qū)域自治制度(dù)必须遵循的(de)重(zhòng)要(yào)原则十五大(dà)报告，为(wèi)我们坚持和(hé)完善民族区(qū)域自治制度(dù)指明了(liǎo)正(zhèng)确的(de)方向，提(tí)出了(le)必须遵循的(de)原则。坚持和(hé)完善民族区(qū)域自治制度(dù)，必须以邓小平理论(lùn)为(wèi)指导。十五大(dà)报告指出在当(dāng)代中(zhōng)国，只(zhǐ)有(yǒu)把(bǎ)马克思(sī)主义同(tóng)当(dāng)代中(zhōng)国实践和(hé)时代特征结(jié)合(hé)起来的(de)邓小平理论(lùn)，而没(méi)有(yǒu)别(bié)的(de)理论(lùn)能(néng)够解(jiě)决社会(huì)主义的(de)前途和(hé)命运问题。邓小平理论(lùn)作(zuò)为(wéi)完整的(de)理论(lùn)体(tǐ)系(xì)，博大(dà)精深，有(yǒu)着(zhe)极为(wéi)丰富的(de)内(nèi)容，涵盖经济(jì)。政治。科技。教(jiào)育。文化(huà)。民族。军事。外交。统一战线。党的(de)建设等方面。邓小平同(tóng)志对民族问题的(de)论(lùn)述，是我党民族工作(zuò)实践经验的(de)总结(jié)，是邓小平理论(lùn)科学体(tǐ)系(xì)的(de)重(zhòng)要(yào)组成部分(fèn)。内(nèi)容包括(kuò)关于实现真正(zhèng)民族平等的(de)理论(lùn)关于社会(huì)主义新型民族关系(xì)的(de)理论(lùn)关于搞好(hǎo)中(zhōng)华(huá)民族大(dà)团结(jié)的(de)理论(lùn)关于振兴(xīng)中(zhōng)华(huá)民族的(de)理论(lùn)关于维护国家(jiā)统一的(de)理论(lùn)关于坚持民族区(qū)域自治制度(dù)的(de)理论(lùn)关于实行(xíng)民族区(qū)域自治必须把(bǎ)经济(jì)搞上(shǎng)去的(de)理论(lùn)关于党必须用最大(dà)的(de)努力培养民族干(gàn)部的(de)理论(lùn)关于任(rèn)何(hé)一个(gè)民族都(dōu)需要(yào)学习别(bié)的(de)民族的(de)长处(chù)的(de)理论(lùn)关于照顾少(shǎo)数(shù)民族利益。着(zhuó)眼于少(shǎo)数(shù)民族地(dì)区(qū)发(fā)展的(de)理论(lùn)关于先发(fā)展起来的(de)地(dì)区(qū)带动后发(fā)展的(de)地(dì)区(qū)。最终达到共(gòng)同(tóng)富裕的(de)理论(lùn)等等。我们要(yào)完整。准确地(dì)掌握邓小平理论(lùn)的(de)科学体(tǐ)系(xì)，从(cóng)民族工作(zuò)实际出发(fā)，系(xì)统钻(zuān)研(yán)和(hé)深入理解(jiě)邓小平理论(lùn)关于民族问题的(de)论(lùn)述要(yào)认真分(fēn)析和(hé)探索民族工作(zuò)遇到的(de)许(xǔ)多新情况。新课题，坚持调(diào)查(chá)研(yán)究民族地(dì)区(qū)的(de)实际情况，运用邓小平理论(lùn)解(jiě)决实际问题，并(bìng)在实践中(zhōng)不(bù)断丰富和(hé)发(fā)展邓小平理论(lùn)。坚持和(hé)完善民族区(qū)域自治制度(dù)，必须正(zhèng)确处(chǔ)理统一与(yǔ)自治的(de)关系(xì)。国家(jiā)统一是实行(xíng)民族区(qū)域自治的(de)前提(tí)和(hé)基础。民族自治地(dì)方的(de)自治机关在依法行(xíng)使相(xiāng)应(yìng)级别(bié)的(de)一般地(dì)方国家(jiā)机关职权的(de)同(tóng)时，依法行(xíng)使自治权。我国宪法和(hé)民族区(qū)域自治法明确规定各(gè)民族自治地(dì)方都(dōu)是中(zhōng)华(huá)人民共(gòng)和(hé)国不(bù)可(kě)分(fēn)离的(de)部分(fèn)。民族自治地(dì)方的(de)自治机关是国家(jiā)的(de)一级地(dì)方政权机关，必须服(fú)从(cóng)中(zhōng)央及相(xiāng)应(yìng)上(shàng)级国家(jiā)机关的(de)领导。民族自治地(dì)方的(de)自治机关必须维护国家(jiā)的(de)统一，保证宪法和(hé)法律在本地(dì)方的(de)遵守和(hé)执行(xíng)民族自治地(dì)方的(de)自治机关要(yào)把(bǎ)国家(jiā)的(de)整体(tǐ)利益放在首位，积极完成上(shàng)级国家(jiā)机关交给(gěi)的(de)各(gè)项任(rèn)务。国家(jiā)要(yào)充分(fèn)尊重(zhòng)和(hé)保障民族自治地(dì)方的(de)自治机关依法行(xíng)使自治权，保障自治机关根据(jù)本地(dì)方实际情况贯彻执行(xíng)国家(jiā)的(de)法律。政策。宪法明确规定，民族自治地(dì)方的(de)自治机关，除了(le)行(xíng)使一般地(dì)方国家(jiā)机关的(de)职权以外，同(tóng)时依照宪法。民族区(qū)域自治法和(hé)其(qí)他法律规定的(de)权限行(xíng)使自治权，根据(jù)本地(dì)方实际情况贯彻执行(xíng)国家(jiā)的(de)法律。政策。根据(jù)宪法和(hé)民族区(qū)域自治法，自治区(qū)主席。自治州州长。自治县(xiàn)县(xiàn)长由实行(xíng)区(qū)域自治的(de)民族的(de)公民担(dān)任(rèn)，自治地(dì)方人大(dà)常委(wěi)会(huì)中(zhōng)应(yīng)当(dāng)有(yǒu)实行(xíng)区(qū)域自治的(de)民族的(de)公民担(dān)任(rèn)主任(rèn)或者副(fù)主任(rèn)民族自治地(dì)方人民代表大(dà)会(huì)有(yǒu)权制定自治条(tiáo)例和(hé)单(dān)行(xíng)条(tiáo)例，报全国人大(dà)常委(wěi)会(huì)或省(shěng)级人大(dà)常委(wěi)会(huì)批准后生效民族自治地(dì)方的(de)自治机关执行(xíng)职务的(de)时候，使用当(dāng)地(dì)通(tōng)用的(de)一种(zhǒng)或几(jǐ)种(zhǒng)语(yǔ)言文字，同(tóng)时使用几(jǐ)种(zhǒng)语(yǔ)言文字的(de)，可(kě)以以实行(xíng)区(qū)域自治的(de)民族的(de)语(yǔ)言文字为(wéi)主。同(tóng)时，宪法和(hé)民族区(qū)域自治法规定了(le)民族自治地(dì)方的(de)自治机关管理财政的(de)自治权，自主安排(pái)和(hé)管理地(dì)方性经济(jì)建设事业的(de)自治权，自主管理本地(dì)方的(de)教(jiào)育。科学。文化(huà)。卫生。体(tǐ)育事业的(de)自治权，并(bìng)规定国家(jiā)在民族自治地(dì)方开发(fā)资源。进行(xíng)建设的(de)时候，作(zuò)出有(yǒu)利于民族自治地(dì)方经济(jì)建设的(de)安排(pái)国家(jiā)从(cóng)财政。物资和(hé)技术(shù)等方面帮助(zhù)各(gè)民族自治地(dì)方加速经济(jì)建设和(hé)文化(huà)建设事业。我国宪法和(hé)法律对维护国家(jiā)统一和(hé)保障民族自治地(dì)方自治权的(de)明确规定，是正(zhèng)确处(chǔ)理统一与(yǔ)自治关系(xì)的(de)依据(jù)。我国各(gè)族人民的(de)根本利益是一致的(de)，国家(jiā)的(de)整体(tǐ)利益和(hé)民族自治地(dì)方的(de)局部利益本质上(shàng)也是一致的(de)。过(guò)去在计划(huà)经济(jì)体(tǐ)制下，由于部门所有(yǒu)。政企不(bù)分(fēn)的(de)旧体(tǐ)制，民族区(qū)域自治法规定的(de)经济(jì)方面的(de)自治权利难(nán)以完全落(luò)实。这(zhè)需要(yào)依照十五大(dà)的(de)精神，把(bǎ)深化(huà)改革(gé)同(tóng)进一步落(luò)实民族区(qū)域自治权利很好(hǎo)结(jié)合(hé)起来，逐步求得(dé)解(jiě)决。坚持和(hé)完善民族区(qū)域自治制度(dù)，必须加速发(fā)展少(shǎo)数(shù)民族地(dì)区(qū)的(de)经济(jì)社会(huì)事业。我们社会(huì)主义的(de)民族政策的(de)出发(fā)点和(hé)归宿(sù)，就是要(yào)使所有(yǒu)的(de)民族得(dé)到发(fā)展，得(dé)到繁荣，民族区(qū)域自治制度(dù)就是要(yào)促进实现各(gè)民族共(gòng)同(tóng)繁荣。由于社会(huì)历史原因和(hé)自然条(tiáo)件的(de)限制，我国少(shǎo)数(shù)民族地(dì)区(qū)经济(jì)发(fā)展水平较低，科技。教(jiào)育。文化(huà)比较落(luò)后，并(bìng)有(yǒu)相(xiāng)当(dāng)人数(shù)的(de)农村贫困人口尚未解(jiě)决温饱问题，发(fā)展生产力的(de)任(rèn)务更(gèng)为(wéi)迫(pò)切(qiè)和(hé)突出。当(dāng)前，我国的(de)民族问题主要(yào)表现为(wèi)各(gè)民族地(dì)区(qū)迫(pò)切(qiè)要(yāo)求发(fā)展经济(jì)文化(huà)建设事业，这(zhè)是民族关系(xì)方面带有(yǒu)全局性意义的(de)问题。邓小平同(tóng)志指出实行(xíng)民族区(qū)域自治，不(bù)把(bǎ)经济(jì)搞好(hǎo)，那(nà)个(gè)自治就是空(kōng)的(de)。只(zhǐ)有(yǒu)紧紧抓住发(fā)展生产力这(zhè)个(gè)中(zhōng)心并(bìng)且(qiě)扭住不(bù)放，坚持和(hé)完善民族区(qū)域自治制度(dù)才会(huì)打(dǎ)下更(gèng)坚实的(de)经济(jì)基础。民族自治地(dì)方要(yào)发(fā)展经济(jì)社会(huì)事业，同(tóng)样面临不(bù)可(kě)逾越的(de)历史阶段，就是要(yào)努力实现工业化(huà)和(hé)经济(jì)的(de)社会(huì)化(huà)。市场(chǎng)化(huà)。现代化(huà)，建立社会(huì)主义市场(chǎng)经济(jì)体(tǐ)制。要(yào)正(zhèng)确处(chǔ)理改革(gé)。发(fā)展。稳定三者之间(jiān)的(de)关系(xì)，坚持在稳定中(zhōng)推进改革(gé)。发(fā)展，在改革(gé)。发(fā)展的(de)推进中(zhōng)实现政治和(hé)社会(huì)的(de)长期(qī)稳定。在加快发(fā)展生产力的(de)同(tóng)时，要(yào)积极推进思(sī)想道德和(hé)科学文化(huà)建设，以促进两个(gè)文明协调(tiáo)发(fā)展和(hé)社会(huì)全面进步。民族地(dì)区(qū)的(de)现代化(huà)只(zhǐ)能(néng)在整个(gè)国家(jiā)实现现代化(huà)过(guò)程中(zhōng)来实现没(méi)有(yǒu)民族地(dì)区(qū)的(de)现代化(huà)，整个(gè)国家(jiā)的(de)现代化(huà)也不(bù)可(kě)能(néng)实现。民族地(dì)区(qū)的(de)干(gàn)部，尤其(qí)是高级领导干(gàn)部，一定要(yào)正(zhèng)确认识(shí)中(zhōng)西部民族地(dì)区(qū)同(tóng)东部沿海地(dì)区(qū)发(fā)展的(de)差(chā)距，认识(shí)中(zhōng)央关于有(yǒu)条(tiáo)件的(de)地(dì)方要(yào)率先基本实现现代化(huà)的(de)决策对尽(jǐn)快增强(qiáng)综(zōng)合(hé)国力的(de)重(zhòng)大(dà)意义。改革(gé)开放以来，中(zhōng)西部和(hé)民族地(dì)区(qū)普遍加快了(le)发(fā)展，东部沿海地(dì)区(qū)发(fā)展更(gèng)快，因而扩大(dà)了(le)差(chā)距，这(zhè)是现代化(huà)建设过(guò)程中(zhōng)不(bù)可(kě)避免的(de)。东部沿海地(dì)区(qū)的(de)率先快速发(fā)展，增强(qiáng)了(le)国家(jiā)的(de)综(zōng)合(hé)国力和(hé)东部沿海地(dì)区(qū)的(de)辐射(shè)力，并(bìng)使中(zhōng)西部和(hé)少(shǎo)数(shù)民族地(dì)区(qū)看(kàn)到了(le)发(fā)展的(de)道路和(hé)方向，增强(qiáng)了(le)发(fā)展的(de)紧迫(pò)感。十五大(dà)报告指出，中(zhōng)西部地(dì)区(qū)要(yào)加快改革(gé)开放和(hé)开发(fā)，国家(jiā)要(yào)加大(dà)对中(zhōng)西部地(dì)区(qū)的(de)支持力度(dù)，要(yào)更(gèng)加重(zhòng)视和(hé)积极帮助(zhù)少(shǎo)数(shù)民族地(dì)区(qū)发(fā)展经济(jì)，从(cóng)多方面努力，逐步缩(suō)小地(dì)区(qū)发(fā)展差(chā)距。我们相(xiāng)信(xìn)，有(yǒu)国家(jiā)的(de)支持，有(yǒu)发(fā)达地(dì)区(qū)的(de)援助(zhù)和(hé)合(hé)作(zuò)，民族地(dì)区(qū)干(gàn)部群众只(zhǐ)要(yào)按照十五大(dà)精神，解(jiě)放思(sī)想，善于抓住机遇，坚持自力更(gēng)生，发(fā)扬艰苦奋斗(dòu)精神，民族地(dì)区(qū)一定会(huì)实现经济(jì)社会(huì)的(de)加速发(fā)展，进一步改善人民生活。坚持和(hé)完善民族区(qū)域自治制度(dù)，必须维护中(zhōng)华(huá)各(gè)民族大(dà)团结(jié)。在历史发(fā)展。文化(huà)传(chuán)统。生产生活方式方面，每个(gè)民族都(dōu)有(yǒu)自己的(de)特点，正(zhèng)如万(wàn)紫千红(hóng)的(de)花朵，共(gòng)同(tóng)点缀成绚丽(lì)多彩的(de)中(zhōng)华(huá)民族大(dà)花园。团结(jié)就兴(xīng)盛，分(fēn)裂(liè)就衰败。只(zhǐ)有(yǒu)在党的(de)领导下，走社会(huì)主义道路，亿各(gè)族人民紧密团结(jié)起来，才能(néng)实现中(zhōng)华(huá)民族的(de)振兴(xīng)。要(yào)坚持不(bù)懈地(dì)开展民族团结(jié)进步活动，并(bìng)不(bù)断总结(jié)经验。近年来开展民族团结(jié)进步活动的(de)一条(tiáo)重(zhòng)要(yào)经验是，不(bù)论(lùn)是汉族和(hé)少(shǎo)数(shù)民族之间(jiān)，还(hái)是各(gè)少(shǎo)数(shù)民族之间(jiān)，彼此要(yào)多讲对方的(de)优点，多讲接受对方帮助(zhù)的(de)方面。我们要(yào)坚持历史唯物主义观(guān)点，要(yào)看(kàn)到，为(wèi)了(le)革(gé)命的(de)胜利和(hé)全国各(gè)族人民的(de)解(jiě)放，汉族人民作(zuò)出了(le)重(zhòng)大(dà)牺牲在改革(gé)开放。现代化(huà)建设新时期(qī)，东部沿海省(shěng)。市对口支援边疆(jiāng)民族地(dì)区(qū)，为(wèi)少(shǎo)数(shù)民族的(de)发(fā)展作(zuò)出了(le)贡献。同(tóng)时也要(yào)看(kàn)到，各(gè)少(shǎo)数(shù)民族，不(bù)管人口多少(shǎo)。历史长短。社会(huì)发(fā)展程度(dù)高低，都(dōu)对国家(jiā)的(de)发(fā)展作(zuò)出了(le)自己应(yīng)有(yǒu)的(de)贡献。各(gè)民族之间(jiān)要(yào)互相(xiāng)尊重(zhòng)。互相(xiāng)信(xìn)任(rèn)，做到互相(xiāng)帮助(zhù)。互相(xiāng)支持，珍惜各(gè)民族人民之间(jiān)兄弟(dì)般的(de)亲(qīn)密情谊。各(gè)民族干(gàn)部更(gèng)要(yào)互相(xiāng)尊重(zhòng)。互相(xiāng)信(xìn)任(rèn)。互相(xiāng)支持，做民族团结(jié)的(de)模(mó)范。在这(zhè)方面，江泽(zé)民同(tóng)志身体(tǐ)力行(xíng)，为(wèi)我们作(zuò)出了(le)光辉榜(bǎng)样。他非常重(zhòng)视民族地(dì)区(qū)经济(jì)社会(huì)发(fā)展，重(zhòng)视加强(qiáng)各(gè)民族大(dà)团结(jié)。几(jǐ)年来，江泽(zé)民同(tóng)志先后到了(le)西藏(zàng)。宁(níng)夏。广(guǎng)西。内(nèi)蒙(méng)古和(hé)其(qí)他少(shǎo)数(shù)民族地(dì)区(qū)。年月他到新疆(jiāng)视察工作(zuò)，走遍天山南(nán)北(běi)，强(qiáng)调(diào)各(gè)民族之间(jiān)要(yào)同(tóng)呼吸共(gòng)命运，心连心，为(wèi)建设有(yǒu)中(zhōng)国特色(sè)社会(huì)主义而共(gòng)同(tóng)奋斗(dòu)。江泽(zé)民同(tóng)志希望各(gè)民族干(gàn)部亲(qīn)如兄弟(dì)，携手并(bìng)肩，带领各(gè)民族群众，团结(jié)奋斗(dòu)，共(gòng)建现代化(huà)大(dà)业。这(zhè)些(xiē)语(yǔ)重(zhòng)心长的(de)话，给(gěi)各(gè)族干(gàn)部群众以巨大(dà)的(de)鼓舞力量(liàng)。为(wèi)了(le)维护民族团结(jié)，维护国家(jiā)统一，必须旗帜鲜(xiān)明地(dì)反对民族分(fēn)裂(liè)。国际反动势力不(bù)愿看(kàn)到中(zhōng)国强(qiáng)大(dà)，总是妄图对我国搞西化(huà)。分(fēn)化(huà)，其(qí)重(zhòng)要(yào)手段就是策动民族分(fēn)裂(liè)主义分(fèn)子进行(xíng)破坏(huài)民族团结(jié)。危害国家(jiā)统一的(de)民族分(fēn)裂(liè)活动。在反对民族分(fēn)裂(liè)主义的(de)斗(dòu)争中(zhōng)，要(yào)坚定不(bù)移地(dì)相(xiāng)信(xìn)和(hé)依靠各(gè)族干(gàn)部和(hé)群众的(de)绝大(dà)多数(shù)。各(gè)民族人民都(dōu)坚决反对民族分(fēn)裂(liè)，民族分(fēn)裂(liè)主义分(fèn)子搞民族分(fēn)裂(liè)历来不(bù)得(dé)人心，也从(cóng)来不(bù)能(néng)得(dé)逞。坚持和(hé)完善民族区(qū)域自治制度(dù)，必须大(dà)力培养和(hé)使用少(shǎo)数(shù)民族干(gàn)部。党历来注意培养和(hé)使用少(shǎo)数(shù)民族干(gàn)部。解(jiě)放初期(qī)，毛泽(zé)东同(tóng)志就指出要(yào)彻底(dǐ)解(jiě)决民族问题，完全孤立民族反动派，没(méi)有(yǒu)大(dà)批从(cóng)少(shǎo)数(shù)民族出身的(de)共(gòng)产主义干(gàn)部，是不(bù)可(kě)能(néng)的(de)。少(shǎo)数(shù)民族干(gàn)部深深地(dì)扎(zhā)根在本民族人民之中(zhōng)，了(liǎo)解(jiě)本民族的(de)历史和(hé)现状，熟(shú)悉本民族的(de)语(yǔ)言。文化(huà)和(hé)风(fēng)俗习惯，善于体(tǐ)察本民族人民的(de)愿望。要(yāo)求和(hé)喜怒哀乐(lè)，受到人民群众的(de)信(xìn)赖和(hé)拥护。同(tóng)时，这(zhè)些(xiē)干(gàn)部又懂得(de)马克思(sī)主义，具有(yǒu)较强(qiáng)的(de)组织(zhī)领导能(néng)力，有(yǒu)一定的(de)文化(huà)素养，能(néng)够制定和(hé)贯彻正(zhèng)确的(de)方针政策。少(shǎo)数(shù)民族干(gàn)部是党和(hé)国家(jiā)联系(xì)少(shǎo)数(shù)民族人民群众的(de)桥梁和(hé)纽带，是民族区(qū)域自治制度(dù)得(dé)以顺利实施的(de)保证。目前我国已经拥有(yǒu)一支多万(wàn)人的(de)少(shǎo)数(shù)民族干(gàn)部队伍，大(dà)批德才兼备的(de)少(shǎo)数(shù)民族干(gàn)部走上(shàng)了(le)中(zhōng)央和(hé)地(dì)方各(gè)级党政机关的(de)领导岗位。但是也必须看(kàn)到，少(shǎo)数(shù)民族干(gàn)部不(bù)论(lùn)在数(shù)量(liàng)上(shàng)，还(hái)是在队伍结(jié)构上(shàng)，都(dōu)还(hái)不(bù)能(néng)适应(yìng)客观(guān)需要(yào)。尤其(qí)是迫(pò)切(qiè)需要(yào)学习邓小平理论(lùn)，学习现代科技经济(jì)知(zhī)识(shí)。要(yào)面向世纪(jì)，加速少(shǎo)数(shù)民族干(gàn)部队伍建设，特别(bié)要(yào)培养一大(dà)批忠实执行(xíng)党的(de)路线方针政策，密切(qiè)联系(xì)群众，具有(yǒu)较高政治素质和(hé)理论(lùn)修养，具备较高领导能(néng)力的(de)跨世纪(jì)的(de)优秀少(shǎo)数(shù)民族领导干(gàn)部，也要(yào)注意不(bù)断扩大(dà)在经济(jì)管理。科学技术(shù)方面有(yǒu)真才实学的(de)少(shǎo)数(shù)民族专门人才队伍。必须注重(zhòng)在民族地(dì)区(qū)发(fā)挥汉族干(gàn)部的(de)作(zuò)用。民族自治地(dì)方居住有(yǒu)多种(zhǒng)民族，汉族一般占(zhàn)大(dà)多数(shù)。几(jǐ)十年来，成千上(shàng)万(wàn)的(de)汉族干(gàn)部。工人。知(zhī)识(shí)分(fèn)子。解(jiě)放军官兵，响应(yìng)党的(de)号(hào)召(zhào)，到边疆(jiāng)少(shǎo)数(shù)民族地(dì)区(qū)工作(zuò)和(hé)生活，与(yǔ)少(shǎo)数(shù)民族人民团结(jié)奋斗(dòu)，亲(qīn)密无间(jiàn)，他们为(wèi)少(shǎo)数(shù)民族的(de)发(fā)展和(hé)民族地(dì)区(qū)的(de)繁荣进步，做出了(le)很大(dà)的(de)贡献。坚持和(hé)完善民族区(qū)域自治制度(dù)，必须进一步加强(qiáng)民族区(qū)域自治的(de)法制建设。党的(de)十一届三中(zhōng)全会(huì)以来，我国的(de)民族区(qū)域自治的(de)法制建设取得(de)了(le)很大(dà)成就。年颁布的(de)中(zhōng)华(huá)人民共(gòng)和(hé)国民族区(qū)域自治法，根据(jù)宪法有(yǒu)关民族问题的(de)原则规定，具体(tǐ)地(dì)规定了(le)实施民族区(qū)域自治制度(dù)的(de)各(gè)方面内(nèi)容。从(cóng)年开始，全国人大(dà)及其(qí)常委(wěi)会(huì)制定的(de)件法律和(hé)有(yǒu)关法律问题的(de)决定中(zhōng)，有(yǒu)多件包含关于民族问题的(de)规定。国务院及其(qí)所属(shǔ)部门也制定了(le)一批关于民族问题的(de)行(xíng)政法规和(hé)规章。辖有(yǒu)民族自治地(dì)方的(de)一些(xiē)省(shěng)。自治区(qū)还(hái)制定了(le)实施自治法的(de)若(ruò)干(gān)规定。大(dà)多数(shù)自治州。自治县(xiàn)制定了(le)自治条(tiáo)例，还(hái)有(yǒu)一些(xiē)自治地(dì)方制定了(le)单(dān)行(xíng)条(tiáo)例和(hé)对法律的(de)变通(tōng)规定。补充规定。这(zhè)表明，我国以宪法为(wèi)基础。以民族区(qū)域自治法为(wéi)主干(gàn)的(de)社会(huì)主义民族法律制度(dù)已初步形成，这(zhè)对调(diào)动全国各(gè)族人民进行(xíng)社会(huì)主义现代化(huà)建设的(de)积极性，具有(yǒu)巨大(dà)作(zuò)用。在改革(gé)开放日益深入发(fā)展的(de)情况下，必须进一步加强(qiáng)民族区(qū)域自治的(de)法制建设。首先，要(yào)进一步提(tí)高对加强(qiáng)民族区(qū)域自治的(de)法制建设重(zhòng)要(yào)性的(de)认识(shí)。民族区(qū)域自治的(de)法制建设作(zuò)为(wéi)依法治国基本方略的(de)重(zhòng)要(yào)组成部分(fèn)，对维护国家(jiā)统一，加强(qiáng)民族团结(jié)，促进民族地(dì)区(qū)经济(jì)和(hé)社会(huì)发(fā)展，促进各(gè)民族共(gòng)同(tóng)繁荣，有(yǒu)着(zhe)至关重(zhòng)要(yào)的(de)意义。第二，适应(yìng)建立社会(huì)主义市场(chǎng)经济(jì)体(tǐ)制的(de)需要(yào)，要(yào)进一步加快民族立法步伐。在国家(jiā)经济(jì)立法中(zhōng)，要(yào)充分(fèn)注意民族地(dì)区(qū)的(de)特点和(hé)经济(jì)发(fā)展的(de)特殊情况。对自治法和(hé)其(qí)他民族法规中(zhōng)与(yǔ)社会(huì)主义市场(chǎng)经济(jì)体(tǐ)制不(bù)相(xiāng)适应(yìng)的(de)一些(xiē)规定，要(yào)抓紧进行(xíng)修改。在民族立法工作(zuò)中(zhōng)，要(yào)严格遵循宪法有(yǒu)关民族问题的(de)规定，在维护国家(jiā)法制统一的(de)原则下，保障少(shǎo)数(shù)民族的(de)合(hé)法权益。第三，要(yào)进一步加大(dà)贯彻执行(xíng)民族法律法规的(de)力度(dù)。目前，民族法律法规的(de)贯彻情况还(hái)不(bù)尽(jìn)如人意，尤其(qí)是民族法律法规中(zhōng)有(yǒu)关经济(jì)方面的(de)一些(xiē)规定，还(hái)没(méi)得(dé)到很好(hǎo)的(de)落(luò)实。因此，要(yào)进一步加强(qiáng)对民族法律法规执行(xíng)情况的(de)监(jiān)督，促进法律法规实施。在我国一些(xiē)地(dì)区(qū)，民族问题往往同(tóng)宗教(jiào)问题交织(zhī)在一起。要(yào)认真贯彻宗教(jiào)信(xìn)仰(yǎng)自由政策，依法加强(qiáng)对宗教(jiào)事务的(de)管理，积极引导宗教(jiào)与(yǔ)社会(huì)主义社会(huì)相(xiāng)适应(yìng)。让我们紧密地(dì)团结(jié)在以江泽(zé)民同(tóng)志为(wèi)核(hé)心的(de)党中(zhōng)央周围，高举邓小平理论(lùn)伟大(dà)旗帜，坚持和(hé)完善民族区(qū)域自治制度(dù)，巩固和(hé)发(fā)展中(zhōng)华(huá)各(gè)民族的(de)大(dà)团结(jié)，促进各(gè)民族共(gòng)同(tóng)繁荣进步，为(wèi)中(zhōng)华(huá)民族的(de)伟大(dà)振兴(xīng)而努力奋斗(dòu)。周日，让我们志愿服(fú)务去。附图片(piàn)张本报记者唐维红(hóng)压(yā)题照片(piān)志愿者为(wèi)困难(nán)居民送大(dà)白菜。随着(zhe)双休(xiū)日的(de)普及，都(dū)市人的(de)闲暇时间(jiān)突然多了(le)起来。如何(hé)度(dù)过(guò)双休(xiū)日也就成为(wéi)都(dū)市人的(de)热门话题。在过(guò)去的(de)一年里，越来越多的(de)青岛人在双休(xiū)日选择(zé)了(le)志愿服(fú)务，为(wèi)都(dū)市人的(de)周日生活平添了(le)一道亮丽(lì)而温馨的(de)风(fēng)景(jǐng)。共(gòng)青团的(de)组织(zhī)优势与(yǔ)新闻媒介的(de)宣传(chuán)优势在周日志愿行(xíng)动中(zhōng)的(de)最佳体(tǐ)现年月日，青岛晚报一版刊登了(le)一则题为(wèi)义务写春联的(de)招募启事自本周起，本报推出周日志愿行(xíng)动系(xì)列活动，旨在把(bǎ)社区(qū)服(fú)务活动进一步推向深入，使之经常化(huà)。便(biàn)民化(huà)。另一方面，也为(wèi)那(nà)些(xiē)有(yǒu)意参(cān)加此类活动的(de)人提(tí)供(gōng)一个(gè)施爱的(de)场(chǎng)所。愿意为(wèi)市民书写春联的(de)同(tóng)志，欢迎您参(cān)加本次周日志愿行(xíng)动。条(tiáo)件身体(tǐ)健康，有(yǒu)书法特长。这(zhè)则小小的(de)启事揭(jiē)开了(le)周日志愿行(xíng)动的(de)帷幕，随后，一项又一项志愿服(fú)务活动在岛城推开陪老人过(guò)元宵节(jié)。我当(dāng)一日雷锋。义务植树护树。我当(dāng)半天护林员(yuán)。亮出我的(de)手艺。携手帮助(zhù)残疾人。业余巡警一日。亮化(huà)美化(huà)楼道。清洗(xǐ)公交站牌。义务送白菜市南(nán)区(qū)青年志愿者协会(huì)和(hé)青岛晚报新闻部是这(zhè)一行(xíng)动的(de)发(fā)起和(hé)组织(zhī)者。他们的(de)联合(hé)是又一种(zhǒng)意义上(shàng)的(de)强(qiáng)强(qiáng)联合(hé)前者的(de)组织(zhī)优势和(hé)后者的(de)宣传(chuán)优势在这(zhè)一行(xíng)动中(zhōng)体(tǐ)现得(dé)淋(lín)漓尽(jìn)致。月日，又到周日。青岛晚报上(shàng)的(de)周日志愿行(xíng)动如约(yuē)与(yǔ)读(dú)者见(jiàn)面下次周日志愿行(xíng)动的(de)主题义务植树。护树。出乎组织(zhī)者的(de)预料，报名参(cān)加的(de)市民特别(bié)多。青岛五十中(zhōng)学初二班班主任(rèn)李玉莲老师在日的(de)晚报上(shàng)街后，就立刻拨通(tōng)了(le)电话，为(wèi)全班同(tóng)学报了(le)名。青岛医学院五年级学生赵金霞。王(wáng)燕(yàn)。钱冬。李毅等名同(tóng)学告诉组织(zhī)者，在即将(jiāng)毕业的(de)最后一个(gè)学期(qī)里，他们愿意以这(zhè)种(zhǒng)方式来过(guò)一个(gè)有(yǒu)意义的(de)周日。青岛乳胶厂(chǎng)工人王(wáng)世平除了(le)自己报名外，还(hái)替在青岛港(gǎng)务局工作(zuò)的(de)儿(ér)子王(wáng)义亮报了(le)名由于报名人数(shù)太多，植树工具。交通(tōng)工具甚(shèn)至树苗都(dōu)出现了(le)很大(dà)的(de)缺口。月日，青岛晚报上(shàng)登出一条(tiáo)消息周日志愿行(xíng)动本周遇上(shàng)一道难(nán)题据(jù)不(bù)完全统计，从(cóng)周一开始，来电。来访表示愿意参(cān)加本次义务植树护树活动的(de)市民已经多达余人。组织(zhī)者特别(bié)希望更(gèng)多的(de)交通(tōng)工具。植树工具也加入到志愿者的(de)行(háng)列里来。消息一见(jiàn)报，引起社会(huì)各(gè)界的(de)极大(dà)关注。崂山区(qū)中(zhōng)韩镇林业站紧急调(diào)运了(le)大(dà)量(liàng)的(de)植树工具和(hé)树苗。在公交三公司的(de)支持下，交通(tōng)工具得(dé)以解(jiě)决。为(wèi)了(le)给(gěi)志愿者们留个(gè)纪(jì)念，组织(zhī)者还(hái)准备了(le)一条(tiáo)米长的(de)横(héng)幅，让所有(yǒu)的(de)志愿者都(dōu)在上(shàng)面签上(shàng)自己的(de)名字。市南(nán)区(qū)饮食(shí)服(fú)务公司万(wàn)国印字店在承接制作(zuò)这(zhè)个(gè)横(héng)幅的(de)工作(zuò)后，用很短的(de)时间(jiān)就交出了(le)成品，并(bìng)坚持分(fēn)文不(bù)取。他们说(shuō)，这(zhè)就算是我们对周日志愿行(xíng)动的(de)一种(zhǒng)支持吧(ba)。月日一大(dà)早，崂山区(qū)中(zhōng)韩镇牟(móu)家(jiā)村西山一改往日的(de)宁(níng)静。多名志愿者挥锨铲土，为(wèi)西山披上(shàng)了(le)绿(lǜ)装。刚满两岁的(de)李浩翔在妈妈的(de)带领下给(gěi)小树苗填(tián)土。浇水，干(gàn)得(dé)格外起劲(jìn)儿(ér)。他是这(zhè)次活动中(zhōng)年龄最小的(de)志愿者。家(jiā)住延吉路号(hào)的(de)王(wáng)慧明一家(jiā)三口都(dōu)来了(le)。他岁的(de)儿(ér)子望着(zhe)亲(qīn)手种(zhòng)下的(de)小树兴(xīng)奋不(bù)已，他说(shuō)今后我会(huì)抽空(kōng)儿(ér)来看(kàn)它，盼着(zhe)小树能(néng)长得(dé)跟我一样壮。因了(le)周日志愿行(xíng)动，青岛晚报更(gèng)加受到岛城人民的(de)喜爱。每到周末，市民总忘不(bù)了(liǎo)买份(fèn)晚报，看(kàn)看(kàn)志愿者们下周要(yào)做些(xiē)什(shén)么(me)到了(le)周一，周日志愿行(xíng)动的(de)有(yǒu)关报道更(gèng)是牵动着(zhe)众多市民的(de)心。群众参(cān)与(yù)。群众受益志愿服(fú)务的(de)生命力所在冬日的(de)青岛，美丽(lì)。整洁而又多了(le)一份(fèn)宁(níng)静。为(wèi)了(le)做一回志愿者，记者特地(dì)选个(gè)周末赶赴岛城。不(bù)巧的(de)是，此次周日志愿行(xíng)动是以征文的(de)形式举行(xíng)周日志愿行(xíng)动已进行(xíng)了(le)近一年的(de)时间(jiān)，先后共(gòng)搞了(le)个(gè)主题活动。为(wèi)了(le)总结(jié)过(guò)去，使将(jiāng)来的(de)活动更(gèng)趋(qū)完美，组织(zhī)者特地(dì)举办回首这(zhè)一年主题征文活动。希望每一位曾(céng)经参(cān)加过(guò)行(xíng)动的(de)志愿者都(dōu)拿起笔来，以自己的(de)亲(qīn)身经历抒发(fā)内(nèi)心的(de)真正(zhèng)感受。没(méi)能(néng)见(jiàn)到火热的(de)服(fú)务场(chǎng)面，但记者依旧感受到了(le)青岛人参(shēn)加志愿服(fú)务的(de)热情。市南(nán)区(qū)志愿者协会(huì)的(de)报名电话像以往一样响个(gè)不(bù)停。青岛火车(chē)站广(guǎng)告部的(de)单(dān)伟同(tóng)志在电话中(zhōng)告诉工作(zuò)人员(yuán)，他有(yǒu)书法特长，愿意在周日参(cān)加他们组织(zhī)的(de)志愿服(fú)务行(xíng)动家(jiā)住四方区(qū)南(nán)宁(níng)路的(de)刘吉坤则表示可(kě)以随时参(cān)加志愿服(fú)务，因为(wèi)他的(de)工作(zuò)时间(jiān)比较自由在组织(zhī)者的(de)帮助(zhù)下，记者还(hái)采(cǎi)访了(le)几(jǐ)位志愿者。岁的(de)刘永斌大(dà)爷是周日志愿行(xíng)动的(de)铁杆(gǎn)儿(ér)队员(yuán)，连他自己都(dōu)记不(bù)清参(cān)加了(le)多少(shǎo)次周日行(xíng)动。强(qiáng)调(diào)志愿服(fú)务并(bìng)不(bú)是青年人的(de)专利，我们老年人也要(yào)做些(xiē)力所能(néng)及的(de)事情的(de)刘大(dà)爷是个(gè)热心人。两个(gè)小孩与(yǔ)父(fù)母走失了(le)，他积极帮助(zhù)寻找一名海军战士在公交车(chē)上(shàng)遭流氓(máng)辱骂，他挺身而出老伴儿(ér)怕他出事儿(ér)，劝他少(shǎo)管闲事，他却说(shuō)你不(bù)管，他不(bù)管，明天这(zhè)事也许(xǔ)就会(huì)落(luò)到我们自己头(tóu)上(shàng)。谈起这(zhè)些(xiē)，刘大(dà)爷有(yǒu)些(xiē)激动，他说(shuō)不(bú)是有(yǒu)那(nà)么(me)一首歌么(me)只(zhǐ)要(yào)人人都(dōu)献出一点爱，世界将(jiāng)变成美好(hǎo)的(de)人间(jiān)。这(zhè)点，我信(xìn)。岁的(de)崔嵩是五十中(zhōng)学初二班的(de)班长。他们全班同(tóng)学几(jī)乎都(dōu)参(cān)加过(guò)周日行(xíng)动。她(tā)印象最深的(de)是业余巡警和(hé)清洁海滩两次行(xíng)动，同(tóng)学们干(gàn)得(dé)特别(bié)认真和(hé)投入。崔嵩说(shuō)从(cóng)那(nà)以后，同(tóng)学们骑车(chē)。走路再不(bù)那(nà)么(me)随意了(le)，班里和(hé)校(xiào)园里的(de)卫生也有(yǒu)了(le)很大(dà)改观(guān)。在服(fú)务社会(huì)的(de)同(tóng)时，我们自己也受到了(le)教(jiào)育。群众参(cān)与(yù)，群众受益，这(zhè)正(zhèng)是周日志愿行(xíng)动的(de)魅力所在，也充分(fèn)体(tǐ)现了(le)帮助(zhù)他人，完善自己，服(fú)务社会(huì)，弘扬新风(fēng)的(de)志愿者精神。青岛市委(wěi)副(fù)书记胡延森在接受记者采(cǎi)访时说(shuō)青岛市近年来紧紧围绕争创(chuàng)优良秩序。优良环境。优质服(fú)务，争做文明市民这(zhè)一中(zhōng)心开展群众性的(de)精神文明建设活动，取得(de)了(le)很好(hǎo)的(de)效果。其(qí)中(zhōng)，青年志愿者行(xíng)动为(wèi)满足我市人民群众生产生活的(de)基本需求，促进良好(hǎo)社会(huì)风(fēng)气的(de)形成作(zuò)出了(le)突出贡献，已成为(wéi)我市精神文明建设的(de)一项重(zhòng)要(yào)内(nèi)容，纳入了(le)全市精神文明建设九五规划(huà)中(zhōng)。青岛要(yào)建成国际化(huà)城市，物质文明和(hé)精神文明都(dōu)要(yào)上(shàng)台(tái)阶。上(shàng)水平。回眸九七附图片(piàn)张上(shàng)志愿者在辛家(jiā)庄三小区(qū)三明路志愿服(fú)务广(guǎng)场(chǎng)为(wèi)群众开展维修家(jiā)电。义务理发(fà)等服(fú)务。来岛城演出的(de)牛群也被(bèi)现场(chǎng)热烈的(de)气氛所吸引，抓拍精彩瞬间(jiān)。中(zhōng)志愿者在第六(liù)海水浴场(chǎng)清理台(tái)风(fēng)带来的(de)垃圾。杂物。下志愿者邹军和(hé)多岁的(de)杨兰荪老人早就结(jié)成了(le)一助(zhù)一对子。在以回访孤寡老人为(wéi)主题的(de)周日志愿行(xíng)动中(zhōng)，邹军背(bèi)着(zhe)杨大(dà)娘来到位于青岛东部的(de)金都(dōu)花园，陪老人散(sàn)步。聊天。张馨摄(shè)西峡助(zhù)学情李波王(wáng)锋元旦前夕，河南(nán)省(shěng)西峡县(xiàn)五里桥乡乡长杨海韬匆匆赶到西峡县(xiàn)城关高中(zhōng)，替自己的(de)扶贫特困生乔改玉交足了(le)年上(shàng)学期(qī)的(de)学杂费。像杨海韬这(zhè)样，年前给(gěi)自己的(de)结(jié)对贫困孩子交足学费的(de)干(gàn)部，仅(jǐn)五里桥乡就有(yǒu)位。西峡县(xiàn)地(dì)处(chǔ)豫西南(nán)边远(yuǎn)贫穷山区(qū)，至今尚有(yǒu)多名孩子因家(jiā)境特贫处(chǔ)于已经失学和(hé)濒临辍学的(de)边缘。封湾小学二年级学生葛(gé)娟自小被(bèi)人抱养，谁知(zhī)养父(fù)又于年前去世，年仅(jǐn)岁的(de)葛(gé)娟只(zhǐ)好(hǎo)跟随姑姑生活。姑姑靠卖鸡蛋。砍柴换钱供(gòng)养小葛(gé)娟读(dú)书，可(kě)她(tā)又能(néng)供(gòng)养葛(gé)娟上(shàng)学到何(hé)时呢(ne)。岁的(de)樊玲父(fù)母都(dōu)是残疾人，生活非常困难(nán)。去年暑假(jià)刚开学的(de)一天，当(dāng)她(tā)正(zhèng)拿着(zhe)一只(zhī)鸡蛋换回一个(gè)作(zuò)业本时，正(zhèng)巧被(bèi)下乡了(liǎo)解(jiě)民情的(de)原五里桥乡党委(wěi)书记张业忠看(kàn)到，于是小樊玲的(de)上(shàng)学。生活问题便(biàn)有(yǒu)了(le)着(zhuó)落(luò)。特困学生的(de)忧难(nán)牵动了(le)全县(xiàn)干(gàn)群的(de)心弦。西峡县(xiàn)五里桥乡率先开展了(liǎo)结(jié)对助(zhù)学活动和(hé)双联扶贫活动，多名党员(yuán)干(gàn)部争相(xiāng)伸出援助(zhù)之手，奉献挚诚爱心。这(zhè)一活动迅速在全县(xiàn)展开，千余名党员(yuán)干(gàn)部自发(fā)和(hé)贫困孩子结(jié)对，帮助(zhù)他们完成学业。笔者了(liǎo)解(jiě)到，小葛(gé)娟的(de)学杂费已由葛(gé)营小学包了(le)下来。把(bǎ)好(hǎo)事办好(hǎo)章雯利用志愿服(fú)务的(de)形式为(wèi)市民解(jiě)难(nán)。为(wéi)政府分(fēn)忧，是青岛晚报和(hé)青岛市市南(nán)区(qū)团委(wěi)联手推出周日志愿行(xíng)动的(de)初衷。为(wèi)了(le)把(bǎ)这(zhè)件好(hǎo)事办好(hǎo)，从(cóng)服(fú)务内(nèi)容的(de)选定，到志愿者的(de)招募，活动的(de)组织(zhī)，他们花费了(le)许(xǔ)多心血(xuè)。年初的(de)代写对联，年中(zhōng)的(de)植树护树。扶孤助(zhù)残，年末的(de)清扫(sǎo)落(luò)叶(yè)。送大(dà)白菜每一项服(fú)务内(nèi)容都(dōu)紧紧围绕着(zhe)市民生活中(zhōng)的(de)难(nán)点。热点，市民参(cān)与(yù)市民受益，周日行(xíng)动自然受到社会(huì)各(gè)界的(de)关注和(hé)响应(yìng)。这(zhè)件好(hǎo)事之所以办得(dé)好(hǎo)。办得(dé)实，是因为(wèi)不(bù)仅(jǐn)有(yǒu)好(hǎo)的(de)初衷，还(hái)有(yǒu)好(hǎo)的(de)形式。好(hǎo)的(de)内(nèi)容此外，还(hái)有(yǒu)一个(gè)更(gèng)重(zhòng)要(yào)的(de)因素人。那(nà)就是活动的(de)组织(zhī)者和(hé)参(cān)与(yù)活动的(de)每一位志愿者都(dōu)有(yǒu)一个(gè)共(gòng)同(tóng)而美好(hǎo)的(de)心愿用自己的(de)双手和(hé)爱心为(wèi)这(zhè)个(gè)城市增添一份(fèn)美丽(lì)，为(wèi)他人送去一份(fèn)温暖。四好(hǎo)合(hé)一好(hǎo)，周日志愿行(xíng)动才取得(de)了(le)良好(hǎo)的(de)社会(huì)效果，大(dà)力弘扬了(le)扶贫济(jì)困。尊老爱幼等中(zhōng)华(huá)民族的(de)传(chuán)统美德，有(yǒu)效地(dì)促进了(le)社会(huì)主义新型人际关系(xì)的(de)形成，成为(wéi)青岛市群众性精神文明创(chuàng)建活动的(de)一项重(zhòng)要(yào)内(nèi)容。又到岁末年初。各(gè)单(dān)位。各(gè)部门大(dà)概又在忙着(zhe)制定工作(zuò)计划(huà)，比如要(yào)为(wèi)群众办多少(shǎo)多少(shǎo)件好(hǎo)事。制定好(hǎo)的(de)工作(zuò)计划(huà)只(zhǐ)是把(bǎ)好(hǎo)事办好(hǎo)的(de)第一步加强(qiáng)从(cóng)业人员(yuán)的(de)技能(néng)培训和(hé)职业道德教(jiào)育。制定相(xiāng)应(yìng)的(de)奖惩制度(dù)，以及随后的(de)检查(chá)。监(jiān)督等，才是把(bǎ)好(hǎo)事办好(hǎo)的(de)保证和(hé)关键。许(xǔ)国富投递温馨本报记者周笑浪邮递，一个(gè)极其(qí)平凡的(de)工作(zuò)，而北(běi)京市颐和(hé)园邮局岁的(de)投递员(yuán)许(xǔ)国富，却在这(zhè)个(gè)不(bù)起眼的(de)岗位上(shàng)做出了(le)耀眼的(de)成绩，先后荣获邮电部。北(běi)京市和(hé)全国劳动模(mó)范称(chēng)号(hào)。年岁末，他作(zuò)为(wéi)中(zhōng)宣部表彰的(de)爱岗敬业。文明服(fú)务的(de)优秀代表，登上(shàng)了(le)人民大(dà)会(huì)堂的(de)主席台(tái)。一次，班长交给(gěi)小许(xǔ)一封寄自台(tái)湾的(de)信(xìn)，收信(xìn)人的(de)地(dì)址只(zhǐ)有(yǒu)寥寥几(jǐ)个(gè)字北(běi)京西苑号(hào)。信(xìn)封上(shàng)贴满了(le)很多邮局查(chá)无此人的(de)批条(tiáo)。这(zhè)就是邮递术(shù)语(yǔ)所称(chēng)的(de)死信(xìn)。小许(xǔ)利用业余时间(jiān)，走遍了(le)辖区(qū)所有(yǒu)的(de)居委(wěi)会(huì)和(hé)所有(yǒu)大(dà)街小巷(xiàng)的(de)号(hào)，在民警和(hé)老住户的(de)指点下，又从(cóng)海淀找到西城，在福绥境派出所，他查(chá)阅了(le)多本住户资料登记册。上(shàng)万(wàn)张户籍卡(kǎ)，终于找到了(le)收信(xìn)人的(de)女(nǚ)儿(ér)。为(wèi)了(le)消灭更(gèng)多的(de)死信(xìn)，小许(xǔ)用了(le)年时间(jiān)。多个(gè)休(xiū)息日，骑自行(xíng)车(chē)跑(pǎo)遍了(le)北(běi)京的(de)所有(yǒu)大(dà)街小巷(xiàng)，把(bǎ)居民区(qū)拆(chāi)迁。道路扩建。单(dān)位变更(gēng)等情况一一记录下来，又专门去北(běi)京图书馆查(chá)找北(běi)京地(dì)名演变的(de)历史资料，和(hé)同(tóng)事们分(fēn)类整理，编制出一部百余万(wàn)字的(de)瞎信(xìn)字典。这(zhè)字典成了(le)小许(xǔ)和(hé)他的(de)伙伴的(de)好(hǎo)帮手。年来，仅(jǐn)小许(xǔ)一人就送出地(dì)址不(bù)详(xiáng)。不(bù)正(zhèng)确的(de)死信(xìn)万(wàn)多封。小许(xǔ)是个(gè)有(yǒu)心人。一次，他给(gěi)一位用户送信(xìn)，见(jiàn)门口没(méi)有(yǒu)信(xìn)报箱，照理，他只(zhǐ)要(yào)把(bǎ)信(xìn)从(cóng)门缝(fèng)里塞(sāi)进去就行(xíng)了(le)，但他担(dān)心信(xìn)件丢失，就按收信(xìn)人名字喊了(le)几(jǐ)遍周刚师傅，来信(xìn)了(le)。没(méi)想到一位小伙子气冲(chōng)冲(chōng)开了(le)门，瞪着(zhe)他吼道你吵(chǎo)什(shén)么(me)，我这(zhè)刚下夜班睡觉(jiào)，让你吵(chǎo)醒了(le)。事后小许(xǔ)想，如果周师傅门口有(yǒu)个(gè)信(xìn)报箱就不(bú)会(huì)发(fā)生这(zhè)种(zhǒng)事了(le)。于是，他找了(le)旧木料为(wèi)周师傅安了(le)个(gè)信(xìn)箱。这(zhè)些(xiē)年来，小许(xǔ)共(gòng)为(wèi)用户做了(le)多个(gè)信(xìn)箱，为(wèi)没(méi)有(yǒu)门牌号(hào)的(de)用户做了(le)多块经派出所审定编号(hào)的(de)门牌。每逢刮风(fēng)下雨(yǔ)天，为(wèi)防止邮件被(bèi)风(fēng)刮跑(pǎo)。被(bèi)雨(yǔ)淋(lín)湿，小许(xǔ)就把(bǎ)邮件装进塑料袋里，用线缝(fèng)好(hǎo)口，并(bìng)多留一段线，拴上(shàng)根小木棍(gùn)，用胶条(tiáo)固定在用户的(de)门框上(shàng)，确保了(le)邮件万(wàn)无一失。像这(zhè)样的(de)防雨(yǔ)信(xìn)袋，小许(xǔ)做了(le)多只(zhǐ)。为(wèi)了(le)让用户能(néng)随时找到自己，他自费买了(le)机，印了(le)名片(piàn)，红(hóng)色(sè)的(de)名片(piàn)上(shàng)印着(zhe)共(gòng)产党员(yuán)。投递员(yuán)许(xǔ)国富，印上(shàng)了(le)单(dān)位。家(jiā)里的(de)电话号(hào)码和(hé)寻呼号(hào)码，分(fēn)发(fā)到用户手中(zhōng)。每天，小许(xǔ)接到的(de)电话。寻呼几(jī)乎都(dōu)是用户打(dǎ)来的(de)，诸如代取汇款。代买邮票。代发(fā)信(xìn)件。代交电话费之类的(de)分(fèn)外事，小许(xǔ)干(gàn)了(le)多少(shǎo)，谁都(dōu)数(shǔ)不(bù)清。用户贾文慧是位退休(xiū)教(jiào)师，桃李满天下，邮件比较多，但她(tā)患有(yǒu)严重(zhòng)的(de)心脏(zàng)病，家(jiā)离邮局又比较远(yuǎn)，小许(xǔ)就把(bǎ)贾老师列为(wèi)重(zhòng)点服(fú)务户，不(bù)仅(jǐn)为(wèi)她(tā)代发(fā)信(xìn)件。取邮包，还(hái)经常为(wèi)贾老师买粮买煤。贾老师也把(bǎ)小许(xǔ)当(dāng)亲(qīn)人，她(tā)的(de)医疗保险卡(kǎ)上(shàng)填(tián)的(de)第一召(zhào)唤人就是许(xǔ)国富。王(wáng)振昌小康功臣王(wáng)伟张玉琛大(dà)涧村位于距禹州市公里的(de)伏牛山麓深山区(qū)，山道弯弯，崎岖不(bù)平，被(bèi)人称(chēng)为(wèi)河南(nán)省(shěng)的(de)边陲。由于地(dì)理位置偏僻，又是水源匮(kuì)乏的(de)贫水区(qū)，乡亲(qīn)们一年忙到头(tóu)也不(bù)过(guò)收入三五十元，贫穷犹如环绕大(dà)涧村的(de)九座大(dà)山压(yā)在人们的(de)心头(tóu)。岁的(de)王(wáng)振昌自幼生长在这(zhè)块贫瘠之地(dì)。高中(zhōng)毕业后，他按捺不(bù)住青春萌动的(de)心，凭着(zhe)自己的(de)聪明才智，决心寻找一条(tiáo)致富的(de)捷径。他依据(jù)当(dāng)地(dì)煤炭资源蕴藏(cáng)丰富的(de)优势，年率先承包全村第一个(gè)村办煤矿。谁知(zhī)村办煤矿是一个(gè)贫煤区(qū)，刚一开采(cǎi)就面临关闭。王(wáng)振昌要(yào)认定的(de)事，就会(huì)勇往直前，绝不(bù)气馁。他先后到禹州。许(xǔ)昌。郑州煤炭学院等地(dì)学习采(cǎi)煤技术(shù)等专业本领。功夫(fū)不(bù)负有(yǒu)心人，凭着(zhe)坚强(qiáng)的(de)信(xìn)念和(hé)不(bù)向大(dà)山低头(tóu)的(de)毅力，他成功了(le)。年，王(wáng)振昌开办的(de)老君庙煤矿产煤万(wàn)吨，盈利近万(wàn)元。王(wáng)振昌致富后，没(méi)有(yǒu)忘记乡邻们，在煤矿上(shàng)安排(pái)本村劳力就业，无偿向他们提(tí)供(gōng)采(cǎi)煤办矿的(de)技术(shù)和(hé)经验，深受乡亲(qīn)们的(de)赞誉。后来，王(wáng)振昌担(dān)任(rèn)了(le)村党支书记，他更(gèng)加努力带领乡亲(qīn)们迈上(shàng)脱贫奔(bēn)小康的(de)快车(chē)道。做事从(cóng)不(bù)服(fú)输的(de)王(wáng)振昌眼光更(gèng)高更(gèng)远(yuǎn)了(le)。他在考入河南(nán)财经学院进修的(de)同(tóng)时，制定了(le)以煤矿业为(wèi)龙头(tóu)，带动工业。林果业致富奔(bēn)小康的(de)一体(tǐ)两翼战略。他跑(pǎo)资金，联贷款，求支持，科学选择(zé)采(cǎi)矿点，大(dà)涧村迅速成为(wéi)闻名遐迩的(de)优质煤煤炭基地(dì)。此时的(de)王(wáng)振昌已认识(shí)到煤炭资源不(bù)能(néng)再生，不(bù)能(néng)坐吃山空(kōng)。经过(guò)科学考察，办事从(cóng)不(bù)拖泥(ní)带水的(de)王(wáng)振昌又大(dà)刀阔斧地(dì)建起两个(gè)建材厂(chǎng)，三个(gè)石(shí)料厂(chǎng)，三个(gè)铝矾土矿，一个(gè)化(huà)工厂(chǎng)，万(wàn)元投资兴(xīng)建的(de)大(dà)涧工业新区(qū)也投入运用。与(yǔ)此同(tóng)时，王(wáng)振昌带领全村名乡亲(qīn)向荒山秃岭(lǐng)进军。被(bèi)国家(jiā)淮河委(wěi)员(yuán)会(huì)定为(wèi)山区(qū)小流域治理绿(lǜ)化(huà)工程试点之时，他带领本村种(zhòng)地(dì)。养殖(zhí)能(néng)手到河北(běi)。山东。安徽等地(dì)学习先进经验，与(yǔ)河南(nán)农大(dà)。省(shěng)林业厅等科研(yán)单(dān)位。大(dà)专院校(xiào)攀亲(qīn)联姻，投资近万(wàn)元，开发(fā)治理荒山，营造跨世纪(jì)绿(lǜ)色(sè)工程。初春时节(jié)，只(zhǐ)求实干(gàn)。一心富民的(de)王(wáng)振昌与(yǔ)乡亲(qīn)们一道冒(mào)着(zhe)刺(cì)骨(gǔ)的(de)冷风(fēng)，携带树苗。铁锨等工具到海拔米的(de)荒山上(shàng)垒堰，在余亩荒山上(shàng)栽植投资少(shǎo)。风(fēng)险小。效益大(dà)的(de)石(shí)榴。花椒。黄梨。冬桃等，让荒山披上(shàng)了(le)绿(lǜ)装。百年大(dà)计，教(jiào)育为(wèi)先。深谙科学技术(shù)是第一生产力的(de)王(wáng)振昌没(méi)有(yǒu)陶醉在小富即安的(de)心态中(zhōng)，率先捐资余万(wàn)元，全村迅速掀起义务捐款办学高潮。王(wáng)振昌也因扎(zhā)根基层。造福于民。政绩卓著(zhù)被(bèi)破格提(tí)拔为(wèi)乡党委(wěi)副(fù)书记，他本人先后获得(dé)许(xǔ)昌市委(wěi)小康功臣。优秀党支部书记。团许(xǔ)昌市优秀青年等荣誉称(chēng)号(hào)。上(shàng)山下乡记同(tóng)是由城到乡，同(tóng)是十杰农民，同(tóng)名的(de)女(nǚ)大(dà)学生和(hé)个(gè)体(tǐ)户共(gòng)同(tóng)演绎了(le)这(zhè)出高爽在辽宁(níng)省(shěng)首届十大(dà)杰出青年农民的(de)颁奖仪式上(shàng)，两个(gè)名字同(tóng)样叫敏的(de)年轻人双双获奖，他们的(de)事迹也颇多相(xiāng)似(sì)之处(chù)。他们在过(guò)去的(de)年里，从(cóng)沈(shěn)阳出发(fā)，一南(nán)一北(běi)去寻梦，又带着(zhe)沉甸(diàn)甸(diàn)的(de)收获回到沈(shěn)阳领奖。崔敏，沈(shěn)阳农业大(dà)学届毕业生中(zhōng)唯一一名去务农的(de)学生。大(dà)连金州区(qū)北(běi)海村在果树种(zhǒng)植上(shàng)的(de)大(dà)投入和(hé)村领导的(de)远(yuǎn)大(dà)构想，是崔敏心驰神往并(bìng)为(wèi)之放弃了(le)在省(shěng)果树研(yán)究所工作(zuò)的(de)唯一原因。就在崔敏告别(bié)城市之际，比崔敏整整大(dà)上(shàng)岁的(de)服(fú)装个(gè)体(tǐ)户于敏也感到了(le)城市的(de)拥挤和(hé)生意难(nán)做。彰武县(xiàn)西六(liù)乡便(biàn)利的(de)交通(tōng)和(hé)较好(hǎo)的(de)养殖(zhí)业基础，使他看(kàn)到了(le)在此发(fā)展大(dà)规模(mó)生猪生产的(de)前景(jǐng)。租下西六(liù)乡废弃的(de)原乡政府大(dà)院，于敏以租期(jī)年来显示他的(de)决心。北(běi)海村的(de)一些(xiē)老资格果农并(bìng)不(bù)相(xiāng)信(xìn)村里高薪请来的(de)这(zhè)个(gè)黄毛丫头(tou)有(yǒu)多大(dà)能(néng)耐。一个(gè)月后，崔敏遇到了(le)第一个(gè)挑(tiǎo)战组织(zhī)建立村里的(de)一座新的(de)高科技苹(píng)果示范园。遍。果农们以往用步量(liàng)。目测拉(lā)线的(de)方法被(bèi)崔敏一一否(fǒu)定。果树种(zhǒng)上(shàng)后，人们看(kàn)到了(le)科技的(de)好(hǎo)处(chù)果树行(háng)列整齐(qí)。间(jiān)距适中(zhōng)，不(bù)仅(jǐn)看(kàn)上(shàng)去美观(guān)，平日的(de)剪枝(zhī)锄草喷(pēn)药更(gèng)是方便(biàn)快捷。崔敏的(de)到来，使北(běi)海村果树种(zhǒng)植的(de)科技含量(liàng)大(dà)增，村里人对这(zhè)个(gè)女(nǚ)大(dà)学生逐渐(jiàn)服(fú)气了(le)，村里用试管苗培育出的(de)草莓。菊花和(hé)大(dà)樱桃苗木已达数(shù)万(wàn)株。年开始，崔敏在全村推广(guǎng)果实套袋技术(shù)，北(běi)海村的(de)绿(lǜ)色(sè)苹(píng)果从(cóng)此摆上(shàng)了(le)中(zhōng)南(nán)海的(de)宴会(huì)桌，被(bèi)誉为(wéi)辽南(nán)一宝。同(tóng)崔敏一样，艰难(nán)过(guò)后，于敏也迎来了(le)他金色(sè)的(de)秋天。不(bù)知(zhī)是谁给(gěi)于敏冠(guān)上(shàng)了(le)辽西猪王(wáng)的(de)美称(chēng)。他的(de)天河养殖(zhí)场(chǎng)培育出的(de)优良仔(zǐ)猪成了(le)辽西地(dì)区(qū)以至新民。铁岭(lǐng)等地(dì)养猪户的(de)抢(qiǎng)手货。于敏的(de)成功，使西六(liù)乡的(de)农民看(kàn)到了(le)致富的(de)希望。已有(yǒu)不(bù)少(shǎo)农民学着(zhe)于敏的(de)样子去贷款扩大(dà)再生产了(le)。江泽(zé)民在中(zhōng)纪(jì)委(wěi)二次全会(huì)上(shàng)发(fā)表重(zhòng)要(yào)讲话强(qiáng)调(diào)毫不(bù)放松继续推进党风(fēng)廉政建设和(hé)反腐败斗(dòu)争江泽(zé)民指出，加强(qiáng)党风(fēng)廉政建设和(hé)开展反腐败斗(dòu)争，是邓小平理论(lùn)的(de)重(zhòng)要(yào)内(nèi)容，是建设有(yǒu)中(zhōng)国特色(sè)社会(huì)主义的(de)必然要(yāo)求。在新的(de)一年里，不(bù)失时机地(dì)加大(dà)反腐败斗(dòu)争的(de)力度(dù)，力求取得(de)更(gèng)明显的(de)成效。各(gè)级领导干(gàn)部在拒腐防变。反腐倡(chàng)廉中(zhōng)一定要(yào)起表率作(zuò)用。必须建设一支政治上(shàng)靠得(de)住。工作(zuò)上(shàng)作(zuò)风(fēng)上(shàng)过(guò)得(de)硬。特别(bié)能(néng)战斗(dòu)的(de)高素质的(dì)执纪(jì)执法队伍李鹏乔石(shí)朱(zhū)镕基李瑞环胡锦涛李岚清等出席会(huì)议尉(wèi)健行(xíng)主持附图片(piàn)张月日，中(zhōng)共(gòng)中(zhōng)央总书记江泽(zé)民出席中(zhōng)纪(jì)委(wěi)第二次全体(tǐ)会(huì)议并(bìng)作(zuò)重(zhòng)要(yào)讲话。新华(huá)社记者齐(qí)铁砚摄(shè)本报北(běi)京月日讯中(zhōng)共(gòng)中(zhōng)央总书记江泽(zé)民今天在中(zhōng)央纪(jì)委(wěi)二次全会(huì)上(shàng)发(fā)表重(zhòng)要(yào)讲话，强(qiáng)调(diào)指出，党的(de)十五大(dà)已经作(zuò)出了(le)把(bǎ)建设有(yǒu)中(zhōng)国特色(sè)社会(huì)主义事业全面推向世纪(jì)的(de)战略部署，现在全党全国的(de)主要(yào)任(rèn)务就是，高举邓小平理论(lùn)伟大(dà)旗帜，进一步解(jiě)放思(sī)想，实事求是，抓住机遇，开拓(tuò)进取，紧紧围绕经济(jì)建设这(zhè)个(gè)中(zhōng)心，努力使经济(jì)体(tǐ)制改革(gé)有(yǒu)新的(de)突破，政治体(tǐ)制改革(gé)继续深入，精神文明建设得(dé)到切(qiè)实加强(qiáng)，各(gè)个(gè)方面相(xiāng)互配合(hé)，实现国民经济(jì)持续快速健康发(fā)展和(hé)社会(huì)全面进步。要(yào)完成新的(de)历史任(rèn)务，关键在于各(gè)级领导班子和(hé)领导干(gàn)部要(yào)不(bù)断地(dì)提(tí)高领导水平和(hé)执政水平，不(bù)断增强(qiáng)拒腐防变的(de)能(néng)力，把(bǎ)党心民心进一步凝聚起来，为(wèi)推进伟大(dà)事业共(gòng)同(tóng)奋斗(dòu)。李鹏。乔石(shí)。朱(zhū)镕基。李瑞环。胡锦涛。李岚清等领导同(tóng)志出席会(huì)议。会(huì)议由中(zhōng)央政治局常委(wěi)。中(zhōng)央纪(jì)律检查(chá)委(wěi)员(yuán)会(huì)书记尉(wèi)健行(xíng)主持。江泽(zé)民指出，加强(qiáng)党风(fēng)廉政建设和(hé)开展反腐败斗(dòu)争，是邓小平理论(lùn)的(de)重(zhòng)要(yào)内(nèi)容，是建设有(yǒu)中(zhōng)国特色(sè)社会(huì)主义的(de)必然要(yāo)求。十四大(dà)以来，各(gè)级党委(wěi)。政府对这(zhè)项工作(zuò)的(de)决心和(hé)力度(dù)都(dōu)在加大(dà)，并(bìng)取得(de)了(le)阶段性成果。指导思(sī)想。基本原则更(gèng)加明确，统一领导。协同(tóng)行(xíng)动的(de)工作(zuò)局面已经形成，一批大(dà)案要(yào)案受到查(chá)处(chǔ)，纠正(zhèng)部门和(hé)行(háng)业不(bù)正(zhèng)之风(fēng)有(yǒu)了(le)新的(de)进展。特别(bié)是去年以来，在党政机关中(zhōng)开展的(de)厉行(xíng)节(jié)约(yuē)，制止奢侈浪费，收到了(le)明显的(de)成效。这(zhè)些(xiē)成绩应(yīng)当(dāng)充分(fèn)肯定。但是也要(yào)看(kàn)到，党政机关中(zhōng)存在的(de)消极腐败现象尚未全面有(yǒu)效地(dì)得(dé)到遏制，有(yǒu)些(xiē)地(dì)方。有(yǒu)些(xiē)方面甚(shèn)至还(hái)在滋长，反腐败斗(dòu)争任(rèn)务仍很艰巨，形势依然严峻。既要(yào)看(kàn)到斗(dòu)争的(de)长期(qī)性艰巨性，又要(yào)立足当(dāng)前，加强(qiáng)有(yǒu)针对性的(de)措施和(hé)工作(zuò)。江泽(zé)民指出，年是全面贯彻落(luò)实十五大(dà)提(tí)出的(de)各(gè)项任(rèn)务的(de)第一年，也是完成九五计划(huà)的(de)关键一年。中(zhōng)央已经确定了(le)今年工作(zuò)总的(de)要(yāo)求和(hé)部署。进一步开创(chuàng)改革(gé)开放和(hé)现代化(huà)建设的(de)新局面，我们具有(yǒu)许(xǔ)多有(yǒu)利条(tiáo)件。当(dāng)然也应(yīng)清醒地(dì)看(kàn)到，在改革(gé)攻坚阶段，前进道路上(shàng)还(hái)存在许(xǔ)多新情况新问题。解(jiě)决前进中(zhōng)的(de)矛盾和(hé)问题，是对我们认识(shí)能(néng)力和(hé)工作(zuò)水平的(de)不(bù)断考验。最根本最重(zhòng)要(yào)的(de)是党同(tóng)人民群众必须始终保持密切(qiè)的(de)联系(xì)，紧紧依靠人民群众，实行(xíng)群策群力。这(zhè)样一切(qiè)事情都(dōu)比较好(hǎo)办，再复杂的(de)矛盾和(hé)再大(dà)的(de)难(nán)题也能(néng)解(jiě)决。江泽(zé)民说(shuō)，在新的(de)一年里，我们必须紧密结(jié)合(hé)推进改革(gé)。发(fā)展。稳定的(de)各(gè)项工作(zuò)，继续加强(qiáng)党风(fēng)廉政建设，不(bù)失时机地(dì)加大(dà)反腐败斗(dòu)争的(de)力度(dù)，力求取得(de)更(gèng)明显的(de)成效。坚持党委(wěi)统一领导，党政齐(qí)抓共(gòng)管，纪(jì)委(wěi)组织(zhī)协调(tiáo)，部门各(gè)负其(qí)责，依靠群众的(de)支持和(hé)参(cān)与(yù)，这(zhè)是有(yǒu)效地(dì)防止和(hé)惩治腐败的(de)重(zhòng)要(yào)经验，应(yīng)继续贯彻。要(yào)按照中(zhōng)央的(de)部署，进一步抓好(hǎo)领导干(gàn)部廉洁自律，进一步落(luò)实党政机关厉行(xíng)节(jié)约(yuē)。制止奢侈浪费行(xíng)为(wéi)等各(gè)项规定，刹(shā)住挥霍公款。追(zhuī)求享受的(de)不(bù)良风(fēng)气坚决查(chá)处(chǔ)严重(zhòng)违纪(jì)违法的(de)大(dà)案要(yào)案，严厉惩处(chǔ)腐败分(fèn)子切(qiè)实纠正(zhèng)部门和(hé)行(háng)业不(bù)正(zhèng)之风(fēng)，继续搞好(hǎo)减轻农民负担(dān)。减轻企业负担(dān)和(hé)清理预算外资金的(de)工作(zuò)，坚决纠正(zhèng)干(gàn)部中(zhōng)发(fā)生的(de)侵犯群众利益的(de)行(xíng)为(wéi)。江泽(zé)民要(yāo)求各(gè)级领导干(gàn)部在拒腐防变。反腐倡(chàng)廉中(zhōng)一定要(yào)起表率作(zuò)用。第一，继续发(fā)扬艰苦奋斗(dòu)。勤俭节(jié)约(yuē)的(de)优良传(chuán)统，坚决反对挥霍公款。奢侈浪费的(de)歪风(fēng)。党和(hé)国家(jiā)的(de)各(gè)级领导干(gàn)部，都(dōu)要(yào)严格要(yāo)求和(hé)约(yuē)束自己，都(dōu)要(yào)牢固树立长期(qī)艰苦创(chuàng)业的(de)思(sī)想，都(dōu)要(yào)自觉(jué)坚持勤俭建国。勤俭办一切(qiè)事业的(de)方针，都(dōu)要(yào)执行(xíng)党政机关厉行(xíng)节(jié)约(yuē)。领导干(gàn)部廉洁自律的(de)各(gè)项规定，坚决反对贪图享乐(lè)。奢侈浪费的(de)不(bù)良风(fēng)气。当(dāng)前，各(gè)级领导干(gàn)部尤其(qí)要(yào)关心下岗职工。困难(nán)企业职工和(hé)贫困地(dì)区(qū)群众的(de)生活，与(yǔ)人民群众同(tóng)甘共(gòng)苦，带头(tóu)过(guò)紧日子，并(bìng)切(qiè)实帮助(zhù)这(zhè)部分(fèn)群众尽(jǐn)早克服(fú)困难(nán)。有(yǒu)些(xiē)地(dì)方的(de)党委(wěi)和(hé)政府由领导同(tóng)志带头(tóu)，组织(zhī)干(gàn)部到困难(nán)企业和(hé)贫困乡村，帮助(zhù)群众解(jiě)决困难(nán)，同(tóng)时向实践学习，向工人。农民学习，取得(de)好(hǎo)效果。这(zhè)种(zhǒng)做法值得(de)提(tí)倡(chàng)。第二，管住管好(hǎo)自己的(de)配偶子女(nǚ)，带头(tóu)树立好(hǎo)的(de)家(jiā)风(fēng)。领导干(gàn)部对配偶子女(nǚ)和(hé)身边工作(zuò)人员(yuán)要(yào)约(yuē)法三章。一要(yào)经常对他们进行(xíng)思(sī)想道德教(jiào)育，对他们提(tí)出严格和(hé)具体(tǐ)的(de)要(yāo)求，防止他们利用自己的(de)职权和(hé)影响做违纪(jì)违法的(de)事情二要(yào)防微杜渐(jiàn)，发(fā)现他们问题的(de)苗头(tóu)，就应(yīng)及时加以制止和(hé)纠正(zhèng)三要(yào)不(bù)徇私情，对他们的(de)违纪(jì)违法行(xíng)为(wéi)要(yào)及时向组织(zhī)报告，绝不(bù)袒护。第三，对自己管辖范围内(nèi)的(de)党风(fēng)廉政建设要(yào)切(qiè)实负起领导责任(rèn)。各(gè)级党政领导干(gàn)部在抓好(hǎo)改革(gé)开放和(hé)经济(jì)建设的(de)同(tóng)时，要(yào)把(bǎ)党风(fēng)廉政建设和(hé)反腐败工作(zuò)摆上(shàng)重(zhòng)要(yào)议事日程。坚持党风(fēng)廉政建设。反腐败斗(dòu)争与(yǔ)经济(jì)工作(zuò)和(hé)其(qí)他工作(zuò)一起部署，一起落(luò)实，一起检查(chá)，一起考核(hé)。各(gè)级领导班子和(hé)领导干(gàn)部都(dōu)要(yào)认真从(cóng)自身做起，从(cóng)自己分(fēn)管的(de)地(dì)方和(hé)部门做起，把(bǎ)从(cóng)严治党的(de)方针切(qiè)实实行(xíng)起来，切(qiè)实贯彻到党风(fēng)廉政建设和(hé)反腐败工作(zuò)中(zhōng)去。江泽(zé)民指出，加强(qiáng)党风(fēng)廉政建设和(hé)反腐败斗(dòu)争，必须建设一支政治上(shàng)靠得(de)住。工作(zuò)上(shàng)作(zuò)风(fēng)上(shàng)过(guò)得(de)硬。特别(bié)能(néng)战斗(dòu)的(de)高素质的(dì)执纪(jì)执法队伍。总的(de)说(shuō)，我们的(de)执纪(jì)执法队伍是一支好(hǎo)队伍。大(dà)家(jiā)认真贯彻党中(zhōng)央的(de)各(gè)项决策和(hé)部署，坚持为(wéi)人民服(fú)务的(de)宗旨，维护国家(jiā)和(hé)人民的(de)利益，在打(dǎ)击各(gè)种(zhǒng)违法犯罪活动，推进反腐倡(chàng)廉工作(zuò)中(zhōng)，不(bù)畏艰难(nán)，敢于斗(dòu)争，为(wèi)党和(hé)人民作(zuò)出了(le)重(zhòng)要(yào)贡献。他要(yāo)求执纪(jì)执法队伍努力做到政治坚强(qiáng)，公正(zhèng)清廉，纪(jì)律严明，业务精通(tōng)，作(zuò)风(fēng)优良。政治坚强(qiáng)，就要(yào)坚决同(tóng)党中(zhōng)央保持一致，坚持党的(de)基本理论(lùn)。基本路线不(bù)动摇，坚决贯彻执行(xíng)党的(de)路线方针政策。公正(zhèng)清廉，就要(yào)时刻以国家(jiā)和(hé)人民的(de)利益为(wèi)重(zhòng)，办事公道正(zhèng)派，严肃执行(xíng)党的(de)纪(jì)律，严格依法办事，敢于斗(dòu)争，不(bù)徇私情。纪(jì)律严明，就要(yào)一切(qiè)行(xíng)动听指挥，模(mó)范遵守党纪(jì)国法，面对各(gè)种(zhǒng)诱惑都(dōu)能(néng)一身正(zhèng)气，不(bù)为(wèi)所动。业务精通(tōng)，就要(yào)努力钻(zuān)研(yán)工作(zuò)所需要(yào)的(de)业务技术(shù)知(zhī)识(shí)，注重(zhòng)研(yán)究新情况新问题，不(bù)断提(tí)高办案工作(zuò)效率和(hé)质量(liàng)。作(zuò)风(fēng)优良，就要(yào)坚持密切(qiè)联系(xì)群众，全心全意为(wèi)群众服(fú)务，工作(zuò)求实务实，严谨细致，知(zhī)难(nán)而进，关键时刻勇于挺身而出。江泽(zé)民要(yāo)求各(gè)级党委(wěi)和(hé)政府要(yào)从(cóng)各(gè)方面关心执纪(jì)执法队伍建设，为(wèi)他们创(chuàng)造必要(yào)的(de)工作(zuò)条(tiáo)件。丁(dīng)关根。田纪(jì)云。李铁映。吴邦国。迟浩田。张万(wàn)年。罗干(gàn)。姜春云。贾庆林。温家(jiā)宝。曾(céng)庆红(hóng)。邹家(jiā)华(huá)。张震。王(wáng)汉斌。李贵鲜(xiān)。任(rèn)建新。张思(sī)卿。杨汝岱。王(wáng)兆国等领导同(tóng)志出席了(le)会(huì)议。中(zhōng)央纪(jì)律检查(chá)委(wěi)员(yuán)会(huì)委(wěi)员(yuán)，列席会(huì)议的(de)各(gè)省(shěng)。自治区(qū)。直辖市及中(zhōng)央和(hé)国家(jiā)机关各(gè)部门纪(jì)检监(jiān)察机关的(de)负责同(tóng)志，中(zhōng)直机关。中(zhōng)央国家(jiā)机关。解(jiě)放军驻京各(gè)大(dà)单(dān)位。武警部队的(de)负责同(tóng)志，出席全军纪(jì)律检查(chá)工作(zuò)会(huì)议的(de)代表参(cān)加了(le)会(huì)议。中(zhōng)纪(jì)委(wěi)第二次全体(tǐ)会(huì)议公报一九九八年一月二十二日中(zhōng)国共(gòng)产党中(zhōng)央纪(jì)律检查(chá)委(wěi)员(yuán)会(huì)第二次全体(tǐ)会(huì)议，于一九九八年一月二十日至二十二日在北(běi)京举行(xíng)。出席这(zhè)次会(huì)议的(de)中(zhōng)央纪(jì)委(wěi)委(wěi)员(yuán)一百一十二人。各(gè)省(shěng)。自治区(qū)。直辖市及副(fù)省(shěng)级市。中(zhōng)央和(hé)国家(jiā)机关纪(jì)检监(jiān)察部门的(de)负责同(tóng)志，以及出席解(jiě)放军纪(jì)检工作(zuò)会(huì)议的(de)同(tóng)志列席了(le)会(huì)议。中(zhōng)央纪(jì)律检查(chá)委(wěi)员(yuán)会(huì)常务委(wěi)员(yuán)会(huì)主持了(le)会(huì)议。全会(huì)以邓小平理论(lùn)和(hé)党的(de)十五大(dà)精神为(wèi)指导，研(yán)究部署一九九八年的(de)党风(fēng)廉政建设和(hé)反腐败工作(zuò)。全会(huì)审议通(tōng)过(guò)了(le)中(zhōng)央纪(jì)律检查(chá)委(wěi)员(yuán)会(huì)书记尉(wèi)健行(xíng)代表中(zhōng)央纪(jì)律检查(chá)委(wěi)员(yuán)会(huì)常务委(wěi)员(yuán)会(huì)所作(zuò)的(de)以党的(de)十五大(dà)精神为(wèi)指导，加大(dà)工作(zuò)力度(dù)，深入开展反腐败斗(dòu)争的(de)工作(zuò)报告。中(zhōng)国共(gòng)产党中(zhōng)央委(wěi)员(yuán)会(huì)总书记江泽(zé)民在全会(huì)上(shàng)作(zuò)了(le)重(zhòng)要(yào)讲话。李鹏。乔石(shí)。朱(zhū)镕基。李瑞环。胡锦涛。尉(wèi)健行(xíng)。李岚清。丁(dīng)关根。田纪(jì)云。李铁映。吴邦国。迟浩田。张万(wàn)年。罗干(gàn)。姜春云。贾庆林。温家(jiā)宝。曾(céng)庆红(hóng)。邹家(jiā)华(huá)。张震。王(wáng)汉斌。李贵鲜(xiān)。任(rèn)建新。张思(sī)卿。杨汝岱。王(wáng)兆国等党和(hé)国家(jiā)领导人出席了(le)会(huì)议。参(cān)加会(huì)议的(de)还(hái)有(yǒu)中(zhōng)央和(hé)国家(jiā)机关及有(yǒu)关方面的(de)负责同(tóng)志，解(jiě)放军驻京各(gè)大(dà)单(dān)位及武警部队的(de)负责同(tóng)志。全会(huì)认真学习讨论(lùn)了(le)江泽(zé)民同(tóng)志的(de)重(zhòng)要(yào)讲话，一致认为(wéi)，江泽(zé)民同(tóng)志的(de)重(zhòng)要(yào)讲话高屋建瓴，从(cóng)战略和(hé)全局的(de)高度(dù)，进一步阐述了(le)党风(fēng)廉政建设和(hé)反腐败斗(dòu)争的(de)重(zhòng)大(dà)意义，科学分(fēn)析了(le)反腐败斗(dòu)争的(de)形势，重(chóng)申和(hé)强(qiáng)调(diào)了(le)加强(qiáng)党风(fēng)廉政建设和(hé)开展反腐败斗(dòu)争的(de)指导思(sī)想和(hé)基本原则，为(wèi)深入开展反腐败斗(dòu)争指明了(liǎo)方向。认真学习。贯彻江泽(zé)民同(tóng)志的(de)讲话精神，坚持不(bù)懈地(dì)推进党风(fēng)廉政建设和(hé)反腐败斗(dòu)争，领导干(gàn)部在拒腐防变。反腐倡(chàng)廉中(zhōng)发(fā)挥表率作(zuò)用，努力建设一支高素质的(dì)执纪(jì)执法队伍，就一定能(néng)够把(bǎ)反腐败斗(dòu)争不(bù)断引向深入，保证改革(gé)开放和(hé)现代化(huà)建设的(de)健康发(fā)展。全会(huì)指出，各(gè)级党的(de)组织(zhī)要(yào)以党的(de)十五大(dà)精神统一思(sī)想，指导党风(fēng)廉政建设和(hé)反腐败斗(dòu)争。要(yào)立足社会(huì)主义初级阶段的(de)实际，深刻认识(shí)在改革(gé)开放和(hé)现代化(huà)建设进程中(zhōng)反对腐败的(de)极端重(zhòng)要(yào)性，加大(dà)工作(zuò)力度(dù)，努力遏制腐败现象蔓(màn)延的(de)势头(tóu)。要(yào)把(bǎ)党风(fēng)廉政建设和(hé)反腐败斗(dòu)争置于建设有(yǒu)中(zhōng)国特色(sè)社会(huì)主义事业的(de)大(dà)局之中(zhōng)，紧紧围绕经济(jì)建设这(zhè)个(gè)中(zhōng)心来进行(xíng)。要(yào)把(bǎ)党风(fēng)廉政建设和(hé)反腐败斗(dòu)争放在党的(de)建设新的(de)伟大(dà)工程的(de)重(zhòng)要(yào)位置，同(tóng)党的(de)思(sī)想建设和(hé)组织(zhī)建设紧密结(jié)合(hé)起来。要(yào)坚持标本兼治。综(zōng)合(hé)治理，既要(yào)克服(fú)已经发(fā)生的(de)腐败现象，又要(yào)通(tōng)过(guò)深化(huà)改革(gé)，从(cóng)源头(tóu)上(shàng)预防和(hé)治理腐败。要(yào)坚持从(cóng)领导机关。领导干(gàn)部抓起，尤其(qí)要(yào)加强(qiáng)对各(gè)级领导干(gàn)部的(de)管理和(hé)监(jiān)督。全会(huì)提(tí)出，年党风(fēng)廉政建设和(hé)反腐败工作(zuò)总的(de)要(yāo)求是以邓小平理论(lùn)和(hé)党的(de)十五大(dà)精神为(wèi)指导，按照统揽全局，精心部署，狠抓落(luò)实，团结(jié)一致，艰苦奋斗(dòu)，开拓(tuò)前进的(de)方针，坚持党中(zhōng)央确定的(de)反腐败指导思(sī)想。基本原则。领导体(tǐ)制和(hé)工作(zuò)格局，坚持标本兼治，综(zōng)合(hé)治理，进一步提(tí)高认识(shí)，以更(gèng)大(dà)的(de)决心。更(gèng)有(yǒu)力的(de)措施，坚持不(bù)懈地(dì)推进党风(fēng)廉政建设和(hé)反腐败斗(dòu)争，努力取得(de)新的(de)成效。第一，领导干(gàn)部廉洁自律工作(zuò)，要(yào)围绕贯彻江泽(zé)民同(tóng)志关于艰苦奋斗(dòu)的(de)重(zhòng)要(yào)讲话精神，着(zhuó)重(zhòng)落(luò)实关于党政机关厉行(xíng)节(jié)约(yuē)制止奢侈浪费行(xíng)为(wéi)的(de)若(ruò)干(gān)规定，严格控制新建和(hé)装修办公楼，严格控制各(gè)种(zhǒng)会(huì)议和(hé)各(gè)种(zhǒng)庆典活动，严禁(jìn)用公款大(dà)吃大(dà)喝(hè)。挥霍浪费，严格控制用公款安装住宅电话或购买移动电话，严格控制各(gè)种(zhǒng)检查(chá)。评比和(hé)达标活动，严格按规定配备。更(gēng)换小汽车(chē)，严格管理公费出国境。要(yào)突出抓好(hǎo)三项工作(zuò)继续清理通(tōng)信(xìn)工具，进一步建立健全用公款安装住宅电话及配置移动电话的(de)制度(dù)，严格执行(xíng)电话费实行(xíng)对个(gè)人规定限额。超额自负的(de)规定。坚决执行(xíng)党政机关召(zhào)开的(de)各(gè)类会(huì)议不(bù)准赠送礼品和(hé)纪(jì)念品的(de)规定。对联谊会(huì)。评比会(huì)。研(yán)讨会(huì)。首发(fā)式等要(yào)从(cóng)严控制，经批准召(zhào)开的(de)这(zhè)类会(huì)议，上(shàng)级领导干(gàn)部一般不(bù)参(cān)加，新闻单(dān)位一般不(bù)报道。各(gè)类会(huì)议和(hé)庆典活动一律不(bù)准向企业事业单(dān)位摊派费用。要(yào)切(qiè)实执行(xíng)公务活动接待(dài)标准，招待(dài)费应(yīng)在财务上(shàng)单(dān)独列项，严格实行(xíng)招待(dài)费审批。核(hé)算制度(dù)。党政机关工作(zuò)人员(yuán)公务出差(chāi)去外地(dì)，到接待(dài)单(dān)位指定的(de)内(nèi)部宾馆。招待(dài)所食(shí)宿(sù)，不(bù)准住高档宾馆出差(chāi)到乡镇和(hé)基层单(dān)位的(de)，凡乡镇和(hé)基层单(dān)位有(yǒu)食(shí)堂的(de)，一律在食(shí)堂就餐。不(bù)准到上(shàng)级领导机关所在地(dì)宴请领导机关工作(zuò)人员(yuán)或赠送礼品，不(bù)准利用各(gè)种(zhǒng)学习。培训之机互相(xiāng)宴请。不(bù)准参(cān)加用公款支付的(de)营业性场(chǎng)所的(de)各(gè)种(zhǒng)高消费娱乐(lè)活动。第二，查(chá)处(chǔ)大(dà)案要(yào)案，坚持以查(chá)办党政领导机关。行(xíng)政执法机关。司法机关。经济(jì)管理部门和(hé)县(xiàn)处(chù)级以上(shàng)领导干(gàn)部的(de)违纪(jì)违法案件为(wèi)重(zhòng)点，严厉惩处(chǔ)腐败分(fèn)子。要(yào)认真查(chá)处(chǔ)企业领导干(gàn)部以权谋私。玩忽职守造成国有(yǒu)资产严重(zhòng)流失的(de)案件，查(chá)处(chǔ)基层干(gàn)部违纪(jì)违法的(de)案件，坚决制止少(shǎo)数(shù)干(gàn)部工作(zuò)简单(dān)粗暴(bào)。侵犯群众利益的(de)行(xíng)为(wéi)。第三，纠正(zhèng)部门和(hé)行(háng)业不(bù)正(zhèng)之风(fēng)，要(yào)坚持纠建并(bìng)举的(de)方针和(hé)谁主管谁负责的(de)原则，重(zhòng)点抓好(hǎo)减轻农民负担(dān)。减轻企业负担(dān)和(hé)清理预算外资金的(de)工作(zuò)。要(yào)巩固成果，防止反弹(dàn)。要(yào)继续搞好(hǎo)社会(huì)服(fú)务承诺制的(de)试点和(hé)推行(xíng)工作(zuò)，积极推进创(chuàng)建文明行(háng)业的(de)活动，普遍推行(xíng)民主评议行(háng)业作(zuò)风(fēng)的(de)制度(dù)。年是非常重(zhòng)要(yào)而关键的(de)一年，改革(gé)。发(fā)展和(hé)稳定的(de)任(rèn)务十分(fēn)繁重(zhòng)。各(gè)级领导干(gàn)部特别(bié)是高中(zhōng)级领导干(gàn)部必须严格遵守政治纪(jì)律，维护党的(de)章程，维护中(zhōng)央权威，在思(sī)想上(shàng)。政治上(shàng)同(tóng)中(zhōng)央保持一致，以实际行(xíng)动保证党的(de)十五大(dà)各(gè)项决策的(de)贯彻执行(xíng)。全会(huì)强(qiáng)调(diào)，党风(fēng)廉政建设和(hé)反腐败工作(zuò)必须标本兼治，加大(dà)从(cóng)源头(tóu)上(shàng)预防和(hé)治理腐败的(de)力度(dù)。今年要(yào)重(zhòng)点抓好(hǎo)以下几(jǐ)个(gè)方面的(de)工作(zuò)要(yào)加强(qiáng)党性党风(fēng)党纪(jì)教(jiào)育，增强(qiáng)党员(yuán)干(gàn)部拒腐防变的(de)能(néng)力。各(gè)级党校(xiào)。干(gàn)部管理院校(xiào)要(yào)把(bǎ)党性党风(fēng)党纪(jì)教(jiào)育和(hé)廉政教(jiào)育作(zuò)为(wéi)必修课。要(yào)有(yǒu)组织(zhī)有(yǒu)计划(huà)地(dì)在全党进行(xíng)普及党内(nèi)法规和(hé)国家(jiā)法律法规的(de)教(jiào)育，提(tí)高广(guǎng)大(dà)党员(yuán)领导干(gàn)部廉洁自律的(de)自觉(jué)性，增强(qiáng)法制观(guān)念，坚决同(tóng)腐败现象作(zuò)斗(dòu)争。要(yào)健全法制，保证党风(fēng)廉政建设和(hé)反腐败斗(dòu)争有(yǒu)序开展。要(yào)严格执行(xíng)中(zhōng)国共(gòng)产党党员(yuán)领导干(gàn)部廉洁从(cóng)政若(ruò)干(gān)准则试行(xíng)。中(zhōng)国共(gòng)产党纪(jì)律处(chǔ)分(fèn)条(tiáo)例试行(xíng)。关于领导干(gàn)部报告个(gè)人重(zhòng)大(dà)事项的(de)规定等法规和(hé)制度(dù)。要(yào)加强(qiáng)党风(fēng)廉政法规和(hé)制度(dù)的(de)制定工作(zuò)，在试点的(de)基础上(shàng)，起草和(hé)颁布党风(fēng)廉政责任(rèn)制，做好(hǎo)中(zhōng)华(huá)人民共(gòng)和(hé)国行(xíng)政监(jiān)察法配套规定的(de)起草工作(zuò)。要(yào)强(qiáng)化(huà)监(jiān)督，建立健全依法行(xíng)使权力的(de)制约(yuē)机制。要(yào)强(qiáng)化(huà)党内(nèi)监(jiān)督，重(zhòng)点落(luò)实加强(qiáng)党内(nèi)监(jiān)督五项制度(dù)及其(qí)实施办法。要(yào)加强(qiáng)民主监(jiān)督。要(yào)在全国农村普遍推行(xíng)村务公开。民主管理的(de)制度(dù)。在直接涉及群众切(qiè)身利益的(de)部门，要(yào)实行(xíng)公开办事制度(dù)。坚持企业职工代表大(dà)会(huì)对企业领导班子成员(yuán)每年进行(xíng)一次民主评议。民主测评的(de)制度(dù)。企业事业单(dān)位凡涉及职工群众切(qiè)身利益的(de)事项，以及领导干(gàn)部个(gè)人廉洁自律有(yǒu)关情况，必须向职工群众或职代会(huì)公开，接受监(jiān)督。对国有(yǒu)企业，县(xiàn)市直属(shǔ)部门和(hé)事业单(dān)位，乡镇党委(wěi)。政府的(de)主要(yào)领导干(gàn)部，要(yào)实行(xíng)离任(rèn)审计制度(dù)。要(yào)深化(huà)改革(gé)，减少(shǎo)和(hé)消除滋生腐败的(de)条(tiáo)件，今年着(zhuó)重(zhòng)在以下几(jǐ)个(gè)方面取得(de)进展结(jié)合(hé)金融改革(gé)，严厉惩治金融犯罪和(hé)违法违规行(xíng)为(wéi)。严禁(jìn)任(rèn)何(hé)部门和(hé)单(dān)位非法设立金融机构和(hé)非法从(cóng)事金融业务，严禁(jìn)金融机构在法定的(de)会(kuài)计账册以外另立会(kuài)计账册从(cóng)事账外经营，凡违反规定的(de)，对直接负责的(de)主管人员(yuán)和(hé)其(qí)他直接责任(rèn)人员(yuán)要(yào)一律予(yǔ)以撤职处(chǔ)分(fèn)，触犯刑律的(de)，依法追(zhuī)究刑事责任(rèn)。严禁(jìn)任(rèn)何(hé)单(dān)位和(hé)个(gè)人将(jiāng)单(dān)位的(de)资金以个(gè)人名义开立账户存储。所有(yǒu)党政机关都(dōu)要(yào)执行(xíng)与(yǔ)所办经济(jì)实体(tǐ)脱钩的(de)规定，落(luò)实行(xíng)政事业性收费。罚没(mò)收入实行(xíng)收支两条(tiáo)线的(de)规定。公安。检察。法院。工商行(háng)政管理等部门更(gèng)要(yào)坚决采(cǎi)取有(yǒu)力措施，落(luò)实好(hǎo)这(zhè)两项规定。改革(gé)会(kuài)计人员(yuán)管理体(tǐ)制。在国有(yǒu)企业。国有(yǒu)控股企业进行(háng)会(huì)计委(wěi)派制度(dù)试点。有(yǒu)条(tiáo)件的(de)地(dì)方和(hé)部门，也可(kě)以试行(xíng)会(kuài)计委(wěi)派制度(dù)。要(yào)加强(qiáng)对会(kuài)计工作(zuò)的(de)管理和(hé)监(jiān)督，对造假(jiǎ)账。报假(jiǎ)数(shù)。开假(jiǎ)票据(jù)等违法违规的(de)会(kuài)计人员(yuán)，一律取消其(qí)专业技术(shù)资格，并(bìng)依法追(zhuī)究法律责任(rèn)。对授意。指使。强(qiáng)令(lìng)会(kuài)计人员(yuán)编造。篡改会(kuài)计数(shù)据(jù)的(de)单(dān)位领导人，要(yào)一律撤销职务，依法从(cóng)严惩处(chǔ)。建立有(yǒu)形建筑(zhù)市场(chǎng)，所有(yǒu)政府部门，国有(yǒu)企业。集体(tǐ)企业及公有(yǒu)产权占(zhàn)主导地(dì)位的(de)企业和(hé)事业单(dān)位，工程建设项目都(dōu)要(yào)实行(xíng)公开招标投标，并(bìng)不(bù)准转(zhuǎn)包。对违反规定的(de)，要(yào)追(zhuī)究有(yǒu)关领导的(de)责任(rèn)。对利用工程承发(fā)包和(hé)分(fēn)管工程之机行(xíng)贿。受贿。贪污和(huò)弄(nòng)虚作(zuò)假(jiǎ)。徇私舞弊的(de)违纪(jì)违法行(xíng)为(wéi)，要(yào)坚决查(chá)处(chǔ)。全会(huì)要(yāo)求，各(gè)级纪(jì)检监(jiān)察机关要(yào)深入学习贯彻党的(de)十五大(dà)精神，以改革(gé)的(de)精神加强(qiáng)自身建设，增强(qiáng)队伍的(de)凝聚力和(hé)战斗(dòu)力。要(yào)改进工作(zuò)作(zuò)风(fēng)和(hé)工作(zuò)方法，加强(qiáng)理论(lùn)和(hé)政策研(yán)究，增强(qiáng)工作(zuò)的(de)预见(jiàn)性。对纪(jì)检监(jiān)察干(gàn)部要(yào)严格要(yāo)求，严格管理，严格监(jiān)督。对在执纪(jì)办案等工作(zuò)中(zhōng)违反纪(jì)律的(de)，要(yào)从(cóng)严处(chǔ)理。各(gè)级党委(wěi)。政府要(yào)关心。爱护纪(jì)检监(jiān)察干(gàn)部，解(jiě)决他们的(de)实际困难(nán)，切(qiè)实保障他们依纪(jì)依法履行(xíng)职责。全会(huì)号(hào)召(zhào)，全党要(yào)更(gèng)加紧密地(dì)团结(jié)在以江泽(zé)民同(tóng)志为(wèi)核(hé)心的(de)党中(zhōng)央周围，高举邓小平理论(lùn)伟大(dà)旗帜，以党的(de)十五大(dà)精神为(wèi)指导，艰苦奋斗(dòu)，开拓(tuò)前进，坚定不(bù)移地(dì)推进党风(fēng)廉政建设和(hé)反腐败斗(dòu)争，保证党的(de)十五大(dà)作(zuò)出的(de)战略部署顺利实现。中(zhōng)国外贸跻身全球十强(qiáng)去年进出口总值亿美元本报北(běi)京月日讯记者赵志文报道记者从(cóng)海关总署获悉，据(jù)世界贸易组织(zhī)发(fā)布的(de)世界贸易排(pái)名结(jié)果，年我国以亿美元的(de)进出口总值，首次超过(guò)比利时卢森堡(bǎo)，跻身全球前列，排(pái)位第十。前九位依次是美国。德国。日本。英国。法国。意大(dà)利。中(zhōng)国香港(gǎng)。加拿大(dà)。荷兰。在此之前，我国连续年列全球贸易第十一位。年，我国外贸出口亿美元，列第十位，进口亿美元，列第十二位。中(zhōng)国台(tái)湾地(dì)区(qū)列第十四位。政协八届第二十三次常委(wěi)会(huì)议决定政协九届一次会(huì)议三月三日召(zhào)开李瑞环出席闭幕会(huì)议并(bìng)作(zuò)重(zhòng)要(yào)讲话新华(huá)社北(běi)京月日电关于召(zhào)开中(zhōng)国人民政治协商会(huì)议第九届全国委(wěi)员(yuán)会(huì)第一次会(huì)议的(de)决定年月日政协第八届全国委(wěi)员(yuán)会(huì)常务委(wěi)员(yuán)会(huì)第二十三次会(huì)议通(tōng)过(guò)中(zhōng)国人民政治协商会(huì)议第八届全国委(wěi)员(yuán)会(huì)常务委(wěi)员(yuán)会(huì)第二十三次会(huì)议决定中(zhōng)国人民政治协商会(huì)议第九届全国委(wěi)员(yuán)会(huì)第一次会(huì)议于年月日在北(běi)京召(zhào)开。建议会(huì)议的(de)主要(yào)议程为(wèi)听取并(bìng)审议中(zhōng)国人民政治协商会(huì)议第八届全国委(wěi)员(yuán)会(huì)常务委(wěi)员(yuán)会(huì)工作(zuò)报告选举中(zhōng)国人民政治协商会(huì)议第九届全国委(wěi)员(yuán)会(huì)主席。副(fù)主席。秘(mì)书长。常务委(wěi)员(yuán)列席中(zhōng)华(huá)人民共(gòng)和(hé)国第九届全国人民代表大(dà)会(huì)第一次会(huì)议。新华(huá)社北(běi)京月日电记者陈雁政协第八届全国委(wěi)员(yuán)会(huì)常务委(wěi)员(yuán)会(huì)第二十三次会(huì)议今天下午在北(běi)京闭幕。中(zhōng)共(gòng)中(zhōng)央政治局常委(wěi)。全国政协主席李瑞环出席会(huì)议并(bìng)作(zuò)了(le)重(zhòng)要(yào)讲话。会(huì)议通(tōng)过(guò)了(le)关于召(zhào)开政协第九届全国委(wěi)员(yuán)会(huì)第一次会(huì)议的(de)决定，政协第九届全国委(wěi)员(yuán)会(huì)第一次会(huì)议议程草案和(hé)日程草案，政协第九届全国委(wěi)员(yuán)会(huì)参(cān)加单(dān)位。委(wěi)员(yuán)名额和(hé)人选名单(dān)，政协第八届全国委(wěi)员(yuán)会(huì)常务委(wěi)员(yuán)会(huì)工作(zuò)报告，以及关于授权主席会(huì)议审议政协第八届全国委(wěi)员(yuán)会(huì)常务委(wěi)员(yuán)会(huì)第二十三次会(huì)议未尽(jǐn)事宜的(de)决定。根据(jù)决定，政协第九届全国委(wěi)员(yuán)会(huì)第一次会(huì)议将(jiāng)于月日在北(běi)京召(zhào)开。新一届政协委(wěi)员(yuán)包括(kuò)个(gè)界别(bié)，共(gòng)人，人数(shù)比政协八届一次会(huì)议时增加多人，平均年龄下降近两岁。这(zhè)届政协吸纳名民主党派和(hé)工商联的(de)新一代领导人，集中(zhōng)了(le)各(gè)个(gè)领域成就卓著(zhù)的(de)专家(jiā)学者，新增了(le)一批经验丰富的(de)党政领导干(gàn)部，香港(gǎng)特别(bié)行(xíng)政区(qū)同(tóng)胞。澳门同(tóng)胞和(hé)台(tái)湾同(tóng)胞的(de)委(wěi)员(yuán)人数(shù)是历届最多的(de)。李瑞环在会(huì)议结(jié)束时讲了(le)话。他说(shuō)，人民政协已经走过(guò)近半个(gè)世纪(jì)的(de)历程，创(chuàng)造了(le)辉煌的(de)业绩，积累(lěi)了(le)丰富的(de)经验，也有(yǒu)过(guò)深刻的(de)教(jiào)训。我们能(néng)有(yǒu)今天这(zhè)样一个(gè)好(hǎo)的(de)基础。好(hǎo)的(de)局面是很不(bù)容易的(de)，是一届又一届政协组织(zhī)。一代又一代政协工作(zuò)者辛勤劳动。不(bù)断探索的(de)结(jié)果。我们应(yīng)当(dāng)百倍地(dì)珍惜，始终不(bù)渝地(dì)坚持。李瑞环指出，八届全国政协即将(jiāng)完成自己的(de)使命。把(bǎ)人民政协事业推向世纪(jì)的(de)重(zhòng)任(rèn)，历史地(dì)落(luò)在九届全国政协的(de)肩上(shàng)。我们希望九届全国政协，对历届政协成功的(de)做法，结(jié)合(hé)新情况，予(yǔ)以继承和(hé)发(fā)扬对八届全国政协提(tí)出但尚未落(luò)实的(de)设想，抓住时机，付诸实施对八届全国政协已经展开的(de)工作(zuò)，不(bù)断向广(guǎng)度(dù)和(hé)深度(dù)开拓(tuò)，结(jié)出更(gèng)丰硕的(de)成果对八届全国政协工作(zuò)中(zhōng)遇到的(de)难(nán)题，大(dà)胆探索，力争有(yǒu)所突破对八届全国政协工作(zuò)中(zhōng)的(de)不(bù)足和(hé)缺点，认真总结(jié)，切(qiè)实加以克服(fú)。我们祝愿九届全国政协在邓小平理论(lùn)指导下，在以江泽(zé)民同(tóng)志为(wèi)核(hé)心的(de)中(zhōng)共(gòng)中(zhōng)央领导下，和(hé)衷共(gòng)济(jì)，群策群力，使各(gè)项工作(zuò)再上(shàng)一个(gè)新的(de)台(tái)阶，在建设有(yǒu)中(zhōng)国特色(sè)社会(huì)主义的(de)伟大(dà)事业中(zhōng)作(zuò)出新的(de)贡献。全文见(jiàn)第四版全国政协副(fù)主席叶(yè)选平主持今天的(de)闭幕会(huì)。全国政协副(fù)主席吴学谦。杨汝岱。王(wáng)兆国。阿(ā)沛阿(ā)旺晋美。洪学智。胡绳。钱正(zhèng)英。孙(sūn)孚凌。霍英东。朱(zhū)光亚。万(wàn)国权。何(hé)鲁丽(lì)，秘(mì)书长朱(zhū)训出席了(le)会(huì)议。李鹏会(huì)见(jiàn)俄罗斯客人新华(huá)社北(běi)京月日电记者罗辉国务院总理李鹏今天上(shàng)午在中(zhōng)南(nán)海紫光阁会(huì)见(jiàn)了(le)俄罗斯联邦军事总监(jiān)。国防会(huì)议秘(mì)书安德烈科科申。李鹏首先对科科申来访表示欢迎。他说(shuō)，最近几(jǐ)年来，通(tōng)过(guò)江泽(zé)民主席和(hé)叶(yè)利钦总统的(de)五次会(huì)晤和(hé)双方的(de)共(gòng)同(tóng)努力，中(zhōng)俄之间(jiān)的(de)友好(hǎo)合(hé)作(zuò)取得(de)了(le)丰硕成果。两国建立平等。互信(xìn)。面向世纪(jì)的(de)战略协作(zuò)伙伴关系(xì)，坚持相(xiāng)互尊重(zhòng)，睦邻友好(hǎo)，互利合(hé)作(zuò)，共(gòng)同(tóng)发(fā)展，既不(bù)结(jié)盟，也不(bú)对抗，不(bù)针对第三国的(de)原则，这(zhè)完全符合(hé)中(zhōng)俄两国人民的(de)根本利益，也有(yǒu)利于维护本地(dì)区(qū)乃至世界的(de)和(hé)平与(yǔ)稳定。李鹏指出，年是中(zhōng)国发(fā)展历史上(shàng)很不(bù)平凡的(de)一年，许(xǔ)多令(lìng)人难(nán)忘的(de)重(zhòng)大(dà)事件已载(zǎi)入史册。年是全面落(luò)实中(zhōng)国共(gòng)产党第十五次全国代表大(dà)会(huì)提(tí)出的(de)各(gè)项任(rèn)务的(de)重(zhòng)要(yào)年头(tóu)。我们将(jiāng)继续贯彻稳中(zhōng)求进的(de)方针，全面推进改革(gé)开放和(hé)经济(jì)建设的(de)各(gè)方面工作(zuò)。李鹏对两国军队。公安等部门之间(jiān)开展交往表示支持。他表示相(xiāng)信(xìn)，科科申这(zhè)次访华(huá)一定有(yǒu)助(zhù)于中(zhōng)俄两国有(yǒu)关部门友好(hǎo)合(hé)作(zuò)关系(xì)的(de)进一步发(fā)展。科科申感谢李鹏总理的(de)会(huì)见(jiàn)。他说(shuō)，俄罗斯政府对俄中(zhōng)友好(hǎo)合(hé)作(zuò)关系(xì)的(de)不(bù)断发(fā)展给(jǐ)予(yǔ)高度(dù)评价(jià)。两国在各(gè)个(gè)领域的(de)合(hé)作(zuò)潜力巨大(dà)，前景(jǐng)很好(hǎo)。科科申转(zhuǎn)达了(le)切(qiè)尔诺梅尔金总理对李鹏总理的(de)亲(qīn)切(qiè)问候。他说(shuō)，切(qiè)尔诺梅尔金期(qī)待(dài)着(zhe)与(yǔ)李鹏会(huì)晤。李鹏请科科申转(zhuǎn)达他对切(qiè)尔诺梅尔金的(de)良好(hǎo)祝愿。中(zhōng)央军委(wěi)副(fù)主席。国务委(wěi)员(yuán)兼国防部长迟浩田，国防科工委(wěi)主任(rèn)曹刚川，中(zhōng)国人民解(jiě)放军副(fù)总参(cān)谋长吴铨叙，俄罗斯驻华(huá)大(dà)使罗高寿等参(cān)加了(le)会(huì)见(jiàn)。科科申应(yīng)迟浩田邀请于今天上(shàng)午抵达北(běi)京，开始对中(zhōng)国进行(xíng)为(wéi)期(qī)天的(de)正(zhèng)式友好(hǎo)访问。张家(jiā)口抗灾初告捷众乡亲(qīn)惜别(bié)子弟(dì)兵新华(huá)社张家(jiā)口月日电张京。陈辉张家(jiā)口地(dì)震灾区(qū)万(wàn)余群众今天冒(mào)严寒，热烈欢送北(běi)京军区(qū)和(hé)武警救灾部队班师回营，整个(gè)灾区(qū)出现了(le)军民依依惜别(bié)的(de)感人场(chǎng)面。北(běi)京军区(qū)和(hé)武警救灾部队不(bù)少(shǎo)是在月日地(dì)震发(fā)生的(dí)当(dàng)天晚上(shàng)进入张家(jiā)口地(dì)震灾区(qū)的(de)，一线部队兵力最多时达多人。广(guǎng)大(dà)官兵舍(shě)生忘死抢(qiǎng)险救灾，将(jiāng)废墟中(zhōng)的(de)群众全部解(jiě)救出来，将(jiāng)重(zhòng)伤员(yuán)全部送到军地(dì)医院抢(qiǎng)救治疗。从(cóng)月日开始，灾区(qū)军民又打(dǎ)响了(le)为(wèi)搭建越冬保温简易房的(de)战斗(dòu)，现在已完成保温简易房间(jiān)，重(zhòng)灾区(qū)万(wàn)多受灾群众可(kě)由帐篷。防冻棚迁入保温简易房，暖暖和(huo)和(hé)过(guò)春节(jié)。今天上(shàng)午，张家(jiā)口灾区(qū)万(wàn)余群众一大(dà)早就顶着(zhe)凛冽的(de)寒风(fēng)等候在村口和(hé)道路两旁(páng)。部队出现时，乡亲(qīn)们纷纷拥上(shàng)前去握手话别(bié)，感谢亲(qīn)人解(jiě)放军。据(jù)悉，救灾部队还(hái)将(jiāng)留下少(shǎo)量(liàng)兵力完成收尾(wěi)工作(zuò)。万(wàn)盏红(hóng)灯迎新岁图片(piàn)北(běi)京地(dì)坛春节(jié)文化(huà)庙会(huì)正(zhèng)加紧筹备。由万(wàn)盏红(hóng)灯构成的(de)万(wàn)灯耀园将(jiāng)与(yǔ)百鸟朝(cháo)凤。祥虎送福。火树金花组成迎新主题。本报记者陶源明摄(shè)戏(xì)要(yào)大(dà)家(jiā)唱武汉实施再就业工程的(de)启示本报记者王(wáng)政年月日，晴朗月余的(de)武汉飘起了(le)淅淅沥沥的(de)小雨(yǔ)，走进市青少(shào)年宫第四次再就业赶集大(dà)会(huì)，现场(chǎng)洋溢着(zhe)社会(huì)各(gè)界关心下岗职工的(de)热情市商委(wěi)。卫生局。旅游局分(fēn)别(bié)组织(zhī)家(jiā)商场(chǎng)。家(jiā)医院。家(jiā)宾馆进行(xíng)清岗腾岗，拿出多个(gè)岗位自身效益不(bù)佳的(de)市轻纺化(huà)公司，也腾出个(gè)岗位市电信(xìn)局为(wèi)下岗职工优惠安装公用传(chuán)呼电话不(bù)少(shǎo)私营企业向下岗职工敞开大(dà)门，有(yǒu)的(de)一下就要(yào)几(jǐ)百名有(yǒu)人认为(wéi)再就业工程是劳动部门一家(jiā)的(de)事，这(zhè)是一种(zhǒng)误解(jiě)，在赶集会(huì)现场(chǎng)，武汉市副(fù)市长吴厚溥深有(yǒu)感触再就业是项系(xì)统工程，单(dān)靠劳动部门一家(jiā)难(nán)以办好(hǎo)，单(dān)凭政府的(de)力量(liàng)也难(nán)办好(hǎo)。它需要(yào)各(gè)行(háng)业提(tí)供(gōng)岗位，需要(yào)大(dà)家(jiā)共(gòng)同(tóng)转(zhuǎn)变观(guān)念，需要(yào)资金支持。政策保障总之，武汉市这(zhè)几(jǐ)年实施再就业工程，体(tǐ)会(huì)最深的(de)一句(jù)话，就是戏(xì)要(yào)大(dà)家(jiā)唱。领导抓与(yǔ)抓领导在武汉采(cǎi)访再就业，听得(dé)最多的(de)就是四个(gè)一工程。在赶集会(huì)上(shàng)，几(jǐ)位下岗职工如数(shǔ)家(jiā)珍四个(gè)一工程，是说(shuō)再就业工程在年被(bèi)列入市委(wěi)书记第一号(hào)调(diào)研(yán)课题。市长要(yào)抓的(de)第一件实事。市人大(dà)的(de)第一号(hào)议案和(hé)市政协的(de)第一号(hào)建议案。再就业工程在武汉的(de)重(zhòng)要(yào)性以及再就业政策的(de)深入人心，由此可(kě)见(jiàn)一斑。武汉早在年就成立了(le)由市长任(rèn)组长，一名市委(wěi)副(fù)书记。两名副(fù)市长为(wèi)副(fù)组长，劳动。经委(wěi)。工会(huì)等有(yǒu)关部门主要(yào)负责人组成的(de)再就业领导小组。用武汉人的(de)话来说(shuō)，再就业工程就是要(yào)领导抓，抓领导。年，市委(wěi)书记钱运录在一个(gè)多月的(de)时间(jiān)里先后次深入基层，进行(xíng)再就业专题调(diào)研(yán)市长王(wáng)守海一再强(qiáng)调(diào)要(yào)大(dà)开绿(lǜ)灯，集中(zhōng)人力。物力。财力抓好(hǎo)再就业工程市政府每月一次市长办公会(huì)，专门听取再就业工程工作(zuò)汇报仅(jǐn)去年月份(fèn)，市领导对再就业工程的(de)重(zhòng)要(yào)批示就达件武汉市政府年第号(hào)文件，发(fā)布了(le)武汉再就业工程实施办法，市劳动服(fú)务公司经理刘彩阳说(shuō)，它是武汉实施再就业工程的(de)蓝本，明确规定了(le)下岗职工享有(yǒu)的(de)免费接受培训。免交劳动部门职业介绍机构中(zhōng)介费。自谋职业免收工商管理费等优惠政策。办法还(hái)规定，为(wèi)安置下岗。失业职工兴(xīng)办的(de)劳动服(fú)务企业，减收所得(de)税。武汉新一天钟点工服(fú)务公司就是上(shàng)述政策的(de)受益者。年初，公司登记时，工商部门一听说(shuō)是吸纳下岗职工的(de)企业，不(bù)仅(jǐn)很快办了(le)执照，而且(qiě)免收一年管理费，税务部门也同(tóng)意免征三年所得(de)税。去年月，市再就业办公室又提(tí)供(gōng)了(le)万(wàn)元贷款。目前，该公司已经在武汉拥有(yǒu)个(gè)分(fēn)公司，吸收了(le)上(shàng)百名下岗职工。各(gè)部门共(gòng)同(tóng)施工武汉市总工会(huì)。经委(wěi)。计委(wěi)。财政局。地(dì)税局。银行(háng)。工商局等个(gè)部门，分(fēn)别(bié)拿出了(le)各(gè)自支持。推动再就业工程的(de)施工方案。市总工会(huì)共(gòng)向市委(wěi)。市政府。市人大(dà)提(tí)出情况。提(tí)案。参(cān)政议政书多篇。武汉市总工会(huì)职业介绍服(fú)务中(zhōng)心成立一年来，共(gòng)介绍人就业职工消费合(hé)作(zuò)社等工会(huì)企事业，安置下岗职工多人。市经委(wěi)在制定和(hé)实施兼并(bìng)。破产。减员(yuán)增效等措施时，确保企业改组与(yǔ)人员(yuán)安置工作(zuò)同(tóng)步进行(xíng)纺织(zhī)再就业服(fú)务中(zhōng)心的(de)安置资金实行(xíng)三家(jiā)抬，市财政局和(hé)劳动局与(yǔ)企业一道各(gè)出资，截至目前，中(zhōng)心已吸纳下岗职工人，培训托管职工人，分(fēn)流安置人。武汉市工商局除提(tí)出减免工商管理费等条(tiáo)扶持政策外，还(hái)建立了(le)各(gè)具特色(sè)的(de)再就业基地(dì)。武昌区(qū)开办中(zhōng)华(huá)路再就业百货夜市，提(tí)供(gōng)摊位多个(gè)，一次安置下岗职工多人。再就业是社会(huì)工程再就业是全社会(huì)的(de)系(xì)统工程，需要(yào)全社会(huì)的(de)关注。这(zhè)一点，武汉市的(de)私营企业体(tǐ)会(huì)特别(bié)深。张裕民原是武汉一家(jiā)工厂(chǎng)的(de)中(zhōng)层干(gàn)部，年辞去公职，带领家(jiā)里个(gè)下岗姊妹办起了(le)裕民窗帘公司，经过(guò)年的(de)创(chuàng)业，公司不(bù)仅(jǐn)在武汉站住了(le)脚(jiǎo)，而且(qiě)又吸收了(le)位下岗职工。用他自己的(de)话说(shuō)，当(dāng)初创(chuàng)业时社会(huì)各(gè)界给(jǐ)予(yǔ)了(le)大(dà)力支持，如今该回报社会(huì)了(le)。抱有(yǒu)这(zhè)种(zhǒng)观(guān)点的(de)远(yuǎn)远(yuǎn)不(bù)止张裕民一人。武汉克林清洗(xǐ)工程有(yǒu)限公司安置下岗职工人，占(zhàn)职工总数(shù)的(de)。目前，全市已有(yǒu)家(jiā)私营企业通(tōng)过(guò)兼并(bìng)。购买。参(cān)股。联营等形式，参(cān)与(yù)了(le)家(jiā)国有(yǒu)。集体(tǐ)企业的(de)改组，在盘活了(le)大(dà)笔存量(liàng)资产的(de)同(tóng)时，吸收下岗职工万(wàn)人。由第二产业向第三产业转(zhuǎn)移，是当(dāng)前再就业的(de)大(dà)势，武汉市迅速发(fā)展起来的(de)商业。服(fú)务业，几(jǐ)年来为(wèi)下岗职工提(tí)供(gōng)了(le)大(dà)量(liàng)的(de)岗位。去年开张的(de)上(shàng)海商城，名员(yuán)工中(zhōng)是下岗职工，在第四次赶集会(huì)上(shàng)，他们又提(tí)供(gōng)了(le)个(gè)就业岗位。即将(jiāng)开业的(de)武汉王(wáng)府井百货有(yǒu)限责任(rèn)公司，一下提(tí)供(gōng)个(gè)就业机会(huì)，公司总经理助(zhù)理朱(zhū)静告诉记者，下岗职工纪(jì)律性强(qiáng)，素质较高，更(gèng)珍惜岗位，再说(shuō)企业也应(yīng)该为(wéi)政府。为(wèi)社会(huì)分(fēn)忧嘛(ma)。邹家(jiā)华(huá)在全国土地(dì)管理厅局长会(huì)议上(shàng)说(shuō)管好(hǎo)用好(hǎo)土地(dì)本报北(běi)京月日讯新华(huá)社记者赵连庆。本报记者夏珺报道国务院副(fù)总理邹家(jiā)华(huá)今天在接见(jiàn)出席全国土地(dì)管理厅局长会(huì)议代表时指出，土地(dì)是宝贵的(de)基础性资源，管好(hǎo)用好(hǎo)土地(dì)，不(bù)仅(jǐn)对国民经济(jì)和(hé)社会(huì)的(de)健康发(fā)展发(fā)挥着(zhuó)重(zhòng)要(yào)作(zuò)用，而且(qiě)也是我们对子孙(sūn)后代所应(yìng)承担(dān)的(de)历史责任(rèn)。邹家(jiā)华(huá)说(shuō)，去年党中(zhōng)央。国务院研(yán)究制定了(le)加强(qiáng)土地(dì)管理。切(qiè)实保护耕地(dì)的(de)治本之策，对土地(dì)管理工作(zuò)作(zuò)出了(le)跨世纪(jì)的(de)战略部署。各(gè)级党委(wěi)。政府加强(qiáng)了(le)对土地(dì)管理工作(zuò)的(de)领导，土地(dì)管理部门创(chuàng)造性地(dì)开展工作(zuò)，基本实现了(le)中(zhōng)央提(tí)出的(de)冻得(dé)住。查(chá)得(dé)清的(de)目标。土地(dì)管理法的(de)修改。规划(huà)修编。动态监(jiān)测系(xì)统的(de)建立等各(gè)项工作(zuò)也都(dōu)有(yǒu)了(le)突破性进展。土地(dì)管理工作(zuò)秩序的(de)正(zhèng)常化(huà)有(yǒu)了(le)很大(dà)的(de)改善。邹家(jiā)华(huá)强(qiáng)调(diào)，年土地(dì)管理部门的(de)责任(rèn)更(gèng)加重(zhòng)大(dà)，任(rèn)务更(gèng)加艰巨。要(yào)坚决把(bǎ)中(zhōng)央继续冻结(jié)的(de)决策落(luò)到实处(chù)，确保冻得(dé)住。要(yào)以用途管制为(wèi)核(hé)心，建立土地(dì)管理新秩序。要(yào)围绕企业改革(gé)。加强(qiáng)农业基础地(dì)位，发(fā)挥土地(dì)管理的(de)职能(néng)作(zuò)用。实现耕地(dì)总量(liàng)动态平衡，对于维护国家(jiā)粮食(shí)安全，巩固农业基础地(dì)位至关重(zhòng)要(yào)。国家(jiā)土地(dì)管理局局长邹玉川介绍，有(yǒu)关部门对全国年至年的(de)各(gè)类非农建设用地(dì)进行(xíng)了(le)全面清查(chá)，基本查(chá)清了(le)非农建设用地(dì)现状。据(jù)统计，共(gòng)查(chá)出闲置土地(dì)万(wàn)公顷各(gè)类开发(fā)区(qū)个(gè)，其(qí)中(zhōng)擅自设立的(de)个(gè)查(chá)出土地(dì)违法案件万(wàn)件，已有(yǒu)一半以上(shàng)得(dé)到处(chù)理。物价(jià)的(de)监(jiān)管与(yǔ)疏导继续坚持不(bù)懈地(dì)做好(hǎo)价(jià)格总水平的(de)调(tiáo)控工作(zuò)，这(zhè)不(bù)仅(jǐn)是实现供(gōng)求总量(liàng)基本平衡，保证国民经济(jì)持续。快速。健康发(fā)展的(de)重(zhòng)要(yào)条(tiáo)件，也是保障人民生活实际水平不(bù)断提(tí)高，全面实现小康的(de)重(zhòng)要(yào)保证。物价(jià)工作(zuò)不(bù)仅(jǐn)是一项具有(yǒu)相(xiāng)对独立性的(de)工作(zuò)，更(gèng)重(zhòng)要(yào)的(de)在于它是整个(gè)经济(jì)工作(zuò)的(de)重(zhòng)要(yào)组成部分(fèn)。物价(jià)又是经济(jì)的(de)重(zhòng)要(yào)杠(gàng)杆(gǎn)之一，起着(zhuó)重(zhòng)要(yào)的(de)调(tiáo)节(jié)作(zuò)用。在市场(chǎng)经济(jì)的(de)条(tiáo)件下，一方面要(yào)加强(qiáng)市场(chǎng)机制对物价(jià)的(de)作(zuò)用，另一方面也要(yào)加强(qiáng)对物价(jià)的(de)监(jiān)督管理。不(bù)仅(jǐn)对价(jià)格上(shàng)升要(yào)监(jiān)督管理，而且(qiě)对价(jià)格不(bù)合(hé)理的(de)下降也要(yào)监(jiān)督管理，以保证合(hé)理的(de)竞争。即使对放开的(de)市场(chǎng)商品价(jià)格，也还(hái)是要(yào)监(jiān)督管理。物价(jià)工作(zuò)不(bù)仅(jǐn)有(yǒu)监(jiān)督管理的(de)一面，而且(qiě)还(hái)有(yǒu)疏导的(de)一面，对经济(jì)结(jié)构进行(xíng)战略性调(tiáo)整是我国当(dāng)前和(hé)今后一个(gè)时期(qī)经济(jì)工作(zuò)的(de)重(zhòng)点，物价(jià)工作(zuò)必须围绕这(zhè)一中(zhōng)心任(rèn)务，适时地(dì)把(bǎ)物价(jià)工作(zuò)的(de)重(zhòng)点转(zhuǎn)到促进经济(jì)结(jié)构调(tiáo)整上(shàng)来。要(yào)根据(jù)加快推进国有(yǒu)企业改革(gé)的(de)要(yāo)求，进一步落(luò)实企业定价(jià)自主权，完善市场(chǎng)价(jià)格形成机制，增强(qiáng)企业活力。要(yào)利用当(dāng)前价(jià)格总水平比较低的(de)有(yǒu)利时机，兼顾社会(huì)承受能(néng)力，积极疏导价(jià)格矛盾，为(wèi)促进基础设施和(hé)基础产业发(fā)展，促进新经济(jì)增长点形成，促进产业结(jié)构升级做出更(gèng)大(dà)的(de)贡献。老区(ōu)扶贫图片(piàn)地(dì)处(chǔ)井冈山老区(ōu)的(de)江西省(shěng)吉水县(xiàn)白水镇有(yǒu)针对性地(dì)开展帮扶，使贫困户刘金莲右逐渐(jiàn)地(dì)富了(le)起来。图为(wèi)镇领导正(zhèng)在指导她(tā)为(wèi)今年早稻良种(zhǒng)选种(zhǒng)。张思(sī)恩摄(shè)踏(tà)雪造访阿(ā)巴基本报记者高云才大(dà)地(dì)上(shàng)一层厚厚的(de)积雪把(bǎ)天空(kōng)辉映得(dé)那(nà)么(me)那(nà)么(me)地(dì)蓝，偶尔有(yǒu)几(jǐ)只(zhī)雪鸟在滑翔，给(gěi)村庄留下几(jǐ)声清脆的(de)鸣叫，回音袅袅对于我这(zhè)样一位远(yuǎn)方客人的(de)造访，朝(cháo)鲜(xiǎn)族阿(ā)巴基崔南(nán)洙有(yǒu)点不(bù)知(zhī)所措，他搓着(zhe)双手，把(bǎ)我引进院子。屋子坐北(běi)朝(cháo)南(nán)，砖墙水泥(ní)结(jié)构，铺(pū)盖着(zhe)整齐(qí)规则的(de)石(shí)棉瓦(wǎ)，屋檐上(shàng)形成的(de)冰溜(liū)在冬日的(de)阳光中(zhōng)熠熠流彩。院子很大(dà)，水泥(ní)铺(pù)成，昔日的(de)草垛(duǒ)院墙已被(bèi)整齐(qí)的(de)钢(gāng)筋网墙所取代。崔老汉热情地(dì)把(bǎ)我领进屋子。屋子分(fēn)东西两个(gè)厢房，东房是儿(ér)子和(hé)儿(ér)媳妇住的(de)，西房是崔老汉老两口住的(de)。家(jiā)里种(zhǒng)多少(shǎo)地(dì)。种(zhǒng)玉米。麦子还(hái)是水稻。我们家(jiā)一共(gòng)承包了(le)两垧四地(dì)东北(běi)土话，合(hé)亩，全部种(zhòng)稻子，年收粮食(shí)公斤。卖粮食(shí)有(yǒu)困难(nán)吗(ma)。打(dǎ)白条(tiáo)吗(ma)。不(bù)困难(nán)，政府有(yǒu)保护价(jià)，也没(méi)有(yǒu)打(dǎ)白条(tiáo)。再说(shuō)，我们这(zhè)儿(ér)生产的(de)大(dà)米是黑龙江有(yǒu)名的(de)五常大(dà)米，市场(chǎng)上(shàng)好(hǎo)卖。每公斤大(dà)米要(yào)卖两块四，卖米不(bù)愁。你们家(jiā)几(jǐ)口人吃饭。一年能(néng)收入多少(shǎo)。岁的(de)阿(ā)巴基同(tóng)我算起了(le)一笔细账。他家(jiā)一共(gòng)有(yǒu)六(liù)口人，除了(le)儿(ér)子以外，还(hái)有(yǒu)两个(gè)闺女(nǚ)。大(dà)女(nǚ)儿(ér)出嫁到县(xiàn)城，小女(nǚ)儿(ér)高中(zhōng)毕业后就到上(shàng)海打(dǎ)工去了(le)，现在一年大(dà)概能(néng)往家(jiā)里寄多块。年卖大(dà)米公斤，卖稻子公斤，收入万(wàn)元还(hái)卖了(le)两头(tóu)猪，收入元。种(zhǒng)责任(rèn)田之前，我们家(jiā)的(de)日子是很苦的(de)，现在日子很好(hǎo)过(guò)。崔南(nán)洙家(jiā)东西两个(gè)厢房都(dōu)修建了(le)很好(hǎo)的(de)热炕，炕上(shàng)布置了(le)漂(piào)亮的(de)有(yǒu)着(zhe)浓郁民族色(sè)彩的(de)茶几(jī)，摆着(zhe)新鲜(xiān)的(de)桔(jú)子和(hé)香蕉。家(jiā)里有(yǒu)进口的(de)机。先锋音响和(hé)进口电视机，整洁的(de)手绢盖在一部程控电话机上(shàng)。在黑龙江省(shěng)五常市民乐(yuè)乡，像友谊村阿(ā)巴基崔南(nán)洙这(zhè)样的(de)家(jiā)庭只(zhǐ)是一个(gè)中(zhōng)等收入的(de)家(jiā)庭。这(zhè)个(gè)村的(de)人均收入是元，村里的(de)土地(dì)由老人耕种(zhòng)，大(dà)约(yuē)有(yǒu)的(de)青壮年去日本。韩国和(hé)国内(nèi)的(de)一些(xiē)大(dà)城市打(dǎ)工去了(le)。崔老汉只(zhǐ)有(yǒu)一个(gè)儿(ér)子，本来也在外打(dǎ)工。可(kě)是，家(jiā)里亩地(dì)没(méi)有(yǒu)劳力不(bù)行(xíng)，老汉还(hái)是让儿(ér)子回来和(hé)自己一起种(zhòng)田。老汉同(tóng)儿(ér)子说(shuō)种(zhòng)田是庄稼人的(de)本行(háng)，再说(shuō)现在种(zhòng)田收入也很好(hǎo)。崔老汉告诉我，现在党的(de)政策好(hǎo)，种(zhǒng)子。化(huà)肥。农膜都(dōu)不(bù)用发(fā)愁，但也有(yǒu)一个(gè)头(tóu)痛的(de)问题，就是农村缺乏综(zōng)合(hé)服(fú)务组织(zhī)。他们家(jiā)亩地(dì)，运化(huà)肥。耕地(dì)。收粮食(shí)。卖粮食(shí)等，都(dōu)要(yào)雇人雇车(chē)。不(bù)仅(jǐn)花费大(dà)，个(gè)中(zhōng)道道儿(er)也不(bù)少(shǎo)，而且(qiě)还(hái)特别(bié)难(nán)雇。有(yǒu)时还(hái)会(huì)耽误播种(zhǒng)时间(jiān)，错过(guò)节(jié)气，耽误生产。现在，农业投入很大(dà)，弄(nòng)不(bù)好(hǎo)，还(hái)要(yào)亏本。他告诉我，希望能(néng)让乡里帮助(zhù)建立农业生产综(zōng)合(hé)服(fú)务组织(zhī)临走时，崔老汉把(bǎ)我送出好(hǎo)远(yuǎn)。一把(bǎ)手工程沈(shěn)阳市地(dì)税局队伍建设纪(jì)实本报记者段心强(qiáng)沈(shěn)阳市为(wèi)了(le)摸清下属(shǔ)单(dān)位廉政建设的(de)真情实况，每年都(dōu)向市民投卷(juǎn)问答(dá)，让市民评分(fēn)。地(dì)税局的(de)得(dé)分(fēn)令(lìng)人惊喜前几(jǐ)年仅(jǐn)得(dé)四五十分(fēn)，全市倒(dào)数(shǔ)第三名年过(guò)去，得(dé)分(fēn)翻着(zhe)跟头(tou)上(shàng)升，去年得(dé)了(le)分(fēn)，排(pái)在榜(bǎng)首。谈起这(zhè)些(xiē)变化(huà)的(de)原因，都(dōu)能(néng)列出八条(tiáo)九条(tiáo)，但有(yǒu)一条(tiáo)是共(gòng)同(tóng)的(de)开展一把(bǎ)手工程建设。向我看(kàn)齐(qí)在沈(shěn)阳地(dì)税局各(gè)级一把(bǎ)手中(zhōng)，有(yǒu)个(gè)叫得(dé)很响的(de)口号(hào)向我看(kàn)齐(qí)。年，沈(shěn)阳市地(dì)税局成立。为(wèi)了(le)带好(hǎo)队伍，局长李天心在全体(tǐ)干(gàn)部大(dà)会(huì)上(shàng)提(tí)出向我看(kàn)齐(qí)的(de)口号(hào)。在他的(de)带领下，各(gè)分(fēn)局局长。税务所长也纷纷提(tí)出向我看(kàn)齐(qí)。就这(zhè)样，一把(bǎ)手工程建设蓬勃(bó)开展起来。吃。拿。卡(kǎ)。要(yào)是税务人员(yuán)的(de)顽症(zhèng)，李天心带领各(gè)级一把(bǎ)手从(cóng)我做起，制定送礼不(bú)要(yào)，请客不(bú)到，在服(fú)务中(zhōng)执法，在执法中(zhōng)服(fú)务的(de)纪(jì)律，并(bìng)带头(tóu)严格执行(xíng)。沈(shěn)阳地(dì)税系(xì)统各(gè)级一把(bǎ)手坚持一个(gè)原则遇到需要(yào)大(dà)家(jiā)奉献的(de)事，全体(tǐ)税务干(gàn)部按级别(bié)正(zhèng)排(pái)列遇到对大(dà)家(jiā)有(yǒu)利的(de)事，全体(tǐ)税务干(gàn)部按级别(bié)倒(dào)排(pái)列。在这(zhè)方面东陵税务分(fēn)局是个(gè)典型。比如解(jiě)决住房是关系(xì)到大(dà)家(jiā)切(qiè)身利益的(de)热点问题，他们就先从(cóng)级别(bié)最低的(de)干(gàn)部安排(pái)，接着(zhe)改善科级干(gàn)部的(de)住房条(tiáo)件，最后为(wèi)局级干(gàn)部安排(pái)住房。现在，全分(fēn)局只(zhǐ)有(yǒu)局长郭少(shǎo)兰一人仍然住着(zhe)原来的(de)旧房子，其(qí)他干(gàn)部的(de)住房全部更(gēng)新一遍。堵住不(bù)正(zhèng)之风(fēng)风(fēng)源李天心给(gěi)自己提(tí)出一个(gè)问题行(háng)业不(bù)正(zhèng)之风(fēng)为(wèi)什(shén)么(me)刹(shā)住了(le)又起来。他们具体(tǐ)分(fēn)析了(le)几(jǐ)种(zhǒng)不(bù)正(zhèng)之风(fēng)，发(fā)现主要(yào)是因为(wèi)风(fēng)源没(méi)有(yǒu)消除。于是，他在一把(bǎ)手工程中(zhōng)列入一个(gè)新的(de)内(nèi)容深化(huà)改革(gé)，不(bù)断消灭税务行(háng)业不(bù)正(zhèng)之风(fēng)的(de)风(fēng)源。过(guò)去税务征管的(de)权力过(guò)分(fèn)集中(zhōng)，一个(gè)专管员(yuán)就可(kě)以决定查(chá)一个(gè)企业的(de)账，决定罚款与(yǔ)减免，一些(xiē)企业为(wèi)了(le)少(shǎo)交税。不(bù)交税或者少(shǎo)罚款。不(bù)罚款，就在这(zhè)些(xiē)专管员(yuán)身上(shàng)打(dǎ)主意。一个(gè)人说(shuō)了(le)算是腐败的(de)根源李天心看(kàn)清了(le)这(zhè)一点，便(biàn)带领税务干(gàn)部大(dà)胆探索，实行(xíng)税制改革(gé)，建立新的(de)征管模(mó)式。皇姑地(dì)税分(fēn)局过(guò)去是一个(gè)单(dān)位负责征管，改革(gé)中(zhōng)分(fēn)成四个(gè)部门选案。稽(jī)查(chá)。审理。执行(xíng)，大(dà)家(jiā)各(gè)管一段，做到选案的(de)不(bù)查(chá)案，查(chá)案的(de)不(bù)审案，审案的(de)不(bù)结(jié)案，结(jié)案的(de)不(bù)执行(xíng)，接受审理的(de)单(dān)位不(bù)知(zhī)道谁说(shuō)了(le)算，自然也就不(bù)知(zhī)道该到谁那(nà)里走后门，行(xíng)贿受贿的(de)现象大(dà)量(liàng)减少(shǎo)。过(guò)去办税事宜集于专管员(yuán)一身，专管员(yuán)素质又分(fēn)三六(liù)九等，再加上(shàng)申报环节(jié)多。时间(jiān)长。透明度(dù)差(chà)，因此往往政策上(shàng)解(jiě)答(dá)不(bù)统一，票证开具不(bù)规范，申报审核(hé)不(bù)准确，受理文书审批不(bù)及时，不(bù)正(zhèng)之风(fēng)越刮越大(dà)。为(wèi)了(le)克服(fú)这(zhè)些(xiē)弊端，沈(shěn)阳市地(dì)税局创(chuàng)立办税大(dà)厅，把(bǎ)各(gè)项操作(zuò)性工作(zuò)归纳为(wèi)个(gè)窗口，集中(zhōng)在一个(gè)大(dà)厅里办完，从(cóng)而做到在办理税务文书上(shàng)受理及时，避免了(le)环节(jié)多。时间(jiān)长。找不(bú)到人。走后门的(de)现象在咨询上(shàng)由审核(hé)窗口微机一张嘴解(jiě)答(dá)，避免了(le)政出多口。解(jiě)答(dá)不(bù)一的(de)随意性在操作(zuò)上(shàng)开具方便(biàn)，随时可(kě)办，避免了(le)来回跑(pǎo)。到处(chù)找的(de)现象。比如铁西区(qū)。沈(shěn)河区(qū)地(dì)税分(fēn)局过(guò)去办退税手续常常几(jǐ)个(gè)月办不(bù)成，现在有(yǒu)了(le)办税大(dà)厅，办事环节(jié)由个(gè)减少(shǎo)到个(gè)，时间(jiān)由原来的(de)个(gè)月减少(shǎo)到天，也不(bù)需要(yào)走后门了(le)。赛宝质量(liàng)检测业务活跃本报讯记者刘国胜报道经电子部批准成立的(de)中(zhōng)国赛宝实验室，到目前为(wéi)止，已与(yǔ)国外个(gè)知(zhī)名认证检测机构开展了(le)技术(shù)交流和(hé)双边合(hé)作(zuò)，对国内(nèi)外多个(gè)企业进行(xíng)标准的(de)质量(liàng)体(tǐ)系(xì)认证，对国内(nèi)外近万(wàn)批产品进行(xíng)了(le)检测和(hé)评价(jià)，促进了(le)我国电子产品质量(liàng)提(tí)高和(hé)出口贸易增长。该实验室拥有(yǒu)一大(dà)批技术(shù)人才和(hé)先进实验设备，所有(yǒu)成员(yuán)单(dān)位均通(tōng)过(guò)了(le)国家(jiā)技术(shù)监(jiān)督局和(hé)国家(jiā)商检局认可(kě)，在国内(nèi)外已具有(yǒu)一定权威性和(hé)知(zhī)名度(dù)。经赛宝认证的(de)企业或产品，既可(kě)获得(dé)国内(nèi)的(de)质量(liàng)与(yǔ)安全认证标志，也可(kě)得(dé)到国际上(shàng)的(de)普遍认可(kě)。邹家(jiā)华(huá)在全国资源委(wěi)六(liù)次会(huì)议上(shàng)强(qiáng)调(diào)加大(dà)矿业秩序治理整顿力度(dù)据(jù)新华(huá)社北(běi)京月日电中(zhōng)央人民广(guǎng)播电台(tái)记者刘磊。新华(huá)社记者朱(zhū)幼棣(dì)在今天召(zhào)开的(de)全国矿产资源委(wěi)员(yuán)会(huì)第六(liù)次会(huì)议上(shàng)，国务院副(fù)总理。全国资源委(wěi)主任(rèn)邹家(jiā)华(huá)强(qiáng)调(diào)，要(yào)按照党的(de)十五大(dà)精神，勤奋努力，扎(zhā)实工作(zuò)，管好(hǎo)。用好(hǎo)。保护好(hǎo)有(yǒu)限的(de)矿产资源，为(wèi)经济(jì)可(kě)持续发(fā)展提(tí)供(gōng)一个(gè)较好(hǎo)的(de)资源保障。邹家(jiā)华(huá)说(shuō)，资源委(wěi)成立以来，我国的(de)矿业秩序经过(guò)两年的(de)治理整顿，取得(de)了(le)明显的(de)成效。一个(gè)地(dì)方的(de)矿产资源管理搞得(dé)好(hǎo)不(bù)好(hǎo)，最基本的(de)衡量(liáng)标准就是看(kàn)这(zhè)个(gè)地(dì)方矿业秩序好(hǎo)不(bù)好(hǎo)。今年要(yào)继续加大(dà)矿业秩序治理整顿和(hé)执法检查(chá)的(de)力度(dù)，推动矿产资源法及其(qí)配套法规的(de)全面实施，促进矿业持续。快速。健康发(fā)展。全国矿业秩序整顿总的(de)目标是到本世纪(jì)末实现全面好(hǎo)转(zhuǎn)，从(cóng)现在起就要(yào)抓住矿业纠纷中(zhōng)的(de)难(nán)点。热点问题，取得(de)重(zhòng)点突破，带动全局的(de)工作(zuò)。邹家(jiā)华(huá)说(shuō)，在矿产资源的(de)管理方法上(shàng)，我们要(yào)坚持区(qū)块管理。矿产资源有(yǒu)偿使用和(hé)矿业权有(yǒu)偿取得(de)等制度(dù)。矿产资源归国家(jiā)所有(yǒu)，中(zhōng)央政府也就是国务院具体(tǐ)行(xíng)使所有(yǒu)权。勘探开发(fā)矿产资源的(de)审批权限原则上(shàng)应(yīng)以矿种(zhǒng)来确定，石(shí)油。天然气等种(zhǒng)主要(yào)矿种(zhǒng)不(bù)管储量(liàng)大(dà)小，都(dōu)应(yīng)由国家(jiā)来审批有(yǒu)一些(xiē)矿种(zhǒng)可(kě)由国家(jiā)授权某一级地(dì)方政府批准。邹家(jiā)华(huá)说(shuō)，我国十分(fēn)重(zhòng)视控制人口。节(jié)约(yuē)资源和(hé)保护环境，强(qiáng)调(diào)经济(jì)和(hé)社会(huì)事业全面进步。可(kě)持续发(fā)展，开采(cǎi)矿产资源和(hé)环境保护有(yǒu)着(zhe)密切(qiè)关系(xì)。我国矿山环境问题已经比较严重(zhòng)，对此各(gè)地(dì)要(yào)有(yǒu)清醒的(de)认识(shí)，决不(bù)能(néng)因为(wèi)开采(cǎi)资源而污染。损害了(le)环境。这(zhè)次会(huì)议听取了(le)全国资源委(wěi)年工作(zuò)汇报和(hé)今年的(de)工作(zuò)要(yào)点，审议了(le)矿区(qū)矿产储量(liàng)规模(mó)划(huà)分(fēn)标准草案等。海关查(chá)私案值亿元本报讯记者赵志文报道全国海关继续加大(dà)打(dǎ)私力度(dù)，去年共(gòng)查(chá)获走私案件起，案值人民币亿元。其(qí)中(zhōng)，查(chá)获案值万(wàn)元以上(shàng)走私大(dà)要(yào)案起。向公安机关移送走私罪嫌疑(yí)案件起，上(shàng)缴(jiǎo)财政罚没(mò)收入亿元，充分(fèn)发(fā)挥了(le)海关在反走私综(zōng)合(hé)治理格局中(zhōng)的(de)重(zhòng)要(yào)作(zuò)用。去年，针对成品油。植物油走私一度(dù)猖獗的(de)势头(tóu)，海关总署认真贯彻落(luò)实国务院关于以打(dǎ)击成品油等重(zhòng)点走私商品为(wèi)突破口，将(jiāng)反走私斗(dòu)争引向深入的(de)指示精神，部署全国海关严厉打(dǎ)击成品油。食(shí)用油等重(zhòng)点商品走私的(de)专项斗(dòu)争和(hé)联合(hé)行(xíng)动。海关还(hái)采(cǎi)取有(yǒu)效措施严肃查(chá)处(chǔ)法人走私案件，全年查(chá)获企事业单(dān)位走私大(dà)要(yào)案起，案值亿元。伊化(huà)集团盘活六(liù)亿资产本报讯记者刘亮明报道投资亿元的(de)内(nèi)蒙(méng)古阿(ā)盟吉兰泰碱厂(chǎng)经过(guò)资产重(chóng)组，并(bìng)入伊化(huà)集团公司一年来，摆脱停产绝境，创(chuàng)利税多万(wàn)元。吉兰泰碱厂(chǎng)是国家(jiā)和(hé)内(nèi)蒙(méng)古重(zhòng)点工程，年月建成投产后，一直未能(néng)达产，产品销售不(bù)畅，亏损严重(zhòng)，濒临破产。伊盟化(huà)工集团于去年月对该厂(chǎng)实行(xíng)跨地(dì)区(qū)接管后，把(bǎ)集团公司成功的(de)经验和(hé)吉碱的(de)实际结(jié)合(hé)起来，实行(xíng)了(le)一系(xì)列行(xíng)之有(yǒu)效的(de)改革(gé)措施。该集团加强(qiáng)管理，降低成本，与(yǔ)全国多个(gè)驻外营销点密切(qiè)联系(xì)，迅速扩大(dà)了(le)产品知(zhī)名度(dù)与(yǔ)销售市场(chǎng)。恒安集团市场(chǎng)占(zhàn)有(yǒu)率扩大(dà)本报讯福建恒安集团不(bù)断开发(fā)新产品，市场(chǎng)占(zhàn)有(yǒu)率逐年提(tí)高，年实现销售收入亿元，安乐(lè)。安尔乐(lè)卫生巾的(de)市场(chǎng)占(zhàn)有(yǒu)率提(tí)高到。恒安集团是目前全国最大(dà)的(de)卫生巾生产厂(chǎng)家(jiā)。经过(guò)多年的(de)发(fā)展，恒安集团在全国已拥有(yǒu)多个(gè)分(fēn)公司，拥有(yǒu)多条(tiáo)卫生巾生产线，年生产优质安乐(lè)。安尔乐(lè)卫生巾多万(wàn)箱。恒安集团近年来不(bù)断加大(dà)科技投入，围绕市场(chǎng)开发(fā)新产品，创(chuàng)出了(le)中(zhōng)国妇女(nǚ)卫生用品的(de)名牌。韩奇(qí)中(zhōng)外代成为(wéi)世界最大(dà)远(yuǎn)洋代理系(xì)统邹家(jiā)华(huá)为(wèi)该公司成立周年题词本报讯记者冉永平报道中(zhōng)国外轮代理总公司成立年来，已发(fā)展成为(wéi)世界上(shàng)规模(mó)最大(dà)的(de)代理系(xì)统。最近邹家(jiā)华(huá)副(fù)总理为(wèi)该公司成立周年题词提(tí)供(gōng)优质代理服(fú)务，促进国际经贸往来。中(zhōng)外代公司成立于年月，此前我国的(de)外轮代理业务均操纵(zòng)在外商手中(zhōng)。中(zhōng)外代成立以来的(de)年间(jiān)，共(gòng)代理船舶万(wàn)艘次，代理货运量(liàng)亿吨，为(wèi)国家(jiā)创(chuàng)造利税相(xiāng)当(dāng)于国家(jiā)总投资的(de)多倍。目前，该公司业务在国内(nèi)市场(chǎng)占(zhàn)有(yǒu)以上(shàng)的(de)份(fèn)额，并(bìng)已由单(dān)一船舶代理发(fà)展到货运代理。客运代理。集装箱代理。空(kōng)运代理及国际多式联运业务。本报讯由首都(dū)绿(lǜ)化(huà)委(wěi)员(yuán)会(huì)办公室推出的(de)年迎新春花卉大(dà)联展近日陆续开展。据(jù)悉，举办迎春花卉展，在北(běi)京尚属(shǔ)首次。此次参(cān)展单(dān)位有(yǒu)市林业局花卉公司。农展馆。丰台(tái)花乡等多家(jiā)。赵兴(xīng)林本报讯中(zhōng)质协质量(liàng)保证中(zhōng)心日前向大(dà)同(tóng)机车(chē)厂(chǎng)颁发(fā)了(le)质量(liàng)体(tǐ)系(xì)认证证书。该厂(chǎng)韶山型电力机车(chē)及配件和(hé)内(nèi)燃机车(chē)活塞(sāi)。电传(chuán)动内(nèi)燃机车(chē)及配件等通(tōng)过(guò)国际质量(liàng)体(tǐ)系(xì)认证。李昭范志远(yuǎn)本报讯国家(jiā)八五重(zhòng)点图书海商法大(dà)辞典近日出版。这(zhè)是一部全面诠释海商法方面专业词汇，系(xì)统介绍有(yǒu)关公约(yuē)。惯例和(hé)外国立法的(de)辞典。谢宗惠本报讯美国联邦快递公司日前与(yǔ)深圳机场(chǎng)集团公司签订合(hé)作(zuò)意向书，联邦快递将(jiāng)开航黄田机场(chǎng)，为(wèi)中(zhōng)国华(huá)南(nán)地(dì)区(qū)提(tí)供(gōng)快递服(fú)务。美国联邦快递公司已在北(běi)京和(hé)上(shàng)海建立了(le)快递网络(luò)系(xì)统，每周有(yǒu)个(gè)快递航班飞往中(zhōng)国。刘进荣本报讯民航内(nèi)蒙(méng)古区(qū)局近日开通(tōng)俄罗斯货运包机航线。呼和(hé)浩特白塔机场(chǎng)自年被(bèi)批准为(wèi)国际航空(kōng)口岸以来，内(nèi)蒙(méng)古自治区(qū)投入巨资对机场(chǎng)进行(xíng)改造，具备了(le)起降波音。波音及以下机型飞机的(de)条(tiáo)件。崔东旺刘红(hóng)艳本报讯一种(zhǒng)专门刊登广(guǎng)告，定期(qī)以直接投递和(hé)邮寄方式快速地(dì)送达读(dú)者的(de)亿邦广(guǎng)告，最近通(tōng)过(guò)有(yǒu)关部门批准在北(běi)京创(chuàng)刊。仲文本报讯中(zhōng)国工商银行(háng)广(guǎng)东省(shěng)分(fēn)行(háng)全力支持全省(shěng)工商企业改革(gé)和(hé)搞活经营，年新增贷款亿元，促使一批困难(nán)企业走出困境。罗宏宇盼实现两岸政治谈判郭平坦江泽(zé)民主席为(wèi)促进祖国统一大(dà)业的(de)完成而继续奋斗(dòu)的(de)重(zhòng)要(yào)讲话发(fā)表近周年了(le)。年来的(de)实践证明，江主席八项主张的(de)重(zhòng)大(dà)现实意义和(hé)长远(yuǎn)意义已被(bèi)愈来愈多的(de)人们所认识(shí)，台(tái)湾民众主张尽(jǐn)早实现两岸政治谈判的(de)人愈来愈多。年来，台(tái)湾民众深深感到台(tái)湾的(de)稳定和(hé)繁荣离不(bù)开两岸关系(xì)的(de)稳定和(hé)改善，因此对江泽(zé)民主席提(tí)出的(de)政治谈判的(de)建议有(yǒu)了(le)更(gēng)深刻的(de)理解(jiě)。他们认识(shí)到，只(zhǐ)有(yǒu)通(tōng)过(guò)政治谈判结(jié)束两岸敌对状态，从(cóng)而建立良好(hǎo)的(de)两岸关系(xì)，才能(néng)保证台(tái)湾民众的(de)切(qiè)身利益。他们感到江主席的(de)讲话既务实，又充满着(zhe)诚意。尤其(qí)年香港(gǎng)回归的(de)过(guò)程中(zhōng)，台(tái)湾民众更(gèng)充分(fèn)体(tǐ)会(huì)到祖国政府在统一问题上(shàng)的(de)诚意和(hé)善意。台(tái)湾民众看(kàn)到祖国政府通(tōng)过(guò)谈判，以平稳过(guò)渡实现香港(gǎng)回归，从(cóng)而避免了(le)激烈动荡又以一国两制保证香港(gǎng)资本主义的(de)社会(huì)制度(dù)和(hé)生活方式不(bù)变，从(cóng)而确保了(le)香港(gǎng)的(de)繁荣和(hé)稳定，维护和(hé)保障了(le)香港(gǎng)同(tóng)胞的(de)根本利益。特别(bié)是对去年来的(de)亚洲金融危机，香港(gǎng)充分(fèn)发(fā)挥本身完整的(de)金融制度(dù)的(de)灵敏经营机制，加上(shàng)祖国内(nèi)地(dì)的(de)支持，顶住了(le)冲(chōng)击，依然保持着(zhe)亚洲和(hé)世界金融中(zhōng)心的(de)地(dì)位。这(zhè)又一次证明一国两制。高度(dù)自治的(de)优越性以及香港(gǎng)和(hé)内(nèi)地(dì)合(hé)作(zuò)的(de)重(zhòng)要(yào)性。这(zhè)些(xiē)无疑(yí)增强(qiáng)了(le)台(tái)湾民众与(yǔ)祖国大(dà)陆通(tōng)过(guò)政治谈判建立稳定两岸关系(xì)的(de)信(xìn)念。与(yǔ)此同(tóng)时，台(tái)湾民众从(cóng)台(tái)湾当(dāng)局的(de)所作(zuò)所为(wéi)逐渐(jiàn)看(kàn)清了(le)谁在阻碍政治谈判，为(wèi)建立和(hé)睦。平稳的(de)两岸关系(xì)制造困难(nán)。年江主席的(de)讲话受到台(tái)湾民众的(de)关注和(hé)媒体(tǐ)的(de)呼应(yìng)，台(tái)湾当(dāng)局也表示要(yào)作(zuò)出善意的(de)回应(yìng)。在这(zhè)种(zhǒng)情况下，台(tái)湾当(dāng)局领导人发(fā)表六(liù)条(tiáo)意见(jiàn)。海峡两岸本应(yīng)借这(zhè)种(zhǒng)良好(hǎo)气氛尽(jǐn)快进入结(jié)束敌对状态的(de)政治谈判。可(kě)是台(tái)湾当(dāng)局领导人不(bù)久就跑(pǎo)到美国大(dà)肆制造两个(gè)中(zhōng)国，严重(zhòng)破坏(huài)两岸关系(xì)，从(cóng)而使海协。海基会(huì)的(de)事务性商谈也被(bèi)迫(pò)停下来。年祖国大(dà)陆经济(jì)持续稳健发(fā)展，台(tái)湾大(dà)财团欲大(dà)举进入祖国大(dà)陆市场(chǎng)，强(qiáng)烈要(yāo)求三通(tōng)，举行(xíng)政治谈判，形成对台(tái)湾当(dāng)局的(de)压(yā)力。台(tái)湾当(dāng)局领导人为(wéi)应(yìng)付当(dāng)时选举，于是放话说(shuō)，一旦他当(dāng)选，将(jiāng)把(bǎ)海峡两岸政治谈判作(zuò)为(wéi)优先考虑。但是，他当(dāng)选不(bù)久竟然来了(le)一个(gè)戒急用忍，对两岸经贸交流急刹(shā)车(chē)。年中(zhōng)共(gòng)胜利举行(xíng)十五大(dà)，接着(zhe)江主席访美，中(zhōng)美双方就坚持一个(gè)中(zhōng)国和(hé)建立建设性战略伙伴关系(xì)取得(de)共(gòng)识(shí)。台(tái)湾当(dāng)局感到进行(xíng)两岸政治谈判的(de)压(yā)力愈来愈大(dà)，于是多次放风(fēng)表示愿意举行(xíng)海峡两岸的(de)政治谈判。但中(zhōng)美会(huì)谈结(jié)束不(bù)久，台(tái)湾当(dāng)局却要(yào)必须先承认两岸分(fēn)治状态。承认台(tái)湾是一个(gè)主权独立国家(jiā)才能(néng)谈判。台(tái)湾当(dāng)局领导人甚(shèn)至说(shuō)什(shén)么(me)看(kàn)不(bú)到可(kě)谈判的(de)政治议题。台(tái)湾当(dāng)局领导人这(zhè)种(zhǒng)出尔反尔，不(bù)顾岛内(nèi)各(gè)界的(de)愿望，一再为(wèi)两岸政治谈判设置障碍的(de)错误做法，引起台(tái)湾民众的(de)严重(zhòng)不(bù)满。年月台(tái)湾县(xiàn)市长选举，国民党遭到惨败，这(zhè)实际上(shàng)是台(tái)湾民众对台(tái)湾当(dāng)局领导人年来不(bù)顾内(nèi)政，热衷外交，破坏(huài)两岸关系(xì)等错误做法的(de)批评和(hé)谴责。年来的(de)实践说(shuō)明，两岸关系(xì)发(fā)展中(zhōng)的(de)波折(zhé)给(gěi)台(tái)湾带来动荡不(bù)安。尤其(qí)两岸经贸交往迅速发(fā)展，祖国大(dà)陆成为(wéi)台(tái)湾出口最大(dà)顺差(chà)地(dì)区(qū)的(de)现实，使台(tái)湾民众充分(fèn)认识(shí)到台(tái)湾经济(jì)发(fā)展必须以祖国大(dà)陆为(wèi)腹地(dì)。为(wèi)此，必须尽(jǐn)快开放三通(tōng)，通(tōng)过(guò)政治谈判建立稳定和(hé)睦的(de)两岸关系(xì)已成为(wéi)台(tái)湾民众的(de)呼声。近期(qī)台(tái)湾媒体(tǐ)的(de)调(diào)查(chá)表明，台(tái)湾民众中(zhōng)赞成两岸三通(tōng)。两岸进行(xíng)政治谈判的(de)超过(guò)一半以上(shàng)，尤其(qí)知(zhī)识(shí)阶层企盼两岸早日进行(xíng)政治谈判的(de)几(jǐ)近。可(kě)以说(shuō)，台(tái)湾民众企盼两岸政治谈判早日实现，对此已有(yǒu)积极的(de)思(sī)想准备。两岸进行(xíng)政治谈判的(de)条(tiáo)件已经具备。尽(jǐn)早实现两岸政治谈判是两岸关系(xì)发(fā)展的(de)需要(yào)，是两岸民众的(de)企盼和(hé)愿望，国际社会(huì)也乐(lè)观(guān)其(qí)成。对在台(tái)湾执政的(de)国民党而言，是该下决心的(de)时候了(le)。由于该党领导人几(jǐ)年来的(de)政策错误，尤其(qí)大(dà)陆政策的(de)错误，国民党愈来愈失去民心，每况愈下。面对今年的(de)立委(wěi)等选举，国民党能(néng)否(fǒu)继续保持执政地(dì)位，如同(tóng)台(tái)湾媒体(tǐ)所说(shuō)同(tóng)大(dà)陆关系(xì)上(shàng)取得(de)重(zhòng)大(dà)进展，可(kě)能(néng)是国民党继续执政的(de)最后机会(huì)。台(tái)湾当(dāng)局领导人的(de)时间(jiān)已经不(bù)多了(le)，应(yīng)该尽(jǐn)早回应(yìng)江泽(zé)民主席的(de)八项主张，采(cǎi)取实际行(xíng)动，对两岸政治性谈判表示出应(yīng)有(yǒu)的(de)诚意。市长一家(jiā)与(yǔ)孤儿(ér)李日新曾(céng)敏徐运平去年早春二月，邵阳市市长孔令(lìng)志启程赴京参(cān)加全国人代会(huì)。与(yǔ)别(bié)的(de)代表不(bù)同(tóng)，他心里多了(le)一份(fèn)挂念，他惦记着(zhe)远(yuǎn)在湘潭的(de)孤儿(ér)陈迎艳，特意为(wèi)她(tā)准备了(le)学费，并(bìng)买了(le)新书包和(hé)新衣服(fú)，路过(guò)湘潭时亲(qīn)手交给(gěi)她(tā)。临别(bié)时，小迎艳眼含热泪拉(lā)着(zhe)孔伯(bó)伯(bó)的(de)手久久不(bù)肯放开。小迎艳家(jiā)住彭(péng)德怀元帅的(de)故乡湘潭县(xiàn)乌(wū)石(shí)乡，年幼失去父(fù)母，与(yǔ)年近古稀的(de)奶奶相(xiāng)依为(wéi)命。奶奶好(hǎo)不(bù)容易把(bǎ)她(tā)拉(lā)扯到岁，东借西凑使她(tā)上(shàng)了(le)乌(wū)石(shí)乡旗头(tóu)小学。年月，正(zhèng)读(dú)三年级的(de)小迎艳因无钱交学费面临辍学。当(dāng)时任(rèn)湘潭市长的(de)孔令(lìng)志知(zhī)道后，马上(shàng)找到市希望工程办公室主动提(tí)出结(jié)对资助(zhù)小迎艳。他当(dāng)即捐出元并(bìng)许(xǔ)下诺言以后不(bù)管在哪(nǎ)里，一定要(yào)把(bǎ)帮助(zhù)小迎艳上(shàng)学的(de)事管到底(dǐ)。年月，孔令(lìng)志调(diào)到邵阳市当(dāng)市长，他仍然没(méi)有(yǒu)忘记小迎艳，每年过(guò)年或利用赴京开会(huì)之机总要(yào)为(wèi)她(tā)带去学费和(hé)生活费。与(yǔ)孔令(lìng)志一样，他的(de)妻(qī)子潘赛菊也领养了(le)一名孤儿(ér)小竹君。年月，邵阳市郊区(qū)发(fā)生的(de)特大(dà)爆炸(zhà)事故不(bù)幸留下了(le)名孤儿(ér)。为(wèi)抚养这(zhè)些(xiē)孤儿(ér)，潘赛菊和(hé)市平安保险公司的(de)同(tóng)事们发(fā)起成立了(le)平安大(dà)家(jiā)庭，建立了(le)资助(zhù)基金会(huì)，还(hái)为(wèi)孤儿(ér)们办理了(le)终身幸福保险和(hé)意外保险，使孤儿(ér)们重(chóng)新有(yǒu)了(le)自己的(de)家(jiā)。潘赛菊还(hái)把(bǎ)岁孤儿(ér)小竹君当(dàng)成自己的(de)孩子抚养，负担(dān)生活费和(hé)每月元的(de)保育费。小竹君亲(qīn)切(qiè)地(dì)叫她(tā)潘妈妈。在孔令(lìng)志对孤儿(ér)小迎艳倾注一腔深情的(de)同(tóng)时，他的(de)独生子孔晓宇也在默默地(dì)资助(zhù)着(zhe)一位贫困少(shào)儿(ér)。年前，孔晓宇在大(dà)学就读(dú)时了(liǎo)解(jiě)到，广(guǎng)西百色(sè)巴马瑶族自治县(xiàn)那(nà)莫(mò)乡中(zhōng)心小学一位贫困生罗贵英，因父(fù)亲(qīn)去世。家(jiā)境贫寒而失学。孔晓宇决心用自己的(de)双手帮助(zhù)罗贵英继续上(shàng)学。他用星期(qī)天外出打(dǎ)工积攒(zǎn)的(de)报酬每学期(qī)为(wèi)罗贵英交纳多元的(de)学费。如今，罗贵英已上(shàng)了(le)高小。他把(bǎ)孔晓宇当(dàng)成自己的(de)亲(qīn)哥哥。生活在延续，孔令(lìng)志一家(jiā)仍在继续着(zhe)一种(zhǒng)平凡而崇高的(de)事业不(bù)让军属(shǔ)犯愁不(bù)让士兵担(dān)忧山西四千余户军属(shǔ)脱贫新华(huá)社太原月日电薛峰。陈辉全国广(guǎng)大(dà)军属(shǔ)盛赞的(de)帮战友活动的(de)发(fā)源地(dì)山西省(shěng)实施军属(shǔ)扶贫工程，不(bù)让一户军属(shǔ)为(wèi)家(jiā)事犯愁，不(bù)让一个(gè)士兵为(wèi)家(jiā)事担(dān)忧。新年伊始又传(chuán)喜讯去年全省(shěng)已有(yǒu)户军属(shǔ)脱贫，占(zhàn)全省(shěng)军属(shǔ)贫困户的(de)，其(qí)中(zhōng)有(yǒu)个(gè)县(xiàn)的(de)军属(shǔ)全部脱贫。这(zhè)些(xiē)脱贫的(de)军属(shǔ)达到或超过(guò)当(dāng)地(dì)群众平均生活水平，走在了(le)致富奔(bēn)小康的(de)前列。山西省(shěng)省(shěng)委(wěi)。省(shěng)政府。省(shěng)军区(qū)去年初，把(bǎ)在本世纪(jì)末消除军属(shǔ)的(de)贫困作(zuò)为(wéi)扶贫重(zhòng)点工程，领导带头(tóu)常抓不(bù)懈。省(shěng)军区(qū)组织(zhī)各(gè)军分(fēn)区(qū)和(hé)人武部干(gàn)部走遍全省(shěng)个(gè)县(xiàn)。市。区(qū)的(de)多户军属(shǔ)，摸清了(le)每一户军属(shǔ)的(de)经济(jì)状况。然后，按照小康。温饱。贫困种(zhǒng)类型，逐级为(wèi)全省(shěng)户贫困军属(shǔ)建立了(le)扶贫档案，有(yǒu)针对性地(dì)开始扶贫。全省(shěng)各(gè)级政府为(wèi)帮助(zhù)军属(shǔ)脱贫共(gòng)投入扶贫资金万(wàn)元，优先安排(pái)军属(shǔ)就业人，优先划(huà)拨经营摊点处(chù)，优先扶助(zhù)发(fā)展加工业个(gè)，优先开发(fā)经济(jì)林亩，优先扶植养殖(zhí)家(jiā)畜(chù)禽数(shù)目达到多头(tóu)只(zhǐ)，深受广(guǎng)大(dà)军属(shǔ)的(de)欢迎。山西省(shěng)军地(dì)在共(gòng)同(tóng)帮助(zhù)军属(shǔ)脱贫中(zhōng)，建立了(le)联户扶贫网，干(gàn)部每人承包一户贫困军属(shǔ)脱贫，对温饱型军属(shǔ)也投入了(le)一定力量(liàng)。全省(shěng)成立了(le)帮富小组个(gè)，有(yǒu)多名现役军人和(hé)专武干(gàn)部与(yǔ)军属(shǔ)结(jié)对子，签订了(le)帮扶责任(rèn)书。人事部领导走访三总部和(hé)武警据(jù)新华(huá)社北(běi)京月日电新春佳节(jié)来临之际，国务院军队转(zhuǎn)业干(gàn)部安置工作(zuò)小组组长。人事部部长宋德福等领导走访慰问了(liǎo)解(jiě)放军总参(cān)谋部。总政治部。总后勤部及军队驻京各(gè)大(dà)单(dān)位和(hé)武警总部，与(yǔ)这(zhè)些(xiē)单(dān)位的(de)领导座谈，同(tóng)贺新春，共(gòng)叙友情，表示要(yào)继续密切(qiè)配合(hé)，把(bǎ)军队转(zhuǎn)业干(gàn)部安置等项工作(zuò)做得(dé)更(gèng)好(hǎo)。中(zhōng)央军委(wěi)委(wěi)员(yuán)。总政治部主任(rèn)于永波等参(cān)加了(le)座谈。座谈中(zhōng)，人事部。国务院军转(zhuǎn)安置工作(zuò)小组领导通(tōng)报了(le)去年的(de)军队转(zhuǎn)业干(gàn)部安置工作(zuò)情况，介绍了(le)今年军转(zhuǎn)工作(zuò)的(de)基本打(dǎ)算。今年的(de)军转(zhuǎn)安置工作(zuò)要(yào)保持军转(zhuǎn)安置政策的(de)连续性和(hé)稳定性，在政策不(bù)做大(dà)调(diào)整的(de)基础上(shàng)，突出重(zhòng)点，稳中(zhōng)求进，狠抓落(luò)实，千方百计把(bǎ)转(zhuǎn)业干(gàn)部安排(pái)好(hǎo)。解(jiě)放军大(dà)坪医院转(zhuǎn)换科研(yán)机制本报讯解(jiě)放军第三军医大(dà)学大(dà)坪医院。野战外科研(yán)究所打(dǎ)破旧的(de)科研(yán)格局，优化(huà)转(zhuǎn)换科研(yán)机制，走多科结(jié)合(hé)之路，取得(de)显著(zhù)成绩。近几(jǐ)年，外研(yán)所广(guǎng)开联合(hé)门路，先后与(yǔ)清华(huá)大(dà)学。重(chóng)庆大(dà)学和(hé)南(nán)京。湖南(nán)。昆明。美国。南(nán)斯拉(lā)夫(fū)等一流科研(yán)机构广(guǎng)泛建立科研(yán)协作(zuò)网络(luò)，先后研(yán)制出智能(néng)诱发(fā)电位仪。手提(tí)光机。血(xuè)管吻合(hé)器等高科技仪器。血(xuè)管吻合(hé)器获巴拿马国际博览会(huì)金奖和(hé)国家(jiā)发(fā)明奖，该成果填(tián)补了(le)国内(nèi)空(kòng)白。目前，院。所拥有(yǒu)全国重(zhòng)点学科和(hé)全军重(zhòng)点实验室各(gè)个(gè)博士。硕士授予(yǔ)权学科点个(gè)。徐殿国城镇巾帼建功活动开创(chuàng)新局面本报北(běi)京月日讯记者马利报道今天上(shàng)午，全国城镇妇女(nǚ)巾帼建功活动领导小组第七次会(huì)议在京召(zhào)开。全国妇联等家(jiā)巾帼建功活动领导小组成员(yuán)单(dān)位的(de)领导同(tóng)志出席了(le)会(huì)议。全国妇联书记处(chù)书记华(huá)福周首先汇报了(le)年巾帼建功活动开展情况，提(tí)出了(le)年的(de)工作(zuò)意见(jiàn)。化(huà)工部部长顾秀莲向大(dà)家(jiā)介绍了(le)化(huà)工部在全行(háng)业开展巾帼建功活动的(de)经验。会(huì)议围绕高举邓小平理论(lùn)的(de)伟大(dà)旗帜，以十五大(dà)精神为(wèi)指针，贯彻中(zhōng)央经济(jì)工作(zuò)会(huì)议精神，推动巾帼建功活动深入发(fā)展，开创(chuàng)城市妇女(nǚ)工作(zuò)新局面的(de)主题进行(xíng)了(le)深入的(de)讨论(lùn)。大(dà)家(jiā)充分(fèn)肯定了(le)一年来巾帼建功活动致力于推动下岗女(nǚ)工再就业，促进了(le)社会(huì)稳定倡(chàng)导开展的(de)巾帼文明示范岗活动，促进了(le)女(nǚ)职工业务技能(néng)的(de)提(tí)高和(hé)服(fú)务质量(liàng)的(de)改善，促进了(le)行(háng)业树新风(fēng)，在社会(huì)上(shàng)产生了(le)较好(hǎo)的(de)影响。会(huì)议认为(wéi)，今年巾帼建功活动要(yào)紧密结(jié)合(hé)中(zhōng)央经济(jì)工作(zuò)会(huì)议精神，不(bù)断研(yán)究新情况，解(jiě)决新问题，创(chuàng)造性地(dì)开展工作(zuò)，使这(zhè)一活动更(gèng)好(hǎo)地(dì)为(wèi)两个(gè)文明建设服(fú)务，继续协助(zhù)党委(wěi)政府抓好(hǎo)下岗女(nǚ)工再就业工作(zuò)全面开展巾帼文明示范岗创(chuàng)建活动。军民鱼水情图片(piàn)新春伊始，塞(sài)外某炮(pào)兵团进行(xíng)公里徒步行(xíng)军拉(lā)练，行(xíng)至河北(běi)省(shěng)涿鹿县(xiàn)辉耀乡辉耀村时，余名群众涌(yǒng)向街头(tóu)，给(gěi)官兵们送来了(le)苹(píng)果。鸡蛋和(hé)开水，山村洋溢着(zhe)军民鱼水深情。田青春摄(shè)未来一周天气趋(qū)势本报北(běi)京月日讯据(jù)中(zhōng)央气象台(tái)提(tí)供(gōng)的(de)信(xìn)息经过(guò)一次强(qiáng)冷空(kōng)气的(de)侵袭后，上(shàng)一周北(běi)方大(dà)部地(dì)区(qū)天气以晴到多云为(wéi)主，日平均气温出现不(bù)同(tóng)程度(dù)的(de)回升而南(nán)方大(dà)部地(dì)区(qū)却多阴雨(yǔ)雪相(xiāng)间(jiàn)天气，气温维持较低。未来一周影响我国的(de)冷空(kōng)气较弱。日日，北(běi)方大(dà)部地(dì)区(qū)为(wèi)晴到多云天气，风(fēng)力不(bù)大(dà)，日平均气温回升较为(wéi)明显。日日，受冷空(kōng)气影响，西北(běi)地(dì)区(qū)东部。华(huá)北(běi)的(de)中(zhōng)部和(hé)南(nán)部。东北(běi)南(nán)部及黄淮地(dì)区(qū)将(jiāng)先后转(zhuǎn)阴有(yǒu)小雪，并(bìng)有(yǒu)级偏北(běi)风(fēng)气温将(jiāng)有(yǒu)所下降。下周内(nèi)，西南(nán)暖湿气流仍较活跃，南(nán)方大(dà)部地(dì)区(qū)仍多阴雨(yǔ)雪天气，一般有(yǒu)小到中(zhōng)雨(yǔ)雪，其(qí)中(zhōng)江南(nán)和(hé)华(huá)南(nán)两地(dì)的(de)部分(fèn)地(dì)区(qū)将(jiāng)有(yǒu)大(dà)雨(yǔ)。在政协八届二十三次常委(wěi)会(huì)上(shàng)的(de)讲话李瑞环一九九八年一月二十二日各(gè)位常委(wěi)。各(gè)位同(tóng)志这(zhè)次会(huì)议是八届全国政协最后一次常委(wěi)会(huì)议。在大(dà)家(jiā)的(de)共(gòng)同(tóng)努力下，完成了(le)预定议程，取得(de)了(le)重(zhòng)要(yào)成果。现在我再讲几(jǐ)点意见(jiàn)。一本次会(huì)议审议通(tōng)过(guò)了(le)八届全国政协常务委(wěi)员(yuán)会(huì)工作(zuò)报告。常委(wěi)们认为(wéi)这(zhè)个(gè)报告符合(hé)八届全国政协工作(zuò)的(de)实际，反映了(le)人民政协事业新的(de)进展。许(xǔ)多常委(wěi)指出，八届全国政协始终坚持正(zhèng)确的(de)政治方向，紧紧围绕经济(jì)建设这(zhè)个(gè)中(zhōng)心，自觉(jué)服(fú)从(cóng)服(fú)务于国家(jiā)的(de)大(dà)局牢牢把(bǎ)握团结(jié)和(hé)民主两大(dà)主题，高举社会(huì)主义和(hé)爱国主义两面旗帜，不(bù)断巩固和(hé)发(fā)展爱国统一战线积极履行(xíng)主要(yào)职能(néng)，在集中(zhōng)民情民意民智的(de)基础上(shàng)，对国家(jiā)一系(xì)列重(zhòng)大(dà)决策提(tí)供(gōng)了(le)有(yǒu)力的(de)支持努力推进政协工作(zuò)的(de)规范化(huà)制度(dù)化(huà)，加强(qiáng)机关建设，逐步形成了(le)新形势下的(de)工作(zuò)机制。在这(zhè)个(gè)过(guò)程中(zhōng)，八届全国政协继承了(le)优良传(chuán)统，创(chuàng)造了(le)新鲜(xiān)经验，加强(qiáng)了(le)同(tóng)地(dì)方政协的(de)交流与(yǔ)联系(xì)，营造了(le)民主和(hé)谐的(de)气氛，得(dé)到了(le)社会(huì)各(gè)界的(de)好(hǎo)评。可(kě)以说(shuō)，八届全国政协确实尽(jǐn)了(le)职而没(méi)有(yǒu)越位，帮了(le)忙而没(méi)有(yǒu)添乱，切(qiè)实有(yǒu)效地(dì)开展了(le)工作(zuò)而没(méi)有(yǒu)做表面文章。八届全国政协工作(zuò)之所以取得(de)成绩。获得(dé)进展，是以江泽(zé)民同(tóng)志为(wèi)核(hé)心的(de)中(zhōng)共(gòng)中(zhōng)央正(zhèng)确领导的(de)结(jié)果，是各(gè)部门。各(gè)方面大(dà)力支持的(de)结(jié)果，是广(guǎng)大(dà)政协委(wěi)员(yuán)自觉(jué)努力的(de)结(jié)果，也是我们始终坚持了(le)常委(wěi)会(huì)的(de)集体(tǐ)领导的(de)结(jié)果。按照政协章程的(de)规定，政协实行(xíng)的(de)是委(wěi)员(yuán)会(huì)制。委(wěi)员(yuán)会(huì)制同(tóng)行(háng)政首长负责制的(de)区(qū)别(bié)，就在于它是一种(zhǒng)集体(tǐ)领导的(de)制度(dù)，是一种(zhǒng)各(gè)成员(yuán)权利平等。民主议事的(de)制度(dù)，是一种(zhǒng)少(shǎo)数(shù)服(fú)从(cóng)多数(shù)。在多数(shù)人意见(jiàn)基础上(shàng)进行(xíng)决策的(de)制度(dù)。在这(zhè)种(zhǒng)制度(dù)下，各(gè)种(zhǒng)见(jiàn)解(jiě)都(dōu)能(néng)充分(fèn)发(fā)表，不(bù)同(tóng)的(de)主张也允许(xǔ)存在重(zhòng)大(dà)事项必须经过(guò)一定的(de)民主程序，不(bù)能(néng)少(shǎo)数(shù)人说(shuō)了(le)算决策时一人一票，实行(xíng)民主基础上(shàng)的(de)集中(zhōng)。政协常委(wěi)会(huì)实行(xíng)的(de)委(wěi)员(yuán)会(huì)制，是有(yǒu)中(zhōng)国特色(shǎi)的(de)社会(huì)主义民主在统一战线组织(zhī)中(zhōng)的(de)一种(zhǒng)具体(tǐ)实现形式。它既遵循了(le)委(wěi)员(yuán)会(huì)制的(de)一般原则，也体(tǐ)现了(le)人民政协的(de)性质，能(néng)够正(zhèng)确而充分(fèn)地(dì)发(fā)挥人民政协的(de)优势和(hé)作(zuò)用。政协常委(wěi)会(huì)作(zuò)为(wéi)主持全国委(wěi)员(yuán)会(huì)工作(zuò)的(de)机构，尤其(qí)强(qiáng)调(diào)民主协商的(de)精神，强(qiáng)调(diào)各(gè)方面代表人士间(jiān)的(de)求同(tóng)存异，强(qiáng)调(diào)尊重(zhòng)多数(shù)人共(gòng)同(tóng)意愿和(hé)照顾少(shǎo)数(shù)人合(hé)理要(yāo)求的(de)统一。实践证明，这(zhè)种(zhǒng)制度(dù)符合(hé)我国民主政治建设的(de)实际。虽然我们在实行(xíng)委(wěi)员(yuán)会(huì)制中(zhōng)还(hái)有(yǒu)许(xǔ)多不(bù)足，还(hái)有(yǒu)许(xǔ)多问题有(yǒu)待(dài)研(yán)究，但对这(zhè)种(zhǒng)好(hǎo)的(de)制度(dù)和(hé)做法，要(yào)继续坚持下去，并(bìng)随着(zhe)实践的(de)发(fā)展而不(bù)断完善。二本次会(huì)议协商决定了(le)九届全国政协的(de)组成单(dān)位和(hé)委(wěi)员(yuán)名单(dān)，通(tōng)过(guò)了(le)召(zhào)开九届全国政协一次会(huì)议的(de)决定。新一届政协委(wěi)员(yuán)包括(kuò)了(le)个(gè)界别(bié)，人数(shù)比八届一次会(huì)议时增加多人，平均年龄下降近两岁。这(zhè)届政协吸纳了(le)各(gè)民主党派和(hé)工商联的(de)新一代领导人，集中(zhōng)了(le)各(gè)个(gè)领域成就卓著(zhù)的(de)专家(jiā)学者，新增了(le)一批经验丰富的(de)党政领导干(gàn)部，香港(gǎng)特别(bié)行(xíng)政区(qū)同(tóng)胞。澳门同(tóng)胞和(hé)台(tái)湾同(tóng)胞的(de)委(wěi)员(yuán)人数(shù)是历届最多的(de)。这(zhè)个(gè)新的(de)阵容，适应(yìng)了(le)我国经济(jì)建设和(hé)社会(huì)发(fā)展的(de)客观(guān)需要(yào)，反映了(le)新形势下爱国统一战线的(de)不(bù)断壮大(dà)。大(dà)家(jiā)认为(wéi)这(zhè)个(gè)组成总体(tǐ)上(shàng)是比较好(hǎo)的(de)，符合(hé)中(zhōng)共(gòng)十五大(dà)关于继续推进人民政协工作(zuò)的(de)精神，实现了(le)人民政协跨世纪(jì)的(de)新老交替，为(wèi)今后五年政协事业的(de)继续发(fā)展奠定了(le)组织(zhī)基础。八届全国政协委(wěi)员(yuán)中(zhōng)，有(yǒu)相(xiāng)当(dāng)一部分(fèn)没(méi)有(yǒu)进入九届的(de)名单(dān)。除了(le)有(yǒu)一些(xiē)是由于工作(zuò)岗位变动而调(tiáo)整的(de)，多数(shù)是因为(wèi)年龄关系(xì)而退出的(de)。对此，大(dà)部分(fèn)委(wěi)员(yuán)表示理解(jiě)，没(méi)有(yǒu)意见(jiàn)。也有(yǒu)一些(xiē)提(tí)出对政协很有(yǒu)感情，舍(shě)不(bù)得(dé)离开，有(yǒu)些(xiē)觉(jué)得(de)身体(tǐ)还(hái)好(hǎo)，想留下来继续发(fā)挥作(zuò)用。对于这(zhè)种(zhǒng)心情，我们是完全能(néng)够理解(jiě)的(de)，就具体(tǐ)某个(gè)人来讲也不(bú)是没(méi)有(yǒu)道理的(de)。但是从(cóng)大(dà)局和(hé)长远(yuǎn)来讲，这(zhè)种(zhǒng)新老交替是必需的(de)。新陈代谢是自然界和(hé)人类社会(huì)的(de)客观(guān)规律。任(rèn)何(hé)组织(zhī)。任(rèn)何(hé)事业，只(zhǐ)有(yǒu)不(bù)断地(dì)吐(tǔ)故纳新，才能(néng)生生不(bù)已，保持旺盛的(de)活力。由于种(zhǒng)种(zhǒng)原因，我国各(gè)级领导干(gàn)部的(de)年龄与(yǔ)历史上(shàng)比。与(yǔ)世界各(gè)国比总体(tǐ)上(shàng)看(kàn)仍然偏大(dà)。这(zhè)不(bù)仅(jǐn)使得(de)许(xǔ)多老同(tóng)志不(bù)能(néng)减轻负担(dān)。安度(dù)晚年，更(gèng)使得(de)年轻人不(bù)能(néng)及早地(dì)走上(shàng)岗位。得(dé)到锻炼。如何(hé)使我国干(gàn)部队伍平均年龄降下来，已成为(wéi)关系(xì)到国家(jiā)全局和(hé)长远(yuǎn)利益的(de)战略任(rèn)务。邓小平同(tóng)志曾(céng)告诫我们，这(zhè)个(gè)问题解(jiě)决不(bù)好(hǎo)，将(jiāng)来要(yào)出大(dà)问题，要(yào)犯大(dà)错误，这(zhè)一点，要(yào)学发(fā)达国家(jiā)，有(yǒu)些(xiē)第三世界国家(jiā)解(jiě)决的(de)也比较好(hǎo)。正(zhèng)是从(cóng)这(zhè)样的(de)高度(dù)出发(fā)，小平同(tóng)志和(hé)一大(dà)批老同(tóng)志身体(tǐ)力行(xíng)，成功地(dì)实现了(le)中(zhōng)共(gòng)第二代领导集体(tǐ)向第三代领导集体(tǐ)的(de)过(guò)渡。没(méi)有(yǒu)他们所作(zuò)的(de)巨大(dà)努力，我们不(bù)可(kě)能(néng)有(yǒu)今天这(zhè)样的(de)局面。为(wèi)了(le)适应(yìng)实现跨世纪(jì)宏伟目标的(dì)需要(yào)，中(zhōng)共(gòng)十五大(dà)在年轻化(huà)上(shàng)迈出了(le)较大(dà)步伐，最近各(gè)民主党派和(hé)工商联换届也体(tǐ)现了(le)这(zhè)一精神。政协的(de)情况比较特殊，年龄界限可(kě)以适当(dàng)放宽一些(xiē)，但也需要(yào)划(huà)一个(gè)杠(gàng)杠(gàng)。当(dāng)然，现在这(zhè)个(gè)杠(gàng)杠(gàng)很难(nán)说(shuō)完全合(hé)理，但是如果没(méi)有(yǒu)这(zhè)个(gè)杠(gàng)杠(gàng)，可(kě)能(néng)会(huì)更(gèng)加不(bù)合(hé)理。在九届委(wěi)员(yuán)名单(dān)中(zhōng)也有(yǒu)少(shǎo)数(shù)超过(guò)规定年龄的(de)，对于我们政协来说(shuō)，这(zhè)种(zhǒng)情况过(guò)去有(yǒu)，将(jiāng)来也会(huì)有(yǒu)，但会(huì)越来越少(shǎo)。我们所有(yǒu)的(de)人都(dōu)要(yào)以长远(yuǎn)的(de)眼光。宽广(guǎng)的(de)胸怀。平和(hé)的(de)心态对待(dài)进退去留的(de)问题，通(tōng)过(guò)我们的(de)实际行(xíng)动，促使这(zhè)种(zhǒng)新老交替成为(wéi)国家(jiā)政治生活的(de)一种(zhǒng)机制，成为(wéi)人民政协的(de)一种(zhǒng)规矩，成为(wéi)人们思(sī)想和(hé)行(xíng)为(wéi)的(de)一种(zhǒng)习惯。三人民政协作(zuò)为(wéi)我国最广(guǎng)泛的(de)爱国统一战线组织(zhī)，作(zuò)为(wéi)共(gòng)产党领导的(de)多党合(hé)作(zuò)和(hé)政治协商的(de)重(zhòng)要(yào)机构，是马克思(sī)主义基本原理同(tóng)中(zhōng)国具体(tǐ)实践相(xiāng)结(jié)合(hé)的(de)产物，是老一辈革(gé)命家(jiā)的(de)伟大(dà)创(chuàng)造，有(yǒu)着(zhe)鲜(xiān)明的(de)特点和(hé)优点，在国家(jiā)政治生活中(zhōng)具有(yǒu)不(bù)可(kě)替代的(de)作(zuò)用。人民政协已经走过(guò)近半个(gè)世纪(jì)的(de)历程，创(chuàng)造了(le)辉煌的(de)业绩，积累(lěi)了(le)丰富的(de)经验，也有(yǒu)过(guò)深刻的(de)教(jiào)训。我们能(néng)有(yǒu)今天这(zhè)样一个(gè)好(hǎo)的(de)基础。好(hǎo)的(de)局面是很不(bù)容易的(de)，是一届又一届政协组织(zhī)。一代又一代政协工作(zuò)者辛勤劳动。不(bù)断探索的(de)结(jié)果。我们应(yīng)当(dāng)百倍地(dì)珍惜，始终不(bù)渝地(dì)坚持。八届全国政协即将(jiāng)完成自己的(de)使命。把(bǎ)人民政协事业推向二十一世纪(jì)的(de)重(zhòng)任(rèn)，历史地(dì)落(luò)在九届全国政协的(de)肩上(shàng)。当(dāng)前，举国上(shàng)下认真学习贯彻中(zhōng)共(gòng)十五大(dà)精神，跨世纪(jì)的(de)战略部署正(zhèng)在顺利实施，改革(gé)开放和(hé)现代化(huà)建设的(de)势头(tóu)很好(hǎo)。九届全国政协的(de)机遇很好(hǎo)，条(tiáo)件很好(hǎo)，完全应(yīng)该也可(kě)以大(dà)有(yǒu)作(zuò)为(wéi)。当(dāng)然我们面临的(de)任(rèn)务也是繁重(zhòng)的(de)。我们要(yào)着(zhuó)力解(jiě)决经济(jì)生活中(zhōng)的(de)一些(xiē)深层次问题，在经济(jì)体(tǐ)制改革(gé)和(hé)转(zhuǎn)变经济(jì)增长方式方面有(yǒu)新的(de)突破我们要(yào)协调(tiáo)好(hǎo)各(gè)种(zhǒng)复杂的(de)利益关系(xì)，巩固和(hé)发(fā)展团结(jié)稳定的(de)社会(huì)局面我们要(yào)加强(qiáng)社会(huì)主义民主和(hé)法制建设，使政治体(tǐ)制改革(gé)有(yǒu)所深入我们要(yào)贯彻一国两制的(de)伟大(dà)构想，推进和(hé)平统一祖国的(de)历史进程。所有(yǒu)这(zhè)些(xiē)，都(dōu)给(gěi)人民政协提(tí)出了(le)新的(de)课题。我们希望九届全国政协，对历届政协成功的(de)做法，结(jié)合(hé)新情况，予(yǔ)以继承和(hé)发(fā)扬对八届全国政协提(tí)出但尚未落(luò)实的(de)设想，抓住时机，付诸实施对八届全国政协已经展开的(de)工作(zuò)，不(bù)断向广(guǎng)度(dù)和(hé)深度(dù)开拓(tuò)，结(jié)出更(gèng)丰硕的(de)成果对八届全国政协工作(zuò)中(zhōng)遇到的(de)难(nán)题，大(dà)胆探索，力争有(yǒu)所突破对八届全国政协工作(zuò)中(zhōng)的(de)不(bù)足和(hé)缺点，认真总结(jié)，切(qiè)实加以克服(fú)。我们祝愿九届全国政协在邓小平理论(lùn)指导下，在以江泽(zé)民同(tóng)志为(wèi)核(hé)心的(de)中(zhōng)共(gòng)中(zhōng)央领导下，和(hé)衷共(gòng)济(jì)，群策群力，使各(gè)项工作(zuò)再上(shàng)一个(gè)新的(de)台(tái)阶，在建设有(yǒu)中(zhōng)国特色(sè)社会(huì)主义的(de)伟大(dà)事业中(zhōng)作(zuò)出新的(de)贡献。同(tóng)志们。我在八届全国政协第一次常委(wěi)会(huì)议上(shàng)曾(céng)经讲过(guò)，我们都(dōu)是来自五湖四海，为(wèi)了(le)共(gòng)同(tóng)的(de)目标走到一起来了(le)，这(zhè)是个(gè)缘份(fèn)。各(gè)位常委(wěi)五年来以诚相(xiāng)待(dài)，互相(xiāng)体(tǐ)谅，愉(yú)快共(gòng)事，彼此建立了(le)深厚的(de)感情，留下了(le)美好(hǎo)的(de)回忆。许(xǔ)多即将(jiāng)退出政协的(de)委(wěi)员(yuán)和(hé)常委(wěi)，五年来为(wéi)人民政协事业的(de)发(fā)展付出了(le)很多心血(xuè)，作(zuò)出了(le)多方面贡献，我们会(huì)铭记他们的(de)名字和(hé)事迹。我作(zuò)为(wéi)八届全国政协主席，工作(zuò)并(bìng)不(bù)熟(shú)悉，五年来大(dà)家(jiā)给(jǐ)予(yǔ)了(le)许(xǔ)多支持和(hé)帮助(zhù)，我在此表示衷心的(de)感谢。春节(jié)就要(yào)到了(le)，借此机会(huì)，我祝大(dà)家(jiā)新春愉(yú)快，身体(tǐ)健康，全家(jiā)幸福。新华(huá)社北(běi)京月日电明天气象预报月日时月日时天气趋(qū)势分(fēn)析据(jù)中(zhōng)央气象台(tái)提(tí)供(gōng)的(de)信(xìn)息预计日晚上(shàng)到日，受弱冷空(kōng)气影响，南(nán)方雨(yǔ)雪区(qū)将(jiāng)南(nán)移至江南(nán)南(nán)部和(hé)华(huá)南(nán)地(dì)区(qū)，我国东部和(hé)南(nán)部海区(qū)有(yǒu)级偏北(běi)风(fēng)，青藏(zàng)高原东部有(yǒu)小雪，北(běi)方大(dà)部地(dì)区(qū)为(wèi)晴到多云天气。未来两三天，北(běi)方地(dì)区(qū)不(bú)会(huì)有(yǒu)强(qiáng)冷空(kōng)气入侵，气温将(jiāng)缓慢回升南(nán)方地(dì)区(qū)仍将(jiāng)维持阴雨(yǔ)雪相(xiāng)间(jiàn)天气，气温也将(jiāng)持续偏低。各(gè)民主党派中(zhōng)央全国工商联机关共(gòng)话新春据(jù)新华(huá)社北(běi)京月日电记者李术(shù)峰各(gè)民主党派中(zhōng)央。全国工商联机关今天在中(zhōng)共(gòng)中(zhōng)央统战部礼堂举行(xíng)迎春茶话会(huì)。全国政协副(fù)主席。中(zhōng)央统战部部长王(wáng)兆国出席会(huì)议并(bìng)讲话。他代表中(zhōng)央统战部向与(yù)会(huì)的(de)各(gè)民主党派。全国工商联负责人和(hé)机关干(gàn)部拜年，并(bìng)通(tōng)过(guò)他们向各(gè)民主党派。工商联的(de)广(guǎng)大(dà)成员(yuán)致以诚挚的(de)节(jié)日问候和(hé)良好(hǎo)的(de)祝愿。迎春会(huì)上(shàng)暖意盈盈，各(gè)民主党派。全国工商联负责人互致贺词，对过(guò)去一年统战工作(zuò)取得(de)的(de)显著(zhù)成绩表示满意，对新的(de)一年的(de)工作(zuò)充满信(xìn)心，表示要(yào)更(gèng)加团结(jié)，扎(zhā)实工作(zuò)，争取统战工作(zuò)的(de)新业绩。出席今天迎春茶话会(huì)的(de)还(hái)有(yǒu)中(zhōng)央统战部副(fù)部长刘延东。张廷翰，各(gè)民主党派中(zhōng)央。全国工商联在京名誉主席。名誉副(fù)主席。副(fù)主席。秘(mì)书长及机关部门负责人。向农民拜年送科技厚礼中(zhōng)宣部等向五百县(xiàn)赠送农技录像带新华(huá)社北(běi)京月日电记者王(wáng)黎今天，中(zhōng)宣部。农业部。团中(zhōng)央举行(xíng)赠送仪式，向全国个(gè)县(xiàn)赠送农民实用技术(shù)录像带，并(bìng)向一些(xiē)牧区(qū)乡镇赠送青年流动科技图书站设备，为(wèi)农民奔(bēn)小康。为(wèi)农村经济(jì)发(fā)展和(hé)社会(huì)进步提(tí)供(gōng)科技服(fú)务。近一段时间(jiān)，各(gè)地(dì)三下乡活动红(hóng)红(hóng)火火，扎(zhā)扎(zhā)实实，各(gè)有(yǒu)关部门推出一批集中(zhōng)活动，产生了(le)广(guǎng)泛的(de)社会(huì)影响。赠送这(zhè)批录像带是三下乡活动的(de)又一个(gè)重(zhòng)要(yào)动作(zuò)，是在全国广(guǎng)泛开展的(de)百万(wàn)农村青年科技传(chuán)播活动的(de)一项具体(tǐ)措施。这(zhè)次赠送的(de)对象主要(yào)是乡镇青年科技图书站，通(tōng)过(guò)他们组织(zhī)好(hǎo)录像带的(de)使用，把(bǎ)农民需要(yào)的(de)实用技术(shù)，送到农村中(zhōng)去，送到农民手中(zhōng)。农业部党组副(fù)书记。副(fù)部长刘成果，团中(zhōng)央书记处(chù)书记胡春华(huá)分(fēn)别(bié)讲话。刘成果说(shuō)，各(gè)级农业部门要(yào)把(bǎ)争取今年农业丰收。实现农业可(kě)持续发(fā)展作(zuò)为(wéi)大(dà)事抓好(hǎo)，通(tōng)过(guò)多种(zhǒng)方式满足农民的(de)科技需求，下力量(liàng)提(tí)高农民的(de)科学文化(huà)素质，推动科教(jiào)兴(xīng)农战略的(de)实施。胡春华(huá)说(shuō)，农村青年是推广(guǎng)应(yìng)用农业科技的(de)重(zhòng)要(yào)力量(liàng)，各(gè)级农村团组织(zhī)要(yào)通(tōng)过(guò)直接领办科技推广(guǎng)项目。办好(hǎo)农村科技图书站等多种(zhǒng)途径，广(guǎng)泛传(chuán)播农业实用技术(shù)。赠送仪式由中(zhōng)宣部副(fù)部长刘鹏主持。支持这(zhè)次活动的(de)北(běi)京盛丰农业生物技术(shù)有(yǒu)限公司负责人李洪，受赠单(dān)位代表山西省(shěng)高平市。天津市武清县(xiàn)负责同(tóng)志分(fēn)别(bié)发(fā)了(le)言。首都(dū)劳模(mó)联欢本报北(běi)京月日讯记者颜世贵报道北(běi)京市总工会(huì)今天下午举行(xíng)迎春茶话会(huì)，来自首都(dū)各(gè)条(tiáo)战线的(de)近百名劳动模(mó)范欢聚一堂，喜迎虎年佳节(jié)。中(zhōng)共(gòng)中(zhōng)央政治局委(wěi)员(yuán)。北(běi)京市委(wěi)书记。市长贾庆林等出席，并(bìng)向大(dà)家(jiā)表示节(jié)日的(de)祝贺。北(běi)京市目前有(yǒu)万(wàn)多名劳动模(mó)范，他们在各(gè)自的(de)岗位上(shàng)，以自己的(de)模(mó)范行(xíng)动，影响和(hé)带动着(zhe)全市广(guǎng)大(dà)职工为(wéi)首都(dōu)的(de)建设作(zuò)出了(le)贡献。劳动模(mó)范代表李素丽(lì)等在发(fā)言中(zhōng)表示，要(yào)用新的(de)工作(zuò)成就回报党和(hé)人民的(de)培育与(yǔ)重(zhòng)托。艺术(shù)家(jiā)向首都(dū)干(gàn)警送上(shàng)新春祝福本报北(běi)京月日讯记者吴兢报道随着(zhe)欢快。熟(shú)悉的(de)旋(xuán)律北(běi)京喜讯到边寨，文化(huà)部艺术(shù)家(jiā)慰问政法干(gàn)警迎春文艺演出在京拉(lā)开帷幕。吴雁泽(zé)。德德玛等余位著(zhù)名演员(yuán)用自己精彩的(de)节(jié)目，为(wéi)政法系(xì)统的(de)干(gàn)警们送去了(le)新春的(de)祝福。这(zhè)次慰问演出是由文化(huà)部主办，文化(huà)部艺术(shù)家(jiā)联谊会(huì)。经济(jì)日报文化(huà)中(zhōng)心承办的(de)。庆新春新闻摄(shè)影比赛启事送别(bié)硕果累(lěi)累(lěi)的(de)丁(dīng)丑牛，迎来充满生机的(de)戊寅虎。全国各(gè)族人民欢欢喜喜度(dù)新春。春节(jié)是中(zhōng)华(huá)民族包括(kuò)海内(nèi)外炎黄子孙(sūn)的(de)传(chuán)统节(jié)日，为(wèi)了(le)反映全国各(gè)族人民欢度(dù)新春佳节(jié)的(de)热烈气氛和(hé)生动情景(jǐng)，本报今日起至元宵节(jié)举行(xíng)庆新春新闻摄(shè)影比赛，欢迎广(guǎng)大(dà)专业和(hé)业余摄(shè)影工作(zuò)者踊跃来稿参(cān)赛。来稿照片(piān)请用特快专递寄北(běi)京金台(tái)西路号(hào)人民日报摄(shè)影部，邮编。为(wèi)保证新闻图片(piàn)的(de)时效，有(yǒu)条(tiáo)件的(de)作(zuò)者可(kě)以用数(shù)字图片(piàn)传(chuán)真。传(chuán)真电话。侨界欢聚迎佳节(jié)本报北(běi)京月日讯记者武侠报道今天上(shàng)午，人民大(dà)会(huì)堂喜气洋洋，多名在京侨界人士和(hé)出席全国侨办主任(rèn)座谈会(huì)的(de)代表欢聚一堂，喜迎新春佳节(jié)。国务院副(fù)总理钱其(qí)琛代表党中(zhōng)央。国务院向归侨。侨眷。海外华(huá)侨华(huá)人代表和(hé)侨务工作(zuò)者拜年，向海外的(de)侨胞。港(gǎng)澳台(tái)同(tóng)胞致以亲(qīn)切(qiè)的(de)问候和(hé)良好(hǎo)的(de)祝愿。钱其(qí)琛回顾了(le)过(guò)去一年我们党和(hé)国家(jiā)走过(guò)的(de)不(bù)平凡的(de)历程和(hé)取得(de)的(de)巨大(dà)成就。他指出，一年来，广(guǎng)大(dà)归侨。侨眷和(hé)侨务工作(zuò)者与(yǔ)全国人民一道，以主人翁的(de)姿态积极投身于我国的(de)改革(gé)和(hé)建设事业，并(bìng)且(qiě)作(zuò)出了(le)显著(zhù)成绩。海外侨胞始终是支持我国发(fā)展的(de)一支强(qiáng)大(dà)力量(liàng)，他们对发(fā)展所在国同(tóng)中(zhōng)国的(de)友好(hǎo)关系(xì)，为(wèi)我国的(de)繁荣昌盛作(zuò)出了(le)积极贡献。他希望侨务部门的(de)同(tóng)志在新的(de)一年里，进一步做好(hǎo)侨务工作(zuò)，团结(jié)广(guǎng)大(dà)归侨。侨眷，并(bìng)加强(qiáng)同(tóng)港(gǎng)澳同(tóng)胞。台(tái)湾同(tóng)胞以及海外侨胞的(de)联系(xì)，为(wèi)夺取今年改革(gé)开放的(de)新胜利而奋斗(dòu)。国务院侨办主任(rèn)郭东坡代表主办单(dān)位致辞。雷洁琼。王(wáng)光英。万(wàn)国权等出席今天的(de)茶话会(huì)。茶话会(huì)由全国人大(dà)华(huá)侨委(wěi)员(yuán)会(huì)。全国政协台(tái)港(gǎng)澳侨联络(luò)委(wěi)员(yuán)会(huì)。国务院侨办。中(zhōng)国致公党中(zhōng)央和(hé)中(zhōng)国侨联共(gòng)同(tóng)举办，中(zhōng)国侨联副(fù)主席罗豪才主持。又讯日上(shàng)午，中(zhōng)共(gòng)中(zhōng)央政治局委(wěi)员(yuán)。国务院副(fù)总理钱其(qí)琛在人民大(dà)会(huì)堂会(huì)见(jiàn)了(le)出席全国侨办主任(rèn)座谈会(huì)的(de)代表。钱其(qí)琛在会(huì)见(jiàn)时进一步强(qiáng)调(diào)了(le)侨务工作(zuò)的(de)重(zhòng)要(yào)性。他说(shuō)，侨务工作(zuò)是建设有(yǒu)中(zhōng)国特色(sè)社会(huì)主义道路的(de)重(zhòng)要(yào)组成部分(fèn)。在党中(zhōng)央和(hé)国务院的(de)正(zhèng)确领导下，在全体(tǐ)侨务工作(zuò)者的(de)积极努力下，我国侨务工作(zuò)取得(de)了(le)很大(dà)成绩，希望全国侨务部门不(bù)断进取，努力工作(zuò)，积极开拓(tuò)侨务工作(zuò)的(de)新局面。第八世夏茸尕布活佛(fó)转(zhuǎn)世灵童认定新华(huá)社西宁(níng)月日电记者梁娟。侯(hóu)德强(qiáng)日前，第八世夏茸尕布活佛(fó)转(zhuǎn)世灵童认定仪式在青海塔尔寺举行(xíng)。报经青海省(shěng)人民政府批准，按照宗教(jiào)仪轨和(hé)历史惯例寻访认定，黄南(nán)藏(zàng)族自治州泽(zé)库县(xiàn)王(wáng)加乡东却村六(liù)岁的(de)藏(zàng)族男童央杰本继位为(wèi)第九世夏茸尕布活佛(fó)。第八世夏茸尕布活佛(fó)是年在尖扎(zhā)县(xiàn)拉(lā)茂德庆寺圆寂的(de)，他生前曾(céng)任(rèn)中(zhōng)国佛(fó)教(jiào)协会(huì)副(fù)会(huì)长。青海省(shěng)佛(fó)教(jiào)协会(huì)会(huì)长，是藏(cáng)传(chuán)佛(fó)教(jiào)界很有(yǒu)名望的(de)活佛(fó)，曾(céng)经为(wèi)青海的(de)民族团结(jié)和(hé)经济(jì)发(fā)展做出了(le)积极贡献，在全省(shěng)各(gè)族信(xìn)教(jiào)群众中(zhōng)有(yǒu)十分(fēn)广(guǎng)泛的(de)影响。据(jù)青海省(shěng)民族宗教(jiào)事务委(wěi)员(yuán)会(huì)官员(yuán)桑杰介绍，第八世夏茸尕布活佛(fó)转(zhuǎn)世灵童的(de)寻访认定是严格按照藏(cáng)传(chuán)佛(fó)教(jiào)仪轨进行(xíng)的(de)，具体(tǐ)工作(zuò)由藏(cáng)传(chuán)佛(fó)教(jiào)学者。现年九十高龄的(de)原八世夏茸尕布活佛(fó)经师。贵南(nán)县(xiàn)塔秀寺活佛(fó)拉(lā)茂雍增洛桑克珠嘉措亲(qīn)自负责，中(zhōng)国佛(fó)教(jiào)协会(huì)副(fù)会(huì)长。塔尔寺活佛(fó)阿(ā)嘉洛桑图旦，中(zhōng)国佛(fó)教(jiào)协会(huì)副(fù)会(huì)长。拉(lā)卜(bo)楞寺活佛(fó)嘉木样洛桑久美图丹却吉尼玛等也参(cān)与(yù)了(le)灵童寻访认定。寻访小组通(tōng)过(guò)占(zhān)卜(bǔ)。秘(mì)密寻访。食(shí)团问卜(bǔ)等宗教(jiào)仪轨，认定了(le)央杰本为(wèi)夏茸尕布活佛(fó)的(de)转(zhuǎn)世灵童。山东航空(kōng)公司引进波音飞机本报讯山东航空(kōng)公司引进两架型飞机签字仪式在月日举行(xíng)。根据(jù)合(hé)同(tóng)规定，这(zhè)两架总价(jià)值近亿元人民币的(de)飞机，将(jiāng)分(fēn)别(bié)于今年月和(hé)月交付山航使用。届时山航运输机队将(jiāng)增至架，运力提(tí)高近。新春即景(jǐng)附图片(piàn)张。春节(jié)临近，有(yǒu)着(zhe)浓郁民间(jiān)特色(sè)的(de)剪纸给(gěi)石(shí)家(jiā)庄节(jié)日市场(chǎng)增添了(le)喜庆的(de)气氛。这(zhè)是摊主在帮顾客选购剪纸。郑建卫摄(shè)新华(huá)社稿福建省(shěng)建瓯市花市红(hóng)火。新华(huá)社记者张国俊摄(shè)据(jù)新华(huá)社北(běi)京月日电记者张荣典中(zhōng)央军委(wěi)副(fù)主席。国务委(wěi)员(yuán)兼国防部长迟浩田上(shàng)将(jiàng)今晚在人民大(dà)会(huì)堂会(huì)见(jiàn)了(le)俄罗斯联邦军事总监(jiān)。国防会(huì)议秘(mì)书安德烈科科申一行(xíng)。中(zhōng)国人民解(jiě)放军副(fù)总参(cān)谋长吴铨叙中(zhōng)将(jiàng)。国防科工委(wěi)主任(rèn)曹刚川中(zhōng)将(jiàng)。武警副(fù)司令(lìng)员(yuán)兼参(cān)谋长吴双战中(zhōng)将(jiàng)。俄罗斯驻华(huá)大(dà)使罗高寿等参(cān)加了(le)会(huì)见(jiàn)。新华(huá)社合(hé)肥月日电记者周剑虹(hóng)。崔海教(jiào)政协安徽省(shěng)第八届委(wěi)员(yuán)会(huì)第一次全体(tǐ)会(huì)议选举卢荣景(jǐng)为(wèi)省(shěng)政协主席，杜诚。张润霞女(nǚ)。季家(jiā)宏。岳书仓。秦德文。陈心昭。方兆本。俞(yú)祖彭(péng)。王(wáng)鹤龄为(wèi)省(shěng)政协副(fù)主席。据(jù)新华(huá)社北(běi)京月日电记者刘东凯国务委(wěi)员(yuán)兼国务院秘(mì)书长罗干(gàn)今天下午在中(zhōng)南(nán)海会(huì)见(jiàn)了(le)莫(mò)桑比克总统府秘(mì)书长穆拉(lā)德穆拉(lā)尔吉。罗干(gàn)说(shuō)，中(zhōng)国愿与(yǔ)莫(mò)方共(gòng)同(tóng)努力，把(bǎ)两国友好(hǎo)合(hé)作(zuò)关系(xì)提(tí)高到新的(de)水平。新华(huá)社沈(shěn)阳月日电记者魏运亨(hēng)政协辽宁(níng)省(shěng)第八届委(wěi)员(yuán)会(huì)第一次全体(tǐ)会(huì)议月日选举孙(sūn)奇(qí)为(wèi)省(shěng)政协主席，肖(xiào)作(zuò)福。李国忠。张成伦。龚世萍。吕炳华(huá)。张毓茂。姜笑琴。郭燕(yàn)杰。陈洪铎。王(wáng)植时为(wèi)省(shěng)政协副(fù)主席。新华(huá)社北(běi)京月日电法国外长于贝尔韦德里纳今天上(shàng)午抵达北(běi)京，开始对中(zhōng)国进行(xíng)为(wéi)期(qī)两天的(de)正(zhèng)式访问。外交部副(fù)部长王(wáng)英凡到机场(chǎng)迎接韦德里纳外长一行(xíng)。新华(huá)社南(nán)京月日电记者徐机玲江苏(sū)省(shěng)南(nán)京市第十二届人民代表大(dà)会(huì)第一次会(huì)议月日选举王(wáng)武龙为(wèi)市人大(dà)常委(wěi)会(huì)主任(rèn)，选举王(wáng)宏民为(wèi)市长。穿越地(dì)质迷宫陈志强(qiáng)联合(hé)国总部，陈列着(zhe)象征人类征服(fú)自然的(de)代表作(zuò)成昆铁路象牙微雕。今天，英雄的(de)中(zhōng)国铁路建设工人运用现代科技手段再展雄风(fēng)，将(jiāng)建设难(nán)度(dù)远(yuǎn)远(yuǎn)超过(guò)成昆的(de)南(nán)昆铁路嵌(qiàn)镶在祖国大(dà)西南(nán)的(de)崇山峻岭(lǐng)之中(zhōng)，铸就出人类征服(fú)自然的(de)又一杰作(zuò)。如果说(shuō)成昆铁路修建在地(dì)质博物馆里，那(nà)么(me)，南(nán)昆这(zhè)条(tiáo)一次性建成电气化(huà)的(de)山区(qū)铁路干(gàn)线则穿行(xíng)在地(dì)质迷宫中(zhōng)。南(nán)昆险，首先险在地(dì)形上(shàng)。全线相(xiāng)对高差(chà)米，其(qí)间(jiān)有(yǒu)次大(dà)的(de)地(dì)形起伏升降其(qí)次是地(dì)质条(tiáo)件极为(wéi)复杂，高瓦(wǎ)斯。高地(dì)应(yīng)力等地(dì)质病害比比皆是，修山区(qū)铁路所能(néng)遇到的(de)困难(nán)在南(nán)昆来了(le)个(gè)大(dà)总汇。千里工地(dì)上(shàng)，筑(zhù)路工人把(bǎ)我国铁路建设史上(shàng)最为(wèi)艰险的(de)工程南(nán)昆铁路称(chēng)为(wéi)难(nán)困险。面对难(nán)困险，铁道部决定在全路开展科技一条(tiáo)龙计划(huà)，应(yìng)用现代科技手段把(bǎ)南(nán)昆铁路建成一条(tiáo)具有(yǒu)中(zhōng)国年代多学科综(zōng)合(hé)筑(zhù)路水平的(de)代表作(zuò)。铁道部要(yāo)求，南(nán)昆铁路实现勘测手段综(zōng)合(hé)化(huà)。设计手段微机化(huà)。施工技术(shù)应(yìng)用配套化(huà)。车(chē)站作(zuò)业现代化(huà)。牵引动力电气化(huà)。运营管理自动化(huà)。南(nán)昆，当(dāng)之无愧地(dì)成为(wéi)全国已建铁路中(zhōng)科技攻关项目最多。先进适用成果应(yìng)用最广(guǎng)泛。科技含量(liàng)最高的(de)铁路。选线设计直接关系(xì)着(zhe)南(nán)昆铁路工程的(de)成败。为(wèi)了(le)选取最佳线路位置，铁二院新老科技人员(yuán)在滇黔桂三省(shěng)区(qū)交界公里宽的(de)地(dì)带上(shàng)，采(cǎi)用航测遥控。航空(kōng)摄(shè)影。电算加密。计算机辅助(zhù)设计等高新技术(shù)，大(dà)大(dà)提(tí)高设计精度(dù)和(hé)准确性，突破了(le)我国以往山区(qū)铁路选线依山傍水。绕来绕去的(de)传(chuán)统模(mó)式，而是尽(jǐn)量(liàng)走直线，提(tí)高运输能(néng)力。成昆线长度(dù)是空(kōng)间(jiān)距离的(de)倍，而南(nán)昆线仅(jǐn)是空(kōng)间(jiān)距离的(de)倍。为(wèi)了(le)克服(fú)地(dì)形上(shàng)的(de)大(dà)起大(dà)落(luò)。绕避不(bù)良地(dì)质带并(bìng)尽(jǐn)量(liàng)走直线，铁二院设计大(dà)批科技含量(liàng)极高的(de)高墩台(tái)。大(dà)跨度(dù)桥梁和(hé)长大(dà)隧道穿山越谷(gǔ)。公里长的(de)南(nán)昆线上(shàng)，密布着(zhe)座隧道。座桥梁，桥隧长度(dù)占(zhàn)全线总长的(de)，全国铁路桥梁和(hé)隧道建造技术(shù)一举跃上(shàng)新台(tái)阶。桥高米。主跨米的(de)清水河大(dà)桥，墩高近百米，首次采(cǎi)用巨大(dà)型支撑的(de)八渡南(nán)盘江大(dà)桥，全国首座弯梁桥板其(qí)二号(hào)大(dà)桥和(hé)全长米的(de)米花岭(lǐng)单(dān)线隧道等大(dà)量(liàng)工程等刷(shuā)新了(le)全国铁路建设史上(shàng)的(de)纪(jì)录。修筑(zhù)在钢(gāng)筋水泥(ní)间(jiān)的(de)南(nán)昆铁路堪称(chēng)铜墙铁壁，而给(gěi)它披上(shàng)坚硬的(de)铠甲的(de)是高新科技。全线多根钢(gāng)筋混(hùn)凝土抗滑桩把(bǎ)破碎山体(tǐ)牢牢地(dì)固住路基两侧(cè)的(de)山坡几(jī)乎全是防止坍方的(de)护坡。挡(dǎng)墙等建筑(zhù)物，有(yǒu)的(de)高达四五十米世界首创(chuàng)的(de)石(shí)头(tou)寨车(chē)站锚拉(lā)式桩板墙令(lìng)人叹为(wéi)观(guān)止，固定墙板的(de)钢(gāng)筋混(hùn)凝土抗滑桩被(bèi)预应(yìng)力钢(gāng)绞索拉(lā)住，在车(chē)站下面的(de)陡坡上(shàng)立起一面高米。长米的(de)世界第一墙。南(nán)昆线的(de)参(cān)建单(dān)位不(bù)断加深对科技是第一生产力的(de)认识(shí)。为(wèi)了(le)掌握施工的(de)主动权，各(gè)单(dān)位大(dà)量(liàng)采(cǎi)用新技术(shù)。新设备。新工艺。新材料。南(nán)昆线以先进的(de)施工设备和(hé)现代科技手段告别(bié)了(le)风(fēng)枪齐(qí)鸣，斗(dǒu)车(chē)穿梭的(de)人海战术(shù)时代，劳动生产率大(dà)大(dà)提(tí)高。米花岭(lǐng)隧道是铁道部单(dān)线铁路长隧道快速施工及机械化(huà)配套研(yán)究科研(yán)项目。铁二局和(hé)隧道局利用从(cóng)瑞典引进的(de)两台(tái)门架式四臂(bì)凿岩台(tái)车(chē)创(chuàng)造了(le)月成洞米的(de)全国纪(jì)录，为(wèi)铁路隧道快速掘进积累(lěi)了(le)经验。喀什(shí)三下乡群众受益万(wàn)安文化(huà)园多彩多姿附图片(piàn)张本报乌(wū)鲁木齐(qí)月日电新年过(guò)后，当(dāng)新疆(jiāng)喀什(shí)迎来入冬以来第一场(chǎng)大(dà)雪，给(gěi)干(gān)旱的(de)大(dà)地(dì)带来了(le)喜讯时，文化(huà)。科技。卫生三下乡活动也开展得(dé)热热闹闹。多名文艺工作(zuò)者。医生。科技人员(yuán)。干(gàn)部组成的(de)三下乡服(fú)务队，开赴英吉沙(shā)县(xiàn)乌(wū)恰乡。伽(gā)师县(xiàn)夏普吐(tǔ)勒(lēi)乡进行(xíng)三下乡示范活动，以此带动全区(qū)个(gè)县(xiàn)市的(de)三下乡。在三下乡服(fú)务现场(chǎng)，有(yǒu)近万(wàn)名农民喜气洋洋地(dì)观(guān)看(kàn)了(le)专业文艺团体(tǐ)的(de)精彩演出和(hé)寻医治病。他们把(bǎ)科技咨询组围得(dé)水泄(xiè)不(bù)通(tōng)，争先恐后地(dì)领取科技宣传(chuán)资料和(hé)听取科技人员(yuán)的(de)讲解(jiě)。一位维吾(wú)尔族老大(dà)爷从(cóng)医疗服(fú)务点挤出来，手上(shàng)拿着(zhe)一大(dà)包药品，激动不(bù)已地(dì)说(shuō)我家(jiā)离城远(yuǎn)，看(kàn)病很不(bù)方便(biàn)，三下乡服(fú)务队不(bù)仅(jǐn)给(gěi)我看(kàn)了(le)病，还(hái)免费给(gěi)了(le)我这(zhè)么(me)多药，我要(yào)感谢共(gòng)产党。一位维吾(wú)尔族青年手上(shàng)拿着(zhe)一份(fèn)农业科技宣传(chuán)资料滔滔不(bù)绝地(dì)对人说(shuō)去年，我按照这(zhè)样的(de)资料要(yāo)求种(zhǒng)棉花，每亩增产多斤呢(ne)。喀什(shí)地(dì)区(qū)三下乡做到了(le)长期(qī)。务实。见(jiàn)效。此次三下乡示范活动由地(dì)委(wěi)宣传(chuán)部。地(dì)区(qū)文化(huà)处(chù)。科委(wěi)等多个(gè)部门联合(hé)组织(zhī)，有(yǒu)文艺演出队。医疗队。农业科技咨询队。青年图书站。农村科技致富报告团。准备了(le)万(wàn)多元药品，余册图书，万(wàn)份(fèn)科技资料。汪永华(huá)陈丽(lì)魏玉凤本报讯进入冬闲季节(jié)，井冈山老区(ōu)万(wàn)安县(xiàn)农村已不(bú)见(jiàn)往年的(de)冷清单(dān)调(diào)每当(dāng)夜幕降临，许(xǔ)多村寨传(chuán)出琴弦鼓乐(yuè)声和(hé)欢歌笑语(yǔ)，山区(qū)农民既可(kě)时常品尝到送下来的(de)文化(huà)快餐，又可(kě)以在自己的(de)文化(huà)园地(dì)里自娱自乐(lè)，文化(huà)生活多姿多彩。这(zhè)是万(wàn)安常送文化(huà)下乡，普建文化(huà)园地(dì)带来的(de)喜人变化(huà)。入冬以来，万(wàn)安县(xiàn)委(wěi)宣传(chuán)部组织(zhī)文化(huà)。科教(jiào)部门，专门为(wèi)农民安排(pái)了(le)送戏(xì)下乡。电影下乡。图书下乡。科技下乡等农村文化(huà)活动，县(xiàn)采(cǎi)茶戏(xì)团请老演员(yuán)回团排(pái)练了(le)三月三。惶恐滩的(de)传(chuán)说(shuō)等优秀传(chuán)统剧目，在沙(shā)坪。宝山等边远(yuǎn)山区(qū)。电站库区(qū)演出多场(chǎng)县(xiàn)图书馆还(hái)组建了(le)一支图书下乡服(fú)务队，到农村巡回展览展销科技图书，已展销图书万(wàn)多册，接待(dài)读(dú)者万(wàn)多人次，多个(gè)电影队在农村流动放映电影。万(wàn)安县(xiàn)在送文化(huà)下乡的(de)同(tóng)时，还(hái)积极指导。帮助(zhù)农民建设文化(huà)园地(dì)。县(xiàn)。乡政府先后投资多万(wàn)元，在各(gè)乡镇建设电影院。文化(huà)站。阅报栏等文化(huà)基础设施，有(yǒu)线电视。有(yǒu)线广(guǎng)播已进村入户，文化(huà)娱乐(lè)网点遍布各(gè)乡村。谢华(huá)萍汤(tāng)建国罗国强(qiáng)图片(piàn)彝族歌唱家(jiā)曲(qū)比阿(ā)乌(wū)在演唱。本报记者徐建中(zhōng)摄(shè)新年假(jià)日期(qī)间(jiān)，四川省(shěng)及成都(dū)市各(gè)文艺团体(tǐ)组织(zhī)的(de)数(shù)十个(gè)文化(huà)下乡轻骑队活跃在农家(jiā)庭院。图为(wèi)成都(dū)市曲(qǔ)艺团二胡演奏家(jiā)谭勇中(zhōng)在辅导农民拉(lā)二胡。新华(huá)社记者刘前刚摄(shè)沙(shā)市区(qū)壮大(dà)少(shǎo)生快富合(hé)作(zuò)社本报讯长湖，是湖北(běi)省(shěng)第二大(dà)湖。长湖湖畔的(de)荆州市沙(shā)市区(qū)农民，利用水资源丰富的(de)优势，自发(fā)创(chuàng)办水面养殖(zhí)少(shǎo)生快富合(hé)作(zuò)社，成为(wéi)当(dāng)地(dì)计划(huà)生育工作(zuò)中(zhōng)一道亮丽(lì)的(de)风(fēng)景(jǐng)。针对农民脱贫致富的(de)强(qiáng)烈愿望，沙(shā)市区(qū)有(yǒu)关部门因势利导，迅速制定了(le)多项优惠政策，鼓励少(shǎo)生快富合(hé)作(zuò)社在长湖岸边从(cóng)事特种(zhǒng)养殖(zhí)。对进入合(hé)作(zuò)社的(de)农户，优先发(fā)放贷款共(gòng)计多万(wàn)元，年免征特产税等。这(zhè)些(xiē)有(yǒu)效措施极大(dà)地(dì)调(diào)动了(le)计生户的(de)积极性，他们纷纷自筹资金入股。贷款入股。劳力入股。技术(shù)入股。截至目前，仅(jǐn)长湖岸边的(de)二镇一乡已建成这(zhè)类实体(tǐ)个(gè)，吸纳计生户户，投入资金多万(wàn)元，围网养殖(zhí)面积达万(wàn)多亩。今年初，他们还(hái)开发(fā)了(le)立体(tǐ)特种(zhǒng)养殖(zhí)，开发(fā)兴(xīng)建了(le)甲鱼。乌(wū)龟(guī)。螃蟹等养殖(zhí)基地(dì)，形成了(le)常规鱼养殖(zhí)与(yǔ)特种(zhǒng)养殖(zhí)相(xiāng)结(jié)合(hé)的(de)养殖(zhí)链。不(bù)出年，加入少(shǎo)生快富合(hé)作(zuò)社的(de)计生户大(dà)都(dū)富起来了(le)。面对崭(zhǎn)新的(de)生活，他们现身说(shuō)法，宣讲国策同(tóng)时，还(hái)替政府分(fēn)忧，主动帮扶尚未脱贫的(de)计生户。目前，仅(jǐn)有(yǒu)万(wàn)多农村人口的(de)沙(shā)市区(qū)，已有(yǒu)多对独女(nǚ)户主动放弃了(le)二胎生育指标，将(jiāng)主要(yào)精力放到发(fā)展生产。勤劳致富中(zhōng)。高爱平胡红(hóng)荣牡丹江计生农户受优惠本报讯多子未必多福，少(shǎo)生才能(néng)快富。近年来牡丹江市各(gè)县(xiàn)。镇农民对此有(yǒu)了(le)深刻体(tǐ)会(huì)。这(zhè)个(gè)市的(de)计生委(wěi)。银行(háng)。科委(wěi)等部门将(jiāng)优惠政策切(qiè)实落(luò)实到那(nà)些(xiē)实行(xíng)计划(huà)生育的(de)农户之中(zhōng)。在优先提(tí)供(gōng)科技信(xìn)息的(de)同(tóng)时，还(hái)优先提(tí)供(gōng)低息或无息贷款，使其(qí)在经济(jì)上(shàng)得(dé)到实惠。海林市将(jiāng)烤烟。甜叶(yè)菊。白瓜子等项目，优先让计生户中(zhōng)的(de)贫困户种(zhòng)植，并(bìng)在种(zhǒng)子。化(huà)肥的(de)供(gōng)应(yìng)上(shàng)提(tí)供(gōng)优惠。年这(zhè)些(xiē)农户的(de)人均收入在元左右，比其(qí)他农户高出多元。据(jù)统计，年来全市用于这(zhè)方面的(de)扶持资金达万(wàn)元。他们把(bǎ)计划(huà)生育与(yǔ)建设文明幸福家(jiā)庭相(xiāng)结(jié)合(hé)，使许(xǔ)多育龄妇女(nǚ)走出灶台(tái)，踏(tà)上(shàng)奔(bēn)小康的(de)征程。穆棱(léng)市兴(xīng)源镇东村的(de)独生子女(nǚ)户王(wáng)立惠，说(shuō)服(fú)双方老人，领取了(le)独生子女(nǚ)证。在村委(wěi)会(huì)的(de)帮助(zhù)下，贷款办起了(le)木器厂(chǎng)，招聘了(le)名计生户人员(yuán)从(cóng)业，年纯收入万(wàn)元。在她(tā)的(de)带动下，很多人主动放弃了(le)二胎指标。林口县(xiàn)宝林乡个(gè)小青年向全县(xiàn)青年发(fā)出晚婚晚育的(de)倡(chàng)议，人均收入不(bù)达到元不(bù)结(jié)婚。农民的(de)养儿(ér)防老的(de)观(guān)念也在悄(qiǎo)然变化(huà)，很多农民已经参(cān)加了(le)养老保险。魏久纯社会(huì)各(gè)界人士座谈呼吁(yù)扫(sǎo)黄打(dǎ)非要(yào)加大(dà)力度(dù)本报北(běi)京一月二十二日讯记者杨明方报道全国扫(sǎo)黄办今日在京召(zhào)开座谈会(huì)，各(gè)界代表四十余人就黄毒(dú)危害展开了(le)充分(fèn)讨论(lùn)。大(dà)家(jiā)认为(wéi)，去年的(de)扫(sǎo)黄打(dǎ)非工作(zuò)成绩显著(zhù)，取得(de)了(le)包括(kuò)查(chá)缴(jiǎo)五十二条(tiáo)非法光盘生产线等一批重(zhòng)大(dà)战果。与(yǔ)此同(tóng)时，扫(sǎo)黄打(dǎ)非斗(dòu)争任(rèn)务依然艰巨，切(qiè)不(bù)可(kě)有(yǒu)松懈厌战情绪。与(yù)会(huì)代表一致呼吁(yù)，扫(sǎo)黄打(dǎ)非斗(dòu)争的(de)力度(dù)还(hái)要(yào)进一步加大(dà)。中(zhōng)国期(qī)刊协会(huì)常务副(fù)会(huì)长张伯(bó)海认为(wéi)，扫(sǎo)黄工作(zuò)意义重(zhòng)大(dà)，它是人类灵魂的(de)净(jìng)化(huà)师，是人类尊严的(de)捍卫者，是人类健康的(de)精神医师。因此，扫(sǎo)黄工作(zuò)作(zuò)为(wéi)社会(huì)主义精神文明建设特别(bié)重(zhòng)要(yào)的(de)组成部分(fèn)，只(zhǐ)能(néng)加强(qiáng)不(bù)能(néng)削(xuē)弱。全国政协委(wěi)员(yuán)姜维朴(pǔ)认为(wéi)，现在的(de)黄色(sè)淫秽物品与(yǔ)高科技结(jié)合(hé)起来，其(qí)危害程度(dù)远(yuǎn)远(yuǎn)超过(guò)了(le)历史上(shàng)的(de)黄色(sè)出版物，在这(zhè)种(zhǒng)情况下，要(yào)进一步加强(qiáng)扫(sǎo)黄打(dǎ)非队伍建设，变扫(sǎo)黄打(dǎ)非冬季行(xíng)动为(wèi)四季行(xíng)动。团中(zhōng)央书记处(chù)书记黄丹华(huá)认为(wéi)，要(yào)依法加强(qiáng)对未成年人的(de)保护工作(zuò)，设立未成年人定点影院，不(bù)准未成年人进入歌厅舞厅，让青少(shào)年远(yuǎn)离黄毒(dú)。江苏(sū)省(shěng)社会(huì)文化(huà)管理委(wěi)员(yuán)会(huì)办公室副(fù)主任(rèn)陆幸生说(shuō)，近几(jǐ)年人民群众主动举报制黄贩黄和(hé)非法出版活动的(de)积极性不(bù)断提(tí)高，许(xǔ)多重(zhòng)大(dà)案件都(dōu)是根据(jù)群众举报的(de)线索侦破的(de)。他建议，切(qiè)实加强(qiáng)法制建设，使扫(sǎo)黄打(dǎ)非工作(zuò)走上(shàng)法制化(huà)轨道。来自司法。教(jiào)育部门的(de)同(tóng)志以有(yǒu)说(shuō)服(fú)力的(de)数(shù)据(jù)和(hé)案例揭(jiē)露(lù)了(le)黄毒(dú)对青少(shào)年的(de)危害。他们指出，学校(xiào)。家(jiā)庭。社会(huì)各(gè)界要(yào)高度(dù)重(zhòng)视，为(wèi)青少(shào)年健康成长创(chuàng)造一个(gè)洁净(jìng)和(hé)谐的(de)社会(huì)环境。中(zhōng)宣部秘(mì)书长高明光在总结(jié)讲话中(zhōng)指出，近几(jǐ)年扫(sǎo)黄打(dǎ)非工作(zuò)的(de)成绩是有(yǒu)目共(gòng)睹的(de)。扫(sǎo)黄打(dǎ)非工作(zuò)关系(xì)到我们能(néng)不(bù)能(néng)建成有(yǒu)中(zhōng)国特色(shǎi)的(de)社会(huì)主义，关系(xì)到改革(gé)开放能(néng)不(bù)能(néng)顺利进行(xíng)，它发(fā)挥着(zhe)消毒(dú)器和(hé)过(guò)滤器的(de)作(zuò)用。扫(sǎo)黄打(dǎ)非不(bù)可(kě)能(néng)一蹴而就，要(yào)树立长期(qī)作(zuò)战思(sī)想，防止悲观(guān)厌战情绪。要(yào)进一步动员(yuán)社会(huì)各(gè)界和(hé)人民群众参(cān)与(yù)扫(sǎo)黄打(dǎ)非斗(dòu)争，形成强(qiáng)大(dà)声势，让不(bù)法分(fèn)子无容身之地(dì)。新闻出版署副(fù)署长。全国扫(sǎo)黄工作(zuò)小组办公室主任(rèn)桂晓风(fēng)主持座谈会(huì)并(bìng)介绍了(le)去年扫(sǎo)黄打(dǎ)非工作(zuò)以及当(dāng)前正(zhèng)在进行(xíng)的(de)冬季扫(sǎo)黄打(dǎ)非集中(zhōng)行(xíng)动的(de)有(yǒu)关情况。朝(cháo)阳区(qū)年画送到计生户本报北(běi)京月日讯在新春佳节(jié)即将(jiāng)到来时，北(běi)京市朝(cháo)阳区(qū)领导和(hé)区(qū)计生委(wěi)干(gàn)部到街道办事处(chù)和(hé)乡村给(gěi)计生户送春联和(hé)年画，宣传(chuán)计划(huà)生育。朝(cháo)阳区(qū)计划(huà)生育工作(zuò)近年来取得(de)出色(sè)成绩。他们创(chuàng)造的(de)城市和(hé)农村，富裕单(dān)位同(tóng)贫困乡村之间(jiān)的(de)拉(lā)手连心活动，有(yǒu)力地(dì)促进了(le)计生工作(zuò)，改变了(le)农村和(hé)贫困户的(de)面貌。在这(zhè)次春节(jié)慰问中(zhōng)，区(qū)委(wěi)书记帮助(zhù)他们进一步总结(jié)经验，把(bǎ)计划(huà)生育和(hé)奔(bēn)小康结(jié)合(hé)起来。在慰问中(zhōng)，他们最关心的(de)是那(nà)些(xiē)因病贫困急需援助(zhù)的(de)计生户。洼里乡仰(yǎng)山村陆敏厚最早实行(xíng)计划(huà)生育，身边只(zhǐ)有(yǒu)一个(gè)女(nǚ)儿(ér)。现在陆敏厚瘫痪在床，生活困难(nán)。朝(cháo)阳区(qū)计生委(wěi)得(dé)知(zhī)后，机关干(gàn)部马上(shàng)捐款。春节(jié)期(qī)间(jiān)，不(bù)少(shǎo)办事处(chù)和(hé)乡村除开展计生服(fú)务外，还(hái)准备了(le)生动活泼的(de)计生宣传(chuán)活动，如放映优生优育科教(jiào)片(piān)等，提(tí)高人口意识(shí)。黄彦全面育人道路宽北(běi)京中(zhōng)实施素质教(jiào)育纪(jì)实本报记者王(wáng)娜(nà)梅年月由著(zhù)名科学家(jiā)杨振宁(níng)。任(rèn)新民倡(chàng)议建立的(de)中(zhōng)华(huá)青少(shào)年航天科普网，在中(zhōng)国宇航学会(huì)的(de)领导下正(zhèng)式成立了(le)，首批被(bèi)吸收入网的(de)都(dōu)是清华(huá)附中(zhōng)。中(zhōng)学。实验中(zhōng)学。中(zhōng)学等重(zhòng)点学校(xiào)。北(běi)京中(zhōng)这(zhè)所宣武区(qū)有(yǒu)名的(de)薄(bó)弱校(xiào)竟榜(bǎng)上(shàng)有(yǒu)名，十分(fēn)引人注目。这(zhè)是因为(wèi)十年前，北(běi)京中(zhōng)是北(běi)京宣武区(qū)有(yǒu)名的(de)差(chà)学校(xiào)，中(zhōng)考成绩全区(qū)倒(dào)数(shǔ)第一，合(hé)格率只(zhǐ)有(yǒu)，学校(xiào)里都(dōu)是附近七八所小学的(de)双差(chà)生。这(zhè)些(xiē)学生在小学没(méi)有(yǒu)一个(gè)当(dāng)过(guò)班干(gàn)部，学习基础差(chà)且(qiě)无兴(xìng)趣(qù)。学生一入学就都(dōu)灰溜(liū)溜(liū)的(de)，心理上(shàng)承受着(zhe)巨大(dà)压(yā)力。学校(xiào)面对这(zhè)样的(de)生源和(hé)社会(huì)的(de)指责，优秀教(jiào)师一度(dù)流失，好(hào)学生转(zhuǎn)走，办学陷入恶(è)性循环。向素质教(jiào)育转(zhuǎn)变才有(yǒu)出路薄(bó)弱校(xiào)应(yīng)该怎么(me)办。怎样才能(néng)改变中(zhōng)的(de)精神面貌。年年底(dǐ)，校(xiào)长康浦来到中(zhōng)，决心从(cóng)端正(zhèng)办学指导思(sī)想入手和(hé)师生员(yuán)工一起办好(hǎo)学校(xiào)。通(tōng)过(guò)对邓小平三个(gè)面向理论(lùn)的(de)学习和(hé)对师生实际的(de)具体(tǐ)分(fēn)析，教(jiào)师们认识(shí)到中(zhōng)之所以成为(wéi)一所基础薄(bó)弱校(xiào)，原因是多方面的(de)，但最关键的(de)是办学思(sī)想与(yǔ)实际脱节(jié)。必须面对现实，转(zhuǎn)变教(jiào)育观(guān)念，端正(zhèng)教(jiào)育思(sī)想，由应(yìng)试教(jiào)育向素质教(jiào)育转(zhuǎn)变才有(yǒu)出路。围绕学校(xiào)应(yīng)该怎么(me)办这(zhè)个(gè)话题，学校(xiào)领导班子组织(zhī)教(jiào)职员(yuán)工对学生的(de)学习情况。智商。非智力因素三个(gè)方面进行(xíng)了(le)调(diào)查(chá)分(fēn)析。智商测试表明大(dà)部分(fèn)学生智商在中(zhōng)等或中(zhōng)等偏上(shàng)，智商有(yǒu)缺陷者只(zhǐ)占(zhàn)。约(yuē)的(de)学生由于从(cóng)小受到指责批评过(guò)多，自尊心受到伤害。学生情况的(de)分(fēn)析说(shuō)明学校(xiào)实施科技教(jiào)育具有(yǒu)一定的(de)基础。于是，学校(xiào)确定实施以科技教(jiào)育为(wèi)先导，全面提(tí)高学生素质的(dì)办学方针。科技教(jiào)育入手学生素质提(tí)高学校(xiào)成立了(le)科技教(jiào)育活动领导小组，从(cóng)年月开始，科技教(jiào)育作(zuò)为(wéi)活动课正(zhèng)式列入课表，每周半天。开设了(le)计算机。生物工程。电子技术(shù)模(mó)型制作(zuò)。电机制作(zuò)。摄(shè)影。航天技术(shù)。化(huà)学。太阳能(néng)利用。环境科学等大(dà)类多项活动，初一。初二学生根据(jù)自己兴(xìng)趣(qù)和(hé)爱好(hào)选择(zé)参(cān)加。为(wèi)上(shàng)好(hǎo)科技教(jiào)育活动课，学校(xiào)培养了(le)多名一专多能(néng)的(de)科技教(jiào)师，先后投入几(jǐ)十万(wàn)元，建立了(le)计算机。语(yǔ)音。英文打(dǎ)字。电子技术(shù)。组织(zhī)培养等专业教(jiào)室。学生在参(cān)加活动中(zhōng)逐步形成着(zhe)科学世界观(guān)和(hé)科学精神，学会(huì)用科学的(de)方法去探索问题。在活动中(zhōng)，学生要(yào)经常经历成功。失败。成功的(de)反复复杂的(de)心理变化(huà)，使他们心理素质得(dé)到提(tí)高，学会(huì)了(le)克服(fú)困难(nán)，树立信(xìn)心去争取成功的(de)良好(hǎo)心理素质。个(gè)性品质。在参(cān)加社会(huì)组织(zhī)的(de)各(gè)项活动中(zhōng)也培养锻炼了(le)学生的(de)社会(huì)交往能(néng)力。科技教(jiào)育活动开展几(jǐ)年来，学校(xiào)获得(dé)了(le)一系(xì)列荣誉和(hé)奖项。学校(xiào)在社会(huì)上(shàng)的(de)声誉不(bù)断提(tí)高，也促进了(le)校(xiào)风(fēng)校(xiào)貌的(de)改变。年学校(xiào)就被(bèi)命名为(wèi)北(běi)京市花园式学校(xiào)，学校(xiào)的(de)教(jiào)育教(jiào)学质量(liàng)也有(yǒu)了(le)较大(dà)幅度(dù)的(de)提(tí)高。该校(xiào)多次获得(dé)北(běi)京市办学成绩显著(zhù)奖。北(běi)京市科技月先进集体(tǐ)奖。年该校(xiào)被(bèi)命名为(wèi)科技教(jiào)育实验学校(xiào)。北(běi)京铁路总医院接生一巨大(dà)女(nǚ)婴图片(piàn)最近，北(běi)京铁路总医院接生了(le)一个(gè)巨大(dà)女(nǚ)婴。国内(nèi)新生儿(ér)的(de)体(tǐ)重(zhòng)一般在克左右，而这(zhè)个(gè)剖腹产的(de)新生女(nǚ)婴体(tǐ)重(zhòng)竟达克，实为(wèi)罕见(jiàn)。女(nǚ)婴父(fù)母身高。体(tǐ)重(zhòng)均中(zhōng)等，以前家(jiā)族中(zhōng)未出现过(guò)巨婴。在医护人员(yuán)的(de)精心护理下，目前母女(nǚ)均安康。新华(huá)社记者谢家(jiā)华(huá)摄(shè)绿(lǜ)冷无氟制冷剂原料全部国产化(huà)本报讯在人类共(gòng)同(tóng)保护臭(chòu)氧层的(de)蒙(méng)特利尔协定签署周年之际，我国青年发(fā)明家(jiā)顾雏军创(chuàng)办的(de)绿(lǜ)冷集团新型无氟制冷剂生产又传(chuán)佳音实现了(le)制冷剂全部原料的(de)国产化(huà)，宣告我国新型无氟制冷剂大(dà)规模(mó)依赖进口的(de)时代已经结(jié)束中(zhōng)国从(cóng)此将(jiāng)开始自主把(bǎ)握制冷剂替代品的(de)总投资和(hé)价(jià)格标准，不(bù)再受世界和(hé)国与(yǔ)国之间(jiān)经贸关系(xì)变化(huà)的(de)制约(yuē)和(hé)影响。据(jù)悉，绿(lǜ)冷集团的(de)新型无氟制冷剂在国内(nèi)大(dà)规模(mó)投产之前，国内(nèi)只(zhǐ)有(yǒu)一两家(jiā)单(dān)位在研(yán)制这(zhè)类产品，而且(qiě)只(zhǐ)具有(yǒu)实验室水平，未能(néng)形成产业化(huà)。规模(mó)化(huà)。早在年代初期(qī)，借助(zhù)发(fā)达国家(jiā)氟替代时间(jiān)表更(gèng)为(wéi)提(tí)前的(de)时间(jiān)差(chà)，绿(lǜ)冷集团依靠中(zhōng)国科学家(jiā)发(fā)明的(de)新型无氟制冷剂，率先在海外的(de)氟替代进程中(zhōng)取得(de)了(le)长足的(de)发(fā)展。截至年年底(dǐ)，绿(lǜ)冷集团已在西欧。北(běi)美及东南(nán)亚建立了(le)庞大(dà)的(de)销售网络(luò)体(tǐ)系(xì)，跻身欧美发(fā)达国家(jiā)的(de)新型无氟制冷剂市场(chǎng)并(bìng)拥有(yǒu)了(le)相(xiāng)当(dāng)部分(fèn)的(de)市场(chǎng)份(fèn)额。绿(lǜ)冷集团的(de)新型无氟制冷剂取得(de)了(le)欧美等十几(jǐ)个(gè)国家(jiā)的(de)专利，并(bìng)得(dé)到国际权威组织(zhī)美国供(gòng)暖。制冷及空(kōng)调(tiáo)工程师协会(huì)认可(kě)，被(bèi)列入标准。被(bèi)列入标准的(de)三种(zhǒng)制冷剂，获得(dé)了(le)英国。加拿大(dà)。美国环保和(hé)工贸部门的(de)推荐。年上(shàng)半年，绿(lǜ)冷集团在中(zhōng)国天津建成的(de)年产万(wàn)吨新型无氟制冷剂生产厂(chǎng)正(zhèng)式投产运行(xíng)。此举为(wèi)中(zhōng)国新型无氟制冷剂完全依赖大(dà)规模(mó)进口的(de)局面画上(shàng)了(le)一个(gè)句(jù)号(hào)。同(tóng)时，也为(wèi)中(zhōng)国开始使用中(zhōng)国人自己发(fā)明的(de)新型无氟制冷剂奠定了(le)物质基础。绿(lǜ)冷集团董事长顾雏军先生日前正(zhèng)式向国内(nèi)外宣告我们现在已经有(yǒu)能(néng)力。从(cóng)而也更(gèng)有(yǒu)信(xìn)心为(wèi)中(zhōng)国加快淘汰氟进程作(zuò)出自己的(de)重(zhòng)要(yào)贡献。年，我们将(jiāng)要(yào)在制冷设备的(de)改造方面有(yǒu)新的(de)建树，支持帮助(zhù)中(zhōng)国的(de)制冷设备企业和(hé)工厂(chǎng)。黄冬我颁布农业科技新政策本报北(běi)京月日讯记者贾西平报道我国决定今后年到年内(nèi)，大(dà)力发(fā)展以生物技术(shù)。信(xìn)息技术(shù)为(wéi)主导的(de)高新技术(shù)，促进农业科技革(gé)命，科技在农业增长中(zhōng)的(de)贡献率要(yào)达到以上(shàng)。据(jù)今天重(chóng)新颁布的(de)中(zhōng)国农业科学技术(shù)政策披露(lù)，今后若(ruò)干(gān)年内(nèi)我国农业科技发(fā)展的(de)主要(yào)目标是迅速提(tí)高农业科研(yán)开发(fā)能(néng)力，使农业科技跃居世界先进水平大(dà)幅度(dù)提(tí)高技术(shù)推广(guǎng)力度(dù)，使科技在农业增长中(zhōng)的(de)贡献率达到以上(shàng)加强(qiáng)农业科技队伍机构建设，大(dà)幅度(dù)提(tí)高农民科技素质改革(gé)体(tǐ)制，增加投入，为(wèi)农业科技提(tí)供(gōng)良好(hǎo)的(de)保障条(tiáo)件。这(zhè)部篇。章共(gòng)约(yuē)万(wàn)字的(de)文件是年国家(jiā)科委(wěi)发(fā)布的(de)中(zhōng)国技术(shù)政策农业卷(juǎn)的(de)修订版。国家(jiā)科委(wěi)副(fù)主任(rèn)韩德乾(qián)介绍说(shuō)，我国农业科技与(yǔ)农业和(hé)农村经济(jì)结(jié)合(hé)不(bù)够紧密，科技投入偏低，体(tǐ)制上(shàng)条(tiáo)块分(fēn)割，力量(liàng)分(fēn)散(sǎn)，推广(guǎng)工作(zuò)薄(bó)弱，严重(zhòng)制约(yuē)着(zhe)我国农业科技的(de)快速发(fā)展，因此，根据(jù)新的(de)形势和(hé)任(rèn)务重(chóng)新修订年颁布的(de)农业技术(shù)政策，确定农业科技发(fā)展的(de)大(dà)政方针是十分(fēn)必要(yào)的(de)。社会(huì)蓝皮书揭(jiē)示公众对社会(huì)走向有(yǒu)信(xìn)心本报讯记者祝华(huá)新报道由社会(huì)科学文献出版社刚刚出版的(de)社会(huì)蓝皮书披露(lù)，在中(zhōng)国改革(gé)进入第二十个(gè)年头(tóu)的(de)时候，城镇居民对改革(gé)的(de)赞成度(dù)仍处(chǔ)于的(de)高位，有(yǒu)的(de)人赞同(tóng)在今后一段时期(qī)进一步加大(dà)改革(gé)力度(dù)，掀起新的(de)改革(gé)高潮。城镇居民对社会(huì)生活各(gè)方面的(de)满意状况比年底(dǐ)有(yǒu)明显改善，对今后的(de)经济(jì)增长。社会(huì)发(fā)展。政治稳定抱有(yǒu)较强(qiáng)信(xìn)心。当(dāng)前公众满意度(dù)最低的(de)三个(gè)方面仍然是贫富差(chā)别(bié)。消费品质量(liàng)和(hé)社会(huì)风(fēng)气。蓝皮书上(shàng)的(de)文章被(bèi)媒体(tǐ)广(guǎng)泛引用和(hé)转(zhuǎn)载(zǎi)。全国环保先进企业受表彰本报北(běi)京月日讯日前国家(jiā)环保局在京授予(yǔ)北(běi)京化(huà)工四厂(chǎng)等家(jiā)企业年度(dù)全国环境保护先进企业称(chēng)号(hào)，并(bìng)颁发(fā)了(le)奖状和(hé)奖牌。国家(jiā)环保局领导指出第四次全国环境保护会(huì)议以来，我国的(de)环境保护工作(zuò)进入了(le)一个(gè)新的(de)发(fā)展时期(qī)，全国各(gè)地(dì)的(de)企业认真实施可(kě)持续发(fā)展战略，通(tōng)过(guò)转(zhuǎn)变经济(jì)增长方式，涌(yǒng)现出一批经济(jì)效益。社会(huì)效益和(hé)环境效益显著(zhù)的(de)企业。希望受到表彰的(de)企业大(dà)力推行(xíng)清洁生产，进一步做好(hǎo)环境保护工作(zuò)。同(tóng)时希望各(gè)级环境保护部门和(hé)工交战线所有(yǒu)企业积极开展向全国环境保护先进企业学习的(de)活动，走可(kě)持续发(fā)展之路。晓江三基金会(huì)接受捐赠本报北(běi)京月日讯中(zhōng)华(huá)慈善总会(huì)。中(zhōng)国老年基金会(huì)。中(zhōng)国儿(ér)童少(shào)年基金会(huì)今天在全国政协礼堂联合(hé)举行(xíng)了(le)接受赈灾及敬老爱幼捐赠仪式。中(zhōng)华(huá)慈善总会(huì)接受了(le)广(guǎng)州赛马会(huì)捐款万(wàn)元台(tái)湾顶新集团公司捐赠的(de)康师傅方便(biàn)面箱香港(gǎng)蓝天使皮革(gé)有(yǒu)限公司捐赠的(de)条(tiáo)毛毯北(běi)京市大(dà)地(dì)科技公司捐赠的(de)件棉大(dà)衣。北(běi)京信(xìn)诺超微药业有(yǒu)限公司向中(zhōng)国老年基金会(huì)。中(zhōng)国儿(ér)童少(shào)年基金会(huì)捐赠了(le)价(jià)值万(wàn)元的(de)多种(zhǒng)钙维片(piàn)。季梅本报讯近日，由北(běi)京祯永卓越商务数(shù)据(jù)有(yǒu)限公司策划(huà)并(bìng)付诸实施的(de)中(zhōng)国乡镇跨世纪(jì)信(xìn)息工程中(zhōng)国乡镇概览与(yǔ)招商合(hé)作(zuò)大(dà)型数(shù)据(jù)库暨光盘项目全面启动。卫卓本报讯美赞臣中(zhōng)国基金会(huì)举办的(de)脂肪酸与(yǔ)婴儿(ér)营养研(yán)讨会(huì)，日前在北(běi)京举行(xíng)。北(běi)京医科大(dà)学附属(shǔ)人民医院儿(ér)科专家(jiā)徐婉芳教(jiào)授作(zuò)了(le)专题发(fā)言，二百余名医务人员(yuán)围绕脂肪酸与(yǔ)婴儿(ér)发(fā)育的(de)关系(xì)。婴幼儿(ér)科学喂养等进行(xíng)了(le)研(yán)讨。王(wáng)威西班牙全面加入北(běi)约(yuē)朱(zhū)满庭本月中(zhōng)，西班牙正(zhèng)式参(cān)加北(běi)约(yuē)军事一体(tǐ)化(huà)机构。埃菲(fēi)社评论(lùn)说(shuō)，西班牙将(jiāng)借此加强(qiáng)在西方联盟中(zhōng)的(de)存在和(hé)分(fèn)量(liàng)。北(běi)约(yuē)成立之初，西班牙处(chù)在佛(fú)朗哥独裁统治下，因此未被(bèi)邀入盟。年西班牙加入北(běi)约(yuē)，但由于当(dāng)时美苏(sū)冷战对峙(zhì)，国内(nèi)许(xǔ)多人主张保持中(zhōng)立，所以反对加入北(běi)约(yuē)的(de)工社党执政后，虽然没(méi)有(yǒu)退出北(běi)约(yuē)，但冻结(jié)了(le)参(cān)加北(běi)约(yuē)军事机构一事。冷战结(jié)束后，形势不(bù)一样了(le)，西班牙才全面加入北(běi)约(yuē)。西班牙加入北(běi)约(yuē)军事一体(tǐ)化(huà)机构，对北(běi)约(yuē)加强(qiáng)其(qí)南(nán)翼有(yǒu)着(zhe)重(zhòng)要(yào)意义。所谓南(nán)翼主要(yào)指地(dì)中(zhōng)海地(dì)区(qū)和(hé)非洲北(běi)部的(de)马格里布地(dì)区(qū)。北(běi)约(yuē)认为(wéi)，由于复杂的(de)宗教(jiào)和(hé)民族问题，这(zhè)个(gè)地(dì)区(qū)存在着(zhe)不(bù)稳定因素。而西班牙地(dì)处(chǔ)南(nán)翼战略要(yào)冲(chōng)，加强(qiáng)南(nán)翼势必要(yào)倚重(zhòng)西班牙。北(běi)约(yuē)在不(bù)久前决定的(de)军事机构改革(gé)方案中(zhōng)，将(jiāng)四级指挥结(jié)构改为(wéi)三级，撤销在直布罗陀归英国人管辖的(de)第四级指挥部，而在马德里设立一个(gè)隶(lì)属(shǔ)于南(nán)欧司令(lìng)部的(de)第三级指挥部。这(zhè)样，西班牙人将(jiāng)在这(zhè)个(gè)指挥部中(zhōng)占(zhàn)有(yǒu)的(de)人员(yuán)比例，并(bìng)出任(rèn)一把(bǎ)手。这(zhè)种(zhǒng)安排(pái)符合(hé)西班牙谋求加强(qiáng)在北(běi)约(yuē)内(nèi)的(de)地(dì)位并(bìng)在欧洲防务中(zhōng)发(fā)挥更(gèng)大(dà)作(zuò)用的(de)愿望，也将(jiāng)使北(běi)约(yuē)内(nèi)部的(de)指挥机制更(gèng)为(wéi)协调(tiáo)顺畅。西班牙加入北(běi)约(yuē)军事一体(tǐ)化(huà)机构，可(kě)以说(shuō)是它外交上(shàng)的(de)一个(gè)胜利。由于北(běi)约(yuē)改革(gé)方案触及英国的(de)利益，英国就以直布罗陀问题为(wèi)由加以阻挠。直布罗陀是英国殖(zhí)民地(dì)，但西班牙从(cóng)未放弃对该地(dì)的(de)主权要(yāo)求，并(bìng)一直对这(zhè)个(gè)地(dì)区(qū)实行(xíng)海空(kōng)管制。去年月，英国提(tí)出西班牙应(yīng)取消这(zhè)项管制，否(fǒu)则它就否(fǒu)决西班牙的(de)加入。直到去年月初，在北(běi)约(yuē)国防部长会(huì)议上(shàng)，英国才不(bù)再作(zuò)梗。西班牙参(cān)加后，将(jiāng)取得(de)马德里指挥部的(de)主导权，对加那(nà)利群岛水域的(de)指挥权也将(jiāng)发(fā)挥重(zhòng)要(yào)作(zuò)用。这(zhè)无疑(yí)将(jiāng)大(dà)大(dà)加强(qiáng)西班牙在这(zhè)一地(dì)区(qū)安全事务上(shàng)的(de)发(fā)言权，从(cóng)而使其(qí)可(kě)以在欧洲发(fā)挥更(gèng)大(dà)的(de)作(zuò)用。西班牙从(cóng)国土面积和(hé)人口上(shàng)说(shuō)，是欧洲大(dà)国之一。但在年代以前，它游离于北(běi)约(yuē)和(hé)西欧经济(jì)一体(tǐ)化(huà)进程之外，经济(jì)上(shàng)又是西欧较为(wéi)落(luò)后的(de)国家(jiā)，所以在国际事务中(zhōng)影响有(yǒu)限。年代，西班牙加入了(le)北(běi)约(yuē)和(hé)欧共(gòng)体(tǐ)，其(qí)后参(cān)与(yù)国际事务的(de)姿态日趋(qū)积极。经过(guò)十几(jǐ)年的(de)经济(jì)高速增长，西班牙国力得(dé)到增强(qiáng)。看(kàn)来，曾(céng)长期(qī)偏安南(nán)欧一隅的(de)西班牙正(zhèng)在改变过(guò)去的(de)形象，以新的(de)姿态成为(wéi)欧洲的(de)重(zhòng)要(yào)一员(yuán)。武器核(hé)查(chá)美国总统克林顿声称(chēng)不(bù)反对说(shuō)理不(bù)排(pái)除教(jiào)训伊拉(lā)克要(yāo)求推迟检查(chá)总统府新华(huá)社华(huá)盛顿月日电记者符泉生美国总统克林顿日说(shuō)，他对伊拉(lā)克新近提(tí)出的(de)冻结(jié)对其(qí)总统属(shǔ)区(qū)进行(xíng)武器核(hé)查(chá)的(de)要(yāo)求深表关注，并(bìng)说(shuō)这(zhè)是十分(fēn)严重(zhòng)的(de)事态。克林顿在接受公共(gòng)广(guǎng)播公司采(cǎi)访时说(shuō)，美国愿意同(tóng)联合(hé)国合(hé)作(zuò)，通(tōng)过(guò)说(shuō)理来促成伊拉(lā)克向武器核(hé)查(chá)官员(yuán)开放其(qí)总统属(shǔ)区(qū)，但如果做不(bú)到这(zhè)一点，美国决不(bù)排(pái)除采(cǎi)用其(qí)它手段教(jiào)训伊拉(lā)克。在此之前，美国国务院发(fā)言人鲁宾也表示，美国不(bù)能(néng)接受伊拉(lā)克关于冻结(jié)对总统属(shǔ)区(qū)进行(xíng)武器核(hé)查(chá)的(de)建议。他说(shuō)，伊拉(lā)克似(sì)乎对安理会(huì)屡次发(fā)出的(de)警告置若(ruò)罔闻。鲁宾还(hái)说(shuō)，美国将(jiāng)在联合(hé)国特委(wěi)会(huì)主席巴特勒(lēi)日向安理会(huì)汇报他在巴格达同(tóng)伊拉(lā)克官员(yuán)会(huì)谈的(de)情况之后，再考虑采(cǎi)取何(hé)种(zhǒng)行(xíng)动。新华(huá)社阿(ā)布扎(zhā)比月日电记者潘立文麦纳麦消息联合(hé)国销毁伊拉(lā)克化(huà)学。生物和(hé)核(hé)武器特别(bié)委(wěi)员(yuán)会(huì)特委(wěi)会(huì)主席巴特勒(lēi)日在巴林首都(dū)麦纳麦强(qiáng)调(diào)，是否(fǒu)接受伊拉(lā)克关于推迟检查(chá)伊总统府的(de)要(yāo)求将(jiāng)由联合(hé)国安理会(huì)来决定，他没(méi)有(yǒu)被(bèi)授权对此要(yāo)求作(zuò)出答(dá)复。巴特勒(lēi)从(cóng)巴格达抵达麦纳麦的(dí)当(dàng)晚在记者招待(dāi)会(huì)上(shàng)透露(lù)说(shuō)，伊拉(lā)克要(yāo)求在月份(fèn)之前冻结(jié)对伊总统府和(hé)敏感区(qū)的(de)检查(chá)，以等待(dài)月份(fèn)武器核(hé)查(chá)小组工作(zuò)评估(gū)委(wěi)员(yuán)会(huì)会(huì)议的(de)结(jié)果。关于武器核(hé)查(chá)小组成员(yuán)的(de)国籍问题，巴特勒(lēi)说(shuō)，核(hé)查(chá)人员(yuán)的(de)挑(tiāo)选标准主要(yào)是看(kàn)其(qí)知(zhī)识(shí)。技术(shù)水平和(hé)实践经验，这(zhè)些(xiē)与(yǔ)政治无关。选择(zé)名中(zhōng)国人参(cān)加武器核(hé)查(chá)工作(zuò)是因为(wèi)他们具有(yǒu)战略武器方面的(de)技术(shù)知(zhī)识(shí)和(hé)实践经验。他强(qiáng)调(diào)，伊拉(lā)克无权确定武器核(hé)查(chá)小组成员(yuán)的(de)国籍。问题的(de)重(zhòng)要(yào)性在于伊拉(lā)克同(tóng)核(hé)查(chá)小组进行(xíng)合(hé)作(zuò)，提(tí)供(gōng)详(xiáng)细资料和(hé)有(yǒu)关细节(jié)，而不(bú)是纠缠在无关紧要(yào)的(de)问题上(shàng)。东亚经济(jì)传(chuán)真泰内(nèi)阁批准工业改革(gé)计划(huà)菲(fēi)央行(háng)采(cǎi)取措施降低利率印尼宣布经改阶段性措施韩劳资政三方协力渡难(nán)关美财长强(qiáng)调(diào)帮助(zhù)亚洲就是保护美国新华(huá)社曼谷(gǔ)月日电记者熊平泰国内(nèi)阁日前批准了(le)由泰国工业部提(tí)出的(de)工业改革(gé)计划(huà)，强(qiáng)调(diào)泰国今后工业生产结(jié)构调(tiáo)整将(jiāng)把(bǎ)重(zhòng)点放在提(tí)高泰国工业产品在国际市场(chǎng)的(de)竞争力方面。据(jù)泰国总理府日公布，这(zhè)份(fèn)计划(huà)包括(kuò)，今后在工业结(jié)构调(tiáo)整中(zhōng)，将(jiāng)着(zhuó)重(zhòng)于高技术(shù)和(hé)高附加值的(de)产品努力压(yā)缩(suō)产品成本，加速产品交货加紧开发(fā)人力资源寻求工业生产和(hé)贸易国际战略伙伴将(jiāng)工业生产向农村地(dì)区(qū)转(zhuǎn)移，增加农村地(dì)区(qū)收入。泰国总理府指出，这(zhè)个(gè)计划(huà)的(de)顺利实施需要(yào)得(dé)到长期(qī)低利率贷款政策的(de)支持以及外国专家(jiā)在技术(shù)转(zhuǎn)让。市场(chǎng)销售。人员(yuán)管理方面对泰国私营部门的(de)支持。新华(huá)社马尼拉(lā)月日电记者宁(níng)述勇菲(fēi)律宾中(zhōng)央银行(háng)日决定重(chóng)新向各(gè)商业银行(háng)提(tí)供(gōng)短期(qī)贷款业务，并(bìng)收购各(gè)银行(háng)持有(yǒu)的(de)政府债券(quàn)，以降低居高不(bù)下的(de)利率。据(jù)悉，这(zhè)两项措施将(jiāng)使各(gè)银行(háng)以较低利率从(cóng)中(zhōng)央银行(háng)得(dé)到资金，盘活自己的(de)资产，改善最近几(jǐ)个(gè)月来的(de)资金紧张状况，从(cóng)而达到降低利率的(de)目的(dì)。去年月初比索贬值后，菲(fēi)律宾中(zhōng)央银行(háng)采(cǎi)取提(tí)高利率。增加各(gè)银行(háng)购买政府债券(quàn)的(de)储备金比例等措施。但是，这(zhè)些(xiē)措施不(bù)仅(jǐn)没(méi)能(néng)稳定汇率，反而使各(gè)银行(háng)利率飙升，严重(zhòng)阻碍了(le)本国经济(jì)发(fā)展。在此情况下，中(zhōng)央银行(háng)改变政策，将(jiāng)降低利率作(zuò)为(wéi)当(dāng)前的(de)首要(yào)任(rèn)务。另据(jù)报道，受印尼盾急剧动荡拖累(lěi)，菲(fēi)律宾比索日结(jié)束连续天的(de)上(shàng)升势头(tóu)，跌至美元兑(duì)换比索，比上(shàng)一个(gè)交易日下跌约(yuē)。与(yǔ)去年月初相(xiāng)比，比索目前贬值约(yuē)。新华(huá)社雅加达月日电记者洪秉明新成立的(de)印度(dù)尼西亚稳定经济(jì)和(hé)财政委(wěi)员(yuán)会(huì)今天在苏(sū)哈(hā)托总统主持下举行(xíng)首次会(huì)议，会(huì)议讨论(lùn)了(le)落(luò)实经济(jì)。财政改革(gé)和(hé)调(tiáo)整计划(huà)的(de)第一阶段措施。会(huì)议要(yāo)求有(yǒu)关部长尽(jǐn)快修改年度(dù)国家(jiā)收支预算案，设定该年度(dù)经济(jì)增长率为(wèi)零，通(tōng)货膨胀率为(wèi)，编制预算的(de)估(gū)算汇率为(wèi)盾兑(duì)美元。政府将(jiāng)采(cǎi)取合(hé)理化(huà)步骤，使企业经营管理逐步走向私人管理化(huà)。政府将(jiāng)取消蒂穆尔国产汽车(chē)公司享有(yǒu)的(de)免收进口税和(hé)特别(bié)税的(de)特权，国营万(wàn)隆飞机制造公司也不(bù)再获得(dé)预算内(nèi)和(hé)预算外的(de)财政支持。在财政方面，印度(dù)尼西亚中(zhōng)央银行(xíng)行(xíng)长受权继续同(tóng)国际货币基金组织(zhī)。世界银行(háng)和(hé)亚洲开发(fā)银行(háng)进行(xíng)合(hé)作(zuò)，并(bìng)尽(jǐn)快公布关于私人银行(háng)解(jiě)决流动资金和(hé)改善经营状况的(de)指导条(tiáo)例。印尼的(de)经济(jì)和(hé)财政改革(gé)计划(huà)是根据(jù)它与(yǔ)国际货币基金组织(zhī)本月日达成的(de)协议而制定的(de)，其(qí)主要(yào)目标是克服(fú)目前的(de)金融危机。本报汉城月日电记者王(wáng)林昌报道韩国劳资政三方日就克服(fú)目前经济(jì)危机等问题达成项协议，并(bìng)发(fā)表了(le)共(gòng)同(tóng)宣言。项协议的(de)主要(yào)内(nèi)容是政府对今天的(de)经济(jì)危机应(yìng)承担(dān)责任(rèn)，彻底(dǐ)追(zhuī)究其(qí)原因企业要(yào)果断地(dì)推进结(jié)构调(tiáo)整劳动组合(hé)要(yào)尽(jìn)力提(tí)高效率和(hé)产品质量(liàng)，加强(qiáng)企业竞争力，最大(dà)限度(dù)地(dì)减少(shǎo)失业通(tōng)过(guò)对话和(hé)妥协解(jiě)决劳资双方问题劳资政委(wěi)员(yuán)会(huì)把(bǎ)为(wèi)吸引海外资本来韩创(chuàng)造条(tiáo)件作(zuò)为(wéi)首要(yào)任(rèn)务，并(bìng)在月间(jiān)召(zhào)开的(de)临时国会(huì)上(shàng)通(tōng)过(guò)立法最终加以确认。共(gòng)同(tóng)宣言还(hái)号(hào)召(zhào)国民减少(shǎo)国外旅行(xíng)，节(jié)约(yuē)能(néng)源，共(gòng)同(tóng)克服(fú)经济(jì)危机。三方宣言受到此间(jiān)舆论(lùn)的(de)普遍欢迎。东亚日报在社论(lùn)中(zhōng)称(chēng)，这(zhè)一宣言体(tǐ)现了(le)韩国的(de)自救精神。据(jù)新华(huá)社华(huá)盛顿月日电记者翟(dí)景(jǐng)升美国财政部长罗伯(bó)特鲁宾日在这(zhè)里发(fā)表讲话时指出，在全球经济(jì)互相(xiāng)依存的(de)今天，立即行(xíng)动起来帮助(zhù)亚洲有(yǒu)效地(dì)稳定经济(jì)形势就是保护每个(gè)美国人的(de)经济(jì)利益。鲁宾认为(wéi)，亚洲的(de)金融动荡。货币贬值和(hé)经济(jì)受损都(dōu)对美国的(de)出口增长。公司的(de)竞争力和(hé)经济(jì)发(fā)展产生直接的(de)影响，最终将(jiāng)影响到美国工人的(de)福利。鲁宾指出，美国对亚洲的(de)出口额占(zhàn)其(qí)出口总额的(de)近，超过(guò)了(le)对欧洲的(de)出口。鲁宾认为(wéi)，恢复亚洲金融市场(chǎng)稳定也直接关系(xì)到美国的(de)国家(jiā)安全。目前，美国在亚洲的(de)驻军达万(wàn)人。他说(shuō)，历史告诉人们，经济(jì)危机和(hé)金融动荡将(jiāng)威胁到政治稳定一个(gè)稳定和(hé)繁荣的(de)亚洲将(jiāng)更(gèng)可(kě)能(néng)是一个(gè)和(hé)平的(de)亚洲。伊拉(lā)克危机新动向本报驻叙利亚记者吴文斌联合(hé)国负责销毁伊拉(lā)克大(dà)规模(mó)杀伤性武器特别(bié)委(wěi)员(yuán)会(huì)主席巴特勒(lēi)日结(jié)束了(le)对伊拉(lā)克为(wéi)期(qī)天的(de)访问。访问期(qī)间(jiān)，巴特勒(lēi)同(tóng)伊拉(lā)克领导人就特委(wěi)会(huì)在核(hé)查(chá)人员(yuán)构成。对总统府等敏感地(dì)点核(hé)查(chá)和(hé)侦察机在伊上(shàng)空(kōng)飞行(xíng)等问题进行(xíng)了(le)会(huì)谈，结(jié)果虽然双方在某些(xiē)方面达成共(gòng)识(shí)，但未弥(mí)合(hé)根本分(fèn)歧。巴特勒(lēi)在同(tóng)伊拉(lā)克副(fù)总理阿(ā)齐(qí)兹(zī)举行(xíng)轮艰难(nán)的(de)会(huì)谈中(zhōng)，伊方要(yāo)求召(zhào)开由个(gè)安理会(huì)常任(rèn)理事国。德国代表特委(wěi)会(huì)及伊拉(lā)克专家(jiā)参(cān)加的(de)技术(shù)委(wěi)员(yuán)会(huì)会(huì)议，共(gòng)同(tóng)评估(gū)特委(wěi)会(huì)对伊武器核(hé)查(chá)工作(zuò)的(de)进展情况。对此双方已达成一致，并(bìng)决定下月初在巴格达或维也纳举行(xíng)第一次会(huì)议，着(zhuó)重(zhòng)讨论(lùn)和(hé)评估(gū)对伊导弹(dàn)弹(dàn)头(tóu)和(hé)神经毒(dú)气的(de)核(hé)查(chá)情况，这(zhè)在很大(dà)程度(dù)上(shàng)满足了(le)伊的(de)要(yāo)求。另外，为(wèi)打(dǎ)破目前核(hé)查(chá)僵局，巴特勒(lēi)转(zhuǎn)达了(le)法国提(tí)出的(de)一项旨在维护和(hé)尊重(zhòng)伊尊严的(de)折(shé)衷方案，即在核(hé)查(chá)小组对伊总统府等敏感地(dì)点进行(xíng)核(hé)查(chá)时，个(gè)常任(rèn)理事国的(de)代表应(yīng)在场(chǎng)，但这(zhè)一建议遭到了(le)伊方的(de)拒绝。会(huì)谈中(zhōng)，伊拉(lā)克方面还(hái)提(tí)出两个(gè)月内(nèi)冻结(jié)一切(qiè)有(yǒu)关对总统府进行(xíng)核(hé)查(chá)的(de)谈判建议，但巴特勒(lēi)认为(wéi)，伊拉(lā)克这(zhè)一建议是对联合(hé)国安理会(huì)决议的(de)挑(tiǎo)战。近日，导致伊拉(lā)克与(yǔ)联合(hé)国特委(wěi)会(huì)爆发(fā)武器核(hé)查(chá)风(fēng)波的(de)直接原因，是本月日伊拉(lā)克指责当(dàng)天抵达巴格达的(de)由美国专家(jiā)斯科特里特领导的(de)武器核(hé)查(chá)小组的(de)人员(yuán)失衡，指责该小组完全由美英控制，并(bìng)因此宣布从(cóng)日开始抵制这(zhè)个(gè)小组的(de)工作(zuò)。伊拉(lā)克抵制武器核(hé)查(chá)的(de)决定在国际上(shàng)引起了(le)强(qiáng)烈反响。安理会(huì)同(tóng)日举行(xíng)紧急磋商，并(bìng)通(tōng)过(guò)一项主席声明，批评伊拉(lā)克的(de)决定是不(bù)能(néng)容忍的(de)，并(bìng)公然违反联合(hé)国决议，一致敦(dūn)促伊履行(xíng)安理会(huì)有(yǒu)关决议。美国白宫发(fā)言人麦柯里声称(chēng)，在巴格达拒绝核(hé)查(chá)问题上(shàng)美国已难(nán)再容忍，美在必要(yào)时会(huì)果断地(dì)采(cǎi)取单(dān)独行(xíng)动。国务卿奥(ào)尔布赖特也表示，美目前仍致力通(tōng)过(guò)外交努力解(jiě)决危机，但外交努力一旦失败，美不(bù)排(pái)除军事选择(zé)。英国政府也作(zuò)出了(le)强(qiáng)烈反应(yìng)，已宣布派一艘航母驶往海湾。英外交大(dà)臣库克日发(fā)表谈话说(shuō)，伊拉(lā)克的(de)决定是一个(gè)危险的(de)态势，甚(shèn)至扬言英不(bù)排(pái)除军事选择(zé)。俄。法。中(zhōng)对上(shàng)述新的(de)核(hé)查(chá)危机深表关注，一致强(qiáng)调(diào)反对对伊动武，主张和(hé)平解(jiě)决分(fēn)歧。为(wèi)缓解(jiě)危机，俄国日提(tí)出用俄国侦察机取代美国飞机在伊领空(kōng)执行(xíng)监(jiān)督任(rèn)务并(bìng)提(tí)出一份(fèn)名参(cān)加特委(wěi)会(huì)核(hé)查(chá)工作(zuò)的(de)专家(jiā)名单(dān)。日普里马科夫(fū)外长再次重(chóng)申，必须重(chóng)组特委(wěi)会(huì)，使之更(gèng)加平衡，即在不(bù)减少(shǎo)美专家(jiā)的(de)情况下，增加其(qí)它常任(rèn)理事国的(de)代表。伊的(de)要(yāo)求得(dé)到俄。法。中(zhōng)等国的(de)理解(jiě)和(hé)支持后，其(qí)立场(chǎng)更(gèng)为(wéi)明确。萨达姆日为(wèi)纪(jì)念海湾战争周年发(fā)表讲话，进一步要(yāo)求特委(wěi)会(huì)在半年之内(nèi)结(jié)束核(hé)查(chá)和(hé)解(jiě)除封锁，否(fǒu)则伊将(jiāng)停止同(tóng)联合(hé)国的(de)合(hé)作(zuò)。他还(hái)强(qiáng)调(diào)，伊将(jiāng)发(fā)动圣战来打(dǎ)破联合(hé)国对伊长达年的(de)制裁。连日来，特别(bié)是在巴特勒(lēi)访问期(qī)间(jiān)，伊多次组织(zhī)大(dà)规模(mó)群众示威游行(xíng)，向联合(hé)国特委(wěi)会(huì)施压(yā)。此间(jiān)舆论(lùn)认为(wéi)，伊拉(lā)克利用目前国际新形势再次与(yǔ)特委(wěi)会(huì)对峙(zhì)，目的(dì)在于争取赢得(de)国际社会(huì)和(hé)阿(ā)拉(lā)伯(bó)世界的(de)更(gèng)多支持和(hé)同(tóng)情，以尽(jǐn)早打(dǎ)破国际社会(huì)对自己的(de)制裁。本报大(dà)马士革(gé)月日电俄白联盟最高委(wěi)员(yuán)会(huì)举行(xíng)会(huì)议双方表示继续推进一体(tǐ)化(huà)本报莫(mò)斯科月日电记者许(xǔ)宏治报道俄白联盟最高委(wěi)员(yuán)会(huì)会(huì)议今天在克里姆林宫举行(xíng)。俄罗斯总统叶(yè)利钦和(hé)白俄罗斯总统卢卡(kǎ)申科在会(huì)上(shàng)一致表示，将(jiāng)继续推进俄白一体(tǐ)化(huà)。叶(yè)利钦总统说(shuō)，现在第一次可(kě)以肯定地(dì)对俄白联盟的(de)成果作(zuò)出积极评价(jià)了(le)。同(tóng)时他指出，我们还(hái)应(yīng)继续努力，使人们相(xiāng)信(xìn)俄白联盟是认真而长期(qī)的(de)联盟。叶(yè)利钦认为(wéi)，年应(yīng)成为(wéi)俄白战略性一体(tǐ)化(huà)进程中(zhōng)重(zhòng)要(yào)的(de)一年，首先在经济(jì)领域应(yīng)是如此。卢卡(kǎ)申科在讲话中(zhōng)表示，两年来第一次对俄白联盟的(de)发(fā)展情况真正(zhèng)感到满意和(hé)高兴(xìng)。他指出，年两国贸易额增长了(le)。两国总统已商定，年双方应(yīng)使两国贸易再增长。据(jù)宣布，今天会(huì)议议程共(gòng)有(yǒu)项内(nèi)容，包括(kuò)批准联盟预算。审议实行(xíng)共(gòng)同(tóng)外交政策和(hé)防务政策。共(gòng)同(tóng)与(yǔ)犯罪作(zuò)斗(dòu)争等问题。在会(huì)议开幕以前，两国总统举行(xíng)了(le)单(dān)独会(huì)晤。会(huì)晤以后叶(yè)利钦宣布，俄白两国关系(xì)中(zhōng)所有(yǒu)问题都(dōu)已解(jiě)决。图片(piàn)新闻。月日，一位老妇走过(guò)新近设立在德国波恩街头(tóu)一幅关于欧元的(de)灯箱广(guǎng)告，广(guǎng)告上(shàng)如此写道向德国马克告别(bié)欧元，我的(de)养老金还(hái)有(yǒu)保障吗(ma)。今年月，欧盟将(jiāng)确定首批参(cān)加欧元的(de)国家(jiā)及各(gè)国货币与(yǔ)欧元的(de)兑(duì)换率，德国国内(nèi)对欧元兑(duì)马克的(de)前景(jǐng)普遍表示关注。新华(huá)社记者黄文摄(shè)。保加利亚中(zhōng)部城市加布罗沃素有(yǒu)幽默之城之称(chēng)。城里的(de)居民极富幽默感，善于精打(dǎ)细算，民间(jiān)流传(chuán)许(xǔ)多幽默讽刺(cì)故事。市中(zhōng)心设有(yǒu)幽默博物馆，展示世界各(gè)地(dì)的(de)幽默。讽刺(cì)画及雕刻作(zuò)品。这(zhè)里每年举行(xíng)一次民族幽默联欢节(jié)，两年一届的(de)世界讽刺(cì)画展也在此举行(xíng)。图为(wèi)幽默博物馆前的(de)彼得(dé)雕像，彼得(dé)类似(sì)中(zhōng)国传(chuán)说(shuō)中(zhōng)的(de)人物阿(ā)凡提(tí)，专为(wèi)穷人办好(hǎo)事。新华(huá)社记者南(nán)振中(zhōng)摄(shè)阿(ā)总理重(chóng)申要(yào)根除恐怖主义据(jù)新华(huá)社阿(ā)尔及尔月日电记者王(wáng)连志阿(ā)尔及利亚总理乌(wū)叶(yè)海亚日晚在此间(jiān)重(chóng)申，阿(ā)政府将(jiāng)毫不(bù)妥协地(dì)把(bǎ)反对恐怖主义的(de)斗(dòu)争继续进行(xíng)下去，直到将(jiāng)其(qí)彻底(dǐ)根除。从(cóng)斋月开始以来，阿(ā)尔及利亚再度(dù)出现恐怖屠杀事件频(pín)仍的(de)局面，上(shàng)千名无辜平民死于非命。近日来，首都(dū)阿(ā)尔及尔又连续发(fā)生多起爆炸(zhà)事件，数(shù)十人伤亡(wáng)。阿(ā)全国人民议会(huì)一些(xiē)党团联合(hé)对政府提(tí)出质询，要(yāo)求政府就国内(nèi)安全形势作(zuò)具体(tǐ)说(shuō)明。在阿(ā)全国人民议会(huì)举行(xíng)的(de)全体(tǐ)会(huì)议上(shàng)，乌(wū)叶(yè)海亚强(qiáng)烈谴责恐怖主义团伙的(de)卑劣罪行(xíng)。他说(shuō)，恐怖主义团伙正(zhèng)竭力给(gěi)人制造某种(zhǒng)印象，即他们似(sì)乎正(zhèng)在重(chóng)新占(zhàn)领一些(xiē)地(dì)盘。据(jù)新华(huá)社阿(ā)尔及尔月日电记者王(wáng)连志阿(ā)尔及利亚政府总理乌(wū)叶(yè)海亚日在议会(huì)回答(dá)国内(nèi)安全形势质询时说(shuō)，从(cóng)年至年，在阿(ā)发(fā)生的(de)恐怖犯罪活动中(zhōng)共(gòng)有(yǒu)近万(wàn)名平民和(hé)安全部队士兵死亡(wáng)，约(yuē)万(wàn)人受伤。乌(wū)叶(yè)海亚指出，政府为(wèi)铲除恐怖主义势力采(cǎi)取了(le)有(yǒu)效的(de)手段，国家(jiā)宪兵和(hé)国家(jiā)安全总局新创(chuàng)建了(le)支分(fēn)队，遍及全国个(gè)省(shěng)份(fèn)。此外，政府还(hái)帮助(zhù)创(chuàng)建了(le)个(gè)地(dì)区(qū)自卫组织(zhī)，以对付各(gè)地(dì)的(de)恐怖犯罪。乌(wū)叶(yè)海亚同(tóng)时表示拒绝外部势力对阿(ā)内(nèi)政的(de)干(gān)涉，并(bìng)强(qiáng)调(diào)要(yào)扩大(dà)外交活动以争取国际社会(huì)的(de)理解(jiě)和(hé)支持。外国政要(yào)电慰我地(dì)震灾民美国华(huá)侨华(huá)人踊跃赈灾新华(huá)社北(běi)京月日电近日来，又有(yǒu)一些(xiē)外国领导人致电江泽(zé)民主席。李鹏总理和(hé)钱其(qí)琛副(fù)总理兼外长，对河北(běi)张家(jiā)口地(dì)区(qū)的(de)地(dì)震灾民表示慰问。向江泽(zé)民主席发(fā)来慰问电的(de)有(yǒu)阿(ā)尔巴尼亚总统迈达尼。贝宁(níng)总统克雷库。科特迪瓦(wǎ)总统贝迪埃。印度(dù)尼西亚总统苏(sū)哈(hā)托。纳米比亚总统努乔马。苏(sū)丹总统巴希尔和(hé)也门总统萨利赫。向李鹏总理发(fà)来慰问电的(de)有(yǒu)乌(wū)克兰总理普斯托沃伊坚科。向钱其(qí)琛副(fù)总理兼外长发(fā)来慰问电的(de)有(yǒu)印度(dù)尼西亚外长阿(ā)拉(lā)塔斯和(hé)马来西亚外长巴达维。本报纽约(yuē)月日电记者符福渊报道美国东部地(dì)区(qū)的(de)华(huá)侨华(huá)人社团今晚在纽约(yuē)联合(hé)举行(xíng)各(gè)界支援河北(běi)省(shěng)地(dì)震灾区(qū)的(de)赈灾晚会(huì)，向灾区(qū)人民送去了(le)海外同(tóng)胞的(de)片(piàn)片(piàn)爱心，当(dāng)场(chǎng)捐款万(wàn)美元。据(jù)纽约(yuē)中(zhōng)国银行(háng)负责人告，张家(jiā)口地(dì)震发(fā)生以来，几(jī)乎每天都(dōu)有(yǒu)华(huá)侨华(huá)人到中(zhōng)国银行(háng)向灾区(qū)汇捐助(zhù)款。向制造新药迈出可(kě)喜一步美科学家(jiā)成功实现克隆牛本报纽约(yuē)月日电记者符福渊报道美国科学家(jiā)日在波士顿宣布，他们使用新的(de)克隆技术(shù)，成功地(dì)生产出三头(tóu)小牛，从(cóng)而向利用基因技术(shù)生产人类所需药物的(de)方向又迈进了(le)一大(dà)步。从(cóng)事生物技术(shù)研(yán)究的(de)马萨诸塞(sāi)大(dà)学的(de)詹姆斯罗布尔与(yǔ)先进细胞技术(shù)公司的(de)斯泰思(sī)在国际胚胎移植学会(huì)会(huì)议上(shàng)宣布，三头(tóu)用新克隆技术(shù)生产的(de)小牛已于上(shàng)周在得(dé)克萨斯州的(de)一家(jiā)牧场(chǎng)出生，其(qí)中(zhōng)一头(tóu)叫乔治，一头(tóu)叫查(chá)理，另一头(tóu)尚未命名。他们在介绍这(zhè)项新技术(shù)时说(shuō)，与(yǔ)克隆羊(yáng)多利不(bù)同(tóng)的(de)是，克隆这(zhè)些(xiē)牛的(de)时候，无需动大(dà)手术(shù)，过(guò)程比较简便(biàn)，从(cóng)而大(dà)大(dà)提(tí)高了(le)效率。另一个(gè)不(bù)同(tóng)之处(chù)是，这(zhè)些(xiē)克隆牛事先被(bèi)植入了(le)两种(zhǒng)转(zhuǎn)移基因，这(zhè)证明了(liǎo)改变它们本身基因组合(hé)的(de)可(kě)能(néng)性。罗布尔说(shuō)，他们还(hái)在一些(xiē)牛的(de)复制受精卵中(zhōng)植入了(le)一种(zhǒng)人类血(xuè)浆(jiāng)蛋白的(de)基因，预期(qī)不(bù)久以后产下的(de)小牛的(de)牛奶中(zhōng)将(jiàng)可(kě)提(tí)炼出供(gōng)医药使用的(de)人类血(xuè)浆(jiāng)蛋白。此项技术(shù)复制的(de)动物还(hái)可(kě)供(gōng)人类做细胞及器官移植使用。巴内(nèi)阁批准反恐怖行(xíng)动计划(huà)新华(huá)社伊斯兰堡(bǎo)月日电记者杨士龙巴基斯坦内(nèi)阁日通(tōng)过(guò)一项旨在尽(jǐn)快改善社会(huì)治安状况的(de)反恐怖行(xíng)动计划(huà)，其(qí)中(zhōng)包括(kuò)收缴(jiǎo)非法武器和(hé)禁(jìn)止在公共(gòng)场(chǎng)合(hé)携带枪支等措施。巴总理纳瓦(wǎ)兹(zī)谢里夫(fū)在当(dàng)天的(de)内(nèi)阁会(huì)议上(shàng)重(chóng)申了(le)政府铲除恐怖主义活动的(de)决心和(hé)信(xìn)心。他说(shuō)我们将(jiāng)采(cǎi)取一切(qiè)可(kě)能(néng)的(de)措施，严格执行(xíng)这(zhè)项计划(huà)，以维护国家(jiā)的(de)法律和(hé)秩序。根据(jù)这(zhè)项计划(huà)，所有(yǒu)拥有(yǒu)持枪证的(de)人必须将(jiāng)枪支存放在其(qí)所在的(de)地(dì)方政府办公室政府将(jiāng)对经营武器弹(dàn)药的(de)商店进行(xíng)严格检查(chá)，并(bìng)将(jiāng)吊销非法经营者的(de)执照国家(jiā)内(nèi)政部将(jiàng)严格监(jiān)督各(gè)省(shěng)执行(xíng)这(zhè)一计划(huà)的(de)情况。近来，恐怖犯罪和(hé)宗派暴(bào)力事件在巴基斯坦又有(yǒu)抬头(tóu)之势。月日，第二大(dà)城市拉(lā)合(hé)尔发(fā)生一起严重(zhòng)枪杀事件，造成人死亡(wáng)，多人受伤。柬埔(pǔ)寨又一批政治家(jiā)回国据(jù)新华(huá)社金边月日电自去年七月事件后一直滞留国外的(de)名柬埔(pǔ)寨政治家(jiā)今天乘(chéng)飞机从(cóng)曼谷(gǔ)回到柬首都(dū)金边。这(zhè)次回国的(de)柬埔(pǔ)寨政治家(jiā)主要(yào)是佛(fó)教(jiào)自由民主党和(hé)高棉民族党的(de)成员(yuán)。联合(hé)国难(nàn)民事务高级专员(yuán)公署官员(yuán)说(shuō)，另外还(hái)有(yǒu)名奉辛比克党成员(yuán)计划(huà)于明天回国。他们中(zhōng)的(de)一些(xiē)人在流亡(wáng)前曾(céng)是政府官员(yuán)。自从(cóng)去年月奉辛比克党和(hé)人民党两派发(fā)生武装冲(chōng)突后，由于担(dān)心人身安全得(dé)不(bú)到保障，一大(dà)批柬埔(pǔ)寨政治家(jiā)流亡(wáng)国外，直到去年年底(dǐ)才陆续返回国内(nèi)。南(nán)非一飞机被(bèi)迫(pò)降安哥拉(lā)本报约(yuē)翰内(nèi)斯堡(bǎo)月日电记者李新烽报道一架为(wèi)安盟运送采(cǎi)矿设备的(de)南(nán)非私人飞机日被(bèi)安哥拉(lā)空(kōng)军迫(pò)降在安哥拉(lā)。据(jù)南(nán)非和(hé)安哥拉(lā)军方称(chēng)，这(zhè)架共(gòng)有(yǒu)名机组人员(yuán)的(de)飞机侵犯了(le)安哥拉(lā)领空(kōng)和(hé)联合(hé)国为(wèi)安盟设置的(de)禁(jìn)飞区(qū)，在飞往安盟总部途中(zhōng)被(bèi)迫(pò)降在安哥拉(lā)南(nán)部城市梅农盖。争取安哥拉(lā)彻底(dǐ)独立全国联盟安盟与(yǔ)安哥拉(lā)政府年在赞比亚首都(dū)签署了(le)卢萨卡(kǎ)和(hé)平协议，结(jié)束了(le)长达年的(de)内(nèi)战。巴伦支海欧洲北(běi)冰洋地(dì)区(qū)理事会(huì)第五次外长会(huì)议十九日至二十日在瑞典北(běi)部沿海城市吕勒(lēi)奥(ào)举行(xíng)，俄罗斯和(hé)北(běi)欧五国外长。美国副(fù)国务卿塔尔博特。欧盟外交政策专员(yuán)等与(yù)会(huì)。会(huì)议决定继续努力发(fā)展巴伦支海地(dì)区(qū)的(de)合(hé)作(zuò)。巴伦支海欧洲北(běi)冰洋地(dì)区(qū)理事会(huì)一九九三年一月由挪威倡(chàng)议成立，成员(yuán)包括(kuò)北(běi)欧五国。俄罗斯和(hé)欧盟委(wěi)员(yuán)会(huì)。美国。加拿大(dà)。英国。德国。法国。意大(dà)利。荷兰。波兰和(hé)日本作(zuò)为(wéi)观(guān)察员(yuán)参(cān)与(yù)合(hé)作(zuò)，其(qí)宗旨为(wèi)加强(qiáng)这(zhè)一面积为(wèi)一百二十万(wàn)平方公里地(dì)区(qū)的(de)经济(jì)。环保和(hé)科技合(hé)作(zuò)，同(tóng)时支持俄罗斯的(de)改革(gé)进程。加拿大(dà)总理克雷蒂安日前向新闻界表示，加拿大(dà)准备按照智利的(de)模(mó)式与(yǔ)南(nán)方市场(chǎng)成员(yuán)国签署协定，争取尽(jǐn)快成为(wéi)这(zhè)个(gè)区(qū)域性经济(jì)集团的(de)联系(xì)国。据(jù)罗马尼亚警方一九九七年工作(zuò)报告，去年罗打(dǎ)击有(yǒu)组织(zhī)犯罪行(xíng)为(wèi)成果显著(zhù)，破获了(le)一些(xiē)毒(dú)品走私集团，共(gòng)缴(jiǎo)获走私毒(dú)品二点五吨以上(shàng)，没(mò)收的(de)走私黄金达五十公斤，查(chá)获了(le)八千万(wàn)列伊假(jiǎ)币。罗警方说(shuō)，伪造假(jiǎ)币的(de)犯罪集团一九九五年在意大(dà)利印制了(le)面值五千列伊的(de)假(jiǎ)币共(gòng)三百五十亿列伊，目前只(zhǐ)收缴(jiǎo)到二点四亿列伊假(jiǎ)币。本报专电加拿大(dà)北(běi)方电讯有(yǒu)限公司一月二十日宣布，将(jiāng)以五点九三亿加元的(de)报价(jià)收购宽带网络(luò)公司全部发(fā)行(xíng)和(hé)未发(fā)行(xíng)的(de)普通(tōng)股票。北(běi)方电讯公司是加拿大(dà)最大(dà)的(de)电讯公司，年营业额一百二十八亿美元。全球拥有(yǒu)雇员(yuán)七万(wàn)人。宽带网络(luò)公司在设计和(hé)制造固定宽带无线通(tōng)讯网络(luò)方面处(chǔ)于领先地(dì)位。段若(ruò)石(shí)如何(hé)看(kàn)待(dài)美国新经济(jì)附图片(piàn)张题图为(wèi)由爱克发(fā)美国公司研(yán)制的(de)新型数(shù)码相(xiàng)机爱克发(fā)。该相(xiàng)机最高分(fēn)辨率可(kě)达线，还(hái)具有(yǒu)红(hóng)外拍摄(shè)功能(néng)。新华(huá)社记者庞伟良摄(shè)编者的(de)话美国经济(jì)自年月开始恢复增长以来迄今已超过(guò)个(gè)月。美国经济(jì)持续增长引起了(le)国内(nèi)外经济(jì)学家(jiā)的(de)广(guǎng)泛关注。在西方舆论(lùn)中(zhōng)出现了(le)新经济(jì)之说(shuō)。如何(hé)看(kàn)待(dài)美国新经济(jì)，西方经济(jì)周期(qī)规律是否(fǒu)还(hái)起作(zuò)用，在国内(nèi)外学者中(zhōng)存在不(bù)同(tóng)看(kàn)法。本报今天发(fā)表三位学者的(de)文章，从(cóng)不(bù)同(tóng)侧(cè)面谈谈自己的(de)观(guān)点，供(gōng)广(guǎng)大(dà)读(dú)者参(cān)考。美国经济(jì)增长特点和(hé)成因武汉大(dà)学世界经济(jì)系(xì)教(jiào)授周茂荣进入年代以来，美国经济(jì)的(de)运行(xíng)呈现出许(xǔ)多新的(de)特点，最突出的(de)是出现了(le)低通(tōng)货膨胀与(yǔ)低失业率并(bìng)存的(de)较长时期(qī)的(de)持续经济(jì)增长。美国的(de)这(zhè)次经济(jì)增长已逾个(gè)月。眼下，美国的(de)物价(jià)上(shàng)涨(zhǎng)率和(hé)失业率都(dōu)处(chù)在最近年来的(de)最低水平。美国经济(jì)这(zhè)种(zhǒng)不(bù)伴随通(tōng)货膨胀的(de)充分(fèn)就业的(de)状况，打(dǎ)破了(le)通(tōng)货膨胀率与(yǔ)失业率此长彼消的(de)常规，与(yǔ)年代的(de)经济(jì)滞胀状况也截然相(xiāng)反，被(bèi)许(xǔ)多西方经济(jì)学家(jiā)称(chēng)之为(wèi)新经济(jì)。年代美国出现的(de)低通(tōng)胀与(yǔ)低失业并(bìng)存的(de)较长时间(jiān)的(de)经济(jì)增长，我认为(wéi)主要(yào)有(yǒu)以下几(jǐ)方面的(de)原因其(qí)一，高新技术(shù)发(fā)展所带动的(de)设备投资的(de)扩大(dà)，成为(wéi)此次经济(jì)增长的(de)主要(yào)推动力。美国具有(yǒu)全球最强(qiáng)大(dà)的(de)科技实力。随着(zhe)科学技术(shù)的(de)迅速发(fā)展，美国产业在工业化(huà)基础上(shàng)加速向资本密集型。信(xìn)息服(fú)务型。智能(néng)效益型的(de)方向发(fā)展。年代以来，以计算机及应(yìng)用软件。通(tōng)讯为(wèi)代表的(de)信(xìn)息产业突飞猛进，经济(jì)日趋(qū)信(xìn)息化(huà)。网络(luò)化(huà)，大(dà)中(zhōng)小企业大(dà)力增加与(yǔ)信(xìn)息有(yǒu)关的(de)设备投资。据(jù)统计，从(cóng)年至年，美国与(yǔ)信(xìn)息有(yǒu)关的(de)设备投资的(de)年平均增长速度(dù)达，其(qí)中(zhōng)与(yǔ)计算机有(yǒu)关的(de)投资的(de)增速每年高达年和(hé)年的(de)增长速度(dù)分(fēn)别(bié)为(wèi)和(hé)。在年代的(de)这(zhè)次美国经济(jì)增长中(zhōng)，设备投资对经济(jì)增长的(de)贡献度(dù)大(dà)为(wèi)上(shàng)升，这(zhè)与(yǔ)以往主要(yào)靠个(gè)人消费来支撑经济(jì)增长的(de)情况具有(yǒu)很大(dà)不(bù)同(tóng)。其(qí)二，大(dà)规模(mó)的(de)企业重(chóng)组，改善了(le)美国经济(jì)的(de)微观(guān)基础。年代美国企业的(de)重(chóng)组既包括(kuò)企业之间(jiān)的(de)购并(bìng)，也包括(kuò)企业内(nèi)部管理结(jié)构的(de)调(tiáo)整。实际上(shàng)，企业之间(jiān)的(de)收购与(yǔ)兼并(bìng)早在年代已经开始，进入年代，在银行(háng)。通(tōng)讯。传(chuán)媒。医疗。零售等行(háng)业形成浪潮。与(yǔ)五六(liù)十年代跨行(háng)业间(jiān)的(de)企业合(hé)并(bìng)不(bù)同(tóng)，这(zhè)次合(hé)并(bìng)是以回到自己具有(yǒu)战略优势的(de)领域，组建更(gèng)加合(hé)理。更(gèng)有(yǒu)效率的(de)公司为(wèi)显著(zhù)特点。如美国银行(háng)业为(wèi)了(le)削(xuē)减冗员(yuán)和(hé)设置重(chóng)叠的(de)营业网点而大(dà)举进行(xíng)合(hé)并(bìng)，从(cóng)而降低了(le)经营成本。由于计算机网络(luò)的(de)采(cǎi)用，美国企业内(nèi)部的(de)经营管理也正(zhèng)在经历着(zhe)一场(chǎng)削(xuē)减管理层次。裁减人员(yuán)。降低成本。提(tí)高效率的(de)革(gé)命。大(dà)规模(mó)的(de)企业重(chóng)组，不(bù)仅(jǐn)使美国宇航。化(huà)工等产业的(de)优势更(gèng)加显著(zhù)，也使像半导体(tǐ)。汽车(chē)。钢(gāng)铁。金融等前些(xiē)年竞争力下降的(de)行(háng)业重(chóng)新获得(dé)了(le)活力。其(qí)三，出口扩大(dà)，成为(wéi)美国经济(jì)的(de)又一重(zhòng)要(yào)增长源。早在年代美国朝(cháo)野就围绕提(tí)高国际竞争力问题展开讨论(lùn)，如今，美国企业的(de)国际竞争意识(shí)大(dà)为(wèi)增强(qiáng)。由于大(dà)量(liàng)采(cǎi)用新技术(shù)和(hé)新工艺，加之有(yǒu)效地(dì)抑制了(le)劳动成本的(de)上(shàng)升，美国商品的(de)国际竞争力有(yǒu)了(le)很大(dà)提(tí)高，从(cóng)而为(wèi)年代以来美国出口贸易的(de)扩大(dà)奠定了(le)基础。克林顿执政以来在对外贸易方面实施新的(de)国家(jiā)出口战略，重(zhòng)视开拓(tuò)新兴(xīng)市场(chǎng)，既用单(dān)边施压(yā)，又通(tōng)过(guò)双边。多边谈判扫(sǎo)清贸易障碍。所有(yǒu)这(zhè)些(xiē)措施都(dōu)大(dà)大(dà)促进了(le)美国出口贸易的(de)增长。年美国出口额增长率达到两位数(shù)。在美国出口商品中(zhōng)，以上(shàng)是计算机。半导体(tǐ)。航空(kōng)。通(tōng)讯设备等高附加值资本商品，出口增长的(de)一半以上(shàng)系(xì)由此类商品出口所致，加上(shàng)美国在金融。通(tōng)讯。旅游及法律服(fú)务等领域的(de)巨额出口，出口贸易的(de)扩大(dà)已成为(wéi)美国这(zhè)次经济(jì)增长的(de)重(zhòng)要(yào)来源。在年代上(shàng)半期(qī)，出口在美国国内(nèi)生产总值中(zhōng)的(de)比重(zhòng)平均为(wèi)，年以后这(zhè)一比重(zhòng)已达以上(shàng)。其(qí)四，政府对经济(jì)调(tiáo)控的(de)能(néng)力增强(qiáng)。克林顿执政以后，在削(xuē)减政府财政赤字方面采(cǎi)取了(le)一系(xì)列重(zhòng)大(dà)而有(yǒu)效的(de)举措，现在联邦财政赤字已由年度(dù)的(de)亿美元下降为(wèi)年度(dù)的(de)亿美元。财政赤字的(de)减少(shǎo)，不(bù)仅(jǐn)降低了(le)通(tōng)胀的(de)压(yā)力，而且(qiě)为(wéi)政府对经济(jì)的(de)调(tiáo)控提(tí)供(gōng)了(le)更(gèng)大(dà)的(de)回旋(xuán)余地(dì)。在格林斯潘主持下的(de)美国联邦储备委(wěi)员(yuán)会(huì)所推行(xíng)的(de)金融货币政策对这(zhè)次美国的(de)经济(jì)增长也功不(bù)可(kě)没(méi)。格林斯潘实行(xíng)的(de)是既控制利率又控制货币供(gōng)应(yìng)量(liàng)增长的(de)政策，根据(jù)经济(jì)情况的(de)发(fā)展适时对利率实行(xíng)微调(diào)，其(qí)调(tiáo)幅一般都(dōu)在之间(jiān)，这(zhè)就避免了(le)因利率的(de)大(dà)幅变动而对经济(jì)带来过(guò)大(dà)的(de)冲(chōng)击。众所周知(zhī)，经济(jì)滞胀曾(céng)在年代困扰美国，年代初期(qī)以后，滞胀结(jié)束了(le)，但又出现了(le)整个(gè)年代都(dōu)存在的(de)财政赤字和(hé)贸易赤字双高的(de)孪生赤字。进入年代以来，孪生赤字这(zhè)一结(jié)构性问题得(dé)以克服(fú)，但却又产生了(le)新的(de)结(jié)构性问题，这(zhè)就是广(guǎng)大(dà)劳动群众的(de)实际工资并(bìng)未随着(zhe)经济(jì)增长而提(tí)高，居民收入分(fēn)配的(de)差(chā)距在扩大(dà)。这(zhè)将(jiāng)成为(wéi)美国经济(jì)进一步增长的(de)制约(yuē)性因素。笔者认为(wéi)，西方学者所说(shuō)的(de)美国新经济(jì)并(bìng)不(bù)意味着(zhe)经济(jì)周期(qī)规律的(de)消失，但今后经济(jì)周期(qī)的(dí)确会(huì)出现以往所没(méi)有(yǒu)的(de)新特点，高新技术(shù)产业的(de)兴(xīng)起将(jiāng)对经济(jì)周期(qī)产生重(zhòng)大(dà)影响。美新经济(jì)及增长周期(qī)新华(huá)社高级编辑李长久所谓新经济(jì)之说(shuō)是美国商业周刊年月日一期(qī)发(fā)表的(de)一组文章中(zhōng)提(tí)出的(de)。文章指出，新经济(jì)是以信(xìn)息革(gé)命和(hé)全球化(huà)大(dà)市场(chǎng)为(wèi)基础的(de)经济(jì)。美国的(de)新经济(jì)是从(cóng)年代开始，近几(jǐ)年来发(fā)展速度(dù)加快。商业周刊年月日一期(qī)载(zài)文重(chóng)申在美国确实存在新经济(jì)，文章指出新经济(jì)概念并(bìng)不(bù)意味着(zhe)通(tōng)货膨胀的(de)消亡(wáng)和(hé)永远(yuǎn)不(bú)会(huì)再出现衰退，也并(bìng)不(bù)意味着(zhe)经济(jì)周期(qī)已经不(bù)再存在。从(cóng)年代初起，美国开始调(tiáo)整经济(jì)政策和(hé)产业结(jié)构，特别(bié)是增加了(le)对高技术(shù)产业的(de)投资，推动了(le)新经济(jì)的(de)形成和(hé)发(fā)展。新经济(jì)同(tóng)传(chuán)统经济(jì)的(de)主要(yào)区(qū)别(bié)在于产业结(jié)构进一步高级化(huà)和(hé)软化(huà)，经济(jì)增长主要(yào)动力是高技术(shù)产业，特别(bié)是信(xìn)息技术(shù)和(hé)信(xìn)息产业。自年代初以来，美国在计算机和(hé)通(tōng)信(xìn)领域的(de)投资年均增长率高达以上(shàng)。年美国在这(zhè)一产业的(de)投资首次超过(guò)对其(qí)他产业的(de)投资，标志着(zhe)美国已开始进入信(xìn)息社会(huì)。年，美国对信(xìn)息技术(shù)和(hé)产业的(de)投资是对其(qí)他工业设备投资的(de)倍，已占(zhàn)美国企业固定资本投资总额的(de)，占(zhàn)世界同(tóng)类投资的(de)。据(jù)国际数(shù)据(jù)公司统计，年，美国用于信(xìn)息产业的(de)投资人均达美元，比西欧高出两倍。日本一些(xiē)经济(jì)学家(jiā)认为(wéi)，在信(xìn)息技术(shù)和(hé)产业领域，日本比美国落(luò)后年左右。西欧同(tóng)美国的(de)差(chā)距还(hái)要(yào)大(dà)。随着(zhe)信(xìn)息技术(shù)日新月异，美国信(xìn)息产业正(zhèng)在成为(wéi)最大(dà)产业，并(bìng)且(qiě)对政治。军事。人们的(de)工作(zuò)和(hé)社会(huì)生活产生越来越大(dà)的(de)影响。仅(jǐn)就对国民经济(jì)的(de)影响而言，信(xìn)息技术(shù)和(hé)产业对总体(tǐ)经济(jì)的(de)带动作(zuò)用不(bù)仅(jǐn)比传(chuán)统产业的(de)作(zuò)用大(dà)，而且(qiě)比其(qí)他高技术(shù)产业的(de)作(zuò)用也大(dà)，信(xìn)息产业已成为(wéi)美国经济(jì)增长的(de)主要(yào)动力。在过(guò)去年内(nèi)，高技术(shù)产业在美国国内(nèi)生产总值中(zhōng)的(de)贡献率为(wèi)，民用住房建筑(zhù)和(hé)汽车(chē)业的(de)贡献率分(fēn)别(bié)为(wèi)和(hé)。自年以来，在美国工业增长中(zhōng)，约(yuē)是由电脑和(hé)半导体(tǐ)业发(fā)展带动的(de)。如果说(shuō)过(guò)去推动美国经济(jì)发(fā)展的(de)动力是住房建筑(zhù)业和(hé)汽车(chē)业的(de)话，那(nà)末，现在信(xìn)息技术(shù)和(hé)产业占(zhàn)经济(jì)增长的(de)到。高技术(shù)的(de)广(guǎng)泛应(yìng)用还(huán)给(gěi)一些(xiē)传(chuán)统产业带来了(le)生机和(hé)动力，使这(zhè)些(xiē)传(chuán)统产业的(de)效率倍增。高技术(shù)对军事战略的(de)影响也越来越大(dà)，美国正(zhèng)在进行(xíng)一场(chǎng)新的(de)军事技术(shù)革(gé)命。信(xìn)息产业也是有(yǒu)周期(qī)性的(de)。在美国，不(bù)仅(jǐn)传(chuán)统产业还(hái)占(zhàn)较大(dà)比重(zhòng)，经济(jì)还(hái)受国际经济(jì)形势变化(huà)的(de)影响。因此，新经济(jì)并(bìng)不(bù)意味着(zhe)经济(jì)周期(qī)已经不(bù)复存在，这(zhè)是无需讨论(lùn)的(de)问题。值得(de)研(yán)究的(de)倒(dǎo)是高技术(shù)产业的(de)发(fā)展，特别(bié)是信(xìn)息产业迅速发(fā)展对经济(jì)周期(qī)究竟有(yǒu)何(hé)影响。自年月美国经济(jì)走出谷(gǔ)底(dǐ)至今，已持续增长个(gè)月，成为(wéi)第二次世界大(dà)战结(jié)束以来美国经济(jì)第三个(gè)最长发(fà)展期(qī)。年代，由于美国侵越战争引起军需急剧增加，带动美国经济(jì)持续增长个(gè)月年代，在美苏(sū)大(dà)规模(mó)扩充军备。财政赤字急剧增加的(de)情况下，美国经济(jì)持续增长个(gè)月。这(zhè)次美国经济(jì)持续增长是在冷战结(jié)束。军费开支减少(shǎo)和(hé)高技术(shù)投资大(dà)幅度(dù)增加的(de)情况下实现的(de)。迄今投资不(bù)减，消费旺盛，企业盈利增加，在可(kě)预测的(de)近期(qī)内(nèi)还(hái)看(kàn)不(bú)到有(yǒu)经济(jì)大(dà)滑坡的(de)迹象。很多经济(jì)指标的(dì)趋(qū)势预示，美国经济(jì)已进入较长增长期(qī)。一。高技术(shù)产业的(de)发(fā)展，特别(bié)是信(xìn)息产业的(de)迅速发(fā)展和(hé)新兴(xīng)产业的(de)出现，扩大(dà)了(le)就业机会(huì)。美国的(de)失业率已从(cóng)年的(de)降至年月的(de)，为(wèi)年来的(de)最低水平，已接近充分(fèn)就业标准。二。信(xìn)息产业的(de)特点之一是对原材料和(hé)能(néng)源需求相(xiāng)对减少(shǎo)，不(bù)易刺(cì)激通(tōng)货膨胀。传(chuán)统产业随着(zhe)增长速度(dù)加快，往往带动物价(jià)上(shàng)涨(zhǎng)。而信(xìn)息产业是在研(yán)究和(hé)开发(fā)期(qī)间(jiān)投入很大(dà)，如英特尔公司搞一种(zhǒng)新芯(xīn)片(piàn)开发(fā)要(yào)投资多亿美元，但投入生产后随着(zhe)产量(liàng)增加而不(bù)断降低价(jià)格。还(hái)有(yǒu)，一些(xiē)高技术(shù)产品，如计算机以年均的(de)速度(dù)更(gēng)新。降价(jià)。价(jià)格下跌刺(cì)激了(le)需求，需求增加使经济(jì)持续增长。截至年第三季度(dù)，美国通(tōng)货膨胀年率仅(jǐn)为(wèi)，降至年来的(de)最低水平，形成了(le)低失业率和(hé)低通(tōng)货膨胀率并(bìng)存。经济(jì)持续增长的(de)良性发(fā)展态势。三。信(xìn)息产业不(bù)仅(jǐn)更(gēng)新快，而且(qiě)是一种(zhǒng)需求广(guǎng)泛的(de)产业，需求驱使产品平均成本不(bù)断下降，企业盈利明显增加。得(dé)到高技术(shù)改造和(hé)武装的(de)传(chuán)统产业，经营状况也有(yǒu)改善。据(jù)美国官方公布的(de)数(shù)字，从(cóng)年到年，美国公司利润增长了(le)约(yuē)。在全球家(jiā)最盈利的(de)大(dà)企业中(zhōng)，美国占(zhàn)家(jiā)。当(dāng)然，美国企业盈利增加也包括(kuò)就业结(jié)构。职工结(jié)构变化(huà)和(hé)压(yā)低工资这(zhè)一因素。新经济(jì)的(de)发(fā)展大(dà)大(dà)改善了(le)美国政府财政收支状况。例如，微软公司的(de)年营业额达亿美元，利润亿美元，缴(jiǎo)付的(de)税款近亿美元。由于税收增加以及其(qí)他因素，美国的(de)财政赤字逐步减少(shǎo)。美国联邦政府的(de)财政赤字已从(cóng)年度(dù)的(de)亿美元。年度(dù)的(de)亿美元降至年度(dù)的(de)亿美元，为(wèi)年度(dù)以来的(de)最低水平。财政赤字仅(jǐn)占(zhàn)美国国内(nèi)生产总值的(de)，为(wèi)年以来的(de)最低水平，也大(dà)大(dà)低于其(qí)他发(fā)达国家(jiā)财政赤字占(zhàn)本国国内(nèi)生产总值的(de)比重(zhòng)。信(xìn)息技术(shù)和(hé)产业的(de)发(fā)展推动了(le)跨国经营和(hé)产业全球化(huà)进程。年代，美国竞争力与(yǔ)日本。西欧相(xiāng)比，已相(xiāng)对削(xuē)弱，现在美国竞争力又超过(guò)日本和(hé)西欧，成为(wéi)经济(jì)全球化(huà)进程加快的(de)主要(yào)受益国。年美国进出口额增长率达，按可(kě)比价(jià)格计算，美国出口额在过(guò)去年内(nèi)增长倍。年代初，美国经济(jì)增长的(de)依靠国外市场(chǎng)实现，如今这(zhè)一比重(zhòng)已提(tí)高到。美国不(bù)仅(jǐn)在对外服(fú)务。信(xìn)息技术(shù)贸易领域处(chǔ)于优势地(dì)位，也是跨国投资和(hé)经营的(de)最大(dà)受益者。到年，美国对外直接投资累(lěi)计额达亿美元，大(dà)大(dà)超过(guò)国外对美国直接投资累(lěi)计额亿美元，当(dāng)年美国对外直接投资的(de)收益达亿美元，远(yuǎn)远(yuǎn)超过(guò)外国在美直接投资的(de)收益亿美元。当(dāng)然，美国经济(jì)仍受储蓄率低和(hé)净(jìng)外债增加的(de)压(yā)力和(hé)制约(yuē)。到年底(dǐ)美国的(de)净(jìng)外债已达亿美元，过(guò)分(fèn)依赖外资将(jiāng)面临通(tōng)货膨胀加剧的(de)风(fēng)险。美国联邦储备委(wěi)员(yuán)会(huì)设想的(de)美国经济(jì)适度(dù)增长率为(wèi)至，现在已经达到至。美联储主席格林斯潘的(de)重(zhòng)要(yào)功绩是，他时刻盯住美国主要(yào)经济(jì)指标变动。汇市和(hé)股市的(de)行(háng)情，运用金融杠(gàng)杆(gǎn)进行(xíng)宏观(guān)调(tiáo)控，防止经济(jì)过(guò)热，出现风(fēng)险。华(huá)盛顿邮报去年月日在介绍微软等大(dà)公司获得(dé)销售。利润和(hé)税收等大(dà)发(fā)展的(de)业绩时指出，新经济(jì)是一个(gè)实实在在的(de)现实。如果国际经济(jì)环境不(bù)发(fā)生重(zhòng)大(dà)不(bù)利变化(huà)，宏观(guān)经济(jì)政策不(bù)出现大(dà)的(de)失误，这(zhè)次美国经济(jì)增长期(qī)有(yǒu)可(kě)能(néng)是二战结(jié)束以来持续时间(jiān)最长的(de)一次。制约(yuē)美经济(jì)扩展的(de)深层次问题附图片(piàn)张浙江大(dà)学对外经贸学院教(jiào)授宋玉华(huá)我们承认美国经济(jì)发(fā)生了(le)深刻变化(huà)，承认美国的(de)新经济(jì)开始到来，并(bìng)注重(zhòng)研(yán)究它对经济(jì)周期(qī)的(de)影响，但这(zhè)并(bìng)不(bù)意味着(zhe)美国经济(jì)的(de)周期(qī)已经消失。事实上(shàng)，美国经济(jì)形势绝非一片(piàn)光明，其(qí)内(nèi)在的(de)深层次问题不(bù)容忽视，这(zhè)些(xiē)问题将(jiāng)成为(wéi)制约(yuē)美国经济(jì)扩展和(hé)周期(qī)延续的(de)基本因素。一是通(tōng)货紧缩(suō)的(de)危险。美国紧缩(suō)性的(de)货币政策和(hé)财政政策的(de)负面影响已悄(qiāo)悄(qiāo)出现。紧缩(suō)性的(de)宏观(guān)调(tiáo)控政策固然发(fā)挥了(le)抑制通(tōng)货膨胀。消除巨额财政赤字。走向预算平衡等积极作(zuò)用，但如果在度(dù)的(de)把(bǎ)握上(shàng)不(bù)妥，就有(yǒu)可(kě)能(néng)走向反面。目前，通(tōng)货紧缩(suō)的(de)潜在危险已逐渐(jiàn)积累(lěi)。首先是商业银行(háng)准备金总额增长率趋(qū)于下降。在到年月结(jié)束的(de)年中(zhōng)，准备金增长率为(wèi)，这(zhè)是有(yǒu)史以来最低的(de)与(yǔ)此同(tóng)时，美元的(de)实际有(yǒu)效汇率已经提(tí)高，按照美元计算的(de)黄金价(jià)格暴(bào)跌，这(zhè)也是银根紧缩(suō)的(de)典型征兆。此外，年来货币扩张的(de)速度(dù)大(dà)幅度(dù)放慢，尤其(qí)是对维系(xì)经济(jì)运转(zhuàn)有(yǒu)重(zhòng)要(yào)意义的(de)货币燃料的(de)增长速度(dù)从(cóng)年。年的(de)和(hé)下降为(wèi)年。年的(de)和(hé)，年按月度(dù)计算的(de)年率几(jī)乎都(dōu)是负增长。货币增长速度(dù)大(dà)幅度(dù)放慢将(jiāng)抽紧经济(jì)活动。最近美国联储主席格林斯潘发(fā)出警告通(tōng)货紧缩(suō)可(kě)能(néng)与(yǔ)通(tōng)货膨胀带来一样多的(de)问题。追(zhuī)求平衡预算的(de)紧缩(suō)性财政政策也已出现了(le)负效应(yìng)，它减少(shǎo)了(le)财政支出。财政支出历来是美国政府影响经济(jì)活动的(de)重(zhòng)要(yào)手段，特别(bié)是财政部的(de)营业账户指收入减去除了(le)净(jìng)利息之外的(de)支出状况是衡量(liáng)政府对经济(jì)影响程度(dù)的(de)最好(hǎo)标准。而这(zhè)一账户已出现巨额盈余，年高达亿美元，这(zhè)表明公共(gòng)开支已紧缩(suō)到相(xiāng)当(dāng)程度(dù)。而从(cóng)历史上(shàng)看(kàn)，自二战以来，财政部预算中(zhōng)的(de)营业收入盈余都(dōu)是每一次衰退之前出现的(de)。二是国内(nèi)金融体(tǐ)系(xì)的(de)不(bù)稳定因素增加。造成通(tōng)货紧缩(suō)的(de)重(zhòng)要(yào)原因在于美国金融存在一些(xiē)不(bù)稳定因素，信(xìn)用过(guò)度(dù)问题已逐渐(jiàn)显现。这(zhè)集中(zhōng)体(tǐ)现在美国公私储蓄和(hé)负债的(de)变动趋(qū)势上(shàng)。美国的(de)储蓄率已降至年代以来平均，这(zhè)将(jiāng)制约(yuē)投资规模(mó)。虽然全球资本市场(chǎng)越来越一体(tǐ)化(huà)，但它不(bù)可(kě)能(néng)取代一个(gè)国家(jiā)的(de)储蓄与(yǔ)其(qí)投资能(néng)力之间(jiān)的(de)密切(qiè)关系(xì)。美国的(de)企业投资额占(zhàn)国内(nèi)生产总值比重(zhòng)这(zhè)种(zhǒng)惊人的(de)低水平与(yǔ)储蓄率低有(yǒu)关。为(wèi)此美国不(bù)得(dé)不(bù)依靠向国外举债，现每年从(cóng)国外借款大(dà)约(yuē)亿美元，美国所欠的(de)外债到年底(dǐ)将(jiāng)达万(wàn)亿美元。这(zhè)将(jiāng)从(cóng)根本上(shàng)动摇国内(nèi)金融的(de)稳定性，从(cóng)而成为(wéi)经济(jì)活动的(de)隐(yǐn)患。一旦外国投资者从(cóng)美国证券(quàn)市场(chǎng)抽回资金，对利率的(de)压(yā)力和(hé)随之而来的(de)经济(jì)动荡就可(kě)能(néng)终止经济(jì)扩展。美国的(de)家(jiā)庭储蓄年年间(jiān)占(zhàn)其(qí)可(kě)支配收入的(de)大(dà)约(yuē)，年第一季度(dù)降为(wèi)。与(yǔ)此同(tóng)时，美国家(jiā)庭负债情况明显恶(è)化(huà)，家(jiā)庭负债占(zhàn)可(kě)支配年收入比重(zhòng)，年底(dǐ)上(shàng)升至。过(guò)度(dù)消费和(hé)过(guò)度(dù)负债的(de)结(jié)果是银行(háng)呆账。坏(huài)账增加和(hé)各(gè)种(zhǒng)破产案猛增，年即出现了(le)多万(wàn)件破产案。信(xìn)用过(guò)度(dù)往往会(huì)造成信(xìn)用危机，从(cóng)而造成银行(háng)困境和(hé)金融紧缩(suō)。当(dāng)这(zhè)些(xiē)问题大(dà)面积出现时，衰退就会(huì)接踵而至。三是美国经济(jì)结(jié)构中(zhōng)新的(de)二元结(jié)构的(de)形成，将(jiāng)使周期(qī)运行(xíng)出现复杂情况。所谓新的(de)二元结(jié)构即不(bù)同(tóng)于通(tōng)常所说(shuō)的(de)经济(jì)落(luò)后国家(jiā)的(de)二元经济(jì)结(jié)构，这(zhè)是在高新技术(shù)和(hé)产业发(fā)展到相(xiāng)当(dāng)规模(mó)的(de)条(tiáo)件下，发(fā)达国家(jiā)经济(jì)出现的(de)新的(de)结(jié)构性变化(huà)。一方面，美国拥有(yǒu)蓬勃(bó)发(fā)展的(de)一大(dà)批高新技术(shù)产业和(hé)产业群，如信(xìn)息技术(shù)和(hé)信(xìn)息产业，生物技术(shù)和(hé)产业。新材料。新能(néng)源产业。航天航空(kōng)业等，以及与(yǔ)之相(xiāng)配套的(de)一系(xì)列新型服(fú)务业，它们在产业结(jié)构中(zhōng)的(de)地(dì)位明显上(shàng)升另一方面，美国经济(jì)中(zhōng)还(hái)拥有(yǒu)一大(dà)批代表工业经济(jì)时代的(de)传(chuán)统产业，这(zhè)些(xiē)产业多属(shǔ)资本密集型或资本劳动密集型行(háng)业，其(qí)经济(jì)活动仍具有(yǒu)明显的(de)周期(qī)性起伏。而新兴(xīng)产业则因它们处(chǔ)于成长阶段，发(fā)展的(de)周期(qī)性尚不(bù)明显。美国经济(jì)中(zhōng)新的(de)二元结(jié)构使周期(qī)性衰退不(bù)能(néng)完全避免，当(dāng)然，由于高新技术(shù)产业兴(xīng)起，这(zhè)种(zhǒng)衰退的(de)程度(dù)会(huì)有(yǒu)所减轻。四是居民收入增长缓慢，贫富差(chā)距扩大(dà)。美国经济(jì)运行(xíng)中(zhōng)最深层次的(de)问题仍然是经济(jì)较快增长与(yǔ)绝大(dà)部分(fèn)人口收入增长缓慢之间(jiān)的(de)巨大(dà)反差(chà)。美国中(zhōng)等家(jiā)庭的(de)收入仍未恢复到上(shàng)次衰退前的(de)水平，并(bìng)且(qiě)收入不(bù)均日益严重(zhòng)，其(qí)间(jiān)低收入阶层的(de)实际工资以年率的(de)速度(dù)减少(shǎo)。这(zhè)说(shuō)明美国社会(huì)消费力的(de)增长赶不(bù)上(shàng)社会(huì)生产力的(de)扩大(dà)。收入不(bù)能(néng)与(yǔ)经济(jì)同(tóng)步增长带来了(le)一系(xì)列后果。人们在收入增长相(xiāng)对缓慢的(de)条(tiáo)件下，只(zhǐ)得(de)举债消费，因而私人债务增加，同(tóng)时也断了(le)储蓄的(de)源头(tóu)，抑制了(le)投资的(de)扩张。而最直接的(de)后果是造成总有(yǒu)效需求不(bù)足，生产能(néng)力过(guò)剩。尽(jǐn)管著(zhù)名美国经济(jì)学家(jiā)保罗克鲁格曼对所谓全球过(guò)剩论(lùn)进行(xíng)了(le)驳斥，但现实的(de)情况是，美国生产过(guò)剩的(de)现象已经出现。并(bìng)且(qiě)这(zhè)种(zhǒng)现象不(bù)仅(jǐn)限于一些(xiē)传(chuán)统工业，也涉及一些(xiē)高新技术(shù)行(háng)业。经济(jì)周期(qī)的(de)历史表明，生产能(néng)力过(guò)剩有(yǒu)一个(gè)较长的(de)逐步积累(lěi)过(guò)程，但不(bù)应(yīng)无视它的(de)存在。事实上(shàng)，美国的(de)低通(tōng)胀率固然有(yǒu)多种(zhǒng)因素促成，而供(gōng)求关系(xì)的(de)失衡无疑(yí)是一个(gè)基本条(tiáo)件。如何(hé)调(tiáo)整分(fēn)配关系(xì)，刺(cì)激需求，不(bù)仅(jǐn)警惕通(tōng)货膨胀重(zhòng)燃，也需关注通(tōng)货紧缩(suō)风(fēng)险，无疑(yí)是美国联储制定货币政策和(hé)策略时必须面对的(de)问题。总之，笔者对美国经济(jì)扩展仍然持谨慎乐(lè)观(guān)的(de)态度(dù)，但认为(wéi)美国经济(jì)中(zhōng)一些(xiē)深层次的(de)问题也是客观(guān)存在的(de)，指出这(zhè)些(xiē)问题并(bìng)不(bù)意味着(zhe)衰退马上(shàng)就要(yào)到来，而是使我们对当(dāng)前美国经济(jì)形势和(hé)未来走向有(yǒu)一个(gè)比较全面和(hé)清醒的(de)认识(shí)。注表中(zhōng)阿(ā)拉(lā)伯(bó)数(shù)字为(wèi)每次经济(jì)增长的(de)时间(jiān)，单(dān)位为(wèi)月。汉字数(shù)字是美国战后所经过(guò)的(de)十次经济(jì)增长期(qī)，其(qí)中(zhōng)第十次还(hái)没(méi)有(yǒu)结(jié)束。第一次年月年月第二次年月年月第三次年月年月第四次年月年月第五次年月年月第六(liù)次年月年月第七次年月年月第八次年月年月第九次年月年月第十次年月至今。图片(piàn)美国战后历次经济(jì)增长时间(jiān)比较长野冬奥(ào)会(huì)火炬接力中(zhōng)国六(liù)名选手参(cān)加附图片(piàn)张据(jù)新华(huá)社北(běi)京月日电记者萧梓树中(zhōng)国将(jiāng)派出包括(kuò)香港(gǎng)特别(bié)行(xíng)政区(qū)运动员(yuán)在内(nèi)的(de)名选手，参(cān)加长野冬奥(ào)会(huì)的(de)火炬接力活动。这(zhè)名选手是中(zhōng)国奥(ào)委(wěi)会(huì)秘(mì)书长魏纪(jì)中(zhōng)。曾(céng)创(chuàng)造优异战绩的(de)退役速滑运动员(yuán)叶(yè)乔波。享有(yǒu)中(zhōng)国体(tǐ)坛英杰声誉的(de)朝(cháo)鲜(xiǎn)族速滑宿(sù)将(jiàng)罗致焕。北(běi)京大(dà)学数(shù)学学院学生安金鹏和(hé)香港(gǎng)特别(bié)行(xíng)政区(qū)的(de)残疾人运动员(yuán)张伟良。保龄球运动员(yuán)车(chē)菊红(hóng)。参(cān)加长野冬奥(ào)会(huì)火炬接力活动的(de)名内(nèi)地(dì)选手是中(zhōng)国奥(ào)委(wěi)会(huì)和(hé)可(kě)口可(kě)乐(lè)中(zhōng)国有(yǒu)限公司联合(hé)推荐的(de)。他们将(jiāng)于月日离开北(běi)京前往长野。此前，该公司从(cóng)年开始相(xiāng)继在中(zhōng)国选拔包括(kuò)希望工程学生在内(nèi)的(de)多名选手，参(cān)加了(le)巴塞(sāi)罗那(nà)奥(ào)运会(huì)。利勒(lēi)哈(hā)默尔冬奥(ào)会(huì)和(hé)亚特兰大(dà)奥(ào)运会(huì)的(de)圣火接力活动。长野冬奥(ào)会(huì)的(de)圣火火种(zhǒng)于年月日在希腊采(cǎi)集。火炬于月日在东京点燃后，于日分(fēn)别(bié)从(cóng)北(běi)海道札幌市。冲(chōng)绳县(xiàn)那(nà)霸市和(hé)九州岛鹿儿(ér)岛县(xiàn)分(fēn)三路开始了(le)穿越全日本个(gè)县(xiàn)的(de)接力活动。参(cān)加此次火炬接力活动的(de)选手共(gòng)人。他们传(chuán)递的(de)三路火炬将(jiāng)于冬奥(ào)会(huì)开幕前夕在长野会(huì)合(hé)。图片(piàn)月日，长野冬奥(ào)会(huì)运动员(yuán)村正(zhèng)式开放。这(zhè)是矗立在运动员(yuán)村正(zhèng)门前的(de)奥(ào)运五色(sè)塔。新华(huá)社记者陈建力摄(shè)日本要(yào)在长野冬奥(ào)会(huì)上(shàng)夺两金据(jù)新华(huá)社东京月日电记者俞(yú)宜国日本奥(ào)林匹克委(wěi)员(yuán)会(huì)日召(zhào)开了(le)理事会(huì)会(huì)议，正(zhèng)式批准组成一个(gè)人的(de)庞大(dà)体(tǐ)育代表团，参(cān)加将(jiāng)于月日开幕的(de)长野冬季奥(ào)林匹克运动会(huì)。日本代表团团长八木佑四郎(láng)说(shuō)，日本这(zhè)次参(cān)赛的(de)目标是获得(dé)两块以上(shàng)金牌。八木还(hái)说(shuō)，他觉(jué)得(de)集训中(zhōng)的(de)日本运动员(yuán)都(dōu)很镇静稳定，没(méi)有(yǒu)因在本国比赛而产生的(de)压(yā)力，反而有(yǒu)要(yào)充分(fèn)利用地(dì)利优势争取好(hǎo)成绩的(de)信(xìn)心。女(nǚ)排(pái)当(dāng)自强(qiáng)本报记者李长云中(zhōng)国排(pái)球协会(huì)秘(mì)书长高沈(shěn)阳在一次记者通(tōng)气会(huì)上(shàng)曾(céng)说(shuō)起这(zhè)样一件事他在一次国际排(pái)联关于世界男排(pái)今后发(fā)展方向的(de)会(huì)议上(shàng)发(fā)言时，国际排(pái)联官员(yuán)对他提(tí)出的(de)建议兴(xìng)趣(qù)不(bù)大(dà)。而意大(dà)利和(hé)巴西等男排(pái)强(qiáng)国与(yù)会(huì)代表的(de)发(fā)言却很受重(zhòng)视，所提(tí)出的(de)建议大(dà)多被(bèi)国际排(pái)联采(cǎi)纳。同(tóng)样是中(zhōng)国排(pái)球，中(zhōng)国女(nǚ)排(pái)在国际排(pái)联官员(yuán)心目中(zhōng)则有(yǒu)着(zhe)很重(zhòng)要(yào)的(de)地(dì)位，女(nǚ)排(pái)有(yǒu)关的(de)意见(jiàn)和(hé)建议极受重(zhòng)视。古巴和(hé)俄罗斯等世界女(nǚ)排(pái)强(qiáng)队参(cān)加世界女(nǚ)排(pái)大(dà)奖赛等比赛前，总要(yào)先问中(zhōng)国女(nǚ)排(pái)是否(fǒu)参(cān)加再决定是不(bú)是参(cān)赛，世界女(nǚ)排(pái)大(dà)奖赛的(de)主赞助(zhù)商赞助(zhù)比赛的(de)先决条(tiáo)件是中(zhōng)国女(nǚ)排(pái)要(yào)参(cān)加，而且(qiě)必须能(néng)进入总决赛。究其(qí)原因很简单(dān)，女(nǚ)排(pái)的(de)影响和(hé)实力使然。实力决定地(dì)位，这(zhè)是一个(gè)简单(dān)的(de)道理。而我们必须认识(shí)到女(nǚ)排(pái)目前吃的(de)是老本，其(qí)地(dì)位及影响系(xì)于自身的(de)再次腾飞。然而，中(zhōng)国女(nǚ)排(pái)在去年的(de)大(dà)奖赛和(hé)洲际冠(guàn)军杯赛中(zhōng)连遭重(zhòng)创(chuāng)，国手们在今年的(de)全国联赛中(zhōng)表现更(gèng)不(bù)尽(jìn)如人意，种(zhǒng)种(zhǒng)迹象表明整体(tǐ)实力正(zhèng)呈下滑之势，前景(jǐng)令(lìng)人担(dān)忧。目前，古巴和(hé)俄罗斯等世界女(nǚ)排(pái)强(qiáng)队都(dōu)已顺利完成新老交替，实力都(dōu)明显强(qiáng)于中(zhōng)国队，意大(dà)利。荷兰女(nǚ)排(pái)等后起之秀的(de)实力也已逼近中(zhōng)国队。中(zhōng)国女(nǚ)排(pái)正(zhèng)陷入自身滑坡和(hé)世界诸强(qiáng)夹(jiā)击的(de)两难(nán)境地(dì)。造成中(zhōng)国女(nǚ)排(pái)逐渐(jiàn)滑坡的(de)原因是多方面的(de)。由于受全运会(huì)金牌战略的(de)影响，不(bù)少(shǎo)省(shěng)市砍掉排(pái)球，致使我国排(pái)球专业队员(yuán)逐年锐减，已不(bù)足女(nǚ)排(pái)鼎盛时期(qī)的(de)，二。三线队伍更(gèng)是处(chǔ)于苦苦支撑的(de)境地(dì)。我国排(pái)球运动的(de)塔基不(bù)牢固。塔顶难(nán)冒(mào)尖，国家(jiā)队自然成了(le)空(kōng)中(zhōng)楼阁。中(zhōng)国女(nǚ)排(pái)目前逐渐(jiàn)滑坡的(de)现状必须及早引起整个(gè)中(zhōng)国排(pái)球界的(de)足够重(zhòng)视，可(kě)谓亡(wáng)羊(yáng)补牢，犹为(wèi)未晚。不(bù)然，真要(yào)等女(nǚ)排(pái)滑落(luò)到世界二。三流球队时，便(biàn)再难(nán)崛起。那(nà)样的(de)话，女(nǚ)排(pái)也同(tóng)样会(huì)面临中(zhōng)国男排(pái)目前在国际排(pái)坛所遭到的(de)冷落(luò)，那(nà)将(jiāng)是中(zhōng)国排(pái)球的(de)更(gèng)大(dà)悲哀。当(dāng)然，要(yào)重(zhòng)振女(nǚ)排(pái)昔日雄风(fēng)，并(bìng)非一蹴而就之事。女(nǚ)排(pái)再度(dù)腾飞是一项系(xì)统工程，这(zhè)需要(yào)动员(yuán)各(gè)方面力量(liàng)从(cóng)排(pái)球运动的(de)基础抓起，而非换换教(jiào)练。招几(jǐ)个(gè)运动员(yuán)就能(néng)马上(shàng)解(jiě)决的(de)事情。中(zhōng)国香港(gǎng)业余体(tǐ)育协会(huì)暨奥(ào)委(wěi)会(huì)主席辞职据(jù)新华(huá)社香港(gǎng)月日电记者周宗欣中(zhōng)国香港(gǎng)业余体(tǐ)育协会(huì)暨奥(ào)委(wěi)会(huì)主席沙(shā)理士宣布辞去主席职务。岁的(de)沙(shā)理士是在昨天举行(xíng)的(de)港(gǎng)协每月理事会(huì)例会(huì)上(shàng)提(tí)出辞职的(de)。他担(dān)任(rèn)香港(gǎng)地(dì)方性体(tǐ)育机构领导职务已经余年。根据(jù)章程的(de)有(yǒu)关规定，港(gǎng)协将(jiāng)在今年月日选举新主席，候选人名单(dān)应(yīng)当(dāng)在不(bù)迟于选举天前提(tí)出。香港(gǎng)康体(tǐ)发(fā)展局副(fù)主席霍震霆在会(huì)后接受采(cǎi)访时说(shuō)，因为(wèi)沙(shā)理士表示不(bù)再担(dān)任(rèn)港(gǎng)协主席，不(bù)少(shǎo)朋友建议他出来更(gèng)多介入香港(gǎng)体(tǐ)育和(hé)为(wèi)香港(gǎng)体(tǐ)育多做点事。他表示会(huì)考虑这(zhè)些(xiē)建议，也有(yǒu)可(kě)能(néng)申请竞选主席职务。他说(shuō)，现在香港(gǎng)已经回归祖国，而且(qiě)香港(gǎng)回归后的(de)地(dì)位已被(bèi)明确认定，现在应(yīng)当(dāng)把(bǎ)注意力更(gèng)多集中(zhōng)到如何(hé)推动香港(gǎng)体(tǐ)育运动上(shàng)来。我心目中(zhōng)的(de)国安球星评选揭(jiē)晓本报讯第三届红(hóng)星御酒杯我心目中(zhōng)的(de)国安球星评选活动，于月日在北(běi)京德宝饭店举行(xíng)了(le)隆重(zhòng)的(de)揭(jiē)晓颁奖仪式。由北(běi)京晚报社和(hé)北(běi)京红(hóng)星酿酒集团公司共(gòng)同(tóng)主办，北(běi)京威鑫宝广(guǎng)告有(yǒu)限公司承办的(de)本次评选活动共(gòng)收到全国十几(jǐ)个(gè)省(shěng)。市。自治区(qū)球迷的(de)万(wàn)多张选票。在东城区(qū)公证处(chù)的(de)监(jiān)督下，主办单(dān)位对选票进行(xíng)了(le)统计。冈波斯。安德烈斯。胡建平名列前三名并(bìng)当(dāng)选国安球星魏克兴(xīng)。谢峰两位老将(jiàng)荣获特别(bié)贡献奖。贯彻落(luò)实全民健身计划(huà)纲要(yào)北(běi)京市体(tǐ)委(wěi)加大(dà)力度(dù)见(jiàn)成效本报讯记者汪大(dà)昭报道北(běi)京市体(tǐ)委(wěi)日前回顾总结(jié)了(le)全市开展全民健身活动的(de)情况，探讨新的(de)一年中(zhōng)如何(hé)进一步将(jiāng)体(tǐ)育事业的(de)重(zhòng)点真正(zhèng)转(zhuǎn)移到增强(qiáng)市民的(de)体(tǐ)质健康，更(gèng)好(hǎo)地(dì)为(wèi)社会(huì)主义建设服(fú)务。目前，北(běi)京市参(cān)与(yù)体(tǐ)育活动的(de)市民群众正(zhèng)从(cóng)青少(shào)年和(hé)老年人向中(zhōng)年人延伸扩展。开展全民健身的(de)基础工作(zuò)是完善社会(huì)体(tǐ)育指导员(yuán)制度(dù)和(hé)健全体(tǐ)质监(jiān)测系(xì)统。北(běi)京市各(gè)区(qū)县(xiàn)和(hé)系(xì)统培训的(de)社会(huì)体(tǐ)育指导员(yuán)已有(yǒu)多人，体(tǐ)质监(jiān)测重(zhòng)点达万(wàn)人，分(fēn)布在个(gè)监(jiān)测网点，其(qí)中(zhōng)包括(kuò)干(gàn)部。教(jiào)师和(hé)知(zhī)识(shí)分(fèn)子等，多个(gè)样板进入了(le)国家(jiā)体(tǐ)委(wěi)成年人体(tǐ)质监(jiān)测网。社区(qū)街道体(tǐ)育发(fā)展很快，硬件建设已成规模(mó)。最初规定每个(gè)街道办事处(chù)要(yào)有(yǒu)平方米健身房的(de)标准早已突破，近半数(shù)街道办事处(chù)的(de)体(tǐ)育设施达标。东四街道办事处(chù)的(de)健身场(chǎng)地(dì)有(yǒu)多平方米，左家(jiā)庄小区(qū)还(hái)在街心修起体(tǐ)育公园。东城区(qū)许(xǔ)多居委(wěi)会(huì)安装了(le)单(dān)杠(gàng)。双杠(gàng)和(hé)乒乓球台(tái)。全市吸引各(gè)方面投入全民健身设施的(de)经费总共(gòng)超过(guò)万(wàn)元。从(cóng)年起，北(běi)京市运动会(huì)被(bèi)全民健身体(tǐ)育节(jié)取代，多万(wàn)市民一起上(shàng)阵。全市拥有(yǒu)个(gè)晨练点，万(wàn)人每天参(cān)加不(bù)同(tóng)形式的(de)体(tǐ)育活动，多万(wàn)人会(huì)做第八套广(guǎng)播体(tǐ)操。传(chuán)统的(de)中(zhōng)小学生足球赛，报名球队逾千支。体(tǐ)育活动从(cóng)专用场(chǎng)馆扩大(dà)到一切(qiè)可(kě)用之地(dì)，体(tǐ)育活动的(de)组织(zhī)者也从(cóng)体(tǐ)委(wěi)一家(jiā)扩大(dà)到社会(huì)各(gè)界。北(běi)京市共(gòng)有(yǒu)体(tǐ)育场(chǎng)馆处(chù)，人均占(zhàn)有(yǒu)体(tǐ)育场(chǎng)地(dì)平方米，比全国人均平方米的(de)水平高出一倍。体(tǐ)委(wěi)系(xì)统的(de)场(chǎng)馆对社会(huì)开放后，不(bù)但使场(chǎng)地(dì)资源做到社会(huì)共(gòng)享，而且(qiě)发(fā)展了(le)体(tǐ)育产业，场(chǎng)馆自给(jǐ)有(yǒu)余，体(tǐ)育场(chǎng)地(dì)面积和(hé)体(tǐ)育人口都(dōu)有(yǒu)增长。全民健身的(de)广(guǎng)泛开展已为(wèi)这(zhè)座国际化(huà)现代都(dū)市增添了(le)浓厚的(de)文化(huà)氛围和(hé)活力。东洋证券(quàn)杯围棋赛首轮常昊遭淘汰周鹤洋再战赵治勋本报北(běi)京月日讯记者李长云报道第九届东洋证券(quàn)杯围棋赛今天在韩国汉城战罢(bà)首轮，中(zhōng)方周鹤洋七段执白战胜韩国的(de)崔明勋，而常昊八段却执白被(bèi)韩国的(de)刘昌赫九段淘汰。被(bèi)淘汰的(de)还(hái)有(yǒu)加藤正(zhèng)夫(fū)九段等两位日本棋手和(hé)徐奉洙九段等位韩国棋手。日将(jiāng)进行(xíng)第二轮比赛。对阵形势是中(zhōng)方马晓春九段对韩国的(de)李圣宰，中(zhōng)方俞(yú)斌九段对周俊勋台(tái)北(běi)，中(zhōng)方周鹤洋七段对日本的(de)赵治勋九段，韩国刘昌赫九段对日本小林觉(jué)九段，韩国金秀壮对日本柳时熏(xūn)七段，韩国李昌镐九段对日本片(piàn)冈聪九段，韩国曹薰铉九段对日本林海峰九段，韩国金荣垣对麦克雷蒙(méng)。世界杯跳(tiào)水赛中(zhōng)国选手再夺两枚金牌据(jù)新华(huá)社北(běi)京月日电中(zhōng)国跳(tiào)水选手今天在澳大(dà)利亚悉尼举行(xíng)的(de)世界杯跳(tiào)水系(xì)列大(dà)奖赛的(de)首站比赛中(zhōng)，包揽了(le)男子米板和(hé)女(nǚ)子米台(tái)的(de)前两名。在同(tóng)时举行(xíng)的(de)世界杯短池游泳系(xì)列赛上(shàng)，澳大(dà)利亚著(zhù)名选手米科利姆两次打(dǎ)破了(le)男子米蝶泳的(de)短池世界纪(jì)录。在男子米板比赛中(zhōng)，周义霖以分(fēn)的(de)总分(fēn)夺得(de)冠(guàn)军，他的(de)队友。前奥(ào)运会(huì)冠(guàn)军孙(sūn)淑伟以分(fēn)名列第二。在女(nǚ)子米台(tái)比赛中(zhōng)，两名参(cān)加了(le)世界游泳锦标赛这(zhè)个(gè)项目比赛的(de)中(zhōng)国选手蔡玉燕(yàn)和(hé)陈莉包揽了(le)前两名，两人的(de)成绩分(fēn)别(bié)是分(fēn)和(hé)分(fēn)。加上(shàng)田亮在昨天夺得(de)的(de)男子米台(tái)冠(guàn)军，在这(zhè)次世界杯跳(tiào)水比赛的(de)个(gè)奥(ào)运会(huì)项目比赛中(zhōng)，中(zhōng)国选手共(gòng)夺得(de)项冠(guàn)军，此外还(hái)获得(dé)枚银牌。在珀斯举行(xíng)的(de)世界游泳锦标赛上(shàng)夺得(de)四金两银一铜的(de)科利姆，今天分(fèn)别(bié)在米短池比赛的(de)预赛和(hé)决赛中(zhōng)，两次刷(shuā)新了(le)由俄罗斯著(zhù)名选手丹潘克拉(lā)托夫(fū)保持的(de)米蝶泳短池世界纪(jì)录，成为(wéi)今天比赛中(zhōng)最耀眼的(de)明星。在今天的(de)男子米自由泳比赛中(zhōng)，世界长池比赛的(de)冠(guàn)军俄罗斯名将(jiàng)波波夫(fū)被(bèi)英国选手福斯特击败，仅(jǐn)名列第二。不(bù)上(shàng)拳台(tái)改行(háng)摔跤泰森又出新招新华(huá)社北(běi)京月日电美国内(nèi)华(huá)达州体(tǐ)育委(wěi)员(yuán)会(huì)日前表态说(shuō)，泰森可(kě)以放心参(cān)加月底(dǐ)在美国波士顿举行(xíng)的(de)一场(chǎng)大(dà)型职业摔跤表演赛。据(jù)外电报道，内(nèi)华(huá)达州体(tǐ)育委(wěi)员(yuán)会(huì)主席在拉(lā)斯韦加斯城说(shuō)，如果泰森愿意转(zhuǎn)行(háng)的(de)话，那(nà)将(jiāng)是一件好(hǎo)事。我们不(bú)会(huì)找他的(de)茬，碍他的(de)事，并(bìng)祝他好(hǎo)运。泰森本打(dǎ)算只(zhǐ)作(zuò)为(wéi)裁判参(cān)加比赛，但中(zhōng)途杀出了(le)一个(gè)奥(ào)斯汀，要(yào)与(yǔ)泰森比试，并(bìng)当(dāng)众作(zuò)出一个(gè)侮辱泰森的(de)手势，两人当(dāng)场(chǎng)发(fā)生冲(chōng)突后泰森决定接受挑(tiǎo)战，将(jiāng)与(yǔ)奥(ào)斯汀在这(zhè)次摔跤赛中(zhōng)决斗(dòu)，以出一口闷(mēn)气。泰森因咬伤霍利菲(fēi)尔德的(de)耳朵而被(bèi)吊销拳击执照，今年月他可(kě)以申请恢复执照。国际象棋最新等级分(fēn)叶(yè)江川谢军列男女(nǚ)榜(bǎng)首据(jù)新华(huá)社北(běi)京月日电中(zhōng)国国际象棋协会(huì)日前公布了(le)所属(shǔ)棋手年上(shàng)半年的(de)等级分(fēn)，北(běi)京两名国际特级大(dà)师叶(yè)江川和(hé)谢军继续排(pái)名男女(nǚ)榜(bǎng)首。由于在前不(bù)久结(jié)束的(de)女(nǚ)子世界冠(guàn)军候选人赛中(zhōng)有(yǒu)出色(sè)表现，谢军的(de)等级分(fēn)半年内(nèi)猛长了(le)分(fēn)，她(tā)的(de)教(jiào)练叶(yè)江川也增加了(le)分(fēn)。在公布的(de)名男棋手中(zhōng)，分(fēn)以上(shàng)者由半年前的(de)人增至人名女(nǚ)棋手中(zhōng)，分(fēn)以上(shàng)者由人增至人。舞台(tái)贺年深情厚意屏(píng)幕迎春欢天喜地(dì)附图片(piàn)张小品增加明星齐(qí)全一年一度(dù)的(de)双拥晚会(huì)今年叫做携手欢歌向未来，月日晚将(jiāng)出现在中(zhōng)央电视台(tái)一套节(jié)目黄金时间(jiān)。晚会(huì)想体(tǐ)现年的(de)重(zhòng)大(dà)事件，开场(chǎng)歌舞就是九七喜事多，喜剧演员(yuán)郭达。魏积安。孙(sūn)涛。林永建以及新近加盟部队文艺团体(tǐ)的(de)潘长江，与(yǔ)八位青年歌手一起，道出年年美好(hǎo)年年好(hǎo)，步步登高步步高。与(yǔ)往年的(de)双拥晚会(huì)相(xiāng)比，今年小品的(de)比重(zhòng)增加，黄宏和(hé)一批喜剧小品新秀表演斤斤计较。哨所联欢会(huì)。熄灯号(hào)响过(guò)之后。三峡情话，让观(guān)众在此伏彼起的(de)笑声中(zhōng)领略战士情怀。歌舞节(jié)目以细腻动情见(jiàn)长，一组民族歌舞在观(guān)众熟(shú)悉的(de)旋(xuán)律之中(zhōng)，赋予(yǔ)了(le)鲜(xiān)明的(de)时代内(nèi)容，使人耳目一新还(hái)有(yǒu)编导和(hé)演员(yuán)用三个(gè)昼夜赶排(pái)的(de)京剧舞蹈抗震歌，令(lìng)你为(wèi)之动情。晚会(huì)在携手欢歌向未来的(de)主题下进入高潮，歌舞走进春天。中(zhōng)国收获着(zhe)希望。走进新时代。共(gòng)享幸福。中(zhōng)国朝(cháo)前走，声情并(bìng)茂，热烈欢快。晚会(huì)总导演由舞蹈艺术(shù)家(jiā)张继钢(gāng)担(dān)任(rèn)，一批名演员(yuán)联袂登台(tái)。李舫新春祝愿大(dà)地(dì)周刊随着(zhe)新年的(de)钟声刚刚诞生，庆贺新春的(de)歌舞又由远(yuǎn)而近。借春节(jié)来临之际，我们向读(dú)者致衷心的(de)祝福，祝大(dà)家(jiā)节(jié)日快乐(lè)，万(wàn)事如意。过(guò)节(jié)是皆大(dà)欢喜。痛痛快快的(de)事情，正(zhèng)因为(wèi)如此，我们更(gèng)需要(yào)讲点家(jiā)常话，提(tí)醒提(tí)醒大(dà)家(jiā)。身体(tǐ)健康节(jié)日期(qī)间(jiān)家(jiā)家(jiā)都(dōu)要(yào)摆起美味佳肴，也不(bù)忘喝(hē)上(shàng)几(jǐ)口，但凡事皆需适度(dù)，切(qiē)勿暴(bào)饮暴(bào)食(shí)，更(gèng)应(yīng)讲究卫生。喝(hē)多了(le)吃多了(le)，或者饮食(shí)不(bù)洁，一会(huì)损伤健康，二会(huì)影响全家(jiā)人的(de)欢乐(lè)气氛。身体(tǐ)健康是节(jié)日幸福的(de)关键。交通(tōng)安全过(guò)节(jié)时串门。逛街。游赏，一定要(yào)遵守交通(tōng)规则。如今私人轿车(chē)越来越多，这(zhè)就增加了(le)节(jié)日的(de)交通(tōng)负荷，也就更(gèng)应(yīng)该强(qiáng)调(diào)安全意识(shí)。撞了(le)他人碰了(le)自己，都(dōu)是生活的(de)不(bù)幸，也是节(jié)日欢乐(lè)曲(qū)中(zhōng)的(de)不(bù)和(hé)谐音，会(huì)造成生命损失。财产损失。精神损失，而且(qiě)妨碍了(le)美好(hǎo)的(de)前程。至盼读(dú)者千万(wàn)当(dāng)心。防止火灾现在火灾已成为(wéi)人民生活的(de)大(dà)敌，而节(jié)日里引发(fā)火灾的(de)可(kě)能(néng)性更(gèng)大(dà)。因为(wèi)烹炸(zhà)煎炒频(pín)繁，安全观(guān)念在喜庆中(zhōng)容易淡薄(bó)，用火生火的(de)地(dì)方比往日增多。单(dān)位。家(jiā)庭对火既要(yào)小心使用，又要(yào)具备防范措施。历年节(jié)日火灾的(de)教(jiào)训实在应(yīng)当(dāng)作(zuò)为(wéi)警示时时告诫我们。旅行(xíng)快乐(lè)节(jié)日外出旅行(xíng)正(zhèng)在成为(wéi)一种(zhǒng)时尚，改变了(le)我们传(chuán)统过(guò)节(jié)习惯，使节(jié)日内(nèi)容不(bù)再单(dān)一。陈旧，这(zhè)是值得(de)高兴(xìng)的(de)好(hǎo)事。节(jié)日旅行(xíng)还(hái)能(néng)让我们欣赏到其(qí)它地(dì)方的(de)节(jié)日风(fēng)俗，增加节(jié)日新鲜(xiān)感，开阔眼界。但是旅行(xíng)不(bú)要(yào)盲目行(xíng)事，旅行(xíng)前不(bù)妨先对路线。方式。开销。内(nèi)容做一周密计划(huà)，选择(zé)出一个(gè)最佳方案。不(bù)然，花了(le)许(xǔ)多钱，收获却很少(shǎo)，甚(shèn)至还(hái)生了(le)一肚(dǔ)子闷(mēn)气，那(nà)才得(dé)不(bù)偿失呢(ne)。希望读(dú)者在节(jié)日热闹欢乐(lè)之余，继续关心我们大(dà)地(dì)周刊这(zhè)位新朋友，与(yǔ)编辑一同(tóng)思(sī)考这(zhè)份(fèn)周刊该怎么(me)办，如何(hé)办得(dé)更(gèng)好(hǎo)。过(guò)节(jié)时也好(hǎo)，过(guò)节(jié)后也好(hǎo)，给(gěi)我们来信(xìn)，向我们赐稿，或提(tí)供(gōng)文化(huà)新闻信(xìn)息，或发(fā)表关于各(gè)种(zhǒng)文化(huà)的(de)一得(dé)之见(jiàn)，或就一事一人一类现象撰写大(dà)作(zuò)。大(dà)地(dì)周刊真诚期(qī)盼读(dú)者的(de)积极参(cān)与(yù)，愿成为(wéi)读(dú)者的(de)知(zhī)音。再次祝愿各(gè)位新春愉(yú)快。编者舞出春意歌出春光与(yǔ)中(zhōng)央电视台(tái)春节(jié)联欢晚会(huì)并(bìng)驾齐(qí)驱的(de)文化(huà)部春节(jié)电视晚会(huì)，这(zhè)次把(bǎ)迎新年的(de)文章做在了(le)春字上(shàng)。百虎贺春。迎春。恋春。庆春。竞春。咏春，春的(de)主旋(xuán)律贯穿始终。以戏(xì)剧思(sī)维结(jié)构的(de)晚会(huì)既严谨缜密又变化(huà)有(yǒu)致。主持人巧妙地(dì)围绕着(zhe)拜年这(zhè)个(gè)中(zhōng)华(huá)民族的(de)传(chuán)统风(fēng)俗，在五个(gè)篇章之间(jiān)，分(fēn)别(bié)以赠书画。送剪纸。猜灯谜。寄贺卡(kǎ)。对春联等形式，营造浓郁的(de)节(jié)日氛围，使观(guān)众随着(zhe)主持人讲述的(de)妙趣(qù)横(héng)生的(de)民俗故事，自然而然地(dì)进入到每个(gè)篇章的(de)规定情境和(hé)艺术(shù)氛围之中(zhōng)。这(zhè)样就突破了(le)以往歌舞连唱的(de)旧框架。晚会(huì)的(de)舞美设计既考虑剧场(chǎng)艺术(shù)的(de)特色(sè)，又适应(yìng)电视录播的(de)需要(yào)，中(zhōng)小景(jǐng)运用讲究，镜头(tóu)感增强(qiáng)。大(dà)量(liàng)仿生植物移植舞台(tái)，营造出各(gè)种(zhǒng)不(bù)同(tóng)的(de)典型环境。晶莹剔透的(de)冰灯。飞雪。冰凌与(yǔ)树挂，描绘出一派瑰丽(lì)的(de)北(běi)国风(fēng)光翠竹环抱，山崖青青，竹楼掩映，一弯新月当(dāng)空(kōng)，又是一幅郁郁葱葱的(de)竹乡美景(jǐng)。杜英姿一月至二月歌舞乐(lè)不(bù)休(xiū)中(zhōng)国交响乐(yuè)团。中(zhōng)央歌剧芭蕾舞剧院交响乐(yuè)团和(hé)芭蕾舞团。东方歌舞团的(de)排(pái)练厅，日日乐(yuè)舞不(bù)休(xiū)，一台(tái)台(tái)迎春节(jié)目正(zhèng)准备出场(chǎng)。由东方歌舞团和(hé)成方圆音乐(yuè)工作(zuò)室操办的(de)那(nà)台(tái)王(wáng)刚。成方圆伉俪联袂主演的(de)音乐(yuè)剧音乐(yuè)之声，早让北(běi)京观(guān)众等得(dé)不(bù)耐烦了(le)。经过(guò)近半年的(de)准备，月日揭(jiē)开了(le)红(hóng)盖头(tóu)。孤独的(de)牧羊(yáng)人。雪绒花等观(guān)众熟(shú)知(zhī)的(de)好(hǎo)莱坞经典名曲(qū)在保利大(dà)厦(shà)上(shàng)空(kōng)绕梁。东方歌舞团团长田玉斌评价(jià)形式和(hé)内(nèi)容都(dōu)不(bù)错。它取材于好(hǎo)莱坞同(tóng)名电影，真实动人地(dì)演绎了(le)人与(yǔ)人之间(jiān)的(de)关爱。家(jiā)庭成员(yuán)之间(jiān)的(de)亲(qīn)情。爱国主义的(de)情感，艺术(shù)形式上(shàng)则进行(xíng)了(le)一次音乐(yuè)剧的(de)成功尝试。在年着(zhe)实火了(le)一把(bǎ)的(de)中(zhōng)央歌剧芭蕾舞剧院芭蕾舞团趁热打(dǎ)铁，春节(jié)前夕再次推出堂吉诃德和(hé)天鹅湖两部大(dà)戏(xì)。团长赵汝蘅认为(wéi)，作(zuò)为(wéi)外国古典芭蕾名戏(xì)，堂吉诃德和(hé)天鹅湖已成为(wéi)芭蕾舞团每年都(dōu)排(pái)演的(de)常规动作(zuò)，每次演出都(dōu)能(néng)吸引大(dà)量(liàng)观(guān)众。中(zhōng)央歌剧芭蕾舞剧院交响乐(yuè)团从(cóng)月日至日，在北(běi)京音乐(yuè)厅。世纪(jì)剧院。政协礼堂。长城饭店连续举行(xíng)迎新春的(de)演奏。对中(zhōng)国交响乐(yuè)团来说(shuō)，年头(tóu)最是忙碌(lù)不(bù)堪。月日到月下旬，乐(yuè)团将(jiāng)先后举办几(jǐ)场(chǎng)新春音乐(yuè)会(huì)，还(hái)有(yǒu)台(tái)湾陈澄(chéng)雄指挥的(de)亚洲音乐(yuè)家(jiā)音乐(yuè)会(huì)，一场(chǎng)由中(zhōng)国交响乐(yuè)团独奏家(jiā)担(dān)纲的(de)室内(nèi)乐(lè)。刘琼指挥大(dà)师孔泽(zé)尔今晚一展风(fēng)姿附图片(piàn)张把(bǎ)奥(ào)斯卡(kǎ)获奖影片(piān)的(de)许(xǔ)多音乐(yuè)集中(zhōng)起来演奏，一场(chǎng)听过(guò)，就像遨游了(le)一条(tiáo)世界优秀电影音乐(yuè)长河，这(zhè)一定是诱惑力十足的(de)音乐(yuè)会(huì)。月日和(hé)日，北(běi)京太阳文化(huà)传(chuán)播公司和(hé)中(zhōng)国交响乐(yuè)团在北(běi)京世纪(jì)剧院主办名为(wèi)经典与(yǔ)震撼的(de)奥(ào)斯卡(kǎ)获奖影片(piān)音乐(yuè)会(huì)，而指挥音乐(yuè)会(huì)的(de)指挥家(jiā)的(de)名字更(gèng)令(lìng)人兴(xīng)奋，他就是闻名世界的(de)埃瑞克孔泽(zé)尔。孔泽(zé)尔将(jiāng)以跨越古典与(yǔ)流行(xíng)艺术(shù)领域的(de)指挥才能(néng)为(wèi)观(guān)众演出流行(xíng)管弦乐(yuè)作(zuò)品。他是一位在古典音乐(yuè)。流行(xíng)音乐(yuè)和(hé)电影音乐(yuè)等方面颇有(yǒu)建树的(de)美国音乐(yuè)家(jiā)，出生于纽约(yuē)，在康涅狄格州长大(dà)，先后在达特茅思(sī)。哈(hā)佛(fú)和(hé)布朗大(dà)学取得(de)了(le)学位。年夏天他开始指挥生涯，年作(zuò)为(wéi)辛辛那(nà)提(tí)交响乐(yuè)团的(de)常任(rèn)指挥举办了(le)名为(wèi)八点钟通(tōng)俗音乐(yuè)会(huì)的(de)系(xì)列演出。这(zhè)支乐(yuè)团已经成为(wéi)世界上(shàng)以演奏流行(xíng)管弦乐(yuè)为(wéi)主的(de)受大(dà)众欢迎的(de)管弦乐(yuè)团。孔泽(zé)尔还(hái)先后指挥过(guò)一些(xiē)世界著(zhù)名的(de)乐(yuè)团及歌剧院。他指挥。演奏的(de)五十七张唱片(piàn)中(zhōng)有(yǒu)四十五张获奖，发(fā)行(xíng)量(liàng)超过(guò)了(le)八百万(wàn)张。孔泽(zé)尔一般演奏现成的(de)。大(dà)家(jiā)非常熟(shú)悉的(de)流行(xíng)管弦乐(yuè)作(zuò)品，而演奏电影音乐(yuè)是他的(de)一大(dà)特长。其(qí)指挥特点是尽(jǐn)量(liàng)发(fā)挥交响乐(yuè)特色(sè)并(bìng)与(yǔ)电声乐(yuè)器配合(hé)。今晚，在他的(de)银色(sè)指挥棒下，观(guān)众可(kě)听到辛德勒(lēi)名单(dān)。狮子王(wáng)。侏罗纪(jì)公园。阿(ā)甘正(zhèng)传(zhuàn)的(de)主题曲(qū)。思(sī)文新世纪(jì)音乐(yuè)学校(xiào)用教(jiào)学成就迎新年北(běi)京音乐(yuè)厅春节(jié)好(hǎo)戏(xì)已登台(tái)北(běi)京音乐(yuè)厅在元旦前后举办十八场(chǎng)新年系(xì)列音乐(yuè)会(huì)，如今，他们又摆出新春套餐，把(bǎ)二十台(tái)风(fēng)格各(gè)异的(de)迎新春音乐(yuè)会(huì)献给(gěi)听众。声乐(yuè)教(jiào)育家(jiā)王(wáng)秉锐组织(zhī)了(le)一批在音乐(yuè)教(jiào)学方面有(yǒu)建树的(de)教(jiào)授在北(běi)京办起了(le)一家(jiā)新世纪(jì)音乐(yuè)学校(xiào)，虽然仅(jǐn)短短一个(gè)学期(qī)，但学生已显露(lù)才华(huá)。蓝剑公司一开始就支持这(zhè)个(gè)学校(xiào)，月日又出资办起蓝剑新韵迎春音乐(yuè)会(huì)。音乐(yuè)会(huì)有(yǒu)独唱。大(dà)合(hé)唱。小合(hé)唱，演唱者既有(yǒu)在校(xiào)学生和(hé)任(rèn)教(jiào)的(de)教(jiào)师，也有(yǒu)几(jǐ)位知(zhī)名演员(yuán)。金永哲。刘斌。黄越峰。郑咏。王(wáng)立民。马梅。张礼慧。高蕾等的(de)精彩演唱，赵碧璇教(jiào)授的(de)钢(gāng)琴伴奏，让听众大(dà)饱耳福。月日，中(zhōng)国交响乐(yuè)团合(hé)唱团的(de)世界经典男声合(hé)唱新春音乐(yuè)会(huì)将(jiāng)吹响春天号(hào)角(jiǎo)。月日上(shàng)演的(de)是世界名曲(qū)新春音乐(yuè)会(huì)，演奏者为(wèi)中(zhōng)央歌剧芭蕾舞剧院交响乐(yuè)团。中(zhōng)国广(guǎng)播民族乐(yuè)团将(jiāng)以贺新春中(zhōng)国民乐(yuè)经典音乐(yuè)会(huì)，为(wèi)牛年最后一天画句(jù)号(hào)。王(wáng)洛宾与(yǔ)西部民歌新春合(hé)唱音乐(yuè)会(huì)在月日登台(tái)。中(zhōng)国歌舞团在月日晚上(shàng)演出火树银花不(bù)夜天新春音乐(yuè)会(huì)，金蛇(shé)狂舞。闹新春让人一享喜庆气氛。火爆了(le)很长时间(jiān)的(de)伏尔加之声音乐(yuè)会(huì)将(jiāng)在虎年之初推出伏尔加之声五十场(chǎng)纪(jì)念音乐(yuè)会(huì)，月日让人重(chóng)温那(nà)些(xiē)熟(shú)悉的(de)老歌。新春系(xì)列音乐(yuè)会(huì)的(de)重(chóng)头(tóu)戏(xì)纳西古乐(yuè)音乐(lè)会(huì)也将(jiāng)上(shàng)演用此曲(qū)只(zhǐ)应(yīng)天上(shàng)有(yǒu)，人间(jiān)难(nán)得(de)几(jǐ)回闻来形容音乐(yuè)活化(huà)石(shí)的(de)纳西古乐(lè)丝毫不(bù)过(guò)分(fēn)，月日。日。日连演三场(chǎng)。由孙(sūn)道临。乔榛。丁(dīng)建华(huá)。濮存昕。童自荣。肖(xiào)雄。奚美娟等艺术(shù)家(jiā)合(hé)力出演的(de)舒婷诗歌音乐(yuè)朗诵会(huì)将(jiāng)新春系(xì)列音乐(yuè)会(huì)推向高潮名诗配名曲(qū)，名人诵名诗，月日。日。日演出。上(shàng)海霞芳艺术(shù)团的(de)评弹(tán)艺术(shù)家(jiā)们将(jiāng)于月日上(shàng)演一台(tái)韵味十足的(de)江浙沪评弹(tán)音乐(yuè)会(huì)。周明成龙变成非洲土著(zhù)香港(gǎng)故事片(piàn)我是谁惊险场(chǎng)面迭出附图片(piàn)张多年前，科学家(jiā)在南(nán)非发(fā)现了(le)一种(zhǒng)新矿石(shí)，这(zhè)种(zhǒng)矿石(shí)一经震动便(biàn)会(huì)产生极强(qiáng)的(de)杀伤力，所以科学家(jiā)们称(chēng)之为(wèi)魔岩。特别(bié)突击队队员(yuán)杰克及十一名队友被(bèi)中(zhōng)央情报局派往南(nán)非，利用先进武器强(qiáng)行(xíng)掳走了(le)三名科学家(jiā)及所有(yǒu)的(de)魔岩标本。情报局军方联络(luò)员(yuán)舒曼将(jiāng)军为(wèi)将(jiāng)魔岩据(jù)为(wéi)己有(yǒu)进行(xíng)私下交易，命手下摩(mó)根故意制造空(kōng)难(nàn)事件，致使所有(yǒu)突击队员(yuán)遇难(nàn)，但杰克却侥(jiǎo)幸生存。当(dāng)非洲土著(zhù)居民在森林中(zhōng)发(fā)现他时，他已是奄(yǎn)奄(yǎn)一息，并(bìng)且(qiě)完全失去了(le)记忆。杰克在土著(zhù)人的(de)照料下日渐(jiàn)康复，但他对自己的(de)身份(fèn)和(hé)身处(chù)此地(dì)的(de)原因却毫无印象。为(wèi)此他经常发(fā)问我是谁，于是土著(zhù)人们就习惯地(dì)称(chēng)呼他为(wèi)我是谁。为(wèi)搞清自己的(de)真实身份(fèn)，杰克决定告别(bié)土著(zhù)人，开始寻找困扰自己的(de)答(dá)案。然而没(méi)有(yǒu)料到，他一出现，便(biàn)陷入一连串的(de)追(zhuī)杀之中(zhōng)。这(zhè)部影片(piān)将(jiāng)于近日作(zuò)为(wéi)贺岁片(piàn)上(shàng)映。成龙见(jiàn)图。法拉(lā)美穗。山本未来等主演，周华(huá)健作(zuò)曲(qǔ)，导演是陈木胜和(hé)成龙。陈木胜作(zuò)品有(yǒu)人们熟(shú)悉的(de)雪山飞狐。倚天屠龙记。精武门。洪熙官等。游本昌再扮济(jì)公新春讲一段善恶(è)故事附图片(piàn)张十年前因主演电视剧济(jì)公而赢得(de)观(guān)众喜爱的(de)游本昌，再度(dù)演绎济(jì)公故事，拍成二十集电视剧济(jì)公游记。透过(guò)一个(gè)个(gè)民间(jiān)传(chuán)说(shuō)，于诙谐中(zhōng)传(chuán)达出惩恶(è)扬善的(de)主旨。由李铁映题写片(piàn)名，本昌文化(huà)传(chuán)播中(zhōng)心。国安广(guǎng)告总公司摄(shè)制的(de)这(zhè)部电视剧，在春节(jié)同(tóng)观(guān)众见(jiàn)面。上(shàng)海人会(huì)念服(fú)务经大(dà)家(jiā)都(dōu)称(chēng)上(shàng)海人会(huì)念生意经，其(qí)实他们的(de)服(fú)务经也念得(dé)非常漂(piào)亮。在上(shàng)海，吃穿住行(xíng)都(dū)很方便(biàn)，服(fú)务也到位。如今，上(shàng)海又时兴(xīng)各(gè)种(zhǒng)新服(fú)务，看(kàn)到这(zhè)些(xiē)，你不(bù)能(néng)不(bù)承认为(wéi)家(jiā)庭主厨这(zhè)是上(shàng)海的(de)一些(xiē)菜馆新推出的(de)服(fú)务业务。顾客定下菜单(dān)和(hé)时间(jiān)，菜馆厨师便(biàn)携带一应(yīng)家(jiā)什(shí)和(hé)菜料登门烹饪。坐在家(jiā)里就能(néng)享受名菜馆的(de)各(gè)色(sè)佳肴。美容美发(fā)登门如果你准备参(cān)加重(zhòng)要(yào)的(de)庆典。隆重(zhòng)的(de)婚礼。高层次的(de)会(huì)议或去其(qí)它正(zhèng)规场(chǎng)合(hé)，而又嫌自己的(de)发(fà)型。容颜不(bù)适宜，有(yǒu)人可(kě)以上(shàng)门服(fú)务，帮你设计，助(zhù)你造型，使你有(yǒu)一副(fù)得(dé)体(tǐ)的(de)模(mú)样出门。旅游摄(shè)影一对新人结(jié)婚旅行(xíng)，度(dù)蜜月，可(kě)以邀请摄(shè)影师。发(fà)型师。化(huà)妆师相(xiāng)随，一路走一路拍。最后，一部令(lìng)新人满意的(de)新婚行(xíng)随之诞生。出租车(chē)司机看(kàn)广(guǎng)告在北(běi)京常见(jiàn)空(kōng)空(kōng)的(de)出租汽车(chē)满街跑(pǎo)，而许(xǔ)多活动。演出结(jié)束后，又有(yǒu)大(dà)量(liàng)的(de)人叫不(bú)到车(chē)。在上(shàng)海，一些(xiē)司机就会(huì)天天注意看(kàn)广(guǎng)告，根据(jù)广(guǎng)告信(xìn)息了(liǎo)解(jiě)哪(něi)些(xiē)地(dì)方什(shén)么(me)时候将(jiāng)出现叫车(chē)高峰，司机和(hé)乘(chéng)客两相(xiāng)收益。北(běi)京观(guān)众又添欣赏好(hǎo)去处(chù)大(dà)铁塔梦幻剧场(chǎng)开业在即北(běi)京缺少(shǎo)像样的(de)艺术(shù)欣赏场(chǎng)所，这(zhè)是北(běi)京居民和(hé)来北(běi)京旅游。出差(chāi)的(de)人的(de)普遍反映。尽(jǐn)管其(qí)它地(dì)方多是如此，但北(běi)京作(zuò)为(wéi)首都(dū)超出各(gè)地(dì)本应(yīng)在情理之中(zhōng)。这(zhè)种(zhǒng)尴尬现象正(zhèng)引起各(gè)方面的(de)注意，一些(xiē)剧场(chǎng)也在筹划(huà)中(zhōng)。月日，位于北(běi)京建国路九十九号(hào)的(de)中(zhōng)服(fú)大(dà)厦(shà)内(nèi)，一座建筑(zhù)面积一千四百平方米，可(kě)容纳四百五十人的(de)剧场(chǎng)将(jiāng)开业，名为(wèi)大(dà)铁塔梦幻剧场(chǎng)，集餐饮。演出。休(xiū)闲于一体(tǐ)。所谓梦幻，据(jù)经理介绍，整体(tǐ)色(sè)调(diào)为(wèi)红(hóng)色(sè)，上(shàng)有(yǒu)四个(gè)水晶吊灯映衬，四壁挂满十九世纪(jì)末的(de)法国版画。舞台(tái)可(kě)以升降，有(yǒu)伸缩(suō)自如的(de)冰面。瀑(pù)布。喷(pēn)泉等实景(jǐng)，引进了(le)电脑立体(tǐ)投影和(hé)强(qiáng)力电脑灯。激光灯，布景(jǐng)随节(jié)目不(bù)断更(gēng)换。剧场(chǎng)推出的(de)节(jié)目丰富多彩，有(yǒu)欧美歌舞精选，也有(yǒu)东方的(de)古老传(chuán)说(shuō)。百老汇的(de)雨(yǔ)中(zhōng)曲(qū)。凡尔赛的(de)宫廷舞。西班牙的(de)斗(dòu)牛舞。夏威夷的(de)草裙舞。古埃及的(de)风(fēng)韵，在中(zhōng)国。美国和(hé)法国编导的(de)精心策划(huà)下，异彩纷呈。演员(yuán)来自全国各(gè)地(dì)，服(fú)装由法国制作(zuò)。还(hái)有(yǒu)中(zhōng)餐。法餐。泰餐。鸡尾(wěi)酒供(gōng)宾客品尝。白宇春节(jié)不(bù)忘扶贫荧屏(píng)将(jiāng)播放助(zhù)贫特别(bié)节(jié)目最近有(yǒu)十位杰出的(de)青少(shào)年荣获第二届国际青少(shào)年消除贫困奖，联合(hé)国开发(fā)计划(huà)署。中(zhōng)国青少(shào)年基金会(huì)。朗讯科技公司。希望文化(huà)责任(rèn)有(yǒu)限公司几(jǐ)家(jiā)单(dān)位专门为(wèi)此举办了(le)颁奖活动。在颁奖仪式上(shàng)，第一届。第二届获奖者的(de)感人事迹通(tōng)过(guò)大(dà)屏(píng)幕展现在观(guān)众面前，北(běi)京人民艺术(shù)剧院的(de)话剧背(bèi)父(fù)求学。瞿弦和(hé)的(de)诗朗诵一个(gè)真实的(de)故事，郭峰。卢秀梅。马梅。黄越峰。朱(zhū)哲琴和(hé)中(zhōng)国交响乐(yuè)团附属(shǔ)少(shào)年及女(nǚ)子合(hé)唱团。爱乐(lè)男声合(hé)唱团的(de)歌声，则把(bǎ)观(guān)众引入一种(zhǒng)精神境界里。中(zhōng)央电视台(tái)将(jiāng)于月日八套节(jié)目和(hé)月日一套节(jié)目播出实况。文同(tóng)只(zhǐ)做不(bù)说(shuō)包蕴更(gèng)多一年一度(dù)的(de)中(zhōng)央电视台(tái)春节(jié)联欢晚会(huì)，今年已是第十五届了(le)。这(zhè)台(tái)吸引了(le)亿万(wàn)人目光的(de)除夕晚会(huì)尽(jǐn)管越办越难(nán)，但还(hái)得(dé)办下去，并(bìng)且(qiě)要(yào)想尽(jǐn)办法办出点新意来。对此，中(zhōng)央电视台(tái)的(de)领导和(hé)晚会(huì)创(chuàng)作(zuò)人员(yuán)可(kě)谓是绞尽(jǐn)了(le)脑汁。但对晚会(huì)的(de)宣传(chuán)上(shàng)，却采(cǎi)取了(le)只(zhǐ)做不(bù)说(shuō)的(de)冷处(chǔ)理。直到日前，中(zhōng)央电视台(tái)才邀请首都(dū)部分(fèn)新闻界人士走进新建成的(de)大(dà)型演播厅，为(wèi)这(zhè)台(tái)已准备了(le)几(jǐ)个(gè)月的(de)晚会(huì)撩(liáo)开了(le)一角(jiǎo)面纱。也就在这(zhè)个(gè)第一次让外人进入的(de)演播厅里，以中(zhōng)华(huá)民族春节(jié)大(dà)团圆，万(wàn)众一心迈向新世纪(jì)为(wéi)主题的(de)今年春节(jié)晚会(huì)的(de)总导演孟欣，经中(zhōng)央电视台(tái)领导的(de)应(yīng)允，接受了(le)本报记者的(de)独家(jiā)采(cǎi)访。本报今日第十版详(xiáng)文介绍采(cǎi)访内(nèi)容。西央走近春节(jié)联欢晚会(huì)附图片(piàn)张本报记者向兵十几(jǐ)年前，当(dāng)大(dà)多数(shù)中(zhōng)国人开始守在一方小小的(de)黑白电视画面前度(dù)过(guò)除夕之夜时，中(zhōng)央电视台(tái)的(de)几(jǐ)位编导试着(zhe)邀请来一些(xiē)文艺界人士走上(shàng)荧屏(píng)载(zài)歌载(zài)舞。说(shuō)相(xiàng)声。演小品，为(wèi)电视机前的(de)观(guān)众们送上(shàng)一点新年的(de)欣喜。没(méi)成想从(cóng)那(nà)以后，这(zhè)竟成了(le)中(zhōng)华(huá)民族迎接最隆重(zhòng)的(de)民族节(jié)日春节(jié)时不(bù)可(kě)或缺的(de)内(nèi)容。这(zhè)些(xiē)年尽(jǐn)管人们的(de)文化(huà)生活越来越丰富，口味和(hé)眼光也越来越高，但中(zhōng)央电视台(tái)的(de)春节(jié)联欢晚会(huì)，仍然是不(bù)少(shǎo)中(zhōng)国老百姓除夕夜阖家(jiā)团聚时的(de)一道大(dà)菜。这(zhè)道菜到今年已做了(le)十五回了(le)。歌舞。戏(xì)曲(qǔ)。相(xiàng)声加小品，年年如此。艺术(shù)贵在创(chuàng)新，每一届晚会(huì)的(de)总导演都(dōu)绞尽(jìn)脑汁想在自己手上(shàng)弄(nòng)出点新花样来，但每届晚会(huì)最终都(dōu)离不(bù)了(liǎo)这(zhè)个(gè)模(mó)式。对此，今年的(de)总导演孟欣心里很清楚总的(de)样式现在还(hái)没(méi)法打(dǎ)破，打(dǎ)破了(le)观(guān)众们不(bù)一定接受但不(bù)打(dǎ)破，在原地(dì)踏(tà)步没(méi)有(yǒu)一点新东西，观(guān)众会(huì)不(bù)满意。孟欣是继邓在军之后担(dān)任(rèn)春节(jié)晚会(huì)总导演的(de)女(nǚ)性中(zhōng)第三人。几(jī)乎与(yǔ)中(zhōng)国电视文艺同(tóng)时起步的(de)孟欣，年便(biàn)开始在长春电视台(tái)执导电视晚会(huì)，年年成为(wéi)全国电视文艺最高奖星光奖得(dé)主。与(yǔ)倪萍等人一道调(diào)进中(zhōng)央台(tái)后，眼界宽了(le)机会(huì)多了(le)，进步也更(gèng)快。年中(zhōng)央台(tái)纪(jì)念电视文艺十周年的(de)大(dà)型晚会(huì)星光灿烂十周年，去年庆祝香港(gǎng)回归的(de)九七恋曲(qū)即由她(tā)执导完成。去年月，在一番(fān)招标竞争后，孟欣成了(le)今年春节(jié)晚会(huì)的(de)总导演。从(cóng)那(nà)时起，她(tā)和(hé)王(wáng)晓。韩伟。徐然。徐小帆等主创(chuàng)人员(yuán)，满脑门子都(dōu)是如何(hé)让今年的(de)春节(jié)晚会(huì)办出点新意来。整整几(jǐ)个(gè)月时间(jiān)，他们将(jiāng)过(guò)去十几(jǐ)届晚会(huì)的(de)录像带看(kàn)了(le)一遍又一遍，仔(zǐ)细琢(zuó)磨(mó)举办专家(jiā)。观(guān)众座谈会(huì)多方听取意见(jiàn)又广(guǎng)泛邀请辽宁(níng)。上(shàng)海。河北(běi)。陕西。云南(nán)。山西电视台(tái)富有(yǒu)经验的(de)导演，提(tí)点子。出主意，共(gòng)同(tóng)商量(liáng)。反复讨论(lùn)晚会(huì)的(de)总体(tǐ)方案。如果观(guān)众觉(jué)得(de)今年晚会(huì)有(yǒu)新意，哪(nǎ)怕是一点点新东西，都(dōu)绝对是集体(tǐ)智慧大(dà)家(jiā)努力的(de)结(jié)果。孟欣一直强(qiáng)调(diào)这(zhè)一点。中(zhōng)华(huá)民族春节(jié)大(dà)团圆，万(wàn)众一心迈向新世纪(jì)，这(zhè)是今年晚会(huì)的(de)主题，四个(gè)半小时的(de)节(jié)目内(nèi)容紧扣这(zhè)一主题设计。编排(pái)而成。歌舞仍然是今年晚会(huì)的(de)主要(yào)形式。在几(jī)乎占(zhàn)了(le)整台(tái)晚会(huì)容量(liàng)一半的(de)歌舞节(jié)目中(zhōng)，观(guān)众将(jiāng)看(kàn)到渲染。强(qiáng)化(huà)晚会(huì)主题且(qiě)现代气息浓郁的(de)大(dà)型舞蹈龙腾虎跃。万(wàn)鼓催春，极富民族色(sè)彩和(hé)地(dì)方情韵的(de)大(dà)型歌舞东西南(nán)北(běi)闹新春。音乐(yuè)贺卡(kǎ)等。在歌舞演出中(zhōng)，除了(le)一批老艺术(shù)家(jiā)熟(shú)悉的(de)身影，更(gèng)多的(de)是来自祖国四面八方的(de)新面孔。他们中(zhōng)有(yǒu)沈(shěn)阳。广(guǎng)州的(de)部队文艺战士，有(yǒu)陕北(běi)榆林的(de)农民艺术(shù)家(jiā)，有(yǒu)山西黄土地(dì)的(de)娃娃们。民族歌舞的(de)演出者，更(gèng)是从(cóng)云南(nán)。新疆(jiāng)。西藏(zàng)当(dāng)地(dì)特意请来的(de)专业和(hé)业余演员(yuán)。晚会(huì)的(de)创(chuàng)作(zuò)人员(yuán)相(xiāng)信(xìn)，这(zhè)些(xiē)从(cóng)养育了(le)不(bù)同(tóng)民族的(de)不(bù)同(tóng)土地(dì)上(shàng)走来的(de)表演者，他们那(nà)一份(fèn)独有(yǒu)的(de)情绪。独有(yǒu)的(de)服(fú)饰。独有(yǒu)的(de)音乐(yuè)。独有(yǒu)的(de)歌舞语(yǔ)言，兴(xīng)许(xǔ)会(huì)给(gěi)观(guān)众们一份(fèn)新的(de)观(guān)感。孟欣说(shuō)，为(wèi)此他们曾(céng)专程访问了(le)深圳的(de)民族村，看(kàn)看(kàn)他们哪(nǎ)来那(nà)样大(dà)的(de)本事，把(bǎ)全国各(gè)地(dì)的(de)游客都(dōu)吸引来了(le)。春节(jié)是全民族的(de)节(jié)日，春节(jié)晚会(huì)也应(yīng)该是全国各(gè)地(dì)。不(bù)同(tóng)民族普天同(tóng)庆的(de)舞台(tái)。孟欣认为(wéi)，汇集起东西南(nán)北(běi)的(de)力量(liàng)，并(bìng)以独特的(de)民族文化(huà)为(wèi)晚会(huì)平添一份(fèn)色(sè)彩，这(zhè)与(yǔ)过(guò)去的(de)一些(xiē)晚会(huì)有(yǒu)所不(bù)同(tóng)。邀请港(gǎng)。台(tái)艺员(yuán)参(cān)加演出，是春节(jié)晚会(huì)的(de)一贯作(zuò)法。今年的(de)晚会(huì)加重(zhòng)了(le)它的(de)分(fèn)量(liàng)，但再也不(bú)是以往那(nà)种(zhǒng)上(shàng)来一个(gè)歌手唱一两首歌的(de)形式。晚会(huì)将(jiāng)采(cǎi)用的(de)表现方法，派出摄(shè)制组赴香港(gǎng)拍摄(shè)外景(jǐng)，邀请众多香港(gǎng)当(dāng)红(hóng)艺员(yuán)说(shuō)对联。道吉祥，通(tōng)过(guò)晚会(huì)现场(chǎng)的(de)大(dà)屏(píng)幕将(jiāng)外景(jǐng)与(yǔ)现场(chǎng)结(jié)合(hé)起来，在欢歌笑语(yǔ)中(zhōng)于香港(gǎng)回归后的(de)第一个(gè)春节(jié)之际，展现出回归后港(gǎng)人的(de)精神风(fēng)貌和(hé)香港(gǎng)新年的(de)热闹景(jǐng)象。我们都(dōu)有(yǒu)一个(gè)家(jiā)，名字叫中(zhōng)国不(bù)少(shǎo)观(guān)众可(kě)能(néng)都(dōu)知(zhī)道这(zhè)首名为(wèi)大(dà)中(zhōng)国的(de)歌。在今年的(de)春节(jié)晚会(huì)上(shàng)，它将(jiāng)由香港(gǎng)号(hào)称(chēng)四大(dà)天王(wáng)的(de)刘德华(huá)。台(tái)湾歌星张信(xìn)哲和(hé)内(nèi)地(dì)的(de)毛宁(níng)同(tóng)时登台(tái)演唱。三地(dì)演员(yuán)联袂演唱一首歌，这(zhè)在春节(jié)晚会(huì)上(shàng)亦为(wéi)首例。在今年的(de)春节(jié)晚会(huì)上(shàng)，不(bù)管是美声。民族。通(tōng)俗唱法，人们都(dōu)将(jiāng)再难(nán)见(jiàn)到一人独唱一首歌的(de)节(jié)目，取而代之的(de)是各(gè)种(zhǒng)形式的(de)组唱。合(hé)唱。然而晚会(huì)主创(chuàng)者们推出新人。新歌的(de)意图并(bìng)没(méi)变。他们也希望专为(wèi)晚会(huì)创(chuàng)作(zuò)的(de)那(nà)些(xiē)新歌，和(hé)人们原来不(bù)太熟(shú)悉的(de)一些(xiē)歌曲(qǔ)经过(guò)晚会(huì)精心包装，推出后，能(néng)有(yǒu)一两首像当(dāng)年的(de)某些(xiē)歌一样在春节(jié)晚会(huì)后广(guǎng)为(wèi)传(chuán)唱。今年的(de)晚会(huì)照样有(yǒu)京剧和(hé)地(dì)方戏(xì)，但节(jié)目的(de)设计和(hé)编排(pái)将(jiāng)在节(jié)奏把(bǎ)握和(hé)表现形式上(shàng)尽(jǐn)量(liàng)丰富多彩，并(bìng)且(qiě)特意安排(pái)了(le)少(shào)儿(ér)戏(xì)曲(qǔ)表演，我们要(yào)满足戏(xì)迷的(de)要(yāo)求，又要(yào)尽(jǐn)量(liàng)让别(bié)的(de)观(guān)众也能(néng)看(kàn)下去。孟欣说(shuō)。早有(yǒu)民意调(diào)查(chá)表明，年年春节(jié)晚会(huì)上(shàng)能(néng)老少(shào)咸宜。雅俗共(gòng)赏者，大(dà)多是相(xiàng)声。小品。也许(xǔ)正(zhèng)因为(wèi)这(zhè)类节(jié)目太受人们关注，创(chuàng)作(zuò)起来更(gèng)难(nán)，所以孟欣只(zhǐ)能(néng)告诉记者具体(tǐ)哪(něi)些(xiē)节(jié)目能(néng)上(shàng)台(tái)演出，至今没(méi)定下来，不(bù)少(shǎo)还(hái)在修改。加工。但人们肯定能(néng)在今年的(de)晚会(huì)上(shàng)看(kàn)到赵本山。黄宏。冯(féng)巩。牛群。陈佩斯。朱(zhū)时茂。潘长江。大(dà)山，还(hái)有(yǒu)已离开春节(jié)晚会(huì)几(jǐ)年的(de)宋丹丹的(de)表演，当(dāng)然更(gèng)少(shào)不(bù)了(liǎo)那(nà)位伴随英雄母亲(qīn)的(de)星期(qī)天登上(shàng)春节(jié)晚会(huì)舞台(tái)后，年年给(gěi)咱(zán)们一份(fèn)欢笑的(de)赵丽(lì)蓉老太太。在这(zhè)些(xiē)喜剧演员(yuán)之外，南(nán)霸天陈强(qiáng)。胡汉三刘江和(hé)李向阳郭振清。董存瑞张良等人也将(jiāng)上(shàng)场(chǎng)，为(wèi)大(dà)家(jiā)辩论(lùn)一番(fān)英雄。坏(huài)蛋谁给(gěi)观(guān)众的(de)印象深。影视演员(yuán)上(shàng)场(chǎng)的(de)还(hái)有(yǒu)田华(huá)。祝希娟。凌元，青年演员(yuán)江珊。王(wáng)璐瑶也会(huì)在明星反串大(dà)拜年中(zhōng)露(lòu)面。应(yīng)该说(shuō)，中(zhōng)央电视台(tái)新建的(de)一号(hào)演播厅为(wèi)春节(jié)晚会(huì)提(tí)供(gōng)了(le)很好(hǎo)的(de)硬件环境。比以往春节(jié)晚会(huì)大(dà)了(le)近一半的(de)场(chǎng)地(dì)，宽一千六(liù)百米。高三十米的(de)偌大(dà)空(kōng)间(jiān)内(nèi)一流的(de)声。光。电设施，无疑(yí)大(dà)大(dà)增强(qiáng)了(le)晚会(huì)节(jié)目的(de)表现力。然而工程的(de)在建，却也为(wèi)晚会(huì)节(jié)目的(de)现场(chǎng)排(pái)练，合(hé)成时间(jiān)比以往大(dà)打(dǎ)折(zhé)扣。因此参(cān)加今年春节(jié)晚会(huì)的(de)一千多号(hào)演。职人员(yuán)，更(gèng)得(dé)起早贪黑少(shǎo)睡点了(le)。年春节(jié)离我们就几(jǐ)天了(le)，筹备至今已快半年的(de)春节(jié)晚会(huì)就要(yào)撩(liāo)起面纱面见(jiàn)亿万(wàn)公婆了(le)。而她(tā)那(nà)些(xiē)为(wèi)之操心了(le)近半年的(de)娘家(jiā)人们，在这(zhè)一切(qiè)都(dōu)已快就绪的(de)日子里，心中(zhōng)依然惴惴不(bù)安。中(zhōng)央电视台(tái)副(fù)台(tái)长赵化(huà)勇和(hé)晚会(huì)总策划(huà)邹友开一再告诉记者们创(chuàng)新是我们费尽(jìn)心思(sī)的(de)设想和(hé)追(zhuī)求，但实际效果能(néng)否(fǒu)如愿，我们不(bù)敢说(shuō)，只(zhǐ)有(yǒu)观(guān)众看(kàn)了(le)才知(zhī)道。图片(piàn)图为(wèi)春节(jié)晚会(huì)剧组在新建成的(de)演播厅排(pái)练。杨飞摄(shè)剧团争奖为(wèi)哪(nǎ)般刘玉琴一个(gè)时期(qī)以来，戏(xì)剧工作(zuò)者创(chuàng)作(zuò)和(hé)上(shàng)演了(le)大(dà)批优秀作(zuò)品，许(xǔ)多作(zuò)品深受群众的(de)喜爱和(hé)欢迎，当(dāng)之无愧地(dì)获得(dé)了(le)各(gè)种(zhǒng)奖励。毫无疑(yí)问，必要(yào)的(de)评奖对多出精品，推出新人，繁荣社会(huì)主义文艺起到了(le)积极的(de)推动作(zuò)用。然而，目前的(de)戏(xì)剧界也存在着(zhe)一些(xiē)不(bù)太正(zhèng)常的(de)现象。一些(xiē)艺术(shù)团体(tǐ)和(hé)创(chuàng)作(zuò)人员(yuán)在创(chuàng)作(zuò)指导思(sī)想上(shàng)出现偏差(chā)，把(bǎ)作(zuò)品获奖当(dàng)做了(le)最终目标。比如有(yǒu)些(xiē)剧团排(pái)戏(xì)主要(yào)是为(wèi)了(le)争个(gè)什(shén)么(me)奖，所以戏(xì)主要(yào)是演给(gěi)专家(jiā)看(kàn)的(de)。他们着(zhuó)意揣(chuǎi)摩(mó)专家(jiā)意图，反复征求专家(jiā)意见(jiàn)，因为(wèi)只(zhǐ)有(yǒu)专家(jiā)满意了(le)，作(zuò)品才有(yǒu)希望获奖。有(yǒu)的(de)戏(xì)还(hái)没(méi)排(pái)出来，就声称(chēng)要(yào)拿这(zhè)个(gè)奖，那(nà)个(gè)奖，在一些(xiē)人心中(zhōng)作(zuò)品获奖似(sì)乎成了(le)最终目的(dì)。还(hái)有(yǒu)的(de)戏(xì)因为(wèi)领导拍板要(yào)上(shàng)演，明知(zhī)本子不(bù)过(guò)硬，演起来有(yǒu)难(nán)度(dù)，也知(zhī)难(nán)而上(shàng)。因为(wèi)于评奖有(yǒu)益，可(kě)以拉(lā)来赞助(zhù)。这(zhè)些(xiē)情形常常导致了(le)有(yǒu)的(de)戏(xì)排(pái)出来之后上(shàng)演不(bù)了(liǎo)几(jǐ)场(chǎng)，甚(shèn)至只(zhǐ)演一场(chǎng)，便(biàn)刀枪入库，因为(wèi)没(méi)有(yǒu)观(guān)众有(yǒu)的(de)戏(xì)演的(de)场(chǎng)次不(bù)少(shǎo)，但没(méi)有(yǒu)任(rèn)何(hé)市场(chǎng)回报，剧团很可(kě)能(néng)是演一场(chǎng)赔一场(chǎng)。剧团争奖是好(hǎo)事，获奖也是好(hǎo)事，这(zhè)可(kě)以成为(wéi)一种(zhǒng)动力。但文艺工作(zuò)者的(de)唯一使命是把(bǎ)优美的(de)精神食(shí)粮奉献给(gěi)人民，这(zhè)是社会(huì)主义文艺始终坚持的(de)方向。因此文艺工作(zuò)者必须坚持二为(wèi)方向，把(bǎ)为(wèi)群众服(fú)务，以观(guān)众的(de)喜爱与(yǔ)否(fǒu)作(zuò)为(wéi)创(chuàng)作(zuò)的(de)出发(fā)点和(hé)归宿(sù)。群众不(bù)爱看(kàn)的(de)作(zuò)品，即便(biàn)获奖也产生不(bù)了(liǎo)广(guǎng)泛的(de)社会(huì)影响，文艺的(de)认识(shí)功能(néng)和(hé)教(jiào)育功能(néng)并(bìng)不(bù)能(néng)从(cóng)实践中(zhōng)得(dé)到体(tǐ)现。现在的(de)戏(xì)剧界流传(chuán)着(zhe)这(zhè)样三句(jù)话领导不(bù)满意的(de)很难(nán)搬上(shàng)舞台(tái)，专家(jiā)不(bù)满意的(de)便(biàn)不(bù)能(néng)得(dé)奖，观(guān)众不(bù)满意的(de)便(biàn)没(méi)有(yǒu)票房收入。这(zhè)说(shuō)法虽然有(yǒu)失公允，但从(cóng)中(zhōng)可(kě)以看(kàn)到剧团要(yào)想做到三方面都(dōu)满意其(qí)实很难(nán)。所以在文化(huà)市场(chǎng)日趋(qū)多元化(huà)发(fā)展。戏(xì)剧舞台(tái)受到影视艺术(shù)的(de)严重(zhòng)冲(chōng)击下，创(chuàng)作(zuò)人员(yuán)更(gèng)不(bù)应(yīng)将(jiāng)主要(yào)精力放在如何(hé)合(hé)乎奖杯上(shàng)，而应(yīng)放在多出精品。多出为(wèi)观(guān)众喜闻乐(lè)见(jiàn)的(de)好(hǎo)戏(xì)上(shàng)。观(guān)众是最有(yǒu)发(fā)言权的(de)评委(wěi)，观(guān)众的(de)认可(kě)是最高的(de)奖赏。有(yǒu)了(le)观(guān)众，便(biàn)有(yǒu)了(le)市场(chǎng)，有(yǒu)了(le)市场(chǎng)，便(biàn)有(yǒu)了(le)剧团有(yǒu)戏(xì)演，剧院有(yǒu)观(guān)众，市场(chǎng)有(yǒu)回报的(de)良性循环。否(fǒu)则，仅(jǐn)靠政府输血(xuè)，排(pái)一场(chǎng)拨十几(jǐ)万(wàn)元或者几(jǐ)十万(wàn)元，不(bù)仅(jǐn)增加国家(jiā)经济(jì)负担(dān)，而且(qiě)什(shén)么(me)时候才能(néng)有(yǒu)戏(xì)剧的(de)振兴(xīng)和(hé)繁荣。清代戏(xì)剧家(jiā)李笠翁说(shuō)过(guò)，古人作(zuò)文一篇，定有(yǒu)一篇之主脑。写文章写戏(xì)应(yīng)有(yǒu)主脑，排(pái)戏(xì)演戏(xì)也应(yīng)有(yǒu)主脑。为(wèi)观(guān)众演出便(biàn)是主脑。所以，专家(jiā)评奖要(yào)充分(fèn)体(tǐ)现出观(guān)众的(de)意志，剧团心里要(yào)摆正(zhèng)观(guān)众的(de)位置，只(zhǐ)要(yào)一切(qiè)围绕观(guān)众做文章，强(qiáng)化(huà)观(guān)众意识(shí)，多创(chuàng)作(zuò)群众喜欢的(de)好(hǎo)戏(xì)，就能(néng)拓(tuò)展出一片(piàn)新天地(dì)。北(běi)京电视台(tái)春节(jié)播出不(bù)停机西央北(běi)京电视台(tái)喜迎上(shàng)星播出的(de)第一个(gè)新春佳节(jié)，春节(jié)期(qī)间(jiān)将(jiāng)从(cóng)农历腊月廿九到正(zhēng)月初七全天二十四小时播出不(bù)停机，连续播出一百八十九小时。在今年的(de)春节(jié)里，广(guǎng)大(dà)观(guān)众将(jiāng)在北(běi)京电视台(tái)的(de)节(jié)目里首先看(kàn)到电视剧贺岁片(piàn)家(jiā)和(hé)万(wàn)事兴(xīng)，该剧通(tōng)过(guò)几(jǐ)个(gè)家(jiā)庭在春节(jié)期(qī)间(jiān)发(fā)生的(de)喜庆小故事，营造了(le)祥和(hé)。幸福。美满和(hé)心心相(xiāng)通(tōng)的(de)气氛融评介和(hé)娱乐(lè)于一体(tǐ)的(de)长达五个(gè)小时的(de)中(zhōng)国电影回顾。初一晚会(huì)春在虎年，多角(jiǎo)度(dù)。多视点展现出北(běi)京新春的(de)节(jié)日气氛和(hé)北(běi)京人的(de)风(fēng)貌。初二的(de)金玉满堂聚亲(qīn)情全球华(huá)人贺新春文艺晚会(huì)，将(jiāng)以特殊形式展开。其(qí)间(jiān)有(yǒu)出自马来西亚的(de)贺岁喜剧，全球华(huá)人评说(shuō)，记者五大(dà)洲采(cǎi)访全球华(huá)人欢度(dù)新春佳节(jié)的(de)情景(jǐng)。初三播出少(shào)儿(ér)晚会(huì)。初四播出农村晚会(huì)大(dà)地(dì)涌(yǒng)春潮。初五的(de)歌从(cóng)这(zhè)方来第四届外国人唱中(zhōng)国歌颁奖晚会(huì)，来自十四个(gè)国家(jiā)一百多名歌手，他们欢聚北(běi)京电视台(tái)，以对中(zhōng)国的(de)友好(hǎo)深情和(hé)眷恋之意，演唱中(zhōng)国歌曲(qǔ)，用歌声做纽带，把(bǎ)各(gè)国人民联系(xì)起来，晚会(huì)中(zhōng)还(hái)有(yǒu)中(zhōng)国歌舞。武术(shù)。北(běi)京电视台(tái)第二套节(jié)目从(cóng)农历腊月廿九每天时安排(pái)的(de)是具有(yǒu)特色(sè)的(de)专题晚会(huì)和(hé)戏(xì)剧节(jié)目。首先开场(chǎng)的(de)是话剧贺岁片(piàn)好(hǎo)戏(xì)连台(tái)。该剧通(tōng)过(guò)一个(gè)普通(tōng)中(zhōng)年知(zhī)识(shí)分(fèn)子生活引出了(le)年中(zhōng)发(fā)生的(de)热点事件，并(bìng)有(yǒu)机地(dì)串联在一起，唱出一支人间(jiān)真情赞歌。联剧为(wèi)纪(jì)念中(zhōng)国话剧诞生九十周年而创(chuàng)作(zuò)。北(běi)京电视台(tái)拍摄(shè)的(de)反映年电影人的(de)一台(tái)雅俗共(gòng)赏。群星荟萃的(de)晚会(huì)春漫银河电影人，它以中(zhōng)国电影人喜迎新春为(wéi)主题。来自全国的(de)知(zhī)名演员(yuán)及海外的(de)著(zhù)名演艺界人士构成蔚为(wèi)强(qiáng)大(dà)的(de)演出阵容北(běi)京电视台(tái)特地(dì)从(cóng)全国各(gè)地(dì)邀请了(le)戏(xì)曲(qǔ)界最优秀的(de)小演员(yuán)拍摄(shè)成戏(xì)曲(qǔ)晚会(huì)小虎娃，唱大(dà)戏(xì)。小演员(yuán)们将(jiāng)向观(guān)众献上(shàng)粤剧。黄梅戏(xì)。评剧。豫剧。越剧和(hé)其(qí)它一些(xiē)剧种(zhǒng)。节(jié)日期(qī)间(jiān)，北(běi)京电视台(tái)将(jiāng)播出十一部电视剧，其(qí)中(zhōng)有(yǒu)现代题材的(de)女(nǚ)强(qiǎng)人。喇叭声烈。情殇，喜剧片(piàn)为(wèi)了(le)新生活前进。候车(chē)大(dà)厅，古装片(piàn)风(fēng)华(huá)绝代等。北(běi)京电视台(tái)为(wèi)电影爱好(hào)者安排(pái)了(le)二十多部影片(piān)，其(qí)中(zhōng)有(yǒu)燃情狙击手。冒(mào)牌皇帝。西楚霸王(wáng)。满汉全席。军嫂。乐(lè)魂。周末情人。热线追(zhuī)击。莫(mò)忘那(nà)段情。大(dà)富之家(jiā)。来吧(ba)，用脚(jiǎo)说(shuō)话，英国喜剧片(piàn)超级双雄。伊拉(lā)克喜剧片(piàn)良宵难(nán)度(dù)。意大(dà)利喜剧片(piàn)天不(bù)绝人。法国故事片(piàn)美女(nǚ)神灯。意大(dà)利喜剧片(piàn)漂(piào)亮公主。前苏(sū)联故事片(piàn)私人侦探。静静的(de)顿河。西班牙轻喜剧佐罗新冒(mào)险等。福荫(yīn)所及不(bù)独当(dāng)代有(yǒu)感于我国四部古典文学名著(zhù)搬上(shàng)荧屏(píng)仲呈祥新年伊始，中(zhōng)央电视台(tái)隆重(zhòng)推出鸿篇巨制四十三集电视剧水浒(hǔ)传(zhuàn)。至此，我国四大(dà)古典文学名著(zhù)红(hóng)楼梦。西游记。三国演义和(hé)水浒(hǔ)传(zhuàn)，已先后被(bèi)改编搬上(shàng)荧屏(píng)。中(zhōng)国约(yuē)九亿电视观(guān)众，乃至遍及全球的(de)华(huá)裔观(guān)众，都(dōu)能(néng)从(cóng)荧屏(píng)上(shàng)读(dú)到形象化(huà)的(de)我国古典四大(dà)文学名著(zhù)，这(zhè)意义绝不(bù)可(kě)低估(gū)。从(cóng)红(hóng)楼梦到水浒(hǔ)传(zhuàn)，四部古典文学名著(zhù)搬上(shàng)荧屏(píng)，堪称(chēng)我国当(dāng)代电视文化(huà)建设的(de)名垂史册。功在千秋的(de)一项系(xì)统工程。首先，普及古典文学名著(zhù)，功不(bù)可(kě)没(méi)。众所周知(zhī)，近十余年来，电视文化(huà)的(de)崛起，令(lìng)历史悠长的(de)书籍文化(huà)已失去了(le)昔日在文坛的(de)显赫地(dì)位。再畅销的(de)小说(shuō)，印数(shù)不(bù)过(guò)数(shù)十万(wàn)册而一部引起轰动性社会(huì)效应(yìng)的(de)电视剧，一播出即可(kě)拥有(yǒu)数(shù)以亿计的(de)观(guān)众。但，一种(zhǒng)严峻的(de)现实文化(huà)现象令(lìng)人思(sī)考中(zhōng)华(huá)民族乃至整个(gè)人类文明精华(huá)的(de)积累(lěi)，主要(yào)并(bìng)未体(tǐ)现在荧屏(píng)上(shàng)，而是集中(zhōng)体(tǐ)现在图书馆里经过(guò)历史筛选和(hé)确认的(de)古今中(zhōng)外的(de)自然科学和(hé)社会(huì)科学的(de)文化(huà)名著(zhù)里而毋庸否(fǒu)认的(de)是，电视文化(huà)的(de)崛起却令(lìng)越来越多的(de)人。尤其(qí)是青少(shào)年把(bǎ)大(dà)量(liàng)的(de)休(xiū)闲时光耗用在荧屏(píng)前，日渐(jiàn)疏远(yuǎn)了(le)图书馆，冷落(luò)了(le)优秀的(de)书籍文化(huà)。笔者曾(céng)调(diào)查(chá)过(guò)十余位研(yán)究生，居然都(dōu)坦陈自己是看(kàn)过(guò)电视剧红(hóng)梦楼。西游记和(hé)三国演义后，才激起了(le)他们认真研(yán)读(dú)文学原著(zhù)的(de)浓厚兴(xìng)趣(qù)。事实上(shàng)，不(bù)独研(yán)究生们如此，恐怕普通(tōng)观(guān)众均是如此。且(qiě)看(kàn)电视剧红(hóng)楼梦播放之后，新华(huá)书店的(de)红(hóng)楼梦抢(qiǎng)购一空(kōng)，甚(shèn)至出版社一再再版。西游记和(hé)三国演义都(dōu)有(yǒu)过(guò)类似(sì)的(de)遭遇。利用现代化(huà)的(de)电子传(chuán)播媒介，将(jiāng)古典文学名著(zhù)送进亿万(wàn)寻常百姓家(jiā)，福荫(yīn)所及，不(bù)独当(dāng)代。由中(zhōng)央电视台(tái)播出这(zhè)些(xiē)古典文学名著(zhù)改编的(de)电视剧而在中(zhōng)华(huá)大(dà)地(dì)乃至东南(nán)亚地(dì)区(qū)刮起的(de)蔚为(wéi)壮观(guān)的(de)红(hóng)楼风(fēng)。西游热和(huo)三国潮，我们可(kě)以预言虎年掀起水浒(hǔ)浪。其(qí)次，提(tí)高电视剧的(de)文化(huà)品位和(hé)美学品位，成效显著(zhù)。年轻的(de)中(zhōng)国电视剧艺术(shù)，亟(jí)须向戏(xì)剧。电影等姊妹艺术(shù)吸取营养，尤须向源远(yuǎn)流长的(de)文学吸取营养，以提(tí)高自身的(de)文化(huà)品位和(hé)美学品位。实践证明将(jiāng)古典文学名著(zhù)改编成电视剧搬上(shàng)荧屏(píng)，实乃明智之举。它不(bù)仅(jǐn)有(yǒu)效地(dì)丰富了(le)年轻的(de)电视剧艺术(shù)的(de)文化(huà)意蕴，升华(huá)了(le)荧屏(píng)视听艺术(shù)形象的(de)美学品位而且(qiě)在实现从(cóng)文学思(sī)维向视听思(sī)维转(zhuǎn)化(huà)的(de)过(guò)程中(zhōng)，有(yǒu)效地(dì)促进了(le)电视剧语(yǔ)言形态的(de)日臻完善及其(qí)审美表现能(néng)力的(de)提(tí)高。从(cóng)这(zhè)个(gè)意义上(shàng)讲，从(cóng)电视剧红(hóng)楼梦到水浒(hǔ)传(zhuàn)，确实也从(cóng)一个(gè)重(zhòng)要(yào)方面折(zhé)射(shè)出中(zhōng)国电视剧艺术(shù)日趋(qū)成熟(shú)的(de)发(fā)展历程。再次，有(yǒu)利于提(tí)高电视剧艺术(shù)工作(zuò)者的(de)历史修养。文化(huà)素质和(hé)审美能(néng)力，有(yǒu)利于提(tí)高广(guǎng)大(dà)观(guān)众乃至国民的(de)整体(tǐ)精神文化(huà)素质。一般说(shuō)来，电视剧艺术(shù)工作(zuò)者转(zhuǎn)战于一个(gè)又一个(gè)的(de)拍摄(shè)现场(chǎng)，镜头(tóu)接镜头(tóu)，荧屏(píng)复荧屏(píng)，容易养成一种(zhǒng)对优秀的(de)书籍文化(huà)坐不(bù)下来。读(dú)不(bù)进去。想不(bù)深入的(de)习惯。然而从(cóng)把(bǎ)红(hóng)楼梦搬上(shàng)荧屏(píng)起，直至新近完成电视剧水浒(hǔ)传(zhuàn)的(de)拍摄(shè)，都(dōu)逼着(zhe)主创(chuàng)人员(yuán)们反复研(yán)读(dú)文学原著(zhù)，并(bìng)向一批资深的(de)古典小说(shuō)专家(jiā)。教(jiào)授请教(jiào)。这(zhè)对于帮助(zhù)电视剧艺术(shù)工作(zuò)者养成良好(hǎo)的(de)读(dú)书。思(sī)考习惯，大(dà)有(yǒu)好(hǎo)处(chù)。不(bù)仅(jǐn)如此，由于电视剧艺术(shù)工作(zuò)者自身素质的(dì)提(tí)高，保证了(le)作(zuò)品的(de)思(sī)想艺术(shù)质量(liàng)。雄风(fēng)图图片(piàn)石(shí)愚作(zuò)中(zhōng)央电视台(tái)收获一批好(hǎo)剧本由中(zhōng)央电视台(tái)举办的(de)九六(liù)全国优秀电视剧本征集评选活动，到年月截稿，收到作(zuò)品一千二百零五部五千三百零一集。经过(guò)初评推荐。终评评议，以无记名投票方式，产生获奖作(zuò)品十四部。其(qí)中(zhōng)长篇一等奖作(zuò)品天下财富，深刻反映我国当(dāng)代经济(jì)生活，正(zhèng)面描写国有(yǒu)企业改革(gé)及我国证券(quàn)市场(chǎng)的(de)建立和(hé)发(fā)展，作(zuò)品塑造了(le)一批鲜(xiān)活的(de)人物，又有(yǒu)引人入胜的(de)故事。短篇一等奖作(zuò)品断钻(zuān)，表现在石(shí)油第一线的(de)创(chuàng)业者，面对商品经济(jì)大(dà)潮和(hé)恶(è)劣的(de)自然环境，仍不(bù)改为(wéi)祖国献石(shí)油的(de)英雄主义精神，作(zuò)品通(tōng)过(guò)感人至深的(de)行(xíng)动，展示出当(dāng)代英雄的(de)个(gè)性魅力。本次活动历时十八个(gè)月，影响遍及全国。中(zhōng)央电视台(tái)得(dé)到一批思(sī)想性强(qiáng)。艺术(shù)性高的(de)好(hǎo)作(zuò)品，其(qí)中(zhōng)已有(yǒu)八部作(zuò)品开始作(zuò)投拍的(de)准备。同(tóng)时，发(fā)现了(le)一批具有(yǒu)创(chuàng)作(zuò)实力的(de)编剧，增强(qiáng)了(le)电视剧创(chuàng)作(zuò)队伍的(de)力量(liàng)。中(zhōng)央电视台(tái)于日前在北(běi)京举行(xíng)了(le)颁奖大(dà)会(huì)。大(dà)会(huì)同(tóng)时对中(zhōng)国电视剧制作(zuò)中(zhōng)心获第十六(liù)届飞天奖作(zuò)品的(de)七位编剧给(jǐ)予(yǔ)嘉奖。今后，电视剧中(zhōng)心凡是获飞天奖作(zuò)品的(de)编剧，都(dōu)将(jiāng)受到嘉奖。向文朗朗星空(kōng)难(nán)忘知(zhī)青经历一部描写当(dāng)年到内(nèi)蒙(méng)古插队的(de)知(zhī)识(shí)青年在现代都(dū)市生活中(zhōng)生存和(hé)情感寄托的(de)影片(piān)朗朗星空(kōng)，日前由北(běi)京电影学院青年电影制片(piàn)厂(chǎng)和(hé)山东电影制片(piàn)厂(chǎng)摄(shè)制完成。孙(sūn)凯年轻时在内(nèi)蒙(méng)古插过(guò)队，辽阔的(de)草原和(hé)淳(chún)朴(pǔ)的(de)牧民给(gěi)他留下了(le)难(nán)以磨(mó)灭的(de)记忆。回到北(běi)京担(dān)任(rèn)中(zhōng)学教(jiào)师后他依然时常忆起知(zhī)青生活，他深得(dé)学生的(de)喜爱，而在生活中(zhōng)却显得(de)窝囊，一个(gè)偶然的(de)机会(huì)他受友人之邀化(huà)名与(yǔ)年轻主持人陶涛合(hé)作(zuò)一个(gè)新栏目朗朗的(de)星空(kōng)。孙(sūn)凯白天在学校(xiào)上(shàng)课，晚上(shàng)到电台(tái)做嘉宾主持，没(méi)想到这(zhè)个(gè)经常讲述当(dāng)年知(zhī)青人生经历的(de)节(jié)目收听率很高，由此孙(sūn)凯的(de)生活中(zhōng)也产生了(le)一系(xì)列有(yǒu)趣(qù)的(de)故事。该片(piàn)编剧刘一兵，导演王(wáng)坪曾(céng)执导过(guò)世界屋脊的(de)太阳。孔繁森，男主角(jué)由刚刚在离开雷锋的(de)日子有(yǒu)出色(sè)表演的(de)刘佩琦担(dān)任(rèn)，女(nǚ)主角(jué)由邹磊出演。青颖中(zhōng)央台(tái)将(jiāng)播出张俊以真情到永远(yuǎn)心一旦烦乱，幸福就会(huì)和(hé)你疏远(yuǎn)人一旦复杂，快乐(lè)就会(huì)和(hé)你再见(jiàn)这(zhè)是青年词作(zuò)者张俊以将(jiāng)在中(zhōng)央电视台(tái)艺苑风(fēng)景(jǐng)线播出的(de)专题片(piàn)张俊以真情到永远(yuǎn)中(zhōng)，送给(gěi)爱好(hào)音乐(yuè)的(de)朋友们的(de)新春寄语(yǔ)。由中(zhōng)央电视台(tái)摄(shè)制的(de)这(zhè)部专题片(piàn)，介绍了(le)中(zhōng)唱总公司新近出版的(de)张俊以与(yǔ)孟庆云合(hé)作(zuò)的(de)两张专辑中(zhōng)收进的(de)三十二首新歌以及张俊以由广(guǎng)西民族出版社出版的(de)新书吹泡(pào)泡(pào)。眼睛渴望眼睛的(de)重(chóng)逢。书中(zhōng)收进了(le)张俊以歌词。诗歌作(zuò)品六(liù)百余首。除此之外，专题片(piàn)还(hái)介绍了(le)将(jiāng)在今年中(zhōng)央电视台(tái)春节(jié)联欢晚会(huì)和(hé)总政治部。公安部举办的(de)春节(jié)晚会(huì)上(shàng)与(yǔ)广(guǎng)大(dà)观(guān)众见(jiàn)面的(de)张俊以的(de)新作(zuò)同(tóng)心同(tóng)庆。欢乐(lè)中(zhōng)国年等。杨雪芬贝尔曼终于又来了(le)大(dà)农对于一般音乐(yuè)爱好(hào)者来说(shuō)，柴可(kě)夫(fū)斯基的(de)第一钢(gāng)琴协奏曲(qǔ)在同(tóng)类体(tǐ)裁作(zuò)品中(zhōng)的(de)经典性和(hé)普及性，或有(yǒu)如契(qì)诃夫(fū)的(de)海鸥于戏(xì)剧文学爱好(hào)者是入门必读(dú)书一样。迄今为(wéi)止，在这(zhè)部作(zuò)品的(de)众多录音版本中(zhōng)，当(dāng)以俄罗斯钢(gāng)琴大(dà)师拉(lā)扎(zhā)尔贝尔曼年与(yǔ)卡(kǎ)拉(lā)扬及柏(bó)林爱乐(lè)乐(yuè)团合(hé)作(zuò)录制的(de)那(nà)张唱片(piàn)最为(wèi)权威，这(zhè)已是音乐(yuè)爱好(hào)者共(gòng)同(tóng)的(de)看(kàn)法。年月，贝尔曼来北(běi)京，他要(yào)在北(běi)京音乐(yuè)厅演出的(de)就是柴可(kě)夫(fū)斯基第一钢(gāng)琴协奏曲(qǔ)。对于年事已高而且(qiě)身体(tǐ)状况一直欠佳的(de)贝尔曼来说(shuō)，弹(dàn)奏柴一这(zhè)种(zhǒng)需要(yào)激情和(hé)力度(dù)的(de)作(zuò)品是非常难(nán)得(de)的(de)，对广(guǎng)大(dà)中(zhōng)国音乐(yuè)爱好(hào)者这(zhè)是个(gè)千载(zǎi)难(nán)逢的(de)机会(huì)，只(zhǐ)可(kě)惜，贝尔曼的(de)那(nà)次中(zhōng)国之行(xíng)因为(wèi)各(gè)种(zhǒng)偶然失误而成为(wéi)悄(qiāo)悄(qiāo)地(dì)来，沮(jǔ)丧(sàng)地(dì)去。先是演出主办单(dān)位不(bù)知(zhī)此人为(wèi)何(hé)方神圣而未加宣传(chuán)，以致临到演出前几(jǐ)小时，连他当(dāng)年的(de)老同(tóng)学。老朋友李德伦都(dōu)打(dǎ)电话到音乐(yuè)厅问，是哪(něi)个(gè)贝尔曼。加之别(bié)的(de)原因，贝尔曼最终还(hái)是取消了(le)这(zhè)场(chǎng)本应(yīng)令(lìng)乐(yuè)迷激动不(bù)已的(de)经典演出。如今，贝尔曼先生经北(běi)京市对外文化(huà)交流公司的(de)精心筹划(huà)。安排(pái)，将(jiāng)于本月底(dǐ)再次来中(zhōng)国访问演出。他将(jiāng)于。日分(fēn)别(bié)在广(guǎng)州。上(shàng)海。北(běi)京举办三场(chǎng)独奏音乐(yuè)会(huì)。在过(guò)去的(de)一年多时间(jiān)里，贝尔曼在各(gè)种(zhǒng)场(chǎng)合(hé)见(jiàn)到中(zhōng)国音乐(yuè)界同(tóng)行(háng)时多次表示，他一直盼望着(zhe)能(néng)来中(zhōng)国演出，他知(zhī)道中(zhōng)国有(yǒu)许(xǔ)多热爱他。崇敬他的(de)听众，更(gèng)有(yǒu)他早年的(de)同(tóng)窗好(hǎo)友李德伦。吴祖强(qiáng)等。他多年来甚(shèn)至存有(yǒu)这(zhè)样的(de)宏愿与(yǔ)李德伦合(hé)作(zuò)在中(zhōng)国演出他拿手的(de)柴一。当(dāng)然，岁月不(bù)饶人。贝尔曼已不(bù)再是当(dāng)年那(nà)个(gè)以辉煌得(dé)令(lìng)人难(nán)以置信(xìn)的(de)技巧来征服(fú)听众的(de)钢(gāng)琴奇(qí)才。在他的(de)艺术(shù)巅峰期(qī)，他是公认的(de)李斯特。柴可(kě)夫(fū)斯基。拉(lā)赫玛尼诺夫(fū)和(hé)斯克里亚宾作(zuò)品的(de)权威诠释者。已故前苏(sū)联钢(gāng)琴大(dà)师吉列尔斯赞叹说(shuō)，就是把(bǎ)我和(hé)里赫特本世纪(jì)俄罗斯最伟大(dà)的(de)钢(gāng)琴家(jiā)的(de)四只(zhǐ)手加在一起，恐怕也抵不(bù)过(guò)贝尔曼的(de)一只(zhī)手。近年来，渐(jiàn)入老境的(de)贝尔曼已不(bù)再作(zuò)炫技式的(de)表演，而更(gèng)多地(dì)注重(zhòng)音乐(yuè)本身的(de)内(nèi)涵。贝尔曼此次来华(huá)演出的(de)曲(qǔ)目除了(le)穆索尔斯基的(de)图画展览会(huì)，主要(yào)是李斯特晚期(qī)的(de)作(zuò)品，以沉静。内(nèi)敛的(de)风(fēng)格为(wéi)主。导演聚会(huì)贺甲方乙方放映成功中(zhōng)国电影导演协会(huì)日前在京城夏宫酒楼，为(wèi)国产新片(piàn)甲方乙方票房突破九百万(wàn)举办了(le)庆贺酒会(huì)。这(zhè)部由北(běi)影厂(chǎng)出品，紫禁(jìn)城影业公司和(hé)新影联影业公司投资拍摄(shè)的(de)影片(piān)，从(cóng)年月投放北(běi)京市场(chǎng)以来，经过(guò)二十天的(de)努力，已创(chuàng)出九百零八万(wàn)八千八百五十六(liù)元的(de)票房纪(jì)录，一举超越所有(yǒu)所谓进口大(dà)片(piàn)的(de)票房收入，并(bìng)创(chuàng)下了(le)北(běi)京电影市场(chǎng)的(de)单(dān)片(piàn)全市票房总收入第一，单(dān)片(piàn)日票房收入第一。与(yù)会(huì)的(de)广(guǎng)电部电影局领导和(hé)谢飞。滕文骥。何(hé)平等导演认为(wéi)，贺岁片(piàn)甲方乙方的(de)放映成功，表明在文化(huà)生活多元化(huà)的(de)今天，电影的(de)市场(chǎng)运作(zuò)很重(zhòng)要(yào)。西文电视剧达列什(shén)的(de)草原获好(hǎo)评附图片(piàn)张由天山电影制片(piàn)厂(chǎng)摄(shè)制，万(wàn)方编剧，董玲执导的(de)电视剧达列什(shén)的(de)草原上(shàng)。下集，为(wèi)我们讲述了(le)一个(gè)充满魅力的(de)古老民族，在时代大(dà)潮中(zhōng)，发(fā)生的(de)一个(gè)小小故事哈(hā)萨克族青年达列什(shén)，为(wèi)爱侣玛丽(lì)娅治病，倾尽(jǐn)了(le)家(jiā)产。但爱情和(hé)金钱却没(méi)能(néng)够挽留住心上(shàng)人，玛丽(lì)娅长眠在了(le)她(tā)依依眷恋的(de)草原。聪慧可(kě)爱的(de)哈(hā)萨克族小姑娘阿(ā)依曼是达列什(shén)的(de)忘年之交，阿(ā)依曼却患上(shàng)了(le)与(yǔ)玛丽(lì)娅同(tóng)样的(de)病肾衰竭。这(zhè)消息如霹雳般，震倒(dào)了(le)阿(ā)依曼相(xiāng)依为(wéi)命的(de)母亲(qīn)哈(hā)米拉(lā)，也震惊了(le)达列什(shén)。眼看(kàn)多年前的(de)悲剧又要(yào)重(chóng)演，因血(xuè)型不(bù)同(tóng)而不(bù)能(néng)为(wèi)女(nǚ)儿(ér)捐肾的(de)哈(hā)米拉(lā)悲痛欲绝，当(dāng)听说(shuō)医生发(fà)现达列什(shén)是最佳的(de)捐肾人选后，绝望的(de)母亲(qīn)盼到了(le)最后的(de)希望。达列什(shén)拒绝了(le)送来的(de)钱财，却无法拒绝母亲(qīn)的(de)眼泪，回想当(dāng)年玛丽(lì)娅因医术(shù)落(luò)后离他而去的(de)悲惨一幕，达列什(shén)无语(yǔ)但坚定地(dì)作(zuò)出了(le)草原之鹰高贵的(de)承诺有(yǒu)关专家(jiā)在观(guān)摩(mó)研(yán)讨中(zhōng)对该剧给(jǐ)予(yǔ)了(le)高度(dù)评价(jià)，认为(wéi)全剧通(tōng)过(guò)抒情的(de)散(sǎn)文手法和(hé)优美的(de)画面，反映了(le)哈(hā)萨克族人民的(de)生活和(hé)精神面貌。是一部呼唤人间(jiān)真情的(de)电视散(sǎn)文诗。岸柳黄河精魂刘白羽在抗日战争的(de)连天烽火中(zhōng)，我曾(céng)栉风(fēng)沐雨(yǔ)，九渡黄河。隆冬寒天，冰川崩裂(liè)，步履其(qí)上(shàng)，如临深渊，其(qí)峻，其(qí)险，令(lìng)人神魂惊悚而当(dāng)初夏，山洪激发(fā)，奔(bēn)腾澎湃，黄河之水天上(shàng)来，飞流直下千万(wàn)里，其(qí)神魄，其(qí)气韵，顿使我心胸为(wèi)之开阔，禁(jīn)不(bú)住仰(yǎng)天长啸。你，母亲(qīn)的(de)河流，啊(a)。中(zhōng)华(huá)民族的(de)发(fā)祥之地(dì)浩浩然，茫茫然，滂滂然，沛沛然。你诞生了(le)丰裕富饶的(de)黄河文化(huà)，抚育了(le)惊天动地(dì)的(de)黄河英灵。近来，随着(zhe)年事日增，回顾既往，更(gèng)加深刻地(dì)认识(shí)到中(zhōng)华(huá)民族的(de)博大(dà)精深，一往无前。黄河，你不(bù)愧是华(huá)夏文明的(de)伟大(dà)象征。历史上(shàng)，不(bù)论(lùn)来自国内(nèi)。国外的(de)民族危难(nàn)如何(hé)严酷，只(zhǐ)要(yào)黄河母亲(qīn)一声怒吼，全体(tǐ)人民就会(huì)呼啸而起，团结(jié)奋斗(dòu)，扭转(zhuǎn)乾(qián)坤，转(zhuǎn)危为(wéi)安。举例说(shuō)，二次大(dà)战中(zhōng)，中(zhōng)国被(bèi)侵略的(de)时间(jiān)最长，所遭受的(de)灾难(nàn)最重(zhòng)，因而，所进行(xíng)的(de)血(xuè)战也最为(wèi)壮烈，无数(shù)英雄的(de)热血(xuè)洒(sǎ)遍大(dà)地(dì)，壮志凛然千秋。正(zhèng)是在这(zhè)前赴后继。慷慨悲歌的(de)大(dà)背(bèi)景(jǐng)下，爆发(fā)了(le)中(zhōng)华(huá)民族历史长河中(zhōng)最为(wèi)黄钟大(dà)吕的(de)交响，最为(wèi)神奇(qí)瑰丽(lì)的(de)篇章抗日战争。而指挥这(zhè)一交响，抒写这(zhè)一篇章的(de)，就是伟大(dà)的(de)中(zhōng)国共(gòng)产党。曾(céng)记得(de)，在黄土高原之上(shàng)，延安凤凰山下，那(nà)幽静的(de)小屋里，那(nà)烛光闪烁之中(zhōng)，毛主席亲(qīn)自分(fēn)派我深入华(huá)北(běi)敌后。革(gé)命导师大(dà)气磅(páng)礴。奋笔直书的(de)情景(jǐng)，至今想起，犹历历在目。接受任(rèn)务后，我乘(chéng)着(zhe)皮筏，穿越滔滔波浪，强(qiáng)渡黄河。那(nà)一刻，我恍然悟到，毛主席的(de)神魄，正(zhèng)是黄河的(de)神魄。出发(fā)途中(zhōng)与(yǔ)完成任(rèn)务后归来，我直观(guān)地(dì)感觉(jué)到了(le)毛主席运筹帷幄。纵(zòng)横(héng)捭阖的(de)从(cóng)容潇洒(sǎ)和(hé)制定游击战。确立持久战的(de)深思(sī)熟(shú)虑。毛泽(zé)东是中(zhōng)国的(de)马克思(sī)，他率领我们在血(xuè)雨(yǔ)腥风(fēng)中(zhōng)，砸碎旧世界的(de)桎梏，创(chuàng)造一个(gè)亮堂堂的(de)新世界。有(yǒu)一次，我从(cóng)黄河中(zhōng)游过(guò)渡，登上(shàng)太行(xíng)诸峰。正(zhèng)是春光明媚，山野里桃李盛开。在山上(shàng)，我见(jiàn)到了(le)朱(zhū)德总司令(lìng)。我和(hé)朱(zhū)总司令(lìng)，初识(shí)于风(fēng)雪汾河，但在太行(háng)山，才相(xiāng)知(zhī)相(xiāng)熟(shú)起来。朱(zhū)老总宽厚仁德，雄才伟略，雍容大(dà)度(dù)，扬眉万(wàn)里，手挥千军。不(bù)久，日寇向太行(háng)山发(fā)动大(dà)扫(sǎo)荡，恰逢此时，漳河水势陡然暴(bào)涨(zhǎng)，咆哮奔(bēn)腾，摧崖拍岸。前有(yǒu)洪水，后有(yǒu)敌军，形势十分(fēn)危急。然而，我看(kàn)到朱(zhū)总司令(lìng)镇定地(dì)站在悬崖之上(shàng)，谈笑间(jiān)，指挥队伍泅渡，心头(tóu)立刻溢满了(le)自信(xìn)。果然，当(dāng)队伍转(zhuǎn)移到太行(xíng)深处(chù)，眼前顿时浓荫(yīn)蔽天，清溪潺潺。终于迎来了(le)反扫(sǎo)荡，千山万(wàn)壑，擂(léi)鼓助(zhù)威，抗日战士如黄河东去，势如破竹，一往无前。又一次，队伍向黄河下游挺进。平原烈火，红(hóng)缨枪如林木戟立，地(dì)下道似(shì)星罗棋布。朗朗的(de)蓝天下，健儿(ér)们策马飞驰。在南(nán)宫，我见(jiàn)到了(le)邓小平政委(wěi)。小平同(tóng)志正(zhèng)与(yǔ)美国人卡(kǎ)尔逊交谈，那(nà)是一间(jiān)古老的(de)厅堂，高大(dà)而荫(yìn)凉(liáng)。话题是国际形势，小平同(tóng)志旁(páng)征博引，侃侃而谈。他精辟(pì)的(de)分(fēn)析，竟然震撼了(le)卡(kǎ)尔逊的(de)心灵。若(ruò)干(gān)年后，卡(kǎ)尔逊回忆起当(dāng)年那(nà)番(fān)谈话，充满敬意地(dì)写道他矮而胖(pàng)，身体(tǐ)很结(jiē)实，头(tóu)脑像芥(jiè)末一样灵敏。一天下午，我们讨论(lùn)了(le)国际政治的(de)整个(gè)领域，他掌握的(de)情况之多，使我吃惊。有(yǒu)件材料，弄(nòng)得(dé)我目瞪口呆，茫然不(bù)知(zhī)作(zuò)答(dá)。他说(shuō)去年，美国把(bǎ)从(cóng)国外购买的(de)武器一半以上(shàng)提(tí)供(gōng)给(gěi)了(le)日本。你能(néng)肯定吗(ma)。我问。我知(zhī)道美国人民不(bú)会(huì)这(zhè)么(me)做的(de)，怎么(me)能(néng)把(bǎ)战争物资卖给(gěi)一个(gè)侵略国家(jiā)呢(ne)。是的(de)，他肯定地(dì)说(shuō)，消息来源，就是你们美国的(de)新闻电讯。我很尴尬，说(shuō)恐怕是电讯搞错了(le)，在过(guò)去一年中(zhōng)，我亲(qīn)眼看(kàn)到了(le)中(zhōng)国人民遭受的(de)屠杀和(hé)蹂躏，我不(bù)能(néng)相(xiāng)信(xìn)，美国人会(huì)有(yǒu)意地(dì)介入这(zhè)场(chǎng)灾难(nàn)。但是，事实毕竟是事实，后来我了(liǎo)解(jiě)到，日本的(dí)确是得(dé)到了(le)美国的(de)大(dà)量(liàng)武装。小平同(tóng)志眼观(guān)六(liù)路，耳听八方，他的(de)血(xuè)脉(mài)里，似(sì)乎正(zhèng)汩(gǔ)汩(gǔ)流动着(zhe)黄河的(de)灵慧。也就是在那(nà)以后不(bù)久，我们从(cóng)南(nán)宫进入国统区(qū)，向黄河前进。路上(shàng)，国民党负责护送我们的(de)人，嫌天热，躺在了(le)树底(dǐ)下歇凉(liáng)。谁知(zhī)不(bù)远(yuǎn)处(chù)就是日军阵地(dì)，好(hǎo)险啊(a)。末了(liǎo)，我们机智突围，并(bìng)顺利渡过(guò)黄河。斗(dǒu)转(zhuǎn)星移，天翻地(dì)覆。一唱雄鸡天下白。黄河依然是母亲(qīn)河，千秋万(wàn)载(zài)，不(bù)改其(qí)志。危难(nàn)时，她(tā)发(fā)出怒吼，振聋发(fā)聩。太平时，她(tā)波翻浪舞，一路欢歌。印象最深刻的(de)，是有(yǒu)一天，我乘(chéng)飞机从(cóng)乌(wū)鲁木齐(qí)回京。登机时，半空(kōng)里还(hái)是一片(piàn)浓云密雨(yǔ)，待(dài)穿过(guò)云层，升上(shàng)高空(kōng)，蓝天顿时一碧如洗(xǐ)，万(wàn)里无云。凭窗俯瞰，下面是一望无垠的(de)冰峰雪岭(lǐng)，重(chóng)重(chóng)叠叠，白纹(wén)如网，皑皑耀人眼目。飞了(le)一程，则君临茫茫无际的(de)黄土高原。纵(zòng)目处(chù)，黄色(sè)的(de)沙(shā)丘中(zhōng)，蜿蜒盘绕着(zhe)一条(tiáo)细长细长的(de)飘带，若(ruò)隐(yǐn)若(ruò)现，闪闪烁烁。又过(guò)了(le)一程，就接着(zhe)金光汇聚的(de)黄河了(le)。啊(a)，黄河，你在人民的(de)大(dà)地(dì)上(shàng)恣肆流淌(tǎng)，纵(zòng)情欢笑。你是文化(huà)，你是文明，你是风(fēng)华(huá)，你是气概。你哺育了(le)中(zhōng)华(huá)民族几(jǐ)千年，而今，又鼓舞着(zhe)亿万(wàn)人民乘(chéng)风(fēng)破浪，急流勇进。长风(fēng)一拂(fú)，万(wàn)弩齐(qí)发(fā)啊(a)。黄河，你奔(bēn)出涌(yǒng)向二十一世纪(jì)的(de)气势吧(ba)。你唱出迎接二十一世纪(jì)的(de)赞歌吧(ba)。虽有(yǒu)险阻，虽有(yǒu)暗礁，然而，我们的(de)哲学，我们的(de)信(xìn)仰(yǎng)，我们的(de)理论(lùn)，必定成为(wéi)现实。长歌当(dāng)啸，黄河，你这(zhè)壮丽(lì)的(de)航程，你这(zhè)古典而又现代的(de)风(fēng)范，你这(zhè)赫赫巍巍的(de)民族精魂。普者黑蒋子龙人习惯于低头(tóu)看(kàn)水，不(bù)可(kě)想象站立渤海边上(shàng)抬头(tóu)向空(kōng)中(zhōng)遥望，在两千多米高的(de)空(kōng)中(zhōng)悬挂着(zhe)一片(piàn)汪洋巨水实际上(shàng)，从(cóng)天津看(kàn)普者黑，普者黑正(zhèng)是在天津西南(nán)方两千多米的(de)高处(chù)。普者黑彝族话，有(yǒu)鱼有(yǒu)虾(xiā)的(de)地(dì)方。是滇东南(nán)翡翠般的(de)一块高原湖泊(pō)，隶(lì)属(shǔ)于邱北(běi)县(xiàn)。我们的(de)车(chē)在邱北(běi)县(xiàn)城里迷了(le)路，打(dǎ)听了(le)几(jǐ)个(gè)当(dāng)地(dì)人都(dōu)不(bù)得(dé)要(yào)领，这(zhè)时候有(yǒu)个(gè)步履匆匆。腋下夹(jiā)着(zhe)一沓(dá)材料的(de)年轻人，听我们是外地(dì)口音就主动停脚(jiǎo)询问，然后叫住一辆出租车(chē)，在前面一直把(bǎ)我们引出县(xiàn)城。当(dāng)我们下车(chē)表示感谢的(de)时候，才打(dǎ)听出他竟是邱北(běi)县(xiàn)的(de)副(fù)县(xiàn)长。这(zhè)就是我们对普者黑的(de)第一印象。云南(nán)是云贵高原的(de)老大(dà)哥，山地(dì)高原占(zhàn)全省(shěng)总面积的(de)百分(fēn)之九十四。可(kě)想而知(zhī)，乘(chéng)汽车(chē)在云南(nán)的(de)大(dà)山里钻(zuān)，越钻(zuān)山越大(dà)。抬头(tóu)就是景(jǐng)，低头(tóu)就是险，千里不(bù)可(kě)穷，随山远(yuǎn)曲(qū)折(zhé)。是飞机让世界变小，而汽车(chē)又让云南(nán)变大(dà)。当(dāng)你被(bèi)汽车(chē)颠得(dé)腰酸背(bèi)疼，臀硬腿僵，灰头(tóu)土脸，唇干(gàn)舌燥的(de)时候，陡然跌进一汪清凉(liáng)的(de)碧水之中(zhōng)，那(nà)会(huì)是怎样的(de)一种(zhǒng)享受呢(ne)。我看(kàn)到普者黑的(de)时候就是这(zhè)样的(de)感觉(jué)。想捧水洗(xǐ)脸都(dōu)不(bù)忍弄(nòng)脏(zāng)了(le)湖水，于是坐在湖边看(kàn)水洗(xǐ)尘。天色(sè)临近黄昏，眼前万(wàn)顷湖光，烟霭霞影。烟波中(zhōng)一座座青峰突起，山在水里，水在山中(zhōng)，水围着(zhe)山流，山领着(zhe)水绕。山绿(lǜ)得(dé)深厚，水绿(lǜ)得(dé)清澈，影落(luò)波摇，虚明不(bù)定，令(lìng)人沉醉痴迷。一路风(fēng)尘，一天颠簸(bǒ)，见(jiàn)到普者黑就值了(le)。我不(bù)再躁热，从(cóng)里到外都(dōu)觉(jué)得(de)沉静凉(liáng)爽了(le)。晚饭后的(de)篝火晚会(huì)也在湖边举行(xíng)，壮。彝。苗。白。瑶等民族的(de)青年男女(nǚ)或唱或跳(tiào)或笑或闹，有(yǒu)时也拉(lā)游客参(cān)与(yù)，我和(hé)采(cǎi)风(fēng)团的(de)同(tóng)伴都(dōu)被(bèi)拉(lā)进场(chǎng)子出了(le)一通(tòng)洋相(xiàng)。无论(lùn)老少(shào)，无论(lùn)民族，大(dà)家(jiā)都(dōu)被(bèi)气氛感染，忘乎所以地(dì)疯跳(tiào)疯唱。大(dà)笑大(dà)闹一通(tòng)，不(bù)知(zhī)今夕何(hé)夕，吾(wú)身何(hé)身城里人难(nán)得(de)有(yǒu)机会(huì)这(zhè)样痛快一回，还(hái)是这(zhè)些(xiē)少(shǎo)数(shù)民族的(de)青年男女(nǚ)令(lìng)人羡慕，相(xiāng)比起来他们生活是比较单(dān)纯快乐(lè)，至少(shǎo)经常有(yǒu)快乐(lè)到忘我的(de)机会(huì)当(dāng)时给(gěi)我的(de)感觉(jué)就是这(zhè)样的(de)，或许(xǔ)他们也有(yǒu)自己的(de)烦恼，但感谢他们能(néng)把(bǎ)从(cóng)世界各(gè)个(gè)角(jiǎo)落(luò)里来的(de)素不(bù)相(xiāng)识(shí)却怀有(yǒu)各(gè)种(zhǒng)企盼的(de)人，带进忘我的(de)快乐(lè)之中(zhōng)。即便(biàn)是短暂的(de)也好(hǎo)。外出最终要(yào)寻找的(de)不(bù)就是这(zhè)种(zhǒng)大(dà)的(de)快乐(lè)。大(dà)的(de)感动吗(ma)。火热，情热，在普者黑岸边巨大(dà)的(de)黑暗中(zhōng)，烧出一根通(tòng)红(hóng)的(de)顶天立地(dì)的(de)光柱。我的(de)心里似(sì)乎也有(yǒu)了(le)这(zhè)样一根通(tōng)亮的(de)光柱。当(dāng)他们也非要(yào)我唱歌的(de)时候，我就哼(hēng)了(le)几(jǐ)句(jù)花儿(ér)与(yǔ)少(shào)年，我不(bù)知(zhī)怎么(me)就记起了(le)几(jǐ)十年前喜欢的(de)歌词花儿(ér)里为(wèi)王(wáng)的(de)是牡丹，人中(zhōng)间(jiān)最美的(de)数(shù)少(shào)年参(cān)加普者黑的(de)篝火晚会(huì)是不(bù)用买票的(de)，来去自由，带有(yǒu)一种(zhǒng)原始的(de)真挚。淳(chún)朴(pǔ)和(hé)野趣(qù)所以这(zhè)快乐(lè)是没(méi)有(yǒu)任(rèn)何(hé)代价(jià)的(de)，真实而深切(qiè)，能(néng)够永志不(bù)忘。现在免费能(néng)给(gěi)你大(dà)快乐(lè)的(de)地(dì)方已经不(bù)多了(le)。有(yǒu)些(xiē)篝火晚会(huì)是以吃为(wéi)主，叫海鲜(xiān)烧烤，以火光吸引你多消费，即所谓吃喝(hē)不(bù)怕远(yuǎn)征难(nán)。各(gè)地(dì)民俗村里的(de)篝火晚会(huì)，是要(yào)买票才能(néng)观(guān)看(kàn)的(de)，而且(qiě)票价(jià)都(dōu)不(bù)贱，那(nà)是隔岸观(guān)火，以观(guān)众的(de)身份(fèn)看(kàn)演出，跟在这(zhè)样的(de)篝火边所能(néng)享受到的(de)情趣(qù)不(bù)能(néng)同(tóng)日而语(yǔ)。第二天上(shàng)午，根据(jù)日程安排(pái)我们要(yào)游湖。我渴望到普者黑的(de)湖面上(shàng)一游，却又担(dān)心是乘(chéng)油客轮乘(chéng)那(nà)种(zhǒng)轰轰隆隆的(de)庞然大(dà)物，不(bù)像是游湖，更(gèng)像是水上(shàng)的(de)入侵者和(hé)破坏(huài)者。因为(wèi)总也忘不(bù)了(liǎo)在千岛湖看(kàn)到的(de)一景(jǐng)大(dà)客轮过(guò)后，碧蓝的(de)水面上(shàng)漂(piāo)浮着(zhe)大(dà)片(piàn)油星子和(hé)易拉(lā)罐。塑料袋。纸屑。空(kōng)盒等废物脏(zàng)物。河北(běi)的(de)燕(yàn)塞(sāi)湖，风(fēng)光气势不(bù)亚于浙江的(de)千岛湖，开放了(le)几(jǐ)年之后，被(bèi)污染得(dé)面目全非，只(zhǐ)好(hǎo)关闭进湖大(dà)门亡(wáng)羊(yáng)补牢，却不(bù)知(zhī)要(yào)多少(shǎo)年之后燕(yàn)塞(sāi)湖才能(néng)自我调(tiáo)理成原来的(de)样子，也许(xǔ)永远(yuǎn)都(dōu)不(bù)能(néng)恢复原来的(de)清澈和(hé)洁净(jìng)了(le)越南(nán)的(de)下龙湾，风(fēng)景(jǐng)不(bù)算不(bù)美，有(yǒu)海上(shàng)石(shí)林的(de)美誉，就因为(wèi)我们是乘(chéng)客轮游览，而且(qiě)两旁(páng)老有(yǒu)卖水产品和(hé)贝类的(de)小商船跟随，叫卖声不(bù)绝于耳，让我始终觉(jué)得(de)不(bù)能(néng)融入下龙湾的(de)景(jǐng)色(sè)。谢天谢地(dì)，普者黑上(shàng)没(méi)有(yǒu)机动船，只(zhǐ)有(yǒu)一字排(pái)开的(de)柳叶(yè)形小木船。每条(tiáo)船上(shàng)能(néng)坐五个(gè)人，游客自己划(huá)桨，船主掌舵。我选中(zhōng)的(de)小船的(de)船主是彝族的(de)两个(gè)小伙子，上(shàng)船后一打(dǎ)问，他们还(hái)是亲(qīn)哥俩(liǎ)，哥哥阿(ā)良持桨坐在船头(tóu)，弟(dì)弟(dì)阿(ā)木在船尾(wěi)掌舵，这(zhè)就为(wèi)我们水上(shàng)飞舟打(dǎ)了(le)双保险。天公也成全，轻云薄(bó)雾遮住太阳，似(shì)阴非阴，淡霭空(kōng)，既不(bù)影响视野，又免了(le)一场(chǎng)暴(pù)晒。几(jǐ)十条(tiáo)小船飘飘摇摇像一片(piàn)散(sǎn)乱的(de)箭头(tóu)先后射(shè)向普者黑的(de)深处(chù)，游客们大(dà)呼小叫，拍桨击水，人心欢娱，惊飞了(le)一群群水鸟。渐(jiàn)渐(jiàn)大(dà)家(jiā)为(wèi)湖上(shàng)的(de)景(jǐng)色(sè)所迷，眼睛看(kàn)不(bù)过(guò)来，嘴巴便(biàn)顾不(bù)得(dé)说(shuō)话了(le)，水面上(shàng)开始沉静下来，小船之间(jiān)也拉(lā)开了(le)距离，真的(de)像树叶(yè)一样稀稀拉(lā)拉(lā)地(dì)撒(sā)落(luò)在湖水里，星星点点淹没(mò)在波光云影之中(zhōng)。只(zhī)见(jiàn)群峰俯仰(yǎng)，平湖一镜。水光重(chóng)叠山影，湖里看(kàn)山山更(gèng)幽，倒(dào)影迷幻青岚，山里藏(cáng)湖沉翠碧。造物的(de)神奇(qí)令(lìng)人无法解(jiě)释你说(shuō)高原湖泊(pō)的(de)特点是把(bǎ)千山浸在水里吧(ba)。可(kě)泛舟普者黑却绝没(méi)有(yǒu)身在高原的(de)感觉(jué)，农民们单(dān)人驾舟在湖里挖猪草，妇女(nǚ)们在湖边洗(xǐ)菜。剖鱼，分(fēn)明一派田园景(jǐng)色(sè)。特别(bié)是那(nà)一片(piàn)片(piàn)远(yuǎn)望接天的(de)野生巨荷，盖住水面，莲芰生烟。我请阿(ā)良将(jiàng)小船划(huà)进荷阵，船推浪移，菱香浮动。我相(xiāng)信(xìn)自己看(kàn)到了(le)生在五百年以前的(de)诗人们才能(néng)看(kàn)到的(de)景(jǐng)致船入闹荷无水面，红(hóng)莲沉醉白莲酣。普者黑是一片(piàn)活水，我查(chá)地(dì)图知(zhī)道这(zhè)是南(nán)盘江水系(xì)的(de)一部分(fèn)，南(nán)盘江最后注入珠江，从(cóng)普者黑顺流而下可(kě)以漂(piāo)到广(guǎng)州。珠海。普者黑共(gòng)有(yǒu)湖泊(pō)六(liù)十多个(gè)，水浸青峰二百八十六(liù)座，岛上(shàng)溶洞二百四十个(gè)，真可(kě)以说(shuō)把(bǎ)山。水。林。洞。田园等天下美景(jǐng)都(dōu)揽在怀里了(le)。置身于这(zhè)般似(shì)真似(shì)幻。如诗如画的(de)境界里，我觉(jué)得(de)还(hái)缺点什(shén)么(me)，或者是应(yīng)该做点什(shén)么(me)，以不(bù)辜负这(zhè)片(piàn)山水。到底(dǐ)缺什(shén)么(me)或该做什(shén)么(me)，我一时又想不(bù)清楚此时从(cóng)远(yuǎn)处(chù)的(de)小船上(shàng)传(chuán)来歌声，待(dài)远(yuǎn)处(chù)的(de)歌声一停，我们的(de)小船老大(dà)开口了(le)我是灶你是锅，你是兔子我要(yào)撵上(shàng)坡这(zhè)歌词是后来他用普通(tōng)话翻译给(gěi)我的(de)，他唱的(de)时候是用彝语(yǔ)，我听不(bù)懂，却感到身心大(dà)畅。他的(de)歌声极为(wéi)高亢。婉转(zhuǎn)，且(qiě)富于感染力和(hé)穿透力，不(bù)仅(jǐn)是我们船上(shàng)的(de)人，我相(xiāng)信(xìn)整个(gè)普者黑都(dōu)被(bèi)感动了(le)，四面八方的(de)小船开始向我们靠拢。我深感一种(zhǒng)上(shàng)对了(le)船跟对了(le)人的(de)幸运，在城市里绝难(nán)听到这(zhè)么(me)好(hǎo)的(de)歌，自然，纯真，滔滔不(bù)绝，变化(huà)万(wàn)端。我对自己说(shuō)圆满了(le)，太圆满了(le)。美景(jǐng)，美声，情美，人美。阿(ā)良一开唱，湖面上(shàng)再没(méi)有(yǒu)人应(yīng)声了(le)，他就一首接一首地(dì)唱下去。有(yǒu)时坐在船尾(wěi)的(de)弟(dì)弟(dì)接替他唱上(shàng)几(jǐ)首，虽然唱得(dé)也不(bù)错，但比哥哥要(yào)差(chà)远(yuǎn)了(le)利用小船靠在一个(gè)岛上(shàng)看(kàn)溶洞的(de)机会(huì)，我为(wèi)他们哥俩(liǎ)买了(le)矿泉水，让他们润润嗓子。并(bìng)打(dǎ)听到，阿(ā)良差(chà)不(bù)多就是普者黑的(de)歌王(wáng)，求婚的(de)时候，他在山上(shàng)跟现在的(de)妻(qī)子对歌三天三夜。按彝族的(de)风(fēng)俗，结(jié)了(le)婚就不(bù)能(néng)再唱了(le)，今天载(zài)着(zhe)我们这(zhè)些(xiē)从(cóng)远(yuǎn)方来的(de)崇拜者，又是在湖心里，大(dà)概不(bú)会(huì)惹得(dé)未婚姑娘们误会(huì)，所以才敢放开歌喉一唱为(wèi)快。我用崇拜这(zhè)个(gè)词是经过(guò)考虑的(de)，当(dāng)时我对阿(ā)良的(de)感情大(dà)概就跟追(zhuī)星族见(jiàn)到自己崇拜的(de)歌星一样。目前还(hái)没(méi)有(yǒu)哪(nǎ)一个(gè)歌星能(néng)激起我像对阿(ā)良这(zhè)般的(de)喜欢。天到正(zhèng)午我们才结(jié)束了(le)游湖。我知(zhī)道阿(ā)良他们要(yào)排(pái)几(jǐ)天的(de)队才能(néng)轮上(shàng)一次载(zài)客游湖的(de)机会(huì)，每次也只(zhǐ)能(néng)挣(zhēng)到十几(jǐ)元钱。临告别(bié)的(de)时候我给(gěi)他们哥俩(liǎ)一点小费，他们却红(hóng)着(zhe)脸拒绝。这(zhè)让我无地(dì)自容，我就怕自己的(de)俗气亵渎(dú)了(le)普者黑的(de)风(fēng)景(jǐng)，亵渎(dú)了(le)阿(ā)良哥俩(liǎ)的(de)歌声和(hé)美意。在其(qí)他旅游风(fēng)景(jǐng)区(qū)，会(huì)有(yǒu)人追(zhuī)着(zhe)游客问，要(yào)听歌吗(ma)。要(yào)照相(xiàng)吗(ma)。唱一首歌要(yào)多少(shǎo)钱，跟你照一次相(xiāng)要(yào)多少(shǎo)钱。而他们唱的(de)歌却大(dà)都(dū)是你早就听过(guò)的(de)。去年在张家(jiā)界的(de)一条(tiáo)河里漂(piāo)流，价(jià)钱是早就讲好(hǎo)并(bìng)付了(le)订金的(de)，可(kě)漂(piāo)流到最精彩处(chù)，橡皮筏子的(de)主人却要(yāo)求加钱，不(bù)加钱就让我们爬到河岸上(shǎng)去步行(xíng)好(hǎo)景(jǐng)很多，好(hǎo)景(jǐng)再配上(shàng)好(hǎo)人就难(nán)了(le)。幸好(hǎo)有(yǒu)同(tóng)行(háng)的(de)人打(dǎ)圆场(chǎng)，才把(bǎ)钱塞(sāi)到阿(ā)良哥俩(liǎ)手里。他们登上(shàng)船，划(huá)桨离开湖岸。我站在岸边竟生出依依之情，久久地(dì)看(kàn)着(zhe)他们不(bù)肯转(zhuǎn)身。远(yuǎn)去的(de)阿(ā)良也摆着(zhuó)手，突然他又开口了(le)，唱的(de)是一首我在船上(shàng)已经记录下来的(de)歌山上(shàng)的(de)水往下淌(tǎng)山下的(de)云雾往上(shàng)涨(zhǎng)青山不(bù)倒(dào)水不(bù)干(gàn)普者黑会(huì)把(bǎ)朋友想难(nán)忘的(de)手周克玉北(běi)大(dà)荒，真荒凉(liáng)，又是兔子又是狼，只(zhǐ)长野草不(bú)见(jiàn)粮。歌谣，一下子就把(bǎ)人们拉(lā)进了(le)邈远(yuǎn)粗犷的(de)时空(kōng)。金秋时节(jié)，我踏(tà)上(shàng)了(le)这(zhè)块土地(dì)。粗犷依然，但绝不(bù)邈远(yuǎn)。切(qiè)切(qiè)实实的(de)是北(běi)纬四十九度(dù)，东经一百二十五度(dù)，总后勤部嫩江基地(dì)。汽车(chē)穿行(xíng)在辽阔无涯的(de)原野，就像一根拉(lā)链，一节(jié)一节(jié)地(dì)拉(lā)开了(le)北(běi)大(dà)荒壮美的(de)宝藏(zàng)。啊(a)，那(nà)金灿灿的(de)麦穗，那(nà)碧幽幽的(de)大(dà)豆，那(nà)蓊郁郁的(de)林带，那(nà)直指青空(kōng)的(de)粮塔，那(nà)昂然挺拔的(de)军营楼房军人的(de)眼睛里不(bú)是没(méi)有(yǒu)风(fēng)景(jǐng)，不(bù)，军人的(de)职责就是保卫风(fēng)景(jǐng)，创(chuàng)造风(fēng)景(jǐng)。然而，比景(jǐng)色(sè)更(gèng)使我感动并(bìng)引起震撼的(de)，却是在这(zhè)片(piàn)黑土地(dì)上(shàng)书写历史，并(bìng)且(qiě)有(yǒu)的(de)已经和(hé)历史融为(wéi)一体(tǐ)了(le)的(de)人。嫩江之行(xíng)，倘(tǎng)若(ruò)有(yǒu)人问我，印象最深的(de)是什(shén)么(me)。我要(yào)告诉他是手，是几(jǐ)千名官兵的(de)几(jǐ)千双手。谁说(shuō)意志。决心看(kàn)不(bú)见(jiàn)，那(nà)都(dōu)写在手上(shàng)。谁说(shuō)欢乐(lè)。艰苦看(kàn)不(bú)见(jiàn)，那(nà)也都(dōu)写在手上(shàng)。我每到一个(gè)分(fēn)场(chǎng)，一个(gè)中(zhōng)队，热情的(de)干(gàn)部战士们都(dōu)向我伸出一双双有(yǒu)力的(de)手。瞬间(jiān)的(de)接触，无声的(de)介绍，这(zhè)是怎样的(de)一支雄师啊(a)。哪(nǎ)一双手不(bú)是长满了(le)硬板板的(de)老茧，还(hái)有(yǒu)那(nà)些(xiē)正(zhèng)在过(guò)渡期(qī)的(de)或红(hóng)或紫或黑的(de)血(xuè)泡(pào)。握着(zhe)这(zhè)样的(de)手，能(néng)不(bù)倍感温暖和(huo)鼓舞。像他们这(zhè)个(gè)年龄的(de)小伙子，有(yǒu)多少(shǎo)还(hái)依偎在父(fù)母的(de)身旁(páng)，享受着(zhe)温馨的(de)抚爱有(yǒu)多少(shǎo)正(zhèng)坐在宽敞明亮的(de)教(jiào)室，遨游于知(zhī)识(shí)的(de)海洋。而他们，却走进了(le)绿(lǜ)色(sè)的(de)军营，来到了(le)北(běi)大(dà)荒，用青春和(hé)血(xuè)汗(hàn)，为(wèi)军队为(wèi)国家(jiā)创(chuàng)造巨大(dà)的(de)财富。同(tóng)官兵握手，受到激励的(de)，不(bù)仅(jǐn)是他们，首先是我。我从(cóng)他们钢(gāng)钳般的(de)手掌间(jiān)，吸取了(le)改天换地(dì)的(de)雄心和(hé)力量(liàng)。从(cóng)那(nà)以后，我常常想起嫩江基地(dì)的(de)英武官兵，每当(dāng)这(zhè)时，那(nà)一双双茧花爆绽的(de)手便(biàn)浮雕般凸现在我的(de)面前。这(zhè)是携雷带电的(de)手，是在北(běi)国的(de)冰天雪地(dì)撒(sǎ)播阳春的(de)手。基地(dì)位处(chù)高寒地(dì)带，全年无霜期(qī)仅(jǐn)一百天左右，年平均气温在零下，最寒冷的(de)日子，气温低达零下四十八摄(shè)氏(shì)度(dù)。圣诞老人到此，怕白髯上(shàng)也要(yào)挂满长长的(de)冰棱(léng)。年年月月，大(dà)雁来了(le)又去了(le)，官兵们却始终岿然不(bù)动。这(zhè)支部队，从(cóng)年进驻算起，已经在这(zhè)里屯(tún)扎(zhā)了(le)三十多年。他们是用自己涓滴成溪的(de)血(xuè)汗(hàn)，浇灌醒这(zhè)块亘古荒原。这(zhè)是化(huà)平凡为(wèi)神奇(qí)的(de)手，是从(cóng)事着(zhe)最原始同(tóng)时也是最根本的(de)作(zuò)业的(de)手。他们驰骋的(de)舞台(tái)就是风(fēng)萧萧草蔓(màn)蔓(màn)的(de)荒野，一个(gè)直接生产人员(yuán)，平均要(yào)耕种(zhòng)四百亩以上(shàng)。那(nà)可(kě)不(bú)是逛公园，更(gèng)不(bú)是遛(liú)足球场(chǎng)。三十多年来，他们就是从(cóng)这(zhè)样的(de)大(dà)野中(zhōng)贡献出粮豆同(tóng)时也贡献出人格魅力和(hé)时代精神。这(zhè)又是呼风(fēng)唤雨(yǔ)的(de)手，是掌握了(le)现代科学技术(shù)钥(yào)匙(shi)的(de)手。征服(fú)的(de)意志，进取的(de)欲望，腾飞的(de)雄心，帮助(zhù)他们攀上(shàng)了(le)科技文化(huà)的(de)高峰。军人讲究倚天仗剑，这(zhè)剑，就是一种(zhǒng)磅(páng)礴着(zhe)激情和(hé)灵性的(de)大(dà)智大(dà)慧，一种(zhǒng)游刃于当(dāng)代知(zhī)识(shí)之林的(de)闲雅和(hé)从(cóng)容。耕。种(zhǒng)。收机械化(huà)。农机具配套化(huà)。灭草化(huà)学化(huà)，还(hái)有(yǒu)粮食(shí)处(chǔ)理工厂(chǎng)化(huà)，大(dà)大(dà)提(tí)高了(le)战士们生命的(de)张力和(hé)质感。壮士垦边，剑气如虹(hóng)。嫩江基地(dì)如今名声远(yuǎn)播，不(bù)少(shǎo)作(zuò)家(jiā)。诗人为(wéi)之奉上(shàng)佳作(zuò)，有(yǒu)的(de)说(shuō)它是俏(qiào)丽(lì)洒(sǎ)脱的(de)黑姑娘，有(yǒu)的(de)说(shuō)它是庞伟憨厚的(de)壮小伙，有(yǒu)的(de)干(gān)脆就老老实实地(dì)说(shuō)它是北(běi)大(dà)仓。基于军人的(de)思(sī)维，我只(zhǐ)想说(shuō)，它是共(gòng)和(hé)国的(de)十多万(wàn)赤子，在三分(fēn)之一个(gè)世纪(jì)里，用他们虎虎生威的(de)双手，在这(zhè)片(piàn)黑土地(dì)上(shàng)筑(zhù)起的(de)一座炫人眼眸的(de)巍巍丰碑。枯立木高莽这(zhè)是在神农架自然保护区(qū)燕(yàn)子垭停留的(de)最后一天。拂(fú)晓我走出陶性居木屋，沿着(zhe)蜿蜒的(de)山路攀登。我想爬上(shàng)附近的(de)小山顶，从(cóng)高处(chù)再俯瞰一下这(zhè)片(piàn)神奇(qí)的(de)世界。太阳还(hái)没(méi)有(yǒu)探出头(tóu)来，东方地(dì)平线上(shàng)却已泛起一抹(mǒ)明亮的(de)桃红(hóng)。几(jǐ)天的(de)游览相(xiāng)当(dāng)紧张。今天感到腰酸腿痛，喘气也有(yǒu)些(xiē)吃力。走走歇歇，歇歇走走。我觉(jué)得(de)自己已无力攀上(shàng)山顶了(le)。我叹了(le)一口气，转(zhuǎn)过(guò)头(tóu)来，准备下山。突然听到一声呼唤旅人。别(bié)泄(xiè)气，别(bié)急着(zhe)回去路旁(páng)只(zhǐ)有(yǒu)青翠的(de)树丛树藤和(hé)一棵枯死的(de)变得(dé)焦黑的(de)冷杉(shān)。我不(bù)相(xiāng)信(xìn)自己会(huì)在此地(dì)遇上(shàng)考察队寻找多年的(de)野人，也不(bù)相(xiāng)信(xìn)野人会(huì)与(yǔ)我说(shuō)话。那(nà)么(me)，这(zhè)是谁的(de)声音呢(ne)。我停了(le)下来。环视周围，用眼睛搜寻传(chuán)来声音的(de)地(dì)方。旅人。随着(zhe)声音我发(fā)现枯杉(shān)的(de)干(gàn)枝(zhī)在摆动。莫(mò)非是枯木在唤我。这(zhè)是多么(me)令(lìng)人难(nán)以相(xiāng)信(xìn)的(de)奇(qí)遇啊(a)。你多大(dà)年龄了(le)。声音低沉而威严。七十有(yǒu)一。七十一岁当(dāng)然不(bú)是十七岁。过(guò)了(le)片(piàn)刻我可(kě)活了(le)三百多年。死后在这(zhè)儿(ér)又伫立了(le)几(jǐ)十个(gè)秋冬我立刻顿悟了(le)，就是它枯杉(shān)在与(yǔ)我交谈。我仰(yǎng)起头(tóu)来，望着(zhe)黑色(sè)的(de)树干(gàn)与(yǔ)枝(zhī)杈(chà)，坦然地(dì)反问道你要(yào)对我说(shuō)些(xiē)什(shén)么(me)。我希望你不(bú)要(yào)轻易放弃自己的(de)追(zhuī)求。我已是离开工作(zuò)岗位的(de)人。我没(méi)有(yǒu)必要(yào)强(qiǎng)求自己。再说(shuō)，生活的(de)磨(mó)难(nàn)已使我疲惫了(le)不(bù)等我把(bǎ)话说(shuō)完，枯杉(shān)呵(hē)呵(hē)笑了(le)。你可(kě)知(zhī)道我经受了(le)多少(shǎo)年的(de)狂风(fēng)与(yǔ)暴(bào)雨(yǔ)，雷劈(pī)与(yǔ)电击。还(hái)有(yǒu)烈日的(de)暴(pù)晒，蛀虫的(de)侵蚀。我没(méi)有(yǒu)求饶，没(méi)有(yǒu)倒(dǎo)下去。生死是自然规律，冷杉(shān)也不(bù)例外。但，活得(dé)要(yào)正(zhèng)直，即便(biàn)死了(le)，也要(yào)留下正(zhèng)直的(de)影子。枯杉(shān)不(bù)语(yǔ)了(le)，大(dà)概是在打(dǎ)量(liàng)我。过(guò)了(le)一会(huì)儿(er)爬上(shàng)这(zhè)座山顶，只(zhǐ)需你再坚持一下，再努一把(bǎ)力。在枯杉(shān)的(de)激励下，我终于登上(shàng)了(le)这(zhè)座小山的(de)山头(tóu)。我发(fā)现山头(tóu)上(shàng)留有(yǒu)一些(xiē)登山者的(de)足迹。也许(xǔ)他们和(hé)我一样，也受到了(le)枯杉(shān)的(de)鼓舞，才达到了(le)目的(dì)。昨夜，天空(kōng)墨黑墨黑，只(zhǐ)有(yǒu)很多星星熠熠闪闪望着(zhe)脆弱的(de)人间(jiān)。现在，天空(kōng)蔚蓝，流云绮丽(lì)。眼前是绿(lǜ)色(sè)的(de)森林，隐(yǐn)藏(cáng)着(zhe)大(dà)自然的(de)神秘(mì)。我感谢枯杉(shān)给(gěi)了(le)我毅力，圆了(le)我的(de)梦。我从(cóng)山头(tóu)下来，走向它，鞠躬致敬。我感觉(jué)到我的(de)灵魂已匍匐在它傲岸的(de)身姿上(shàng)，在哭泣。枯杉(shān)啊(a)。你生前向上(shàng)茁长，给(gěi)人间(jiān)带来了(le)秀色(sè)与(yǔ)豪气。你挺立着(zhe)结(jié)束了(le)自己的(de)生命。死后你仍然耸立在绿(lǜ)的(de)世界当(dāng)中(zhōng)，展示着(zhe)不(bù)屈的(de)英姿。你没(méi)有(yǒu)下过(guò)跪。难(nán)怪科学家(jiā)们把(bǎ)你誉为(wéi)枯立木。谢谢你，枯杉(shān)。我虔诚地(dì)轻轻地(dì)抚摸着(zhe)它那(nà)表皮剥(bō)落(luò)的(de)躯干(gàn)与(yǔ)它告别(bié)。再见(jiàn)。它的(de)声音像敲钟一般震荡着(zhe)我的(de)心。我的(de)使命已经完成了(le)。你是最后一个(gè)得(dé)到我鼓励的(de)旅人我走了(le)一段路，忽然听到身后一声巨响。我转(zhuǎn)过(guò)头(tóu)去，枯杉(shān)不(bú)见(jiàn)了(le)。我急急忙忙回到它屹立的(de)地(dì)方。那(nà)儿(ér)没(méi)有(yǒu)枯杉(shān)的(de)任(rèn)何(hé)遗(yí)迹。只(zhǐ)有(yǒu)几(jǐ)株青嫩的(de)小冷杉(shān)在接受晨曦的(de)沐浴。元旦从(cóng)九月开始毕淑敏过(guò)年的(de)实质，是地(dì)球又绕到某个(gè)约(yuē)定俗成的(de)位置，气候又引起了(le)相(xiāng)似(sì)的(de)记忆。一个(gè)物是人非的(de)总结(jié)性时刻，一个(gè)回顾与(yǔ)展望的(de)螺旋(xuán)形跑(pǎo)道。过(guò)年有(yǒu)许(xǔ)多特定的(de)东西，小时候是鞭炮(pào)和(hé)糖，大(dà)起来是贺卡(kǎ)和(hé)沉思(sī)。这(zhè)两年，每当(dāng)元旦携带着(zhe)欢乐(lè)的(de)气氛轰鸣着(zhe)，渐(jiàn)渐(jiàn)迫(pò)近的(de)时候，我就记起一件必办的(de)事情。开头(tóu)是漫不(bù)经心的(de)。有(yǒu)朋友在一家(jiā)外企工作(zuò)，过(guò)年时，给(gěi)我寄来一本厚重(zhòng)簿(bù)子，掂在手里，怕有(yǒu)一公斤分(fèn)量(liàng)。它精美华(huá)贵，每个(gè)日期(qī)，都(dōu)奢侈地(dì)霸占(zhàn)着(zhe)半张纸，使你有(yǒu)种(zhǒng)被(bèi)催促的(de)紧张。好(hǎo)像未来的(de)每个(gè)日子，白天必得(děi)波光诡谲风(fēng)云迭起，夜晚灯下一一秉笔直书，才能(néng)无愧地(dì)将(jiāng)如此雅致的(de)空(kòng)白填(tián)满。朋友电话里说(shuō)，送给(gěi)你。把(bǎ)每天的(de)事记录下来，晚年你可(kě)以对着(zhe)它写回忆录。我说(shuō)，想法固然好(hǎo)，但我多年以前就不(bù)写日记了(le)。朋友悻悻，说(shuō)这(zhè)么(me)好(hǎo)的(de)本子，真是可(kě)惜了(le)，明珠投暗。你留着(zhe)记稿费收支豆腐账吧(ba)。我说(shuō)，谢谢，只(zhǐ)是稿费哪(nǎ)用得(dé)了(le)这(zhè)么(me)大(dà)篇幅，一册田字格作(zuò)业本可(kě)用三年。我抚摸着(zhe)记事簿(bù)光滑的(de)咖(kā)啡色(sè)封面，一种(zhǒng)温暖的(de)羊(yáng)皮感在指纹(wén)下滚动。想起勤奋写作(zuò)才华(huá)横(héng)溢的(de)女(nǚ)作(zuò)家(jiā)马丽(lì)华(huá)，送她(tā)也许(xǔ)会(huì)喜欢。果然，当(dāng)马丽(lì)华(huá)从(cóng)遥远(yuǎn)的(de)西藏(zàng)来京，拆(chāi)开我用彩色(sè)锡箔精心包扎(zā)的(de)记事簿(bù)时，叫起来，太好(hǎo)啦，我下牧区(qū)采(cǎi)访，正(zhèng)需要(yào)一个(gè)大(dà)本子。那(nà)一刻，我好(hǎo)高兴(xìng)，快刀赠与(yǔ)英雄。当(dāng)下一个(gè)新年来到的(de)时候，马丽(lì)华(huá)从(cóng)拉(lā)萨打(dǎ)来电话说(shuō)，旧本子就要(yào)写完了(le)，它那(nà)么(me)大(dà)，那(nà)么(me)好(hǎo)使，记录下来的(de)素材，已是一本新书的(de)雏形。末了(liǎo)问我可(kě)有(yǒu)新本供(gōng)应(yìng)。我连连答(dá)道，有(yǒu)哇(wa)有(yǒu)哇(wa)。你等着(zhe)，我将(jiāng)用快件给(gěi)你寄去。赶忙同(tóng)女(nǚ)友联系(xì)，索要(yào)新年度(dù)的(de)记事簿(bù)。不(bù)料她(tā)冷笑道，去年你不(bù)感兴(xìng)趣(qù)反唇相(xiāng)讥，今年派送的(de)名单(dān)已将(jiāng)你剔除。本子没(méi)份(fèn)了(le)。我赶紧陪笑其(qí)实她(tā)也看(kàn)不(bú)到，但我想笑容多多，话语(yǔ)也会(huì)沁出亲(qīn)近说(shuō)，改日我负荆请罪，只(zhǐ)是本子还(hái)请速寄为(wèi)要(yào)。朋友看(kàn)我认真，不(bù)再开玩笑，正(zhèng)色(sè)道，真的(de)以为(wéi)你不(bù)喜欢，新本已经寄完。蓄芳待(dài)来年。我不(bù)依不(bù)饶说(shuō)，你是外企驻中(zhōng)国的(de)一把(bǎ)手，我不(bù)信(xìn)连送个(gè)本子的(de)机动权都(dōu)没(méi)有(yǒu)。别(bié)替资本家(jiā)节(jié)省(shěng)，请清仓挖潜。朋友说(shuō)，那(nà)簿(bù)子是外国公司为(wèi)客户定做的(de)，市面不(bù)出售。本是赠品，并(bìng)无多余备份(fèn)，真已山穷水尽(jìn)。我在西藏(zàng)多年，知(zhī)道雪山上(shàng)的(de)期(qī)盼，最是绵长。便(biàn)对朋友说(shuō)，既是送客户的(de)，也许(xǔ)有(yǒu)人并(bìng)不(bù)使用，只(zhǐ)是随手搁(gē)置一边。请帮我留心，要(yào)是你从(cóng)什(shén)么(me)人那(nà)里碰巧找到了(le)，还(hái)请速寄来。哪(nǎ)怕过(guò)了(le)元旦，我也不(bù)在乎。好(hǎo)饭不(bù)怕晚。朋友愤愤说(shuō)，让我回收自家(jiā)的(de)赠品送你，亏你想得(dé)出。我说(shuō)，你公司的(de)记事簿(bù)受到如此欢迎，该自豪才是啊(a)。朋友侠义，没(mò)过(guò)几(jǐ)天，打(dǎ)电话来，说(shuō)是搞到了(le)那(nà)种(zhǒng)记事簿(bù)，已寄出。我很高兴(xìng)，连连谢她(tā)，然后是耐心等待(dài)。不(bù)想从(cóng)元旦一直等到元宵节(jié)，然后几(jī)乎到了(le)清明，那(nà)本子如迷途的(de)信(xìn)鸽，放飞后杳无音信(xìn)。我对朋友说(shuō)，你不(bú)会(huì)是虚晃(huàng)一枪，开一空(kōng)头(tóu)支票，哄(hǒng)我高兴(xìng)，然后嫁祸邮政，实际上(shàng)并(bìng)未寄出吧(ba)。白领丽(lì)人的(de)唾沫星子差(chà)点从(cóng)听筒里喷(pēn)过(guò)来，说(shuō)你写小说(shuō)得(dé)了(le)职业病，处(chǔ)处(chù)虚构。那(nà)本子是我秘(mì)书寄出的(de)，是否(fǒu)让该小姐亲(qīn)自与(yǔ)你通(tōng)话，以证明我的(de)清白。我懒懒地(dì)说(shuō)，算啦，你的(de)手下人，肯定早和(hé)你串通(tōng)好(hǎo)了(le)。让我相(xiāng)信(xìn)你，还(hái)你清白的(de)办法只(zhǐ)有(yǒu)一个(gè)，就是再寄出同(tóng)样的(de)一本。到了(le)暮春时节(jié)，我终于收到了(le)再次寄出姗(shān)姗(shān)来迟的(de)记事簿(bù)。事情已完成了(le)一半，但怎样把(bǎ)簿(bù)子转(zhuǎn)给(gěi)马丽(lì)华(huá)，又伤脑筋。对于邮路，我已心有(yǒu)余悸。马丽(lì)华(huá)虽想早点得(dé)到记事簿(bù)，但关山重(chóng)重(chóng)万(wàn)里迢迢，最终也同(tóng)意开会(huì)或是出差(chāi)我们相(xiāng)遇时，再面交为(wèi)妥。彼此都(dōu)忙，像马路上(shàng)两辆面的(de)，奔(bēn)跑(pǎo)不(bù)停。终于得(dé)到机会(huì)，我自北(běi)京，马丽(lì)华(huá)从(cóng)西藏(zàng)，分(fēn)别(bié)启程同(tóng)赴新疆(jiāng)。在乌(wū)鲁木齐(qí)，当(dāng)我把(bǎ)记事簿(bù)郑重(zhòng)交到马丽(lì)华(huá)手中(zhōng)时，已是这(zhè)一年的(de)月底(dǐ)。马丽(lì)华(huá)遗(yí)憾地(dì)说(shuō)，只(zhǐ)能(néng)从(cóng)这(zhè)本子的(de)后半部分(fèn)记起，前面那(nà)许(xǔ)多空(kòng)白怎么(me)办呢(ne)。我说(shuō)，别(bié)人都(dōu)从(cóng)元旦启用，你干(gān)脆自月日开始，形成一轮新的(de)纪(jì)年。以后，只(zhǐ)要(yào)那(nà)位朋友还(hái)在，我就会(huì)源源不(bù)断地(dì)给(gěi)你供(gōng)应(yìng)这(zhè)种(zhǒng)本子。我相(xiāng)信(xìn)必有(yǒu)无数(shù)灵感的(de)念头(tou)，从(cóng)你智慧的(de)大(dà)脑飞出，栖(qī)息驻扎(zhā)在它的(de)纸页里，经过(guò)你的(de)手，化(huà)为(wèi)永恒。把(bǎ)酒台(tái)北(běi)说(shuō)神州外一首宁(níng)宇酒好(hǎo)酒。金沙(shā)江大(dà)渡河一齐(qí)涌(yǒng)进胸口峨眉泉岷山雪点点滴滴入心头(tóu)甜津津热呼呼正(zhèng)好(hǎo)濡我干(gān)渴的(de)喉一点不(bù)呛(qiāng)丝毫不(bù)辣哦(ó)。酒好(hǎo)酒。饮酒下肚(dù)诗百篇李太白窗邀岷山共(gòng)释愁杜工部把(bǎ)酒问天不(bù)胜寒苏(sū)东坡家(jiā)祭盼告中(zhōng)原收是陆游更(gèng)有(yǒu)翼王(wáng)石(shí)达开断剑掷杯豪气留与(yǔ)历史把(bǎ)盏同(tóng)日月喜忧来。酒好(hǎo)酒。隔海同(tóng)饮泸州听涛声奔(bēn)泻大(dà)海闯三峡走荆州过(guò)赤壁直达浩浩荡荡吴淞口你从(cóng)浦江来携带家(jiā)乡酒多年不(bù)饮梦中(zhōng)常嗅今日如在故乡游别(bié)有(yǒu)滋味漫心头(tóu)干(gān)杯。酒好(hǎo)酒。隔海同(tóng)饮泸州海峡风(fēng)平浪收一轮明月照两岸同(tóng)宗同(tóng)亲(qīn)共(gòng)神州根在中(zhōng)原巴蜀人在海峡这(zhè)头(tóu)月盈应(yīng)胜月亏时人喜该多人间(jiān)愁岂(qǐ)有(yǒu)离别(bié)更(gèng)有(yǒu)相(xiāng)逢来。举杯一醉方休(xiū)酒好(hǎo)酒呵(hē)。好(hǎo)酒。车(chē)过(guò)浊水溪一浊水溪黄河叮嘱我探望你长江叮嘱我探望你珠江叮嘱我探望你她(tā)们说(shuō)在海峡彼岸有(yǒu)我们亲(qīn)爱的(de)小妹妹我们想她(tā)呀(ya)海峡的(de)水才咸咸的(de)她(tā)们说(shuō)中(zhōng)央山脉(mài)筋络(luò)相(xiāng)接大(dà)陆内(nèi)地(dì)山崩地(dì)裂(liè)也斩不(bù)断黄帝血(xuè)脉(mài)绵延的(de)联系(xì)浊水溪你摇头(tóu)摆尾(wěi)想说(shuō)什(shén)么(me)呢(ne)。我挥挥手真想让车(chē)停下拥抱你亲(qīn)吻你带走你心醉凤凰岭(lǐng)廖华(huá)歌阵雨(yǔ)初歇，满目滴翠，山乡景(jǐng)色(sè)如画。清风(fēng)拂(fú)过(guò)，伏牛山深处(chù)的(de)凤凰岭(lǐng)村，千亩葡萄园无声摇曳出一首碧绿(lǜ)无边。甜蜜温馨的(de)诗，陶醉了(le)每一个(gè)走近它的(de)人。今天，这(zhè)一直沉睡的(de)古老贫瘠的(de)黄土地(dì)，终于被(bèi)勤劳智慧的(de)双手唤醒，一下子出落(là)得(dé)丰盈年轻，鲜(xiān)活水灵，美艳动人，处(chǔ)处(chù)洋溢着(zhe)勃(bó)勃(bó)的(de)青春气息。凤凰岭(lǐng)人的(de)腰杆(gǎn)挺直了(le)，话语(yǔ)壮实了(le)，连笑声也底(dǐ)气十足，充满了(le)自豪。昔日穷困的(de)叹息不(bú)见(jiàn)了(le)，光棍(gùn)村的(de)羞辱也早已被(bèi)方圆百里人们的(de)艳羡所代替。村里的(de)小伙儿(ér)姑娘们，一个(gè)个(gè)都(dōu)得(dé)了(le)山水的(de)滋润，葡萄的(de)养颜，标致得(dé)很哩(lī)。城里一些(xiē)高档宾馆。大(dà)厦(shà)的(de)经理们为(wèi)招收服(fú)务小姐，一趟(tàng)趟(tàng)亲(qīn)自来村里过(guò)目测试。这(zhè)几(jǐ)年，光凤凰岭(lǐng)村就被(bèi)选送出了(le)八十多人，有(yǒu)两人从(cóng)领班一直干(gàn)到副(fù)经理，报纸电台(tái)称(chēng)她(tā)们是现代女(nǚ)性好(hǎo)风(fēng)采(cǎi)呢(ne)。山外的(de)姑娘盯上(shàng)了(le)凤凰岭(lǐng)的(de)小伙子，且(qiě)慢，这(zhè)还(hái)要(yào)看(kàn)村里的(de)小伙儿(ér)相(xiāng)中(zhòng)相(xiāng)不(bù)中(zhōng)，他们现在可(kě)挑(tiāo)剔着(zhe)哩(lī)，审美的(de)标准也高外貌与(yǔ)心灵美相(xiāng)统一才成呵(hē)。没(méi)看(kàn)他们的(de)支书，高高地(dì)往那(nà)儿(ér)一站，气宇不(bù)凡，谈吐(tǔ)儒雅，外商见(jiàn)了(le)，蓝眼睛一亮，湖水般地(dì)温柔流动。当(dāng)了(le)十五年支书的(de)他，年龄却很轻，如今才三十多岁。他是土生土长的(de)凤凰岭(lǐng)人。那(nà)年考上(shàng)省(shěng)农大(dà)，喜得(dé)满村子人来送行(xíng)。几(jǐ)年后毕业了(le)，竟自愿放弃了(le)安逸舒适的(de)工作(zuò)，拒绝了(le)五光十色(sè)的(de)不(bù)夜城的(de)诱惑，立下军令(lìng)状，要(yào)回山里开发(fā)土地(dì)新资源。许(xǔ)多人为(wéi)他捏一把(bǎ)汗(hàn)，该不(bú)是一时冲(chōng)动赶时髦吧(ba)。现在的(de)年轻人不(bù)安分(fèn)得(dé)很呢(ne)。他没(méi)理会(huì)，全当(dāng)没(méi)听见(jiàn)，只(zhǐ)一天到晚和(hé)请来的(de)农科所的(de)几(jǐ)个(gè)人一起，这(zhè)块地(dì)转(zhuǎn)转(zhuǎn)，那(nà)块地(dì)看(kàn)看(kàn)，末了(liǎo)，将(jiāng)报纸包好(hǎo)的(de)十几(jǐ)包土，拿到城里去化(huà)验。一个(gè)平常的(de)日子，他把(bǎ)大(dà)伙集合(hé)起来，宣布了(le)一个(gè)不(bù)平常的(de)决定办企业，我们村没(méi)基础，资源匮(kuì)乏，不(bù)能(néng)盲目上(shàng)项目。可(kě)我们有(yǒu)的(de)是土地(dì)，咱(zán)村里几(jī)乎都(dōu)是黏土，气候上(shàng)昼夜温差(chà)大(dà)，水肥又可(kě)就地(dì)取，最适宜种(zhòng)植水果，必须改变过(guò)去那(nà)种(zhǒng)单(dān)一生产粮食(shí)的(de)陈旧耕作(zuò)方法，采(cǎi)用新型的(de)种(zhòng)植方式，把(bǎ)葡萄生产作(zuò)为(wéi)村里的(de)支柱产业。接下来，他又概略地(dì)描述了(le)未来的(de)前景(jǐng)可(kě)是，掌声并(bìng)不(bù)热烈，朴(pǔ)素的(de)山民们最讲究实际，他们始终信(xìn)奉的(de)是，出水才看(kàn)两腿泥(ní)。支书说(shuō)干(gàn)就干(gàn)，数(shù)次到山东实地(dì)考察，先后从(cóng)山东引进了(le)巨峰系(xì)列。黑奥(ào)林。稔藤等优良品种(zhǒng)，组织(zhī)一批批村里的(de)青年人到城里去进行(xíng)技术(shù)培训，修渠(qú)引水，挖槽施肥。葡萄苗栽下后，又日夜精心守护，第二年秋天就挂果了(le)，滴溜(liū)溜(liū)的(de)，喜坏(huài)了(le)村里的(de)老少(shào)人，摘下几(jǐ)串轮着(zhe)尝，舒展了(le)眉头(tóu)甜透了(le)心，往后的(de)日月也跟着(zhe)甜。于是，全村人不(bù)再观(guān)望等待(dài)，男女(nǚ)老少(shào)齐(qí)上(shàng)阵，他们在土地(dì)上(shàng)开始谱写新生活的(de)乐(yuè)曲(qǔ)，为(wèi)那(nà)些(xiē)葡萄苗苗们搭架培土，浇水施肥，整枝(zhī)打(dǎ)药，像渴盼孩子成长一样，从(cóng)发(fā)芽开花，到挂果灌浆(jiāng)，然后看(kàn)着(zhe)葡萄串由青到黄到白到粉红(hóng)到淡紫秋天是丰稔的(de)，凤凰岭(lǐng)上(shàng)的(de)秋天更(gèng)惹人心醉。欢歌，笑语(yǔ)，缠绕在一垄垄一架架的(de)葡萄串上(shàng)，香甜了(le)山乡的(de)空(kōng)气，闹醒了(le)寂静的(de)山林，大(dà)车(chē)小车(chē)拖拉(lā)机，三轮车(chē)自行(xíng)车(chē)架子车(chē)，在山顶上(shàng)排(pái)成了(le)长龙，逶迤(yí)而来，蜿蜒而去，拉(lā)走了(le)山乡的(de)富足和(hé)丰收，拉(lā)来了(le)凤凰岭(lǐng)人的(de)尊严和(hé)希望。大(dà)鼻子老外，也时来光顾，不(bù)时竖起大(dà)拇指叽里咕噜一番(fān)，留下一沓(dá)花花绿(lǜ)绿(lǜ)的(de)外币，满意地(dì)上(shàng)车(chē)走人。凤凰岭(lǐng)上(shàng)的(de)葡萄因粒大(dà)。串长。无核(hé)。含糖量(liàng)高，深受欢迎，不(bù)仅(jǐn)直销北(běi)京。上(shàng)海。广(guǎng)州。深圳，还(hái)销往澳门和(hé)香港(gǎng)，不(bù)少(shǎo)南(nán)方客商来村里直接订货。村里人心里都(dōu)有(yǒu)一本账，一亩地(dì)葡萄卖出的(de)钱至少(shǎo)四千元，一亩地(dì)若(ruò)卖葡萄苗可(kě)收入六(liù)千多元，这(zhè)在过(guò)去他们连想也不(bù)敢想。凤凰岭(lǐng)人用双手在自己的(de)土地(dì)上(shàng)写下空(kōng)前的(de)英雄史诗。他们给(gěi)了(le)土地(dì)深情的(de)投入，土地(dì)给(gěi)了(le)他们丰硕的(de)还(hái)报。昔日的(de)穷山沟如今成了(le)滴香流蜜的(de)花果山，山村人尝到了(le)山区(qū)综(zōng)合(hé)开发(fā)的(de)甜头(tóu)，看(kàn)到了(le)脱贫致富的(de)希望。支书西装革(gé)履，英气逼人，潇潇洒(sǎ)洒(sǎ)地(dì)往岭(lǐng)上(shàng)一站，一抹(mǒ)朝(zhāo)阳斜射(shè)过(guò)来，很有(yǒu)些(xiē)挥斥方遒的(de)意味。他目光痴情地(dì)掠过(guò)一株株的(de)葡萄藤，仿佛(fú)这(zhè)绿(lǜ)色(sè)的(de)千军万(wàn)马正(zhèng)整装待(dài)发(fā)。他嘴唇紧抿，满脸透出少(shào)年老成的(de)清醒，这(zhè)刚刚开始的(de)好(hǎo)日子，不(bù)过(guò)是他设计的(de)绿(lǜ)色(sè)畅想曲(qǔ)的(de)前奏盼雪峭岩雪是晶莹的(de)天使，雪是冬天的(de)象征。孩提(tí)时代留下的(de)雪的(de)情愫，雪的(de)精神，至今牢牢印在心上(shàng)。每当(dāng)冬至将(jiāng)临，朔风(fēng)紧起，就一天天盼雪了(le)。前些(xiē)天，刚刚在国外过(guò)了(le)一个(gè)夏天，又闯进北(běi)京的(de)严寒，回家(jiā)的(de)路上(shàng)第一句(jù)话就问北(běi)京下雪了(le)吗(ma)。回答(dá)是，下了(le)一点，刚好(hǎo)盖住路面。企望的(de)心境稍(shāo)有(yǒu)慰藉(jiè)，但仍不(bù)满足，还(hái)深深希望老天降下一场(chǎng)铺(pū)天盖地(dì)的(de)大(dà)雪，只(zhǐ)有(yǒu)如此才可(kě)以满足期(qī)待(dài)的(de)心理似(shì)的(de)。雪和(hé)春是有(yǒu)亲(qīn)缘关系(xì)的(de)。诗人们歌咏春天的(de)到来时，总是将(jiāng)它们连在一起，难(nán)解(jiě)难(nán)分(fēn)。诸如，风(fēng)雨(yǔ)送春归，飞雪迎春到。宋朝(cháo)诗人张耒就有(yǒu)残雪暗随冰笋滴，新春偷向柳梢归的(de)诗句(jù)，透露(lù)出雪消春回的(de)情致。欧阳修也有(yǒu)雪消门外千山绿(lǜ)，花发(fā)江边二月晴的(de)妙笔，都(dōu)写出了(le)冬春交替的(de)微妙之处(chù)。然而，无雪的(de)冬天则很难(nán)有(yǒu)这(zhè)种(zhǒng)意境，由此，盼雪的(de)心情越发(fā)急迫(pò)。记得(de)年冬天北(běi)京下了(le)一场(chǎng)大(dà)雪。也是新春将(jiāng)来之际，茫茫天宇飞舞着(zhe)六(liù)角(jiǎo)银花，大(dà)街小巷(xiàng)铺(pū)盖了(le)一层厚厚的(de)白雪，人们在飞雪中(zhōng)穿行(xíng)着(zhe)，虽然交通(tōng)有(yǒu)些(xiē)堵塞(sè)，但脸上(shàng)却喜气洋洋。老人仰(yǎng)头(tóu)望雪，吟出瑞雪兆丰年的(de)诗句(jù)，孩童们在雪中(zhōng)玩耍，堆起圣诞老人。在雪中(zhōng)，人们忘掉了(le)一切(qiè)，也许(xǔ)，昨天有(yǒu)苦难(nàn)，有(yǒu)不(bù)顺，有(yǒu)灾害，但降雪了(le)，一切(qiè)的(de)一切(qiè)都(dōu)被(bèi)雪所掩埋(mái)，被(bèi)雪带走了(le)，未来的(de)路上(shàng)将(jiāng)是一路欢歌，丰收在望。希冀就萌发(fā)在这(zhè)白皑皑的(de)雪中(zhōng)。眼下，无论(lùn)如何(hé)也得(dé)下一场(chǎng)大(dà)雪。于是，我每天早起便(biàn)仰(yǎng)望天空(kōng)，是否(fǒu)阴霾里孕育着(zhe)一场(chǎng)瑞雪，空(kōng)气中(zhōng)有(yǒu)无星星冰雪，全身心地(dì)等待(dài)雪神的(de)降临。假(jiǎ)若(ruò)有(yǒu)一场(chǎng)大(dà)雪，纷纷扬扬，千树万(wàn)树梨花开的(de)京城，将(jiāng)是何(hé)等的(de)壮观(guān)啊(a)。人们踏(tà)雪寻梅，滑雪放歌，历数(shǔ)九七盛事，展望来年新程，撼天的(de)力量(liàng)油然而生，未来的(de)日历会(huì)写满一页页辉煌。尽(jǐn)管一天天等待(dài)，一天天企盼，但阴沉沉的(de)天空(kōng)依然寒风(fēng)阵阵，并(bìng)没(méi)有(yǒu)燕(yān)山雪花大(dà)如席的(de)奇(qí)景(jǐng)出现，但我毫不(bù)气馁，依然一天天的(de)盼着(zhe)无雪的(de)冬天是难(nán)挨(āi)的(de)，我只(zhǐ)有(yǒu)在心中(zhōng)落(luò)着(zhe)一场(chǎng)场(chǎng)大(dà)雪。虽然没(méi)有(yǒu)下雪，但丝毫没(méi)有(yǒu)影响人们怀春的(de)情绪。看(kàn)京城处(chǔ)处(chù)繁花似(sì)锦，千家(jiā)万(wàn)户做着(zhe)迎春的(de)准备。电视屏(píng)幕上(shàng)时不(bù)时传(chuán)来各(gè)条(tiáo)战线的(de)喜讯，广(guǎng)播里的(de)改革(gé)春风(fēng)也一阵阵吹来。我走在大(dà)街上(shàng)，留意匆匆行(xíng)人的(de)神色(sè)，体(tǐ)察岗位上(shàng)人们的(de)仪态，向往成功，奋发(fā)竞争的(de)雄心咄咄逼人，二十一世纪(jì)的(de)曙光正(zhèng)从(cóng)人们的(de)心头(tóu)冉冉升腾。此时此刻我又盼雪了(le)，伴随纷纷扬扬的(de)雪花，正(zhèng)好(hǎo)抒发(fā)一腔豪情哩(lī)。洁白的(de)雪野也好(hǎo)画一幅幅最好(hǎo)最美的(de)图画苍岩山附图片(piàn)张李银祥枫叶(yè)渐(jiàn)红(hóng)的(de)日子里，途经冀晋咽(yān)喉井陉，慕名前往太行(xíng)明珠苍岩山一游，很是值得(de)，如啖美食(shí)，令(lìng)人回味无穷。这(zhè)山，这(zhè)树，这(zhè)崖，这(zhè)桥，这(zhè)寺，无愧于五岳奇(qí)秀揽一山，太行(xíng)群峰唯苍岩的(de)美誉。太行(xíng)多裸岩无木，苍岩却迥然有(yǒu)异，林木苍翠，风(fēng)甜草香。身临其(qí)境，如沐薰风(fēng)，令(lìng)人神清气爽。而在林林总总的(de)草木间(jiān)，白檀与(yǔ)松柏(bǎi)，又给(gěi)每个(gè)游人以强(qiáng)烈的(de)震撼。檀树因其(qí)质材之佳，素得(dé)美名。文人佳士常将(jiāng)美男子称(chēng)做檀郎(láng)，将(jiàng)相(xiàng)貌姣(jiāo)好(hǎo)称(chēng)做檀栾。苍岩白檀当(dāng)属(shǔ)檀中(zhōng)上(shàng)品。白檀在太行(xíng)地(dì)区(qū)罕见(jiàn)，大(dà)江南(nán)北(běi)也属(shǔ)稀有(yǒu)，何(hé)以在苍岩成片(piàn)生长，令(lìng)人百思(sī)不(bù)得(dé)其(qí)解(jiě)，专家(jiā)考证也未见(jiàn)果。更(gèng)奇(qí)的(de)是苍岩白檀似(shì)无皮，躯干(gàn)多裂(liè)开中(zhōng)空(kōng)，仿佛(fú)生命已处(chù)飘渺垂危之际，若(ruò)抬头(tóu)细察，却是叶(yè)翠欲滴。茂密旺盛的(de)蓬勃(bó)之象。问导游，白檀皮去心死，何(hé)以根深叶(yè)茂。导游没(méi)有(yǒu)正(zhèng)面回答(dá)，说(shuō)，太行(xíng)多穷山恶(è)山，旱害尤甚(shén)，苍岩也概莫(mò)能(néng)外，只(zhǐ)有(yǒu)生命存在才有(yǒu)意义，牺牲一点皮肉又何(hé)足挂齿呢(ne)。导游又肃然起敬道白檀，神树啊(a)。他手一指说(shuō)你们瞧，她(tā)的(de)根。只(zhī)见(jiàn)其(qí)健硕粗根顽强(qiáng)地(dì)深入沙(shā)石(shí)岩层，似(shì)人工揳入的(de)木桩一般，如此艰难(nán)困苦，却依旧肌肉饱满生机无限。在这(zhè)岩石(shí)间(jiān)居然能(néng)生存出生命来，生存出如此旺盛不(bù)息的(de)生命来，难(nán)道不(bú)是一个(gè)奇(qí)迹有(yǒu)棵称(chēng)做鸳鸯树的(de)白檀，游客经过(guò)都(dōu)喜与(yǔ)之合(hé)照留念。其(qí)树干(gàn)经年已毁灭无存，但不(bù)死的(de)生命又从(cóng)根部钻(zuān)出两棵白檀来，至今手臂(bì)粗细的(de)两根干(gàn)枝(zhī)互相(xiāng)依偎互相(xiāng)缠绵，轻风(fēng)拂(fú)过(guò)，摇摇曳曳，阵阵叶(yè)片(piàn)的(de)碎语(yǔ)，如绵绵情话，让人感慨良久，轻足而过(guò)，惟恐惊了(le)这(zhè)生命的(de)礼赞图。苍岩柏(bǎi)树也令(lìng)人叫绝，在凌空(kōng)的(de)崖顶岩石(shí)中(zhōng)，始终葱葱郁郁地(dì)在风(fēng)中(zhōng)翩跹。经年累(lěi)月的(de)电闪雷鸣。旱魔淫威，曾(céng)毁灭了(liǎo)无数(shù)的(de)自然造化(huà)物，却未曾(céng)使她(tā)们有(yǒu)丝毫的(de)退缩(suō)与(yǔ)害怕。尽(jǐn)管命运将(jiāng)她(tā)们安排(pái)在没(méi)有(yǒu)水没(méi)有(yǒu)泥(ní)只(zhǐ)有(yǒu)饥渴只(zhǐ)有(yǒu)孤独的(de)环境里，但生命的(de)信(xìn)念是如此强(qiáng)烈地(dì)占(zhàn)据(jù)了(le)她(tā)们的(de)整个(gè)心灵，在岁月的(de)长河里，不(bù)管是严冬霜雪朔风(fēng)，还(hái)是夏日骄阳煎熬(áo)，她(tā)们始终笑迎日出日落(luò)，利用每一滴营养发(fā)展自己壮大(dà)自己。飞桥是苍岩山最壮丽(lì)的(de)景(jǐng)色(sè)。试想在对峙(zhì)而立的(de)两山绝壁间(jiān)用石(shí)块砌(qì)起三座并(bìng)列的(de)拱桥来，以现代人力也并(bìng)非易事，何(hé)况是一千三四百年前的(de)隋(suí)朝(cháo)何(hé)况是这(zhè)远(yuǎn)离市区(qū)的(de)深山里。并(bìng)不(bù)止于此，桥上(shàng)还(hái)建一大(dà)殿，取名福兴(xīng)寺，乃中(zhōng)国三大(dà)悬空(kōng)寺之一。许(xǔ)多人都(dōu)知(zhī)道，河北(běi)赵州安济(jì)大(dà)石(shí)桥，是世界上(shàng)建造最早。跨度(dù)最大(dà)的(de)单(dān)孔弧形敞肩拱石(shí)桥，为(wèi)隋(suí)朝(cháo)石(shí)匠李春所建。但据(jù)专家(jiā)考证，苍岩石(shí)桥竟稍(shāo)早于这(zhè)赵州桥呢(ne)。在前无古人的(de)情况下，建起一座飞桥来，困难(nán)是可(kě)想而知(zhī)的(de)了(le)。因此有(yǒu)了(le)如来佛(fó)相(xiāng)助(zhù)。鲁班献绝艺。八仙悬空(kōng)传(chuán)石(shí)。十八罗汉托拱券(xuàn)等美妙传(chuán)说(shuō)。但传(chuán)说(shuō)毕竟是传(chuán)说(shuō)。现实的(de)难(nán)题仍需要(yào)那(nà)些(xiē)隋(suí)朝(cháo)先人们去解(jiě)决。一种(zhǒng)创(chuàng)建一项举世伟业的(de)信(xìn)念在他们心中(zhōng)灿烂地(dì)开起花来，激发(fā)起他们无穷的(de)智慧和(hé)灵感，鼓舞起他们征服(fú)天堑(qiàn)绝壁的(de)顽强(qiáng)斗(dòu)志。他们砍来一捆又一捆木柴，填(tián)啊(a)填(tián)满这(zhè)崖沟，再浇上(shàng)一担(dān)又一担(dān)的(de)水，坚硬的(de)冰台(tái)建成了(le)。在这(zhè)冰台(tái)上(shàng)，他们施展出匠人的(de)绝艺，构拱券(xuàn)。砌(qì)石(shí)块。嵌(qiàn)石(shí)缝(fèng)出了(le)汗(hàn)。流了(le)血(xuè)，在先人们的(de)欢呼声中(zhōng)一座飞桥架在了(le)悬壁之间(jiān)。太行(xíng)便(biàn)多了(le)个(gè)气势宏大(dà)令(lìng)后人叹为(wéi)观(guān)止的(de)景(jǐng)象桥殿飞虹(hóng)。南(nán)阳公主自唾弃宫廷生活出家(jiā)为(wèi)尼起，至魂飞西天，在苍岩山孤灯约(yuē)六(liù)十年。公主是隋(suí)炀帝杨广(guǎng)的(de)女(nǚ)儿(ér)。皇家(jiā)金枝(zhī)玉叶(yè)过(guò)惯了(le)奢糜的(de)生活，若(ruò)没(méi)有(yǒu)潜心向佛(fú)的(de)念头(tou)，即便(biàn)是一时之气跑(pǎo)进佛(fó)门，终也会(huì)耐不(bù)了(liǎo)寂寞吃不(bù)了(liǎo)苦而半途而废，但南(nán)阳公主没(méi)有(yǒu)。自从(cóng)到了(le)苍岩山起，要(yào)在这(zhè)荒无人烟的(de)地(dì)方建起一个(gè)佛(fú)国的(de)梦想，是如此刻骨(gǔ)铭心地(dì)进入她(tā)的(de)内(nèi)心深处(chù)。但要(yào)圆这(zhè)个(gè)梦又谈何(hé)容易。父(fù)亲(qīn)恨其(qí)出家(jiā)早断了(le)财路兵荒马乱，人力又有(yǒu)限更(gèng)要(yào)命的(de)是悬崖峭壁，要(yào)开辟(pì)出一条(tiáo)路来尚且(qiě)不(bù)易，更(gèng)何(hé)况建寺修庙。南(nán)阳公主，一个(gè)坚强(qiáng)的(de)弱女(nǚ)子，脚(jiǎo)踏(tà)实地(dì)朝(cháo)着(zhe)梦想迈步。她(tā)遍采(cǎi)草药，疗济(jì)众生，以此为(wèi)契(qì)机，向村民们谆谆宣扬佛(fú)理，开始化(huà)缘积资修建楼阁寺庙的(de)艰苦巨业。不(bù)知(zhī)采(cǎi)药踏(tà)遍了(le)多少(shǎo)个(gè)山头(tóu)，不(bù)知(zhī)化(huà)缘经过(guò)了(le)多少(shǎo)人家(jiā)，一文钱一文钱地(dì)积累(lèi)，一个(gè)困难(nán)一个(gè)困难(nán)地(dì)克服(fú)。就是在这(zhè)弱女(nǚ)子的(de)主持下，悬崖上(shàng)的(de)石(shí)径辟(pì)出来了(le)，险峰上(shàng)的(de)阁楼建起来了(le)，绝壁上(shàng)的(de)飞桥架起来了(le)。终于，南(nán)阳公主一生的(de)心血(xuè)凝结(jié)成了(le)苍岩山的(de)佛(fú)国，由一个(gè)女(nǚ)子构建的(de)一片(piàn)美丽(lì)佛(fú)国。图片(piàn)苍岩山桥殿飞虹(hóng)写生罗雪村老鼠的(de)口味附图片(piàn)张朱(zhū)铁志似(sì)乎没(méi)有(yǒu)人考察过(guò)动物饮食(shí)与(yǔ)人类生活的(de)内(nèi)在联系(xì)。在我年幼的(de)六(liù)十年代初期(qī)，曾(céng)有(yǒu)过(guò)这(zhè)样的(de)记忆一次，居委(wěi)会(huì)发(fā)放耗子药，每户分(fēn)得(de)一小包，是些(xiē)黄红(hóng)间(jiān)杂的(de)玉米粒和(hé)高粱米。凑近看(kàn)时，能(néng)够隐(yǐn)约(yuē)闻到一丝香味，妈妈说(shuō)那(nà)是因为(wèi)在鼠药里点了(le)香油。记得(de)我当(dāng)时对老鼠羡慕得(dé)要(yào)命，恨不(bù)得(dé)抢(qiǎng)吃那(nà)诱人的(de)米粒。妈妈听到我的(de)想法大(dà)惊失色(sè)，说(shuō)可(kě)不(bù)要(yào)乱来，不(bù)然要(yào)出人命的(de)。我是咽(yàn)着(zhe)口水记住妈妈的(de)话的(de)。上(shàng)小学以后，我曾(céng)把(bǎ)当(dāng)时的(de)想法告诉要(yāo)好(hǎo)的(de)同(tóng)学，不(bù)想他大(dà)喜过(guò)望，说(shuō)他也有(yǒu)过(guò)完全一样的(de)想法。原来我的(de)秘(mì)密也是不(bù)少(shǎo)人共(gòng)有(yǒu)的(de)秘(mì)密，这(zhè)在我童年的(de)记忆中(zhōng)留下了(le)浓重(zhòng)的(de)一笔。正(zhèng)因为(wèi)有(yǒu)过(guò)这(zhè)样的(de)记忆，所以看(kàn)了(le)天津灭鼠的(de)报道格外感慨系(xì)之。据(jù)天津青年报报道说(shuō)，最近天津市开展大(dà)规模(mó)的(de)灭鼠活动，全市投放了(le)大(dà)量(liàng)鼠药，可(kě)老鼠活动依然猖獗。有(yǒu)人怀疑(yí)鼠药失灵，经过(guò)认真观(guān)察发(fā)现，不(bú)是鼠药失灵，而是老鼠根本不(bù)吃。市爱委(wěi)会(huì)的(de)吴同(tóng)志说(shuō)，其(qí)实原因很简单(dān)，我们的(de)垃圾箱中(zhōng)，馒头(tou)。火腿肠太多了(le)，老鼠吃都(dōu)吃不(bù)过(guò)来，怎么(me)会(huì)去吃掺(càn)药的(de)玉米粒。和(hé)平环卫车(chē)队的(de)于同(tóng)志说(shuō)，用汽车(chē)装运垃圾时，他时常好(hào)奇(qí)地(dì)扒(bā)开垃圾看(kàn)看(kàn)，有(yǒu)时发(fā)现一大(dà)半都(dōu)是吃剩的(de)东西，鸡。鸭。鱼。肉应(yīng)有(yǒu)尽(jìn)有(yǒu)。他曾(céng)往垃圾箱内(nèi)撒(sā)过(guò)鼠药，老鼠理都(dōu)不(bù)理。老鼠生活水平的(de)提(tí)高与(yǔ)人的(de)生活水平的(de)提(tí)高是否(fǒu)成正(zhèng)比，我不(bù)知(zhī)道。从(cóng)天津的(de)情形看(kàn)大(dà)抵是如此的(de)。但人的(de)生活水平的(de)提(tí)高一定要(yào)导致奢侈浪费，一定要(yào)使老鼠的(de)饮食(shí)水平也跟着(zhe)水涨(zhǎng)船高，却是我始料未及的(de)。从(cóng)全国范围看(kàn)，天津算不(bù)上(shàng)经济(jì)最发(fā)达的(de)城市，下岗职工。待(dài)业人员(yuán)还(hái)有(yǒu)相(xiāng)当(dāng)人数(shù)，潜在困难(nán)不(bù)少(shǎo)从(cóng)世界范围看(kàn)，中(zhōng)国算不(bù)上(shàng)富国，每年还(hái)要(yào)进口大(dà)量(liàng)的(de)粮食(shí)以解(jiě)决十二亿人口的(de)吃饭问题。天津的(de)老鼠未富先娇起来了(le)，广(guǎng)州的(de)老鼠。上(shàng)海的(de)老鼠又要(yào)吃什(shén)么(me)呢(ne)。大(dà)概非海鲜(xiān)。猫(māo)肉不(bù)抬眼皮了(le)吧(ba)。中(zhōng)国的(de)老鼠如此，欧美的(de)老鼠又要(yào)吃什(shén)么(me)呢(ne)。恕我缺乏想象力，大(dà)概只(zhǐ)有(yǒu)吃天国的(de)美味了(le)。然而时常从(cóng)报上(shàng)看(kàn)到的(de)消息也不(bù)免让人丧(sàng)气，欧美虽然比我们富，但说(shuō)到吃食(shí)，他们似(sì)乎比我们抠门得(dé)多。前两天看(kàn)到一则报道，说(shuō)瑞士居然有(yǒu)个(gè)葛(gé)朗台(tái)俱乐(lè)部。其(qí)成员(yuán)以勤俭节(jié)约(yuē)著(zhù)称(chēng)，每人服(fú)装最多不(bù)超过(guò)三套，家(jiā)中(zhōng)电视多为(wèi)过(guò)时的(de)十四英寸黑白货，有(yǒu)人甚(shèn)至根本没(méi)有(yǒu)电视，连发(fā)霉的(de)面包加温以后也要(yào)再吃，其(qí)寒酸状大(dà)概不(bù)免让天津老鼠齿冷了(le)。老鼠口味的(de)刁钻(zuān)虽然让人感慨，但并(bìng)不(bú)是不(bù)能(néng)改变的(de)，只(zhǐ)要(yào)人类加强(qiáng)自律，改掉奢侈浪费的(de)臭(chòu)毛病，区(qū)区(qū)耗子又能(néng)神气到哪(nǎ)里去。但真正(zhèng)令(lìng)人头(tóu)疼的(de)是，生活中(zhōng)有(yǒu)一种(zhǒng)硕鼠，其(qí)胃口之大(dà)。口味之刁，却不(bú)是轻而易举可(kě)以改变的(de)。当(dāng)年的(de)贿情是拿着(zhe)二十响手榴弹(dàn)就能(néng)摆平一个(gè)局长，一万(wàn)元就能(néng)要(yào)刘青山。张子善的(de)小命，现在呢(ne)，你再拿几(jǐ)条(tiáo)烟。几(jǐ)瓶酒试试。非但不(bù)给(gěi)你办事，就是已经办好(hǎo)的(de)事情没(méi)准儿(ér)也给(gěi)你砸了(le)。为(wèi)什(shén)么(me)。天津老鼠的(de)口味都(dōu)已经变了(le)，何(hé)况有(yǒu)身份(fèn)。有(yǒu)地(dì)位的(de)硕鼠。所以，对付他们的(de)药更(gèng)须特制。作(zuò)者单(dān)位求是杂志徐鹏飞画三道石(shí)碑拒钓公侯(hóu)文学走进湖北(běi)省(shěng)天门市杨花台(tái)村，从(cóng)村口到养鱼池的(de)一路，人们会(huì)见(jiàn)到三道大(dà)石(shí)碑第一道，立在进村的(de)公路口，上(shàng)书钓鱼止步第二道，立在距鱼池六(liù)百米处(chù)，上(shàng)书钓鱼可(kě)耻第三道，立在第一口鱼池岸边，上(shàng)书违约(yuē)钓鱼必报。杨花台(tái)村何(hé)以立此三道石(shí)碑。原来，自一九八六(liù)年以来，该村先后开挖成一百三十多亩精养鱼池，一个(gè)承包十亩左右水面的(de)农户年收入可(kě)达七千元至一万(wàn)元，集体(tǐ)也可(kě)收入承包费四万(wàn)余元。然而，每逢夏秋时节(jié)的(de)节(jié)假(jià)日，城里的(de)大(dà)小公仆(pú)们便(biàn)手持钓竿，接踵而至。村干(gàn)部不(bù)仅(jǐn)要(yào)笑脸相(xiāng)迎，而且(qiě)要(yào)为(wèi)他们接风(fēng)洗(xǐ)尘，保证钓公们酒足饭饱之后，满载(zài)鲜(xiān)鱼而归。这(zhè)样一来，每年要(yào)开支三四万(wàn)元招待(dài)费，承包收入便(biàn)所剩无几(jǐ)。为(wèi)此，村里曾(céng)采(cǎi)取多种(zhǒng)方式拒钓，但难(nán)以奏效。一九九五年四月，根据(jù)群众举报，市纪(jì)委(wěi)对钓鱼者作(zuò)了(le)补交鱼款和(hé)罚款处(chǔ)理，并(bìng)就此事通(tōng)报全市，但稍(shāo)事好(hǎo)转(zhuǎn)后又旧病复发(fā)。于是，村支书便(biàn)发(fā)动群众商量(liáng)对策，于一九九七年三月立了(le)三道石(shí)碑。自此，钓公们方才望而却步。三道石(shí)碑拒钓公这(zhè)件事，发(fā)人深思(sī)。腐败现象是一种(zhǒng)顽症(zhèng)。对公仆(pú)钓鱼的(de)问题，杨花台(tái)村开始采(cǎi)取了(le)一些(xiē)对策收效甚(shèn)微，市纪(jì)委(wěi)罚款。发(fā)通(tōng)报也未能(néng)止住，足以说(shuō)明反腐败斗(dòu)争的(de)复杂性。艰巨性。然而，也不(bú)是无药可(kě)治，从(cóng)杨花台(tái)村拒钓的(de)过(guò)程可(kě)以看(kàn)出，采(cǎi)取有(yǒu)理有(yǒu)力有(yǒu)节(jié)。先礼后兵的(de)斗(dòu)争策略，最终收到了(le)实效，足以证明群众是反腐败的(de)中(zhōng)坚力量(liàng)。惯于搞不(bù)正(zhèng)之风(fēng)的(de)人，最怕见(jiàn)到阳光，而曝(bào)光则是最有(yǒu)效的(de)手段之一。三块石(shí)碑中(zhōng)，违约(yuē)钓鱼必报这(zhè)块石(shí)碑，起了(le)关键作(zuò)用。祖孙(sūn)四代中(zhōng)国画刘文西江泽(zé)民会(huì)见(jiàn)法国外长新华(huá)社北(běi)京月日电记者张荣典国家(jiā)主席江泽(zé)民今天下午在中(zhōng)南(nán)海会(huì)见(jiàn)法国外长于贝尔韦德里纳时说(shuō)，中(zhōng)方愿与(yǔ)法方共(gòng)同(tóng)努力，使中(zhōng)法关系(xì)保持良好(hǎo)发(fā)展势头(tóu)。江泽(zé)民首先欢迎韦德里纳来华(huá)访问。韦德里纳对此表示感谢。韦德里纳说(shuō)，北(běi)京欣欣向荣的(de)景(jǐng)象给(gěi)他留下了(le)深刻的(de)印象。他向江泽(zé)民主席转(zhuǎn)达了(le)希拉(lā)克总统的(de)问候。他表示，希拉(lā)克总统和(hé)法国政府十分(fēn)期(qī)望在去年两国建立的(de)全面伙伴关系(xì)框架内(nèi)发(fā)展对华(huá)关系(xì)。江泽(zé)民请韦德里纳转(zhuǎn)达他对希拉(lā)克总统的(de)亲(qīn)切(qiè)问候。他说(shuō)我认为(wéi)中(zhōng)法关系(xì)正(zhèng)在顺利地(dì)向前迈进，我们两国在政治。经贸。科技。文化(huà)等各(gè)方面的(de)合(hé)作(zuò)都(dōu)取得(de)了(le)积极的(de)成果。中(zhōng)法关系(xì)前景(jǐng)良好(hǎo)，潜力很大(dà)。中(zhōng)方愿与(yǔ)法方共(gòng)同(tóng)努力，不(bù)断加强(qiáng)两国在各(gè)个(gè)领域的(de)合(hé)作(zuò)，使中(zhōng)法关系(xì)继续保持良好(hǎo)的(de)发(fā)展势头(tóu)。江泽(zé)民还(hái)回顾了(le)中(zhōng)法交往的(de)历史，并(bìng)特别(bié)提(tí)及中(zhōng)国一些(xiē)老一辈革(gé)命家(jiā)在法国勤工俭学的(de)情况。韦德里纳表示，法国许(xǔ)多人对这(zhè)段历史都(dōu)有(yǒu)着(zhe)美好(hǎo)的(de)回忆，法国希望两国交往的(de)这(zhè)种(zhǒng)优良传(chuán)统今后能(néng)进一步得(dé)到发(fā)扬光大(dà)。在谈到国际问题时，江泽(zé)民说(shuō)，中(zhōng)法两国对国际形势有(yǒu)一种(zhǒng)共(gòng)同(tóng)的(de)看(kàn)法，那(nà)就是世界在向多极化(huà)发(fā)展，而多极化(huà)有(yǒu)利于世界和(hé)平。中(zhōng)法两国应(yīng)就国际领域的(de)一些(xiē)重(zhòng)大(dà)问题加强(qiáng)磋商与(yǔ)合(hé)作(zuò)。韦德里纳表示，法国希望中(zhōng)国在国际舞台(tái)上(shàng)发(fā)挥更(gèng)大(dà)的(de)作(zuò)用。江泽(zé)民指出，中(zhōng)国与(yǔ)欧洲保持长期(qī)稳定的(de)友好(hǎo)合(hé)作(zuò)关系(xì)十分(fēn)重(zhòng)要(yào)。中(zhōng)欧双方有(yǒu)着(zhe)不(bù)同(tóng)的(de)社会(huì)制度(dù)，处(chǔ)于不(bù)同(tóng)的(de)发(fā)展阶段，价(jià)值观(guān)也不(bù)尽(jìn)相(xiāng)同(tóng)，这(zhè)并(bìng)不(bù)奇(qí)怪。双方可(kě)多交流，增进了(liǎo)解(jiě)，还(hái)可(kě)以求同(tóng)存异。这(zhè)样就能(néng)使双方关系(xì)不(bù)断取得(de)发(fā)展。经贸委(wěi)中(zhōng)国经济(jì)效益纵(zòng)深行(xíng)组委(wěi)会(huì)推出管理培训工程向培训要(yào)人才向管理要(yào)效益朱(zhū)镕基李岚清吴邦国薄(báo)一波给(jǐ)予(yǔ)关注和(hé)重(zhòng)视新华(huá)社北(běi)京一月二十三日电在实现两个(gè)根本性转(zhuǎn)变的(de)历史关键时期(qī)，经济(jì)效益的(de)提(tí)高，越来越依赖于劳动者素质的(dì)提(tí)高，尤其(qí)是依赖企业经营管理者素质的(dì)提(tí)高。国家(jiā)经贸委(wěi)与(yǔ)中(zhōng)国经济(jì)效益纵(zòng)深行(xíng)组委(wěi)会(huì)为(wèi)此联合(hé)组织(zhī)并(bìng)推出管理培训工程。党中(zhōng)央。国务院领导同(tóng)志和(hé)老一辈无产阶级革(gé)命家(jiā)对实施管理培训工程给(jǐ)予(yǔ)了(le)高度(dù)重(zhòng)视和(hé)支持。管理培训工程旨在配合(hé)实施中(zhōng)组部。国家(jiā)经贸委(wěi)联合(hé)下发(fā)的(de)九五期(qī)间(jiān)全国企业管理人员(yuán)培训纲要(yào)，积极促使广(guǎng)大(dà)企业经营管理人员(yuán)转(zhuǎn)变旧的(de)计划(huà)经济(jì)管理观(guān)念，转(zhuǎn)变粗放型管理模(mó)式，初步掌握现代工商管理知(zhī)识(shí)，自觉(jué)堵塞(sè)企业管理漏洞，提(tí)高企业管理水平，向管理要(yào)效益，推动我国的(de)改革(gé)开放和(hé)现代化(huà)建设。朱(zhū)镕基副(fù)总理为(wèi)实施管理培训工程下达的(de)重(zhòng)要(yào)批示指出管理科学是提(tí)高企业效益的(de)根本途径，管理人才是实现现代化(huà)管理的(de)重(zhòng)要(yào)保证，实施管理培训工程是当(dāng)务之急。他热情地(dì)预祝工程取得(de)成功。李岚清副(fù)总理专门致函中(zhōng)国经济(jì)效益纵(zòng)深行(xíng)组委(wěi)会(huì)，指出你们与(yǔ)国家(jiā)经贸委(wěi)一起开展管理培训工程，这(zhè)是贯彻科教(jiào)兴(xīng)国战略，推动国民经济(jì)整体(tǐ)素质和(hé)效益提(tí)高的(de)一项重(zhòng)要(yào)举措。在市场(chǎng)经济(jì)体(tǐ)系(xì)日益发(fā)展。市场(chǎng)竞争日益激烈。市场(chǎng)规范日益完善的(de)条(tiáo)件下，经济(jì)效益的(de)提(tí)高越来越依赖于人的(de)素质的(dì)提(tí)高，尤其(qí)是经营管理者素质的(dì)提(tí)高。我们要(yào)适时地(dì)将(jiāng)经济(jì)发(fā)展转(zhuǎn)移到依靠劳动者素质提(tí)高，尤其(qí)是经营管理者素质提(tí)高和(hé)依靠科教(jiào)兴(xīng)国的(de)战略轨道上(shàng)来。从(cóng)这(zhè)个(gè)意义上(shàng)说(shuō)，管理培训工程就是管理素质提(tí)高工程，就是对经营管理者的(de)继续教(jiào)育工程。希望你们切(qiè)实把(bǎ)管理培训工程抓好(hǎo)，抓实，抓出成效。吴邦国副(fù)总理一九九五年底(dǐ)以来一直指导中(zhōng)国经济(jì)效益纵(zòng)深行(xíng)活动开展并(bìng)实施强(qiáng)化(huà)科学管理的(de)有(yǒu)关工作(zuò)。此次他又致函中(zhōng)国经济(jì)效益纵(zòng)深行(xíng)组委(wěi)会(huì)，强(qiáng)调(diào)指出为(wèi)了(le)配合(hé)实施中(zhōng)组部和(hé)国家(jiā)经贸委(wěi)联合(hé)下发(fā)的(de)九五期(qī)间(jiān)全国企业管理人员(yuán)培训纲要(yào)，你们与(yǔ)国家(jiā)经贸委(wěi)一起，开展管理培训工程，通(tōng)过(guò)多种(zhǒng)形式，组织(zhī)企业经营者学习工商管理知(zhī)识(shí)，推广(guǎng)先进管理经验，贯彻现代管理标准。这(zhè)有(yǒu)利于全面提(tí)高企业的(de)管理水平，有(yǒu)利于促进企业的(de)改革(gé)和(hé)发(fā)展，是一项意义深远(yuǎn)的(de)活动，谨向你们表示支持和(hé)祝贺。吴邦国在信(xìn)中(zhōng)说(shuō)党中(zhōng)央。国务院十分(fēn)关心加强(qiáng)企业管理，提(tí)高经济(jì)效益的(de)工作(zuò)。江泽(zé)民。李鹏。朱(zhū)镕基等领导同(tóng)志作(zuò)过(guò)很多指示。泽(zé)民同(tóng)志在十五大(dà)报告中(zhōng)指出要(yào)加强(qiáng)科学管理，探索符合(hé)市场(chǎng)经济(jì)规律和(hé)我国国情的(de)企业领导体(tǐ)制和(hé)组织(zhī)管理制度(dù)，建立决策。执行(xíng)和(hé)监(jiān)督体(tǐ)系(xì)，形成有(yǒu)效的(de)激励和(hé)制约(yuē)机制。实践证明，科学管理是企业在市场(chǎng)经济(jì)条(tiáo)件下生存和(hé)发(fā)展的(de)重(zhòng)要(yào)因素。邯郸钢(gāng)铁公司等一批优强(qiáng)企业，通(tōng)过(guò)加强(qiáng)管理提(tí)高经济(jì)效益，完全证明了(liǎo)这(zhè)一点。邯钢(gāng)等企业的(de)经验还(hái)告诉我们，在社会(huì)主义市场(chǎng)经济(jì)条(tiáo)件下加强(qiáng)管理，必须面向市场(chǎng)，适应(yìng)市场(chǎng)，才能(néng)使加强(qiáng)管理取得(de)应(yīng)有(yǒu)的(de)实际效果。但是，我们必须清醒地(dì)看(kàn)到，我国企业现有(yǒu)管理水平与(yǔ)国际先进管理水平相(xiāng)比，差(chā)距是很大(dà)的(de)。管理落(luò)后，是不(bù)少(shǎo)企业生产经营困难(nán)的(de)重(zhòng)要(yào)原因之一。因此，在改革(gé)和(hé)发(fā)展的(de)进程中(zhōng)，一定要(yào)把(bǎ)提(tí)高企业管理水平，作(zuò)为(wéi)一项长期(qī)的(de)战略任(rèn)务来抓。希望你们坚持不(bù)懈地(dì)开展调(diào)查(chá)研(yán)究，组织(zhī)好(hǎo)管理培训工程，为(wèi)提(tí)高我国国民经济(jì)整体(tǐ)素质和(hé)效益，为(wèi)提(tí)高企业管理水平，作(zuò)出积极的(de)贡献。中(zhōng)国经济(jì)效益纵(zòng)深行(xíng)活动名誉主任(rèn)薄(báo)一波同(tóng)志为(wèi)管理培训工程题名。据(jù)悉，国家(jiā)经贸委(wěi)主抓的(de)工商管理培训已经由点到面地(dì)在全国各(gè)地(dì)全面展开。全国企业管理人员(yuán)参(cān)加工商管理人数(shù)已达万(wàn)人。管理培训工程是在这(zhè)一基础上(shàng)推出的(de)。整个(gè)工程将(jiāng)持续年，即从(cóng)年初至年底(dǐ)。组织(zhī)实施工作(zuò)将(jiāng)由国家(jiā)经贸委(wěi)培训司与(yǔ)中(zhōng)国经济(jì)效益纵(zòng)深行(xíng)组委(wěi)会(huì)秘(mì)书处(chù)具体(tǐ)承担(dān)。秦惠君音李政道基金设立朱(zhū)镕基致信(xìn)表示祝贺本报北(běi)京月日讯记者贾西平报道虎年春节(jié)前夕，著(zhù)名物理学家(jiā)李政道先生为(wèi)中(zhōng)国青年学生带来了(le)一份(fèn)珍贵礼物，他将(jiāng)自己与(yǔ)夫(fū)人秦惠君音女(nǚ)士积蓄的(de)存款全部捐出，设立秦惠君音李政道基金，以支持中(zhōng)国大(dà)学生的(de)课余进修。基金设立的(de)签字仪式今晚在北(běi)京举行(xíng)，中(zhōng)共(gòng)中(zhōng)央政治局常委(wěi)。国务院副(fù)总理朱(zhū)镕基发(fā)来贺信(xìn)，中(zhōng)共(gòng)中(zhōng)央政治局委(wěi)员(yuán)。书记处(chù)书记温家(jiā)宝和(hé)宋平同(tóng)志在仪式上(shàng)发(fā)表了(le)讲话。温家(jiā)宝在讲话中(zhōng)高度(dù)评价(jià)了(le)李政道先生和(hé)秦惠君音女(nǚ)士为(wèi)祖国科学教(jiào)育事业做出的(de)杰出贡献。他希望首批试行(xíng)的(de)复旦大(dà)学。北(běi)京大(dà)学。兰州大(dà)学和(hé)苏(sū)州大(dà)学及有(yǒu)关各(gè)方，通(tōng)力合(hé)作(zuò)，把(bǎ)这(zhè)件有(yǒu)益的(de)事情办好(hǎo)。宋平同(tóng)志在讲话中(zhōng)回忆了(le)他与(yǔ)李政道先生和(hé)秦惠君音女(nǚ)士近年的(de)友谊，介绍了(le)李先生夫(fū)妇热爱祖国，关心支持祖国科学教(jiào)育事业的(de)殷(yīn)殷(yīn)之情。秦惠君音女(nǚ)士生前一直十分(fēn)关心祖国的(de)科学和(hé)教(jiào)育事业，为(wèi)协助(zhù)李政道先生实施中(zhōng)美联合(hé)招考物理研(yán)究生计划(huà)。建议在中(zhōng)国设立博士后制度(dù)等倾注了(le)大(dà)量(liàng)心血(xuè)，病危期(qī)间(jiān)，仍嘱李政道先生一定要(yào)继续关心和(hé)帮助(zhù)祖国大(dà)学生特别(bié)是女(nǚ)学生学习和(hú)了(le)解(jiě)科学。为(wèi)了(le)纪(jì)念秦惠君音女(nǚ)士，李政道先生和(hé)家(jiā)人决定将(jiāng)秦惠君音女(nǚ)士和(hé)李政道先生的(de)全部存款及家(jiā)人的(de)部分(fèn)存款捐出，设立基金，支持选定大(dà)学中(zhōng)优秀的(de)本科学生，尤其(qí)是非自然科学专业的(de)学生，利用暑假(jià)和(hé)课余时间(jiān)了(liǎo)解(jiě)科学研(yán)究领域的(de)工作(zuò)并(bìng)获得(dé)经验。这(zhè)一基金支持的(de)学生有(yǒu)一半为(wèi)女(nǚ)生。签字仪式由著(zhù)名物理学家(jiā)。全国政协副(fù)主席朱(zhū)光亚主持，钱伟长。周光召(zhào)。路甬祥。陈至立及科技教(jiào)育界的(de)代表近百人出席。鱼水情深结(jié)同(tóng)心携手欢歌向未来首都(dū)举行(xíng)军民迎新春文艺晚会(huì)江泽(zé)民乔石(shí)朱(zhū)镕基李瑞环胡锦涛尉(wèi)健行(xíng)李岚清等出席附图片(piàn)张月日，首都(dū)军民迎新春文艺晚会(huì)在中(zhōng)国剧院举行(xíng)。江泽(zé)民。乔石(shí)。朱(zhū)镕基。李瑞环。胡锦涛。尉(wèi)健行(xíng)。李岚清等领导同(tóng)志与(yǔ)首都(dū)军民欢聚一堂，喜迎新春。新华(huá)社记者王(wáng)建民摄(shè)新华(huá)社北(běi)京月日电记者罗玉文首都(dū)军民迎新春大(dà)型文艺晚会(huì)携手欢歌向未来今晚在中(zhōng)国剧院举行(xíng)。中(zhōng)共(gòng)中(zhōng)央总书记。国家(jiā)主席。中(zhōng)央军委(wěi)主席江泽(zé)民和(hé)乔石(shí)。朱(zhū)镕基。李瑞环。胡锦涛。尉(wèi)健行(xíng)。李岚清等与(yǔ)首都(dū)军民欢聚一堂，喜迎新春。出席晚会(huì)的(de)还(hái)有(yǒu)丁(dīng)关根。李铁映。迟浩田。张万(wàn)年。罗干(gàn)。贾庆林。温家(jiā)宝。张震。王(wáng)光英。布赫。万(wàn)国权和(hé)傅全有(yǒu)。于永波。王(wáng)克。王(wáng)瑞林等。晚时分(fēn)，当(dāng)江泽(zé)民等领导同(tóng)志在欢快的(de)迎宾曲(qū)中(zhōng)步入晚会(huì)会(huì)场(chǎng)时，会(huì)场(chǎng)响起了(le)热烈的(de)掌声。由全国双拥工作(zuò)领导小组。民政部。广(guǎng)播电影电视部。解(jiě)放军总政治部举办的(de)这(zhè)台(tái)晚会(huì)，自始至终洋溢着(zhe)欢快。喜庆的(de)气氛，艺术(shù)地(dì)体(tǐ)现了(le)全国军民欢庆年一系(xì)列重(zhòng)大(dà)胜利，在党的(de)十五大(dà)精神鼓舞下满怀信(xìn)心走向未来的(de)崭(zhǎn)新精神风(fēng)貌，展现了(le)一幅幅绚丽(lì)多姿的(de)时代画卷(juàn)。歌舞兵之歌。军旗下的(de)我们形象地(dì)表现了(le)我军官兵为(wèi)祖国当(dāng)兵，为(wéi)人民站岗的(de)豪迈气概。小品哨所联欢会(huì)。熄灯号(hào)响过(guò)之后，让观(guān)众在此起彼伏的(de)笑声中(zhōng)领略了(le)改革(gé)开放大(dà)潮中(zhōng)火热的(de)军营生活。民族歌舞鱼水情深，以及刚赶排(pái)出来的(de)表现张家(jiā)口地(dì)区(qū)军民并(bìng)肩抢(qiǎng)险救灾的(de)京剧舞蹈抗震歌，则深刻揭(jiē)示出，在中(zhōng)国共(gòng)产党领导下，依靠军政军民大(dà)团结(jié)，我们就能(néng)战胜一切(qiè)艰难(nán)险阻，披荆斩棘，所向无敌。晚会(huì)在携手欢歌向未来的(de)旋(xuán)律中(zhōng)进入高潮。声情并(bìng)茂的(de)演唱和(hè)热烈欢快的(de)舞蹈，表现了(le)全国军民在以江泽(zé)民同(tóng)志为(wèi)核(hé)心的(de)党中(zhōng)央领导下，高举邓小平理论(lùn)伟大(dà)旗帜，满怀信(xìn)心迈向新世纪(jì)的(de)昂扬斗(dòu)志。演出结(jié)束后，江泽(zé)民等高兴(xìng)地(dì)走上(shàng)舞台(tái)，和(hé)演员(yuán)们亲(qīn)切(qiè)握手，祝贺演出成功。观(guān)看(kàn)演出的(de)还(hái)有(yǒu)中(zhōng)央国家(jiā)机关有(yǒu)关部门，北(běi)京市，解(jiě)放军三总部。驻京部队各(gè)大(dà)单(dān)位。武警部队和(hé)军委(wěi)办公厅的(de)领导同(tóng)志。李瑞环与(yǔ)全国性宗教(jiào)团体(tǐ)领导人迎春座谈时强(qiáng)调(diào)凝聚广(guǎng)大(dà)信(xìn)教(jiào)群众力量(liàng)建设社会(huì)主义伟大(dà)事业本报北(běi)京月日讯新华(huá)社记者汪金福。本报记者陈维伟报道中(zhōng)共(gòng)中(zhōng)央政治局常委(wěi)。全国政协主席李瑞环月日邀请全国性宗教(jiào)团体(tǐ)领导人到中(zhōng)南(nán)海迎春座谈，就过(guò)去一年宗教(jiào)界所取得(de)的(de)成绩和(hé)今后的(de)工作(zuò)坦诚谈心。李瑞环首先代表江泽(zé)民总书记。李鹏总理向全国爱国宗教(jiào)界人士和(hé)信(xìn)教(jiào)群众祝贺新春佳节(jié)。他说(shuō)，我国各(gè)爱国宗教(jiào)团体(tǐ)和(hé)宗教(jiào)界人士，在过(guò)去一年中(zhōng)，团结(jié)广(guǎng)大(dà)信(xìn)教(jiào)群众，在维护社会(huì)稳定。增进民族团结(jié)。促进两个(gè)文明建设方面做了(le)大(dà)量(liàng)工作(zuò)，以自己特有(yǒu)的(de)方式为(wèi)完成香港(gǎng)回归和(hé)中(zhōng)共(gòng)十五大(dà)召(zhào)开这(zhè)两件大(dà)事作(zuò)出了(le)贡献。当(dāng)前宗教(jiào)方面总体(tǐ)上(shàng)形势是好(hǎo)的(de)，中(zhōng)央对各(gè)宗教(jiào)团体(tǐ)的(de)努力是充分(fèn)肯定的(de)。在谈到党的(de)宗教(jiào)信(xìn)仰(yǎng)自由政策时，李瑞环说(shuō)，这(zhè)一政策是我国老一辈领导人在深刻总结(jié)历史经验。深入研(yán)究中(zhōng)国实际的(de)基础上(shàng)制定的(de)，已被(bèi)实践证明是正(zhèng)确的(de)。这(zhè)一政策是带有(yǒu)根本性的(de)。长期(qī)的(de)政策，而不(bú)是什(shén)么(me)策略和(hé)权宜之计。我们在班禅(chán)转(zhuǎn)世灵童寻访领导小组会(huì)议上(shàng)提(tí)出的(de)四个(gè)维护维护法律尊严。维护人民利益。维护民族团结(jié)。维护祖国统一，同(tóng)党的(de)宗教(jiào)信(xìn)仰(yǎng)自由政策是一致的(de)，因而也适用于整个(gè)宗教(jiào)界。宗教(jiào)管理部门和(hé)宗教(jiào)界都(dōu)要(yào)认真贯彻党的(de)宗教(jiào)信(xìn)仰(yǎng)自由政策，坚持四个(gè)维护，把(bǎ)广(guǎng)大(dà)信(xìn)教(jiào)群众的(de)力量(liàng)最大(dà)限度(dù)地(dì)凝聚到落(luò)实十五大(dà)精神，建设有(yǒu)中(zhōng)国特色(sè)社会(huì)主义的(de)伟大(dà)事业中(zhōng)来。在谈到宗教(jiào)与(yǔ)社会(huì)主义社会(huì)相(xiāng)适应(yìng)问题时，李瑞环说(shuō)，我国各(gè)大(dà)宗教(jiào)教(jiào)义中(zhōng)的(de)许(xǔ)多内(nèi)容，比如在伦理道德方面的(de)一些(xiē)要(yāo)求，与(yǔ)现时代社会(huì)发(fā)展的(de)趋(qū)势。与(yǔ)我们所提(tí)倡(chàng)的(de)精神文明是一致的(de)。宗教(jiào)界对这(zhè)些(xiē)有(yǒu)益于社会(huì)。有(yǒu)益于人群的(de)内(nèi)容，要(yào)加以挖掘，加以整理，加以强(qiáng)调(diào)。李瑞环说(shuō)，宗教(jiào)团体(tǐ)同(tóng)其(qí)他党派。社会(huì)团体(tǐ)一样，也有(yǒu)一个(gè)培养接班人。实行(xíng)新老交替的(de)问题。各(gè)宗教(jiào)团体(tǐ)要(yào)早为(wèi)之计，切(qiè)实加强(qiáng)对中(zhōng)青年教(jiào)职人员(yuán)特别(bié)是后备领导人的(de)培养，全面提(tí)高他们的(de)政治和(hé)宗教(jiào)素养，以保证后继有(yǒu)人，保证爱国爱教(jiào)。团结(jié)进步的(de)优良传(chuán)统得(dé)到坚持和(hé)发(fā)展。中(zhōng)共(gòng)中(zhōng)央政治局委(wěi)员(yuán)。国务委(wěi)员(yuán)。国务院秘(mì)书长罗干(gàn)，国务委(wěi)员(yuán)。国家(jiā)民委(wěi)主任(rèn)司马义艾(ài)买提(tí)，全国政协副(fù)主席。中(zhōng)央统战部部长王(wáng)兆国出席了(le)座谈会(huì)。应(yìng)邀参(cān)加座谈会(huì)的(de)宗教(jiào)团体(tǐ)领导人有(yǒu)中(zhōng)国佛(fó)教(jiào)协会(huì)会(huì)长赵朴(pǔ)初中(zhōng)国基督教(jiào)三自爱国运动委(wěi)员(yuán)会(huì)主席罗冠(guān)宗，中(zhōng)国基督教(jiào)协会(huì)会(huì)长韩文藻中(zhōng)国天主教(jiào)爱国会(huì)。中(zhōng)国天主教(jiào)主教(jiào)团名誉主席金鲁贤，中(zhōng)国天主教(jiào)爱国会(huì)主席傅铁山，中(zhōng)国天主教(jiào)主教(jiào)团主席刘元仁中(zhōng)国伊斯兰教(jiào)协会(huì)会(huì)长安士伟中(zhōng)国道教(jiào)协会(huì)副(fù)会(huì)长谢宗信(xìn)等人。参(cān)加座谈会(huì)的(de)还(hái)有(yǒu)有(yǒu)关部门负责同(tóng)志李德洙。郑万(wàn)通(tōng)。张左己。叶(yè)小文。虎年一愿贾幼陵牛年，是我们国家(jiā)不(bù)平凡的(de)一年。畜(xù)牧业也扎(zhā)扎(zhā)实实地(dì)牛了(le)一把(bǎ)，畜(xù)产品产量(liàng)持续快速增长。目前，我国人均肉类消费已超过(guò)世界平均水平，人均禽蛋消费则是世界平均水平的(de)二倍。不(bù)过(guò)，我们的(de)牛奶消费却少(shǎo)得(dé)可(kě)怜，人均只(zhǐ)有(yǒu)公斤，是世界平均水平的(de)。何(hé)以如此呢(ne)。有(yǒu)人说(shuō)，中(zhōng)国人没(méi)有(yǒu)喝(hē)奶的(de)习惯。但习惯是可(kě)以培养。也可(kě)以改变的(de)。中(zhōng)国人从(cóng)前没(méi)有(yǒu)喝(hē)可(kě)乐(lè)。啤酒。矿泉水的(de)习惯，如今却遍地(dì)都(dōu)是可(kě)乐(lè)。矿泉水，人均啤酒消费量(liàng)超过(guò)牛奶的(de)二倍。牛奶是营养价(jià)值较高的(de)动物性食(shí)品，富含优质蛋白质和(hé)钙质，可(kě)以促进婴儿(ér)骨(gǔ)骼生长和(hé)防止中(zhōng)老年人骨(gǔ)质疏松含有(yǒu)多种(zhǒng)酶类和(hé)免疫球蛋白，具有(yǒu)调(tiáo)节(jié)人体(tǐ)代谢的(de)作(zuò)用，而且(qiě)很容易被(bèi)吸收。与(yǔ)肉蛋相(xiāng)比，牛奶的(de)生产效率最高，我们能(néng)够生产更(gèng)多更(gèng)好(hǎo)的(de)牛奶。问题是需要(yào)加大(dà)宣传(chuán)的(de)力度(dù)，作(zuò)好(hǎo)消费引导，并(bìng)拿出切(qiè)实的(de)行(xíng)动计划(huà)。美国人年均消费牛奶达多公斤，仍然提(tí)出每天喝(hē)三杯的(de)口号(hào)。日本人则提(tí)出一杯牛奶强(qiáng)壮一个(gè)民族的(de)口号(hào)。印度(dù)。泰国等发(fā)展中(zhōng)国家(jiā)也采(cǎi)取了(le)积极的(de)措施。我们有(yǒu)条(tiáo)件的(de)地(dì)方是不(bú)是可(kě)以借鉴一下呢(ne)。牛年将(jiāng)去，虎年将(jiāng)临。愿牛年的(de)遗(yí)憾，虎年能(néng)够补上(shàng)。大(dà)亚湾核(hé)电站号(hào)机组安全运行(xíng)天本报讯记者谢国明。王(wáng)尧报道在虎年春节(jié)即将(jiāng)到来之际，广(guǎng)东大(dà)亚湾核(hé)电站传(chuán)来捷报核(hé)电站号(hào)机组实现了(le)两次换料大(dà)修之间(jiān)不(bù)停机不(bù)停堆的(de)纪(jì)录，创(chuàng)造了(le)投产以来单(dān)机连续安全运行(xíng)天的(de)优良纪(jì)录，达到了(le)国际同(tóng)类核(hé)电站的(de)先进水平。号(hào)机组已经完成了(le)第四次换料大(dà)修，并(bìng)于今年月日顺利并(bìng)网，目前处(chǔ)于满发(fā)状态。大(dà)亚湾核(hé)电站在年全面实现了(le)中(zhōng)方自主管理，加大(dà)了(le)技术(shù)管理。人员(yuán)培训。企业管理力度(dù)，全面实现了(le)年度(dù)管理计划(huà)目标，使生产和(hé)安全的(de)业绩达到了(le)历史最高水平，圆满完成了(le)上(shàng)网电量(liàng)亿千瓦(wǎ)时的(de)年度(dù)计划(huà)，安全生产。环境保护和(hé)企业管理都(dōu)上(shàng)了(le)一个(gè)新的(de)台(tái)阶。最好(hǎo)的(de)祝福送给(gěi)您图片(piàn)山东省(shěng)垦利县(xiàn)西十四村学生焦金凤，日前把(bǎ)亲(qīn)手绘制的(de)祝叔叔们春节(jié)快乐(lè)图画送给(gěi)了(le)资助(zhù)她(tā)上(shàng)学的(de)包村组干(gàn)部杜延明，以表感激之情。过(guò)去该村有(yǒu)三个(gè)失学孩子，驻村的(de)三位干(gàn)部每人出资帮助(zhù)一个(gè)孩子，使他们重(zhòng)回课堂。刘文忠摄(shè)浙江省(shěng)甬宁(níng)波台(tāi)州温州高速公路台(tāi)州段一期(qī)工程日前建成通(tōng)车(chē)。该段高速公路长公里，双向车(chē)道，是国家(jiā)沿海大(dà)通(tōng)道黑龙江同(tóng)江到海南(nán)岛三亚高速公路中(zhōng)的(de)一段，是采(cǎi)用股份(fèn)制形式修建的(de)，年月开工，由铁局处(chù)等单(dān)位承建。王(wáng)超英李慧川由铁道部西安车(chē)辆厂(chǎng)开发(fā)。研(yán)制的(de)八十台(tái)液体(tǐ)集装箱，经过(guò)一个(gè)多月的(de)海运，现已顺利交付用户。这(zhè)是国家(jiā)专项贷款对坦赞铁路的(de)经援项目，也是国内(nèi)目前唯一通(tòng)过(guò)中(zhōng)国船级社认证的(de)液体(tǐ)罐式集装箱产品。孟西安张治国截至目前，在我国多个(gè)运营机场(chǎng)中(zhōng)，已有(yǒu)北(běi)京首都(dū)。上(shàng)海虹(hóng)桥。广(guǎng)州白云等个(gè)机场(chǎng)对外籍飞机开放使用。这(zhè)些(xiē)对外开放机场(chǎng)均有(yǒu)良好(hǎo)的(de)通(tōng)信(xìn)。导航设施和(hé)空(kōng)中(zhōng)交通(tōng)管制服(fú)务。于宝井江西彭(péng)泽(zé)县(xiàn)日前投资万(wàn)元，实施有(yǒu)鲫鱼之王(wáng)美誉的(de)彭(péng)泽(zé)鲫养殖(zhí)产业化(huà)工程。预计年工程建成投产后，可(kě)年产彭(péng)泽(zé)鲫鱼种(zhǒng)亿尾(wěi)。陈昭雄招标节(jié)省(shěng)的(de)不(bù)仅(jǐn)仅(jǐn)是巨额资金本报记者费伟伟某地(dì)一合(hé)资企业新建一发(fà)动机生产线，外方提(tí)出采(cǎi)用他们母公司生产的(de)世界一流专用线，报价(jià)亿美元。世界一流并(bìng)没(méi)镇住中(zhōng)方，中(zhōng)方提(tí)议搞国际招标。外方说(shuō)，你不(bù)用招标了(le)，我把(bǎ)价(jià)格降到亿美元。中(zhōng)方依然坚持。美国。德国。法国。日本等国的(de)生产商应(yīng)招而来。结(jié)果，有(yǒu)两个(gè)国家(jiā)的(de)公司愿以亿美元的(de)价(jià)格，提(tí)供(gōng)比中(zhōng)方提(tí)出的(de)生产线更(gèng)为(wéi)先进的(de)柔性生产线。这(zhè)，仅(jǐn)仅(jǐn)是采(cǎi)用招标投标法在我国经济(jì)建设中(zhōng)取得(de)成功的(de)无数(shù)事例中(zhōng)的(de)一个(gè)。十多年来，招标投标法在我国从(cóng)无到有(yǒu)，在工程建设。进口机电设备。机械成套设备采(cǎi)购。出口商品配额等领域取得(de)了(le)巨大(dà)经济(jì)效益和(hé)社会(huì)效益。但是，与(yǔ)我国每年数(shù)以上(shàng)万(wàn)亿元计的(de)国有(yǒu)单(dān)位固定资产投资规模(mó)相(xiāng)比，招标投标的(dì)步子实在过(guò)于缓慢招标治住粗放经营为(wèi)什(shén)么(me)招标能(néng)治住粗放经营。因为(wèi)招标投标，说(shuō)白一点就是择(zé)优竞争。它通(tōng)过(guò)事先公布条(tiáo)件和(hé)要(yāo)求，众多的(de)供(gōng)应(yìng)商和(hé)承包商按照同(tóng)等条(tiáo)件进行(xíng)竞争，公开。公平。公正(zhèng)，从(cóng)中(zhōng)选择(zé)中(zhòng)标方，从(cóng)而实现社会(huì)资源的(de)优化(huà)配置和(hé)生产要(yào)素的(de)最佳组合(hé)。我国推行(xíng)招标投标十多年的(de)实践已充分(fèn)证明了(liǎo)这(zhè)一点。最先开展招标投标的(dì)我国工程建设界，到年，全国国有(yǒu)建筑(zhù)企业施工面积中(zhōng)实行(xíng)招标投标的(dì)，已占(zhàn)当(dāng)年建筑(zhù)面积的(de)，平均节(jié)资率为(wèi)，工期(qī)平均缩(suō)短全国进口机电设备招标项目已达万(wàn)多个(gè)，金额达多亿美元和(hé)多亿人民币，平均节(jié)汇率和(hé)节(jié)资率分(fēn)别(bié)为(wèi)和(hé)以上(shàng)。特别(bié)应(yīng)该指出的(de)是，许(xǔ)多国家(jiā)重(zhòng)大(dà)建设项目采(cǎi)用招标，不(bù)仅(jǐn)节(jié)省(shěng)了(le)大(dà)量(liàng)资金，而且(qiě)事实上(shàng)达到了(le)我们以市场(chǎng)换技术(shù)的(de)目的(dì)。如正(zhèng)在建设中(zhōng)的(de)二滩水电站，我国用招标的(dì)办法逐步增加国内(nèi)设备分(fēn)交的(de)比重(zhòng)，第一台(tái)机组国内(nèi)制造比重(zhòng)为(wèi)，最后一台(tái)即第六(liù)台(tái)机组交付使用时，都(dōu)可(kě)以在国内(nèi)制造。招标写上(shàng)政府采(cǎi)购单(dān)去年底(dǐ)，不(bù)少(shǎo)传(chuán)媒纷纷报道深圳和(hé)重(chóng)庆两地(dì)政府用招标方式购买公车(chē)的(de)消息。这(zhè)样做的(de)好(hǎo)处(chù)是显而易见(jiàn)的(de)深圳买台(tái)车(chē)，节(jié)约(yuē)财政支出，达多万(wàn)元重(chóng)庆买辆车(chē)，比起价(jià)少(shǎo)了(le)近万(wàn)元。而深圳市年一年行(xíng)政事业单(dān)位公用物料采(cǎi)购费用达亿元，此次第一次搞招标，经验还(hái)不(bù)足，便(biàn)省(shěng)了(le)。即便(biàn)以此计算，若(ruò)推广(guǎng)此法，市政府一年节(jié)省(shěng)的(de)采(cǎi)购支出，就可(kě)达数(shù)千万(wàn)元。直接经济(jì)效益已相(xiāng)当(dāng)惊人，而更(gèng)难(nán)以数(shù)计的(de)是，采(cǎi)用招标投标这(zhè)种(zhǒng)阳光下的(de)交易，可(kě)以对政府采(cǎi)购中(zhōng)的(de)腐败现象起到有(yǒu)效地(dì)遏制。早在多年前，欧美国家(jiā)即在政府采(cǎi)购中(zhōng)实行(xíng)招标制。从(cóng)效果看(kàn)，平均可(kě)节(jié)省(shěng)资金以上(shàng)。我国香港(gǎng)从(cóng)年开始实行(xíng)政府采(cǎi)购招标制，专门成立了(le)香港(gǎng)政府物料供(gōng)应(yìng)处(chù)，对所有(yǒu)政府使用物资，大(dà)至工程设备，小到纸张铅(qiān)笔，均实行(xíng)招标竞价(jià)采(cǎi)购。据(jù)统计，累(lěi)计采(cǎi)购价(jià)格平均较市面价(jià)便(pián)宜达。招标呼唤法律护航我国招标投标试点工作(zuò)始于工程建设。年，平方米的(de)深圳国际商业大(dà)厦(shà)工程试行(xíng)招标，节(jié)省(shěng)投资万(wàn)元，工期(qī)缩(suō)短半年。而给(gěi)人们留下印象最为(wèi)深刻的(de)，是原水利电力部年月在鲁布革(gé)引水工程中(zhōng)首次进行(xíng)的(de)国际招标，日本大(dà)成公司中(zhòng)标的(de)最低标比我方标底(dǐ)价(jià)降低，工期(qī)缩(suō)短天。目前我国施工面积实行(xíng)招标投标的(dì)面积已突破，这(zhè)是各(gè)级政府颁行(xíng)一系(xì)列相(xiāng)关条(tiáo)例。苦苦推行(xíng)十几(jǐ)年才取得(de)的(de)成果。从(cóng)十多年的(de)实践来看(kàn)，目前招标投标工作(zuò)仍存在着(zhe)不(bù)少(shǎo)亟(jí)待(dài)解(jiě)决的(de)问题一是推行(xíng)的(de)力度(dù)和(hé)广(guǎng)度(dù)不(bù)够。由于招标投标在我国发(fā)展的(de)历史较短，工作(zuò)开展得(dé)不(bù)够深入全面，很多经营者对招标投标的(dì)目的(dì)。意义认识(shí)不(bù)足，不(bù)愿意招标投标或出于其(qí)他一些(xiē)顾虑，不(bù)敢招标投标，因此招标投标在相(xiāng)当(dāng)一些(xiē)能(néng)够推行(xíng)的(de)领域未得(dé)到推行(xíng)。二是招标投标领域的(de)不(bù)正(zhèng)当(dāng)交易相(xiāng)当(dāng)严重(zhòng)，存在着(zhe)业主规避招标。虚假(jiǎ)招标。私泄(xiè)标底(dǐ)。索贿受贿等不(bù)正(zhèng)当(dāng)竞争行(xíng)为(wéi)和(hé)犯罪行(xíng)为(wèi)。据(jù)某省(shěng)调(diào)查(chá)，在干(gàn)部犯罪案件中(zhōng)，有(yǒu)与(yǔ)工程发(fā)包营私舞弊有(yǒu)关。三是管理体(tǐ)制不(bù)顺，政出多门。各(gè)归口管理部门。各(gè)地(dì)方都(dōu)有(yǒu)自己的(de)招标管理机构，各(gè)管一块，各(gè)行(xíng)其(qí)是，在一定程度(dù)上(shàng)助(zhù)长了(le)地(dì)方保护主义和(hé)行(háng)业保护主义因此，专家(jiā)呼吁(yù)，必须用法律手段确立强(qiáng)制招标制度(dù)，明确哪(něi)些(xiē)主体(tǐ)进行(xíng)的(de)采(cǎi)购和(hé)多大(dà)限额的(de)采(cǎi)购必须实行(xíng)招标，从(cóng)而解(jiě)决我国目前存在的(de)招标范围和(hé)比重(zhòng)太小，业主规避招标。虚假(jiǎ)招标的(dì)现象，充分(fèn)发(fā)挥招标制度(dù)的(de)优越性。记者近日从(cóng)国家(jiā)计委(wěi)获悉，国家(jiā)计委(wěi)受全国人大(dà)的(de)委(wěi)托，从(cóng)年月开始起草招标投标法。目前，送审稿已提(tí)请国务院审议，可(kě)望在今年上(shàng)半年内(nèi)正(zhèng)式出台(tái)。现在种(zhòng)田省(shěng)心多了(le)本报记者贾建舟刘磊月日，沿着(zhe)平坦的(de)柏(bǎi)油马路，我们来到山东济(jǐ)南(nán)市郊王(wáng)舍(shě)人镇。年前，毛主席曾(céng)经在一年之内(nèi)两次来这(zhè)里视察，并(bìng)在镇西的(de)一棵小柳树下与(yǔ)农民促膝交谈。此后，这(zhè)棵柳树便(biàn)被(bèi)乡亲(qīn)们亲(qīn)切(qiè)地(dì)称(chēng)为(wéi)幸福柳。年过(guò)去了(le)，昔日那(nà)棵嫩小的(de)柳树已长成枝(zhī)繁叶(yè)茂的(de)大(dà)树。走进梁四村村头(tóu)的(de)一户农民家(jiā)里，见(jiàn)屋里收拾(shí)得(dé)很干(gān)净(jìng)，整整齐(qí)齐(qí)地(dì)摆放着(zhe)彩电。电冰箱等电器，一看(kàn)便(biàn)知(zhī)日子过(guò)得(dé)挺滋润。主人热情地(dì)招呼我们坐下，交谈中(zhōng)我们知(zhī)道她(tā)叫曹文芳。落(luò)座后，我们与(yǔ)她(tā)拉(lā)起呱(gū)来看(kàn)样子日子过(guò)得(dé)不(bù)错啊(a)。要(yào)说(shuō)日子是越过(guò)越好(hǎo)了(le)，吃的(de)。穿的(de)。用的(de)都(dōu)不(bù)愁。农活也比从(cóng)前轻快多了(le)，耕地(dì)有(yǒu)拖拉(lā)机。播种(zhǒng)有(yǒu)播种(zhǒng)机。收割用收割机，连锄草都(dōu)不(bù)用锄头(tou)，用灭草剂了(le)。以前十个(gè)人的(de)活，现在一个(gè)人就干(gàn)了(le)。曹文芳说(shuō)就说(shuō)割麦子吧(ba)，我家(jiā)以前请三四个(gè)人帮忙干(gàn)，还(hái)得(dé)干(gàn)一整天。现在用联合(hé)收割机，半个(gè)多小时就完事了(le)。这(zhè)些(xiē)农业机械都(dōu)是你们自己的(de)。不(bú)是，都(dōu)是村里的(de)。要(yào)用时，村里统一安排(pái)。曹文芳告诉我们村里专门有(yǒu)人管这(zhè)事，不(bù)但管耕地(dì)。播种(zhǒng)。收割，从(cóng)进种(zhǒng)子，到治虫害，村里都(dōu)管。与(yǔ)我们一起来到梁四村的(de)王(wáng)舍(shě)人镇副(fù)镇长关中(zhōng)秋介绍说(shuō)这(zhè)是我们在全镇推行(xíng)的(de)农业系(xì)列化(huà)服(fú)务。过(guò)去一些(xiē)农业新技术(shù)。新品种(zhǒng)，在农村推广(guǎng)很难(nán)，就是因为(wèi)服(fú)务脱节(jié)。一些(xiē)大(dà)型农业机械也不(bú)是单(dān)家(jiā)独户的(de)农民可(kě)以添置的(de)，开展社会(huì)化(huà)服(fú)务后，这(zhè)个(gè)问题就解(jiě)决了(le)。可(kě)不(bú)是，现在种(zhòng)田可(kě)比以前省(shěng)心多了(le)。种(zhǒng)子是村里统一供(gōng)种(zhǒng)，还(hái)统一拌(bàn)种(zhǒng)。统一包衣田里发(fā)现病虫害，也是由村里到农技站请老师。原先这(zhè)些(xiē)事让我们伤透了(le)脑筋，现在由村里为(wèi)我们服(fú)务，我们就省(shěng)心了(le)。曹文芳接过(guò)话茬说(shuō)道。种(zhòng)田比以前轻快了(le)，剩下的(de)时间(jiān)，你们去干(gàn)什(shén)么(me)。到附近企业里干(gàn)活，或是做点小买卖。农活少(shǎo)了(le)，总不(bù)能(néng)在家(jiā)闲着(zhe)。你家(jiā)去年人均收入有(yǒu)多少(shǎo)。我们问道。看(kàn)曹文芳不(bù)想说(shuō)，同(tóng)行(háng)的(de)村委(wěi)会(huì)李主任(rèn)告诉我们去年全村人均收入多元，他们家(jiā)在村里也就是中(zhōng)等水平。农业社会(huì)化(huà)服(fú)务在一定程度(dù)上(shàng)把(bǎ)农民从(cóng)繁重(zhòng)的(de)农活中(zhōng)解(jiě)放出来，使他们有(yǒu)更(gèng)多的(de)时间(jiān)去从(cóng)事二。三产业，所以农民十分(fēn)欢迎。为(wèi)此，镇上(shàng)也加强(qiáng)了(le)农机站。农技站。水利站。蔬菜办的(de)建设，使农业生产各(gè)个(gè)环节(jié)的(de)服(fú)务系(xì)列化(huà)。专业化(huà)。本文为(wèi)牛年岁末走农家(jiā)结(jié)束篇我国调(tiáo)整完善境外发(fā)债政策境内(nèi)机构累(lěi)计对外发(fā)债一百七十亿美元本报讯记者施明慎报道国家(jiā)外汇管理局副(fù)局长吴晓灵日前指出，中(zhōng)国政治不(bú)会(huì)因为(wèi)亚洲金融危机而放弃改革(gé)和(hé)开放的(de)方针，停止对外融资业务。相(xiāng)反，我们会(huì)在强(qiáng)化(huà)金融风(fēng)险防范和(hé)总量(liàng)控制的(de)前提(tí)下，以提(tí)高资金使用效益和(hé)扶持国有(yǒu)企业发(fā)展为(wèi)目标，坚持利用外资政策不(bù)变，同(tóng)时也会(huì)适时调(diào)整。完善利用外资政策。今后将(jiāng)在三个(gè)方面对境外发(fā)债进行(xíng)政策调(tiáo)整和(hé)完善。首先，发(fā)债主体(tǐ)多元化(huà)。在坚持金融机构作(zuò)为(wéi)对外融资主渠(qú)道的(de)同(tóng)时，将(jiāng)批准少(shǎo)数(shù)国际声誉好(hǎo)，跨国经营程度(dù)高，资产负债比率优良，效益好(hǎo)的(de)特大(dà)型国有(yǒu)企业直接进入国际资本市场(chǎng)发(fā)债。第二，债券(quàn)结(jié)构多元化(huà)。今后借债主体(tǐ)将(jiāng)根据(jù)自身特点和(hé)市场(chǎng)需求在债券(quàn)。可(kě)转(zhuǎn)换债券(quàn)及银团贷款等方面进行(xíng)选择(zé)，达到优化(huà)的(de)结(jié)构性融资有(yǒu)序开展发(fā)行(xíng)无追(zhuī)索或有(yǒu)限追(zhuī)索权的(de)项目融资债券(quàn)等，从(cóng)而化(huà)减金融机构对外借债的(de)压(yā)力，推进项目管理国际化(huà)。科学化(huà)。透明化(huà)。第三，确定境外发(fā)行(xíng)主体(tǐ)资格，逐步完成发(fā)债主体(tǐ)由窗口管理向信(xìn)用评级管理过(guò)渡过(guò)程，建立科学。透明的(de)信(xìn)用评定管理体(tǐ)系(xì)。据(jù)悉，自从(cóng)年中(zhōng)国国际信(xìn)托投资公司成功地(dì)在日本发(fā)行(xíng)了(le)亿日元武士债券(quàn)以来，目前，中(zhōng)国境内(nèi)机构已在国际上(shàng)累(lěi)计发(fā)行(xíng)了(le)亿美元的(de)外币债券(quàn)，债券(quàn)期(qī)限结(jié)构和(hé)定价(jià)比较合(hé)理。广(guǎng)东雷州半岛蔬菜喜获丰收图片(piàn)广(guǎng)东雷州半岛蔬菜喜获丰收。为(wèi)能(néng)迅速北(běi)运，柳州铁路局在运输上(shàng)做到四优先优先提(tí)供(gōng)仓储，优先办理手续，优先装车(chē)，优先挂运，深受货主欢迎。图为(wèi)河唇车(chē)务段河唇车(chē)站职工正(zhèng)在将(jiāng)青椒和(hé)四季豆装上(shàng)火车(chē)，准备运往北(běi)京。哈(hā)尔滨。西安。兰州等地(dì)。严群力陈孚平摄(shè)去年中(zhōng)美贸易额达亿美元美占(zhàn)我对外贸易份(fèn)额达本报北(běi)京月日讯记者赵志文报道据(jù)海关统计，年，我国对美国进出口总值达亿美元，比年下同(tóng)增长。其(qí)中(zhōng)出口亿美元，增长进口亿美元，增长。自年起，除年外，美国是继日本。香港(gǎng)之后的(de)我国第三大(dà)贸易伙伴年曾(céng)超过(guò)香港(gǎng)居第二位。年全年对美贸易呈如下主要(yào)特点美国在我对外贸易中(zhōng)的(de)份(fèn)额继续攀升。年代以来，中(zhōng)美贸易连年增长，从(cóng)年的(de)亿美元增加到年的(de)亿美元，年均增长，超过(guò)同(tóng)期(qī)全国外贸进出口的(de)年均增长率。美国在我对外贸易中(zhōng)的(de)份(fèn)额也持续攀升，年占(zhàn)，年占(zhàn)，年占(zhàn)，年占(zhàn)，年占(zhàn)，年占(zhàn)，年占(zhàn)，年占(zhàn)，为(wèi)年代以来最高值。近四成是通(tōng)过(guò)香港(gǎng)的(de)转(zhuǎn)口贸易。年，我国与(yǔ)美国直接贸易额亿美元，占(zhàn)双边贸易总额的(de)。其(qí)余的(de)为(wèi)通(tōng)过(guò)第三国地(dì)区(qū)的(de)间(jiàn)接贸易，其(qí)中(zhōng)，通(tōng)过(guò)香港(gǎng)的(de)转(zhuǎn)口贸易为(wèi)亿美元，占(zhàn)与(yǔ)美双边贸易总额的(de)。对美出口贸易的(de)和(hé)自美进口贸易的(de)是通(tōng)过(guò)香港(gǎng)实现的(de)。对美加工贸易发(fā)展迅速，一般贸易也有(yǒu)所增长。年，我国对美加工贸易继续快速发(fā)展。加工贸易总值亿美元，增长，占(zhàn)双边贸易总值的(de)，其(qí)中(zhōng)进料加工与(yǔ)来料加工之比为(wèi)。由于一些(xiē)发(fā)达国家(jiā)和(hé)地(dì)区(qū)转(zhuǎn)移劳动密集型产业到我国大(dà)陆从(cóng)事加工生产，原材料就近进口，产品远(yuǎn)销欧美，使我对美加工贸易出口远(yuǎn)大(dà)于进口。年，对美加工贸易出口亿美元，增长进口亿美元，增长。出口与(yǔ)进口之比达，加工贸易项下我方顺差(chā)亿美元，超过(guò)全年对美贸易总顺差(chā)。哪(nǎ)种(zhǒng)米好(hǎo)吃。稳波如今，主妇进米市，劈(pī)头(tóu)一句(jù)就是哪(nǎ)种(zhǒng)米好(hǎo)吃。很遗(yí)憾，在一些(xiē)地(dì)方，好(hǎo)吃的(de)米还(hái)真不(bù)多，这(zhè)从(cóng)库存就可(kě)以清楚看(kàn)出。以赣。湘。鄂三省(shěng)为(wèi)例，中(zhōng)质稻基本无积压(yā)，优质稻由于畅销没(méi)一斤进库，压(yā)库的(de)绝大(dà)部分(fèn)是劣质稻。人们不(bù)免要(yào)问农民为(wèi)啥不(bù)多种(zhǒng)些(xiē)优质稻呢(ne)。有(yǒu)意思(sī)的(de)是，每当(dāng)出现卖粮难(nán)，人们就总是提(tí)出这(zhè)个(gè)问题。相(xiāng)反，一旦粮食(shí)有(yǒu)点紧缺，大(dà)家(jiā)又往往把(bǎ)优质稻给(gěi)忘了(le)。原因是优质米好(hǎo)吃却产量(liàng)低，优质稻的(de)单(dān)产至少(shǎo)比一般稻谷(gǔ)低公斤我国稻谷(gǔ)总产能(néng)否(fǒu)稳定增加，仍将(jiāng)对优质米的(de)未来命运产生举足轻重(zhòng)的(de)影响。另外，在一些(xiē)地(dì)方，农民想种(zhǒng)优质稻也不(bù)一定找得(de)到优质稻种(zhǒng)，既要(yào)优质又要(yào)高产，培育。推广(guǎng)这(zhè)样的(de)稻种(zhǒng)不(bú)是一件容易的(de)事。湖北(běi)拥有(yǒu)多个(gè)稻米品种(zhǒng)，可(kě)目前还(hái)没(méi)有(yǒu)一个(gè)真正(zhèng)可(kě)以大(dà)面积推广(guǎng)的(de)优质米品种(zhǒng)，就说(shuō)明问题的(de)严重(zhòng)性。不(bù)过(guò)，主妇的(de)询问提(tí)醒我们，不(bù)管多难(nán)，水稻生产无论(lùn)如何(hé)不(bù)能(néng)一味追(zhuī)求产量(liàng)了(le)。香港(gǎng)回归第一春深圳口岸春运忙本报深圳月日电春节(jié)将(jiāng)至，深圳口岸呈现一派繁忙的(de)景(jǐng)象皇岗海关连续一周每天验放出入境车(chē)辆超过(guò)万(wàn)辆次，月日验放车(chē)辆达辆次，是该关开关以来验放车(chē)辆最多的(de)一天文锦渡海关输港(gǎng)鲜(xiān)活商品专用通(tōng)道车(chē)辆络(luò)绎不(bù)绝，每天多车(chē)猪。牛。鱼。花果蔬菜源源不(bù)断地(dì)运往香港(gǎng)罗湖口岸及其(qí)他口岸的(de)旅检现场(chǎng)回乡过(guò)年的(de)港(gǎng)澳旅客日益增加，预计春节(jié)期(qī)间(jiān)将(jiāng)有(yǒu)万(wàn)余人次旅客由深圳口岸出入。为(wèi)使香港(gǎng)同(tóng)胞过(guò)好(hǎo)回归后的(de)第一个(gè)春节(jié)，深圳海关各(gè)一线业务现场(chǎng)做了(le)充分(fèn)的(de)准备。皇岗。文锦渡。沙(shā)头(tóu)角(jiǎo)。蛇(shé)口等货运现场(chǎng)，各(gè)海关都(dōu)增派人手，加开通(tōng)道，组织(zhī)机动小分(fēn)队在现场(chǎng)巡视，及时疏导车(chē)流，查(chá)缉(jī)走私。文锦渡海关为(wèi)保证输港(gǎng)鲜(xiān)活商品的(de)新鲜(xiān)度(dù)和(hé)存活率，除提(tí)前调(diào)配人手，还(hái)实行(xíng)了(le)先凭清单(dān)审核(hé)验收，事后再集中(zhōng)报关的(de)做法，大(dà)大(dà)缩(suō)短了(le)鲜(xiān)活商品在口岸停留的(de)时间(jiān)海关旅检现场(chǎng)也整饬一新，为(wèi)使旅客顺利过(guò)关，罗湖海关决定在大(dà)忙时加开地(dì)库通(tōng)道，并(bìng)视具体(tǐ)情况灵活调(tiáo)整关闸时间(jiān)，保证除夕夜最后一个(gè)旅客过(guò)关后，海关才结(jié)束当(dàng)天的(de)验放工作(zuò)。据(jù)皇岗海关统计，今年春节(jié)前输港(gǎng)年货和(hé)加工制成品比往年增加了(le)一成以上(shàng)。表明香港(gǎng)回归后，港(gǎng)商对内(nèi)地(dì)投资热情有(yǒu)增无减，深圳的(de)加工贸易发(fā)展势头(tóu)依旧旺盛。据(jù)了(liǎo)解(jiě)，春节(jié)期(qī)间(jiān)，深圳海关将(jiāng)有(yǒu)多人放弃休(xiū)假(jià)坚守岗位，保证口岸畅通(tōng)。刘昆西湖发(fā)生一起毁林案据(jù)新华(huá)社杭州月日电许(xǔ)群。徐业刚闻名天下的(de)杭州西湖风(fēng)景(jǐng)区(qū)最近发(fā)生一起建国以来最大(dà)毁坏(huài)山林案。据(jù)初步查(chá)实位于西湖国宾馆丁(dīng)家(jiā)山南(nán)麓的(de)平方米左右的(de)山林被(bèi)砍伐一空(kōng)，平方米的(de)山坡被(bèi)夷为(wéi)平地(dì)，一批从(cóng)六(liù)朝(cháo)至明清的(de)古墓葬被(bèi)破坏(huài)殆尽(jìn)。这(zhè)一恶(è)性事件引起当(dāng)地(dì)各(gè)界广(guǎng)泛关注，许(xǔ)多群众强(qiáng)烈要(yāo)求有(yǒu)关执法部门严肃处(chǔ)理。中(zhōng)国民航订购架波音客机据(jù)新华(huá)社北(běi)京月日电记者孙(sūn)杰中(zhōng)国民航近日在此间(jiān)向美国波音公司订购架波音客机。据(jù)悉，这(zhè)七架波音飞机合(hé)同(tóng)是去年月江泽(zé)民主席访美时中(zhōng)美签订的(de)架波音客机框架协议中(zhōng)的(de)一部分(fèn)。据(jù)介绍，这(zhè)架波音客机包括(kuò)中(zhōng)国国际航空(kōng)公司订购的(de)架波音型客机。山东航空(kōng)公司订购的(de)架波音型客机。首批万(wàn)纱锭真正(zhèng)被(bèi)淘汰上(shàng)海敲响全国压(yā)锭第一锤编者按我国纺织(zhī)行(háng)业提(tí)出限产压(yā)锭的(de)任(rèn)务已经多年，但是，从(cóng)实际的(de)进程来看(kàn)，并(bìng)不(bù)理想。原因很多，其(qí)中(zhōng)最重(zhòng)要(yào)的(de)一个(gè)是，压(yā)锭往往成为(wéi)移锭，淘汰的(de)劣质设备转(zhuǎn)移异地(dì)安装起来重(chóng)新开动。应(yīng)当(dāng)说(shuō)，在产业结(jié)构的(de)调(tiáo)整中(zhōng)，不(bú)是绝对不(bú)要(yào)转(zhuǎn)移，但我们必须懂得(de)，转(zhuǎn)移不(bù)等于压(yā)缩(suō)，不(bù)等于淘汰，尤其(qí)是对于那(nà)些(xiē)必须压(yā)缩(suō)淘汰的(de)企业和(hé)设备，仅(jǐn)仅(jǐn)转(zhuǎn)移就更(gèng)加不(bù)能(néng)视为(wèi)有(yǒu)效的(de)调(tiáo)整。上(shàng)海这(zhè)次压(yā)锭之举之所以有(yǒu)意义，就在于这(zhè)是一次真正(zhèng)的(de)压(yā)锭，而不(bú)是移锭。举一反三，其(qí)它方面的(de)结(jié)构调(tiáo)整也可(kě)以从(cóng)中(zhōng)得(dé)到一些(xiē)启示。本报上(shàng)海月日电记者吴焰报道浦东钢(gāng)铁集团公司的(de)炼钢(gāng)炉今天上(shàng)午成了(le)全国纺织(zhī)压(yā)锭大(dà)战打(dǎ)响的(de)见(jiàn)证人万(wàn)锭落(luò)后棉纱锭在庞大(dà)的(de)机器摧毁下，彻底(dǐ)粉身碎骨(gǔ)，回炉报废，实实在在地(dì)敲响了(le)国务院要(yāo)求的(de)年压(yā)锭万(wàn)的(de)第一锤。在连续几(jǐ)个(gè)雨(yǔ)夹(jiā)雪的(de)天气后，上(shàng)海迎来了(le)今日的(de)阳光灿烂。压(yā)锭现场(chǎng)，挂有(yǒu)棉纱压(yā)锭运输车(chē)牌的(de)辆大(dà)卡(kǎ)车(chē)静静地(dì)等候着(zhe)，车(chē)上(shàng)满载(zài)着(zhe)前几(jǐ)日刚由家(jiā)棉纺企业职工拆(chāi)卸下来的(de)，曾(céng)经作(zuò)出过(guò)贡献，如今已有(yǒu)六(liù)七十甚(shèn)至百岁高龄的(de)落(luò)后设备。时分(fēn)，随着(zhe)中(zhōng)国纺织(zhī)总会(huì)会(huì)长石(shí)万(wàn)鹏一声压(yā)锭开始，巨大(dà)的(de)吸盘立即吞噬掉这(zhè)些(xiē)残缺的(de)身躯，在机器的(de)轰鸣声中(zhōng)，重(zhòng)锤狠狠砸下。顿时，现场(chǎng)的(de)人们发(fā)出轻轻的(de)欢呼声。作(zuò)为(wéi)我国最早的(de)纺织(zhī)工业基地(dì)，年代以来，上(shàng)海纺织(zhī)开始了(liǎo)断臂(bì)求生的(de)产业结(jié)构大(dà)调(diào)整。年中(zhōng)，已压(yā)锭万(wàn)，国有(yǒu)棉纺企业减少(shǎo)了(le)近一半，纺织(zhī)职工总量(liàng)已从(cóng)万(wàn)人减至万(wàn)人。此次，为(wèi)贯彻中(zhōng)央把(bǎ)纺织(zhī)工业作(zuò)为(wéi)国企改革(gé)突破口的(de)精神，继续加大(dà)调(diào)整解(jiě)困力度(dù)，上(shàng)海市委(wěi)。市政府全力支持，不(bù)移锭。不(bù)卖锭，并(bìng)成立了(le)棉纱压(yā)锭领导小组，率先在全国动起真格。此次首批敲掉的(de)万(wàn)落(luò)后棉纱锭，占(zhàn)全年压(yā)锭万(wàn)锭的(de)。明年上(shàng)海还(hái)将(jiāng)压(yā)锭万(wàn)锭，到年纱锭减至万(wàn)锭，比去年末的(de)规模(mó)减少(shǎo)近一半。引人注目的(dì)是，今天参(cān)加敲锭的(de)家(jiā)企业中(zhōng)，有(yǒu)建厂(chǎng)周年。我国第一家(jiā)棉纺织(zhī)厂(chǎng)申新九厂(chǎng)，其(qí)敲锭规模(mó)达万(wàn)锭，居上(shàng)海纺织(zhī)系(xì)统之最。据(jù)了(liǎo)解(jiě)，随着(zhe)敲锭的(de)进行(xíng)，上(shàng)海将(jiāng)拉(lā)开一场(chǎng)破釜沉舟式的(de)改革(gé)。在做好(hǎo)下岗人员(yuán)分(fēn)流安置。实现有(yǒu)序压(yā)锭。平稳退却的(de)同(tóng)时，将(jiāng)以压(yā)锭为(wèi)契(qì)机，进行(xíng)资产重(chóng)组，组建家(jiā)棉纺基地(dì)企业，减量(liàng)增质，减员(yuán)增效，重(zhòng)构服(fú)装。装饰。产业用纺织(zhī)品三大(dà)高地(dì)，力争在年实现主业扭亏。全行(háng)业利润亿元。上(shàng)汽调(tiáo)整桑塔纳轿车(chē)销售政策据(jù)新华(huá)社上(shàng)海月日电记者姜微上(shàng)海汽车(chē)工业集团总公司日前宣布，调(tiáo)整桑塔纳非型轿车(chē)市场(chǎng)的(de)销售政策，以巩固和(hé)扩大(dà)市场(chǎng)份(fèn)额，满足轿车(chē)市场(chǎng)不(bù)同(tóng)层次用户的(de)需求。上(shàng)汽集团副(fù)总裁蒋志伟说(shuō)，新的(de)销售政策是供(gōng)公务。商务用车(chē)的(de)桑塔纳普通(tōng)型轿车(chē)，参(cān)照选装型金属(shǔ)漆轿车(chē)的(de)装备，提(tí)高其(qí)技术(shù)含量(liàng)，如改进中(zhōng)央门锁。电动摇窗和(hé)寸铝圈(quān)等项功能(néng)件，市场(chǎng)最低限价(jià)为(wèi)万(wàn)元在非型公务。商务用车(chē)基础上(shàng)，减少(shǎo)部分(fèn)附配件，作(zuò)为(wéi)供(gōng)出租。租赁专用车(chē)，市场(chǎng)最低限价(jià)为(wèi)万(wàn)元。本报讯江苏(sū)省(shěng)武进市农资集团有(yǒu)限公司近日成立，从(cóng)此该市农资供(gōng)应(yìng)工作(zuò)实行(xíng)集团化(huà)运作(zuò)。一体(tǐ)化(huà)经营。目前集团公司已落(luò)实了(le)全市今年春耕所需一点六(liù)万(wàn)多吨尿(niào)素的(de)货源。薛亚清荆成本报讯北(běi)京实宝来公司日前通(tōng)过(guò)质量(liàng)认证。这(zhè)个(gè)公司是专业生产游乐(lè)设备的(de)厂(chǎng)家(jiā)之一，产品有(yǒu)海盗船。太空(kōng)船。自控空(kōng)战机等十三个(gè)种(zhǒng)类五十多个(gè)品种(zhǒng)。林文本报讯北(běi)京建工集团总公司日前顺利通(tōng)过(guò)中(zhōng)建协质量(liàng)体(tǐ)系(xì)认证中(zhōng)心的(de)审核(hé)。批准，通(tōng)过(guò)标准质量(liàng)体(tǐ)系(xì)认证。至此，该集团主导企业已全部通(tōng)过(guò)认证。荀永利王(wáng)殿东本报讯由美国克劳斯顿有(yǒu)限公司和(hé)武汉市公汽总公司合(hé)资经营的(de)武汉华(huá)中(zhōng)强(qiáng)化(huà)轮胎有(yǒu)限公司，近日在武汉建成投产。该项目投资五百万(wàn)元人民币，中(zhōng)方占(zhàn)百分(fēn)之五十一。美方占(zhàn)百分(fēn)之四十九，年产强(qiáng)化(huà)翻新轮胎可(kě)达三万(wàn)条(tiáo)。于烈本报讯经过(guò)近两年艰苦奋战，元旦前夕，一艘满载(zài)着(zhe)万(wàn)吨煤炭的(de)太仓号(hào)货轮从(cóng)秦皇岛首抵新建成的(de)常州港(gǎng)，结(jié)束了(le)龙城无港(gǎng)口的(de)历史。常州港(gǎng)万(wàn)吨级通(tōng)用码头(tóu)工程是常州港(gǎng)的(de)一期(qī)工程，港(gǎng)口年吞吐(tǔ)能(néng)力为(wèi)二百四十八万(wàn)吨。桂慧樵陆鉴平本报讯辽宁(níng)营口东北(běi)钢(gāng)琴集团公司近日荣获西班牙第二十三届国际优秀管理优质产品金星奖。该奖由美国及欧洲各(gè)主要(yào)工业国权威管理部门联合(hé)评比，这(zhè)标志着(zhe)我国钢(gāng)琴制造工业已经接近和(hé)达到国际水平。晓飞本报讯上(shàng)海三菱电梯北(běi)京分(fēn)公司日前获得(dé)由国际上(shàng)具有(yǒu)权威性的(de)英国劳氏(shì)船级社颁发(fā)的(de)的(de)体(tǐ)系(xì)认证。上(shàng)海三菱电梯北(běi)京分(fēn)公司成立六(liù)年来，销售量(liàng)已达六(liù)百至八百部，市场(chǎng)占(zhàn)有(yǒu)率达百分(fēn)之三十以上(shàng)。韩军中(zhōng)国人民政治协商会(huì)议第九届全国委(wěi)员(yuán)会(huì)委(wěi)员(yuán)名单(dān)共(gòng)人年月日政协第八届全国委(wěi)员(yuán)会(huì)常务委(wěi)员(yuán)会(huì)第次会(huì)议通(tōng)过(guò)中(zhōng)国共(gòng)产党人丁(dīng)衡高。千奋勇蒙(měng)古族。马思(sī)忠回族。王(wáng)力平。王(wáng)大(dà)明。王(wáng)兆国。王(wáng)其(qí)超。王(wáng)思(sī)齐(qí)。王(wáng)森浩。王(wáng)德瑛。毛致用。邓鸿勋。左连璧。厉有(yǒu)为(wéi)。龙志毅彝族。叶(yè)选平。田期(qī)玉。史大(dà)桢。白立忱回族。白克明。吕传(chuán)赞。朱(zhū)训。朱(zhū)光亚。朱(zhū)治宏。朱(zhū)善卿。任(rèn)建新。全树仁。刘正(zhèng)。刘枫。刘鹏。刘夫(fū)生。刘延东女(nǚ)。刘国范。安启元。孙(sūn)奇(qí)。孙(sūn)颔。杜诚。李文珊。李文卿。李希林。李贵鲜(xiān)。李瑞环。杨汝岱。杨振杰。肖(xiào)建章。何(hé)光远(yuǎn)。宋健。宋汉良。宋德敏。张太恒。张文彬。张全景(jǐng)。张岳琦。张勃(bó)兴(xīng)。张思(sī)卿。陆懋曾(céng)。陈虹(hóng)。陈广(guǎng)文。陈玉益。陈顺恒。陈俊生。陈辉光。陈锦华(huá)。林英海。固辉。岳岐峰。周文华(huá)。周敬东。郑科扬。赵南(nán)起朝(cháo)鲜(xiǎn)族。赵登举。胡平。胡启立。姜异康。姜燮生。聂荣贵。贾那(nà)布尔哈(hā)萨克族。顾云飞。钱正(zhèng)英女(nǚ)。徐惟诚。郭荣昌。郭裕怀。唐德华(huá)。曹克明。蒋民宽。韩应(yìng)选撒(sā)拉(lā)族。程连昌。傅立民。傅锡寿。游德馨。谭庆琏。戴学江中(zhōng)国国民党革(gé)命委(wěi)员(yuán)会(huì)人万(wàn)彤。万(wàn)鄂湘。马文骏。王(wáng)文。王(wáng)良。王(wáng)锡爵。韦大(dà)卫壮族。毛增滇。邓乃扬。邓成城。邓宇民。厉无畏。史丰收。冯(féng)友女(nǚ)。边长泰。朱(zhū)培康。刘璞女(nǚ)。刘民复。齐(qí)续春满族。李克熙。李品三回族。李尊贤。李慈君女(nǚ)。李德强(qiáng)。李赣骝。杨大(dà)峥。杨性恺。肖(xiào)善因。何(hé)升韬。何(hé)淑云女(nǚ)。沙(shā)振权。沈(shěn)求我。张竞。张世诚。张华(huá)康。张庆成。张素我女(nǚ)。张媛(yuàn)贞女(nǚ)，满族。陆锡蕾女(nǚ)。陈重(zhòng)华(huá)女(nǚ)。陈震宇。陈澄(chéng)波。范毓虎。林嘉马来。欧阳明远(yuǎn)。周铁农。单(dān)大(dà)年。赵伟铎。胡正(zhèng)名。战秋萍女(nǚ)。姚建亭。贾亦斌。徐起超。唐格森。黄伟民。梅养正(zhèng)。龚世萍女(nǚ)。彭(péng)清源。韩汝琦。童石(shí)军。谢克昌。谢德体(tǐ)。蔡自兴(xīng)。蔡绍芝女(nǚ)。薛慕煊中(zhōng)国民主同(tóng)盟人丁(dīng)霄霖。王(wáng)丰才。王(wáng)玉柱。王(wáng)皓茹女(nǚ)。王(wáng)耀华(huá)。韦苇女(nǚ)。孔令(lìng)仁女(nǚ)。卢强(qiáng)。叶(yè)笃义。冯(féng)克熙。冯(féng)宏顺。朱(zhū)铭。朱(zhū)振中(zhōng)。任(rèn)江平。伉铁保。刘志林。江景(jǐng)波。许(xǔ)柏(bǎi)年。李利君女(nǚ)。吴大(dà)诚。吴正(zhèng)德。吴修平。何(hé)声武。邹逸麟。沈(shěn)立恭。张瑜女(nǚ)。张圣坤。张存浩。张克俭。张宝文。张厚粲女(nǚ)。陈君德。陈新增。罗涵先。岳书仓满族。周宜兴(xīng)。郑兰荪。郑泽(zé)根朝(cháo)鲜(xiǎn)族。孟庆丽(lì)女(nǚ)。赵功民。胡政光。柏(bǎi)均和(hé)满族。俞(yú)海潮。贺大(dà)经。袁行(xíng)霈。都(dōu)本洁。聂向庭。钱伟长。倪国熙。徐辉。徐吉浣女(nǚ)。徐更(gēng)生。高晓宇。唐克美女(nǚ)。陶建华(huá)女(nǚ)。黄景(jǐng)钧。梁超然。韩大(dà)建女(nǚ)。韩南(nán)鹏。傅仙罗。游清泉。雷蕾女(nǚ)，满族。雷亨(hēng)顺。詹伯(bó)慧。黎乐(lè)民中(zhōng)国民主建国会(huì)人万(wàn)国权。王(wáng)之泰。王(wáng)光远(yuǎn)。王(wáng)兆民。王(wáng)宇平女(nǚ)。王(wáng)怀俊。王(wáng)录生。韦云隆。方兆本。方嘉民。卢湖山壮族。白大(dà)华(huá)回族。冯(féng)克煦。冯(féng)培英女(nǚ)。冯(féng)梯云。朱(zhū)元成。伍龙章。任(rèn)玉岭(lǐng)。刘文泮。刘汉元。刘昌谋。阳忠恕。杜泰武。李维屏(píng)。李雅芳女(nǚ)。杨耀寰回族。吴云汉。吴国华(huá)。宋绍华(huá)。张同(tóng)盟。陆厚余。陈及霖。陈昌智。陈明德。陈政立。陈毓珍女(nǚ)。林观(guān)华(huá)女(nǚ)。林栖(qī)凤女(nǚ)。欧成中(zhōng)。周绍熹。周振中(zhōng)。庞延斌回族。郑建和(hé)女(nǚ)。单(dān)锡忠。赵燕(yàn)女(nǚ)。胡宏敏。姜笑琴女(nǚ)。顾宗棠。晏懋洵。倪晋仁。徐创(chuàng)风(fēng)。凌呼君。高天乐(lè)。陶醒世。黄舜。黄大(dà)能(néng)。黄关从(cóng)。黄孟复。辜胜阻。喻长林。程贻举。路明。熊大(dà)方。墨文川。潘金培中(zhōng)国民主促进会(huì)人王(wáng)立平满族。王(wáng)佐书。尹幼奇(qí)。邓伟志。石(shí)锦辉女(nǚ)。叶(yè)至善。刘运来。刘奕民。刘恒椽。刘锦才。麦赐球。严尧卿。李金培。余海。陈慧。陈凌孚。陈益群。陈舜礼。苗永明。苟建丽(lì)女(nǚ)。林逸。郝承瑞。段成桂。俞(yú)曙霞女(nǚ)。袁祖亮。高文华(huá)。郭燕(yàn)杰。梅向明。谢冰心女(nǚ)。楚庄。窦瑞华(huá)。蔡述明。蔡睿贤。德继民蒙(měng)古族。穆学明回族中(zhōng)国农工民主党人于生龙。万(wàn)龙君女(nǚ)。王(wáng)士昌。王(wáng)宁(níng)生。王(wáng)传(chuán)琛。王(wáng)乃谦。王(wáng)锡贞女(nǚ)。韦思(sī)琪。方荣欣。左焕琛女(nǚ)。卢嘉锡。冯(féng)炯华(huá)。朱(zhū)兆良。任(rèn)震宇。刘家(jiā)琛。关在汉锡伯(bó)族。李龙城。李汉秋。肖(xiào)谷(gǔ)欣。沃祖全。宋金升。张言。张大(dà)宁(níng)。陈宗兴(xīng)。陈灏珠。周骏羽。俞(yú)祖彭(péng)。姚峻。姚守拙。郭秀仪女(nǚ)。唐运张。章师明。阎洪臣。韩宇东。舒自尧纳西族中(zhōng)国致公党人王(wáng)忠康。王(wáng)珣章。叶(yè)文虎。朱(zhū)炯强(qiáng)。刘惠君女(nǚ)。许(xǔ)克敏。杨兆旋(xuán)。杨纪(jì)珂。吴明熹。邱国义。陈汉彬。陈洪铎。陈冠(guàn)军。陈家(jiā)悦。林子亮。罗豪才。周畅。郑守仪女(nǚ)。俞(yú)云波。程津培九三学社人王(wáng)文元。孔祥正(zhèng)。邓浦东。冯(féng)培恩。刘北(běi)辰。刘荣汉。安振东。李昌道。李慧珍女(nǚ)。杨肇键。吴伯(bó)明。闵乃本。汪愚。汪大(dà)成。启功满族。张叔英。陈家(jiā)骅。金开诚。郑楚光。赵华(huá)。赵俊。赵伟之。姜信(xìn)真。费岳峰。贺铿。徐采(cǎi)栋。徐宗俊。高庆女(nǚ)。黄其(qí)兴(xīng)。黄明度(dù)。黄懋衡女(nǚ)。龚振栋。韩启德。谢丽(lì)娟女(nǚ)。潘蓓蕾女(nǚ)，高山族台(tái)盟人王(wáng)琼瑛女(nǚ)。石(shí)四箴女(nǚ)。田富达高山族。李小和(hé)女(nǚ)。李纯粹女(nǚ)。李敏宽。杨震光。吴国祯。张克辉。陈正(zhèng)统。陈仲颐。陈荣驾。陈森吉高山族。林文漪女(nǚ)。林东海。林盛中(zhōng)。郑励志。高仁生。蔡子民。蔡海金无党派民主人士人王(wáng)元。文喆。邓团子女(nǚ)。甘子钊。叶(yè)朗。叶(yè)秀山。田波。田昭武。匡培梓女(nǚ)。曲(qū)钦岳。华(huá)而实。庄公惠。刘西拉(lā)。刘洪滨。江欢成。苏(sū)纪(jì)兰。李广(guǎng)毅。李伟雄。李默庵。杨国桢。吴骁。汪纪(jì)戎女(nǚ)。沈(shěn)虎雏苗族。张洽。张公瑾。张文彬。张心智。张立辰。张顺彩女(nǚ)。陆蠡(lí)珠女(nǚ)。陈云英女(nǚ)。陈宗德。陈高华(huá)。陈祥福。欧阳中(zhōng)石(shí)。金日光朝(cháo)鲜(xiǎn)族。周方。周引娣女(nǚ)。周晋峰。郑荃。赵展岳。郝跃。姜伯(bó)勤。袁熙坤。倪光南(nán)。徐至展。徐麟祥。郭予(yǔ)元。唐守正(zhèng)。黄书谋。黄因慧。梅绍武。龚惠兴(xīng)。阎立中(zhōng)。梁从(cóng)诫。梁裕宁(níng)女(nǚ)，壮族。寇纪(jì)淞。曾(céng)溢滔。潘国定。戴复东中(zhōng)国共(gòng)产主义青年团人乌(wū)兰女(nǚ)，蒙(měng)古族。巴音朝(cháo)鲁蒙(měng)古族。孙(sūn)金龙。李石(shí)。俞(yú)贵麟。姜大(dà)明。徐永光。徐祝庆。梁颖壮族。薛潮中(zhōng)华(huá)全国总工会(huì)人马琨。王(wáng)东。王(wáng)永锡。王(wáng)厚德。王(wáng)焕惠。乌(wū)云女(nǚ)。白文庆。包起帆。刘松金。孙(sūn)承璇。孙(sūn)振华(huá)。严孝潜。杜如昱。李玉光。李永安。李永海。李奇(qí)生。李敏陆。杨勇俊。杨晓碧女(nǚ)，苗族。杨继良。肖(xiào)振邦。佟柏(bǎi)芬女(nǚ)，满族。张艳女(nǚ)。张士辉。张子鹏。张永泰。张富有(yǒu)。陈庆梁。陈效达。陈清泰。陈遇龙。陈肇博。邵方殷(yīn)。林用三。郑万(wàn)通(tōng)。郝振坤。胡友林。侯(hóu)旭宇。顾心怿。倪豪梅女(nǚ)。高忠谦。高颖维女(nǚ)。郭佩英女(nǚ)。黄国诚。康交阳。董万(wàn)德。董经纬。蒋文良。薛昭上(shàng)均下金女(nǚ)中(zhōng)华(huá)全国妇女(nǚ)联合(hé)会(huì)人丁(dīng)凤英女(nǚ)。王(wáng)小风(fēng)女(nǚ)。王(wáng)玉珏女(nǚ)。王(wáng)光美女(nǚ)。王(wáng)晓棠女(nǚ)。王(wáng)淑贤女(nǚ)。韦钰女(nǚ)，壮族。水天长女(nǚ)。牛小梅女(nǚ)。方俐洛女(nǚ)。方掬芬女(nǚ)。卢天骄女(nǚ)。叶(yè)维祯女(nǚ)。冯(féng)理达女(nǚ)。任(rèn)远(yuǎn)征女(nǚ)。刘士华(huá)女(nǚ)。刘海荣女(nǚ)。刘敏如女(nǚ)。米逸颖女(nǚ)。孙(sūn)毓敏女(nǚ)。杜毅女(nǚ)。巫昌祯女(nǚ)。李莎(shā)女(nǚ)。李嘉音女(nǚ)。杨拯美女(nǚ)。吴文英女(nǚ)。邹竞女(nǚ)。应(yīng)伊利女(nǚ)，蒙(měng)古族。张锦秋女(nǚ)。陈红(hóng)女(nǚ)。陈秀芳女(nǚ)。邵华(huá)女(nǚ)。林瑞女(nǚ)，蒙(měng)古族。罗天婵女(nǚ)。周翔女(nǚ)。赵秀云女(nǚ)。赵秀英女(nǚ)。赵桂英女(nǚ)。胡正(zhèng)芝女(nǚ)。胡启恒女(nǚ)。胡和(hé)生女(nǚ)。柯兰女(nǚ)。钟佩珩女(nǚ)。段存华(huá)女(nǚ)。宣平女(nǚ)。秦怡女(nǚ)。袁晴棠女(nǚ)。郭月芳女(nǚ)。资华(huá)筠(yún)女(nǚ)。黄梦玲女(nǚ)。黄紫玉女(nǚ)。龚如心女(nǚ)。康泠女(nǚ)。尉(wèi)中(zhōng)民女(nǚ)。彭(péng)嘉柔女(nǚ)。敬一丹女(nǚ)。蒋秋霞女(nǚ)。谭小亭女(nǚ)。樊锦诗女(nǚ)。潘复兰女(nǚ)中(zhōng)华(huá)全国青年联合(hé)会(huì)人王(wáng)书平。叶(yè)乔波女(nǚ)。冯(féng)巩。吕树文。刘敏女(nǚ)。关牧村女(nǚ)，满族。李昌。李大(dà)维。张少(shǎo)鸿。阿(ā)嘉洛桑图旦久美嘉措蒙(měng)古族。陈金飞。郁钧剑。赵安。赵玉芬女(nǚ)。姜昆。姚志胜。高正(zhèng)红(hóng)女(nǚ)。郭国庆。崔晋宏。彭(péng)丽(lì)媛(yuàn)女(nǚ)。葛(gé)健。董文华(huá)女(nǚ)。傅惠民。靳树增中(zhōng)华(huá)全国工商业联合(hé)会(huì)人卜(bo)仲宽。于熙钟。马长有(yǒu)。马介璋。王(wáng)翔。王(wáng)玉锁。王(wáng)茂祥。王(wáng)祥林。王(wáng)植时。王(wáng)鹤龄。方毓棠。卢志强(qiáng)。卢国纪(jì)。叶(yè)宝珊。田世宜。田来春。吉普顿珠平措藏(zàng)族。朱(zhū)文榘。伍廷宪壮族。任(rèn)文燕(yàn)女(nǚ)。任(rèn)运良。庄荣昌。刘永好(hǎo)。许(xǔ)连捷。许(xǔ)智明。孙(sūn)安民。孙(sūn)孚凌。苏(sū)正(zhèng)国。苏(sū)红(hóng)平女(nǚ)。李仁。李静。李宇鸿。李安民。李念政。李祖可(kě)。李晓华(huá)。吴一坚。吴惠天。汪远(yuǎn)思(sī)。宋德福。张玉麟。张宏伟。阿(ā)不(bù)都(dōu)热依木阿(ā)吉依明维吾(wú)尔族。陈春林。林兆平。欧云远(yuǎn)。金异。冼笃信(xìn)。经叔平。胡家(jiā)兴(xīng)。胡德平。钮守章。保育钧蒙(měng)古族。夏守春。柴宝成。钱乙余。徐冠(guān)巨。郭占(zhàn)春。黄凉(liáng)尘。章崇任(rèn)回族。梁志敏。韩伟。翦英海维吾(wú)尔族。潘广(guǎng)田中(zhōng)国科学技术(shù)协会(huì)人王(wáng)夔。王(wáng)亚辉。王(wáng)志新。王(wáng)希舜。王(wáng)海藩。王(wáng)植柔。方守贤。左铁镛。石(shí)元春。叶(yè)大(dà)年。白景(jǐng)中(zhōng)。乐(lè)寿长。冯(féng)士笮(zé)。庄逢甘。刘恕女(nǚ)。刘光鼎。刘宝王(wáng)君。江泽(zé)慧女(nǚ)。孙(sūn)钟秀。严陆光。李希宏音。李振声。李铮友。李德平。杨乐(lè)。闵桂荣。张泽(zé)。张涛。张新时。陈可(kě)冀。陈剑虹(hóng)。范维唐。茅玉麟女(nǚ)。赵柏(bó)林。胡仁宇。姜伯(bó)驹。袁隆平。徐善衍。殷(yīn)鸿福。郭雷。萧墉壮。梁栋材。曾(céng)庆存。温克刚。谢希德女(nǚ)。谢高觉(jué)中(zhōng)华(huá)全国台(tái)湾同(tóng)胞联谊会(huì)人石(shí)四皓。石(shí)静如女(nǚ)。孙(sūn)桂芬女(nǚ)。苏(sū)民生。杨思(sī)泽(zé)。吴庆洲。吴英辅。陈亨(hēng)。陈玲女(nǚ)。陈遒北(běi)女(nǚ)。范乐(lè)年。林明月女(nǚ)。林荣茂。林毅夫(fū)。郭允谋。章中(zhōng)。曾(céng)华(huá)鹏。曾(céng)重(zhòng)郎(láng)中(zhōng)华(huá)全国归国华(huá)侨联合(hé)会(huì)人马文珠女(nǚ)，回族。卢育波。叶(yè)迪生。叶(yè)佩英女(nǚ)。朱(zhū)耀光。邬梦兆。刘闽生。李星浩。李欲晞。吴承业。何(hé)添发(fā)。张文正(zhèng)。张伟超。张守信(xìn)。陈文华(huá)。陈兰通(tōng)。陈金烈。陈祖庇。陈爱莲女(nǚ)。陈联合(hé)。林淑娘女(nǚ)。周远(yuǎn)楣女(nǚ)。周秉德女(nǚ)。唐鸿千。黄军军女(nǚ)。曾(céng)文仲。谢文霖。强(qiáng)伯(bó)勤。廖中(zhōng)才。潘光炎。瞿弦和(hé)文化(huà)艺术(shù)界人刀美兰女(nǚ)，傣族。于洋。于庆成。于志学。于魁智回族。才旦卓玛女(nǚ)，藏(zàng)族。万(wàn)山红(hóng)女(nǚ)。马季。马玉涛女(nǚ)。马博敏女(nǚ)。王(wáng)蒙(méng)。王(wáng)习三。王(wáng)仁杰。王(wáng)为(wéi)政。王(wáng)世光。王(wáng)立军。王(wáng)成喜。王(wáng)兴(xīng)东。王(wáng)好(hǎo)明。王(wáng)林旭。王(wáng)明明。王(wáng)铁成。王(wáng)铁城。王(wáng)爱爱女(nǚ)。王(wáng)馥荔女(nǚ)。尹瘦石(shí)。巴金。邓友梅。叶(yè)少(shǎo)兰。叶(yè)惠贤。田蔓(màn)莎(shā)女(nǚ)。白雪石(shí)。白淑湘女(nǚ)。冯(féng)英女(nǚ)。冯(féng)小宁(níng)。冯(féng)骥才。尼玛泽(zé)仁藏(zàng)族。边发(fā)吉。邢籁女(nǚ)。巩俐女(nǚ)。毕克官。吐(tǔ)尔逊尤努斯维吾(wú)尔族。朱(zhū)乃正(zhèng)。刘习良。刘同(tóng)心。刘秀荣女(nǚ)。刘秀荣女(nǚ)。刘国典。刘忠德。刘秉义。刘诗昆。刘勃(bó)舒。刘炳森。刘德海。刘燕(yàn)平女(nǚ)。玛拉(lā)沁夫(fū)蒙(měng)古族。克里木维吾(wú)尔族。杜近芳女(nǚ)。杜鸣心。李准蒙(měng)古族。李羚女(nǚ)。李燕(yàn)。李世济(jì)女(nǚ)。李存葆。李光羲。李谷(gǔ)一女(nǚ)。李承淑女(nǚ)，朝(cháo)鲜(xiǎn)族。李前宽。李致忠。李维康女(nǚ)。李默然回族。杨伟光。杨春霞女(nǚ)。杨秋玲女(nǚ)。肖(xiào)峰。吴冠(guān)中(zhōng)。吴祖强(qiáng)。吴雁泽(zé)。何(hé)天宠女(nǚ)。何(hé)家(jiā)英。邹德华(huá)女(nǚ)。闵惠芬女(nǚ)。汪世瑜。张锲。张千一朝(zhāo)鲜(xiān)族。张艺谋。张贤亮。张学津。张德勤。阿(ā)依吐(tǔ)拉(lā)女(nǚ)，维吾(wú)尔族。陈钢(gāng)回族。陈铎。陈翘(qiào)女(nǚ)。陈醉。陈颙女(nǚ)。陈玉凤女(nǚ)，回族。陈佐湟。陈昌本。陈育明。陈晓光。武季梅女(nǚ)。林耀基。尚长荣。罗扬。金铁林满族。赵青女(nǚ)。赵士英。赵有(yǒu)亮。赵喜明。胡芝风(fēng)女(nǚ)。胡松华(huá)满族。胡和(hé)颜女(nǚ)。钟振发(fā)畲族。姜文。姚有(yǒu)多。姚珠珠女(nǚ)。敖德木勒(lēi)女(nǚ)，蒙(měng)古族。袁世海。袁运甫。莫(mò)德格玛女(nǚ)，蒙(měng)古族。贾平凹(āo)。徐文伯(bó)。徐庆平。徐怀中(zhōng)。徐启雄。徐晓钟。高占(zhàn)祥。郭怡孮。黄淑子女(nǚ)。黄婉秋女(nǚ)。黄蜀芹女(nǚ)。黄新德。梅葆玖。盛中(zhōng)国。崔美善女(nǚ)，朝(cháo)鲜(xiǎn)族。崔善玉女(nǚ)，朝(cháo)鲜(xiǎn)族。梁浩然。董良辉女(nǚ)。韩美林。程十发(fā)。傅庚辰。焦祖尧。舒乙满族。谢晋。谢雨(yǔ)辰。靳尚谊。詹建俊满族。鲍国安。蔡正(zhèng)仁。裴艳玲女(nǚ)。谭元寿。翟(dí)泰丰。滕进贤。潘虹(hóng)女(nǚ)。潘霞女(nǚ)。潘公凯。魏明伦科学技术(shù)界人丁(dīng)传(chuán)贤。于不(bù)凡。马瑾女(nǚ)。马志明。马凯梅女(nǚ)。马颂德。王(wáng)昂。王(wáng)珉女(nǚ)。王(wáng)大(dà)鹏。王(wáng)广(guǎng)鎏。王(wáng)中(zhōng)黔。王(wáng)方定。王(wáng)世杰。王(wáng)汝林。王(wáng)志良。王(wáng)秉忱。王(wáng)金城。王(wáng)弭力女(nǚ)。王(wáng)展意。王(wáng)继孝。王(wáng)崇愚满族。王(wáng)淀佐。王(wáng)惠通(tōng)。王(wáng)道荫(yīn)。王(wáng)锦海女(nǚ)。方铿。方鸿琪。方樟顺。古可(kě)。古德生。卢光女(nǚ)。叶(yè)希圣。叶(yè)良才。史训知(zhī)。白世伟回族。白拜尔。毕大(dà)川赫哲族。朱(zhū)光武。朱(zhū)高峰。朱(zhū)锦林。朱(zhū)震刚。朱(zhū)藻文。庄灿涛。刘广(guǎng)均回族。刘玉岭(lǐng)。刘永坦。刘国能(néng)。刘敦(dūn)一。刘新香女(nǚ)。关桥。汤(tāng)中(zhōng)立。许(xǔ)其(qí)贞。许(xǔ)根俊。许(xǔ)谨诚。孙(sūn)忠良。孙(sūn)家(jiā)栋。阳燮。严宏谟。苏(sū)锵。杜祥明。巫致中(zhōng)。李廷栋。李守仁。李素循女(nǚ)。李家(jiā)明。李乾(qián)光。杨进。杨文衡苗族。杨世大(dà)。吴立衡。吴有(yǒu)彩。吴宗鑫。吴新涛。吴溪淳(chún)满族。邱大(dà)洪。邱中(zhōng)建。邱文豹。邱占(zhàn)祥。何(hé)栋材。何(hé)祚庥。何(hé)梅芳女(nǚ)。何(hé)德全。何(hé)镜堂。余志华(huá)。邹玉川。汪品先。沙(shā)业汪。沈(shěn)允钢(gāng)。沈(shěn)世杰。沈(shěn)椿年。沈(shěn)德中(zhōng)。怀国模(mó)。宋直元。宋振骐。张开逊。张元方。张仁俊。张今强(qiáng)。张文驹。张永明。张复良。张剑飞。张彦仲。张洁瑜女(nǚ)。张钰元。张乾(qián)二。张涵信(xìn)。张朝(cháo)琛。张登义。陆仁达。陈均远(yuǎn)。陈受宜女(nǚ)。陈相(xiāng)荣。陈厚生。陈俊勇。陈祖涛。陈毓川。邵厚坤。苗宗义。林金。欧竟成。帕巴公觉(jué)藏(zàng)族。金宗哲朝(cháo)鲜(xiǎn)族。周平。周干(gàn)峙(zhì)。周复榆。冼鼎昌。庞巨丰。孟宪欣。封云芳女(nǚ)。赵宏。胡文瑞。胡海昌。段镇基。修瑞娟女(nǚ)。侯(hóu)义斌。俞(yú)忠钰。洪国藩。姚建年。姚建铨。秦蕴珊。聂玉昕。顾慰庆。钱七虎。钱景(jǐng)仁。徐忠。徐如镜。徐志坚。徐性初。徐冠(guān)华(huá)。徐培福。徐静松。高如曾(céng)女(nǚ)。郭广(guǎng)昌。郭孝礼。郭肖(xiào)容女(nǚ)。席成洲。唐九华(huá)。陶化(huà)成。黄大(dà)卫。黄平涛。黄志恭。黄志镗。黄荣辉。黄欹昌。梅自强(qiáng)。曹培生。崔光杰。章祥荪。章惠民。董石(shí)麟。董韫(yùn)美。喻尊璞女(nǚ)。傅家(jiā)谟。傅熹年。曾(céng)涛。温伟英女(nǚ)。蔡冠(guān)深。谭竹洲。熊大(dà)闰。熊正(zhèng)美土家(jiā)族。颜捷先。潘家(jiā)铮。戴元本。戴受惠女(nǚ)。戴瑞同(tóng)社会(huì)科学界人王(wáng)曦。王(wáng)庆成。王(wáng)守昌。王(wáng)忍之。王(wáng)瑞璞。王(wáng)楚光。牛平。从(cóng)翰香女(nǚ)。卞耀武。卢之超。叶(yè)小文。叶(yè)廷芳。白钢(gāng)。朱(zhū)乔森。朱(zhū)作(zuò)霖。刘吉。刘汉铨。刘茂才。刘海藩。刘鸿书。刘景(jǐng)录蒙(měng)古族。汝信(xìn)。安家(jiā)瑶女(nǚ)。苏(sū)振兴(xīng)。李秀恒。李京文。李学勤。李斌城。杨春贵。杨海坤。吴元迈。吴建国。余敦(dūn)康。宋林飞。张卓元。张椿年。张毅君。陈威。陈春龙。陈漱渝。林茂灿。金冲(chōng)及。周天游。周叔莲。经君健。赵曜。赵彦修。胡继高。俞(yú)荣根。姜殿铭。恰贝次旦平措藏(zàng)族。夏家(jiā)骏土家(jiā)族。陶一凡。黄齐(qí)陶。黄高谦。曹康泰。龚育之。梁中(zhōng)堂。梁雄健。谌取荣。喻权域。靳辉明。蔡义江。樊骏。瞿世镜经济(jì)界人马永伟。马毅民。王(wáng)彦。王(wáng)世英。王(wáng)礼恒。王(wáng)林生。王(wáng)明权。王(wáng)荣生。王(wáng)美岳。王(wáng)超斌。王(wáng)慧炯。王(wáng)德衍。乌(wū)杰蒙(měng)古族。尹明善。孔庆源。厉建中(zhōng)。石(shí)山麟朝(cháo)鲜(xiǎn)族。石(shí)希玉。石(shí)启荣。叶(yè)青。叶(yè)宏明。田文华(huá)女(nǚ)。田北(běi)俊。白尚显满族。老志新。达庆利回族。吕志和(hé)。吕学俭。吕培俭。庄启程。刘毅。刘乃兰女(nǚ)。刘平源。刘明善。刘金荣女(nǚ)。刘是龙。刘敏学。刘鸿儒。江明。汤(tāng)丙午。许(xǔ)明良。李士忠。李文治。李世忠。李延龄。李忠镇朝(cháo)鲜(xiǎn)族。李泽(zé)钜。李居昌。李觉(jué)文。李家(jiā)杰。杨钊。杨昌基。杨培青女(nǚ)。杨崇春。杨尊伟。来辉武。吴培峰。吴敬琏。何(hé)新。何(hé)竹康。何(hé)林祥。何(hé)柱国。佘健明。邹竞蒙(méng)。应(yīng)文华(huá)。沈(shěn)之介。沈(shěn)烈初。宋春迎。张塞(sāi)。张万(wàn)欣。张世尧。张果喜。张家(jiā)林。张惯文。陆江。陆克平。陆宗霖。陈进玉。陈宗皋(gāo)。陈洲其(qí)。武四海回族。林兆木。林金泉。林信(xìn)平。郑力女(nǚ)。郑涛女(nǚ)。郑敦(dūn)训。房维中(zhōng)。赵海宽。胡定旭。段永基。昝云龙。洪敬南(nán)。贺义男。贺光辉。袁国林。徐志毅。翁祖泽(zé)。高尚全。郭松海。唐大(dà)智女(nǚ)。萧灼基。盛树仁。鹿中(zhōng)民。阎颖女(nǚ)。阎志祥。梁沅凯。屠由瑞。董辅。韩英。谢仲余。赖高淮。雷祖华(huá)。蔡才玑。蔡来兴(xīng)。蔡诗晴。蔡继明。熊性美。戴成文农业界人于宗周。于振文。区(qū)颖刚。文家(jiā)庭。方智远(yuǎn)。邓秀新。叶(yè)正(zhèng)襄。田均良。母秋华(huá)女(nǚ)。朱(zhū)伯(bó)芳。乔振先。华(huá)福周女(nǚ)。刘于鹤。刘广(guǎng)运。刘成果。刘秀晨回族。刘济(jì)民。刘雪兰女(nǚ)。齐(qí)凤鸣蒙(měng)古族。李仁霖。李成荃女(nǚ)。杨钟。杨邦杰。杨庆凯。杨志福。肖(xiào)万(wàn)钧。沈(shěn)茂成。沈(shěn)国舫。沈(shěn)桂芳女(nǚ)。张红(hóng)武。张波屏(píng)。张建岳。张春园。陈英旭。陈昌洁。陈厚群。林开钦。林而达。金道超。周乃如女(nǚ)。周大(dà)荣。赵法箴。胡子诚。胡洪凯。侯(hóu)捷。闻大(dà)中(zhōng)。洪惠馨。祝源又。骆少(shǎo)君女(nǚ)。格桑尼玛藏(zàng)族。夏文江。徐一鸣。唐纪(jì)良。桑以琳女(nǚ)，满族。黄璜。黄大(dà)昉。曹文宣。曹幸穗。常近时。符气浩。梁国鲁土家(jiā)族。梁季阳。董庆周。曾(céng)志光。谢华(huá)安。谢明权。谢道宏。靳晋。蔡延松。谭素英女(nǚ)，土家(jiā)族。黎汉云教(jiào)育界人丁(dīng)川。马惠生回族。王(wáng)洲。王(wáng)浒(hǔ)。王(wáng)。王(wáng)。王(wáng)业宁(níng)女(nǚ)。王(wáng)光谦。王(wáng)伦元。王(wáng)沛清。王(wáng)明达。王(wáng)忠民。王(wáng)性复。王(wáng)宗光女(nǚ)。王(wáng)厚卿。王(wáng)宪志。王(wáng)晓秋。王(wáng)梦恕。王(wáng)辉丰。王(wáng)敦(dūn)书。王(wáng)福祥。王(wáng)震源。韦穗女(nǚ)。方福康。卢炬甫。叶(yè)莉女(nǚ)。叶(yè)静女(nǚ)。冯(féng)光荣。邢福义。过(guò)梅丽(lì)女(nǚ)。朱(zhū)新均。任(rèn)彦申。刘波。刘祁涛。刘思(sī)福。刘振夏。刘桂真女(nǚ)。刘积仁。刘鸿庥女(nǚ)。齐(qí)康。祁载(zài)康。许(xǔ)学强(qiáng)。许(xǔ)敖敖。买买提(tí)托乎提(tí)阿(ā)孜维吾(wú)尔族。扶名福。严大(dà)凡女(nǚ)。李明。李国华(huá)。李宝芳女(nǚ)。李椿萱。李德仁。杨义先。杨弘远(yuǎn)。杨春时。杨福家(jiā)。吴代华(huá)。吴守一。吴昌顺。谷(gǔ)超豪。邹时炎。汪浩。沙(shā)健孙(sūn)回族。沈(shěn)士团。沈(shěn)嘉琪。张进修。张孝文。张鉴祖。张燕(yàn)瑾。陆谷(gǔ)孙(sūn)。陆煜泰。陈勉满族。陈大(dà)白女(nǚ)。陈永川。陈传(chuán)誉。陈明仪。陈鼎常。陈景(jǐng)秋。范天佑。林祖庚。罗辽复。周恒。周天鸿。周星照。庞丽(lì)娟女(nǚ)。郑庆云。郑君里。赵鹏大(dà)满族。茹克叶(yè)穆罕默德女(nǚ)，维吾(wú)尔族。查(chá)建中(zhōng)。相(xiāng)从(cóng)智。俞(yú)汝勤。俞(yú)丽(lì)拿女(nǚ)。闻邦椿。姚汝华(huá)。袁贵仁。高歌。高伯(bó)龙。席裕庚。黄启昌。黄润秋。黄德音。龚昌德。梁植文。彭(péng)一刚。董自孝。蒋民华(huá)。焦文俊。曾(céng)陇梅。谢衷洁。强(qiáng)俄巴多吉欧珠藏(zàng)族。裘锡圭。蔡克勤。谭忠印。谭恩晋。熊黑钢(gāng)。薛康。霍裕平。戴瑾瑾女(nǚ)。魏权龄体(tǐ)育界人马俊仁。马晓春。王(wáng)义夫(fū)。田麦久。孙(sūn)君梅女(nǚ)。李小双。李群华(huá)。杨天乐(lè)。张发(fā)强(qiáng)。张燮林。陈运鹏。郑凤荣女(nǚ)。郎(láng)平女(nǚ)。洪祖杭。祝嘉铭。高健。楼大(dà)鹏。樊庆斌新闻出版界人王(wáng)枫。王(wáng)晨。王(wáng)军伟。韦建桦。艾(ài)丰。刘杲。李铎。李瑞英女(nǚ)。杨尚德。杨蕴华(huá)女(nǚ)。汪东林。沙(shā)博理。沈(shěn)鹏。宋书声。张守义。张虎生。张宝顺。张勋贤。陈砾。陈必娣女(nǚ)。陈早春。苗淑菊女(nǚ)。周海婴。郑梦熊。弥(mí)松颐。赵琥女(nǚ)。赵忠祥。胡仙女(nǚ)。桂晓风(fēng)。徐式谷(gǔ)。爱泼斯坦。唐浩明。萧乾(qián)蒙(měng)古族。龚亚夫(fū)。常城回族。章辉夫(fū)。傅冬女(nǚ)。傅璇琮。谢国祥。戴舟医药卫生界人马西。王(wáng)天佑。王(wáng)立东。王(wáng)孝涛。王(wáng)灿晖。王(wáng)贤才。王(wáng)国治。王(wáng)国相(xiāng)女(nǚ)。王(wáng)智琼女(nǚ)。王(wáng)德炳。牛东平。方廷钰。方积乾(qián)。火树华(huá)。巴德年满族。龙致贤。印木泉。冯(féng)世良。朱(zhū)天慧女(nǚ)。朱(zhū)元珏女(nǚ)。朱(zhū)智勇。刘永纲。祁秉文回族。许(xǔ)鹿希女(nǚ)。孙(sūn)曼霁。孙(sūn)隆椿。孙(sūn)靖中(zhōng)。孙(sūn)毓庆。李光荣女(nǚ)。李向高。李连达。李宏为(wèi)。李炎唐。李辅仁。吴博亚。吴蔚然。何(hé)瑞荣。迟宝荣女(nǚ)。张友会(huì)。张冬梅女(nǚ)。张均田。张树兰女(nǚ)。张铁良。张蕴增。张震康。张鹤镛。陆广(guǎng)莘(shēn)。陆道培。陈新。陈志哲。陈绍武。陈雅棠。林琼光女(nǚ)。罗爱伦女(nǚ)。周良辅。周超凡。郑法雷。赵学铭。胡谨女(nǚ)。胡锡琪。胡熙明。哈(hā)孝贤回族。钟南(nán)山。钟毓斌女(nǚ)，满族。侯(hóu)惠民。耿德章。钱贻简。高永中(zhōng)。郭应(yīng)禄。桑国卫。措如次朗藏(zàng)族。黄人健女(nǚ)。黄敬孚。斯琴其(qí)木格女(nǚ)，蒙(měng)古族。葛(gé)炳生。董志伟。董秦军。韩向阳。傅莱。傅世垣。傅民魁。曾(céng)因明。强(qiáng)亦忠。蔡世雄。管忠震。廖文海女(nǚ)。樊寻梅女(nǚ)。樊明文。戴克戎。鞠躬。魏民对外友好(hǎo)界人马俊如。马毓真。王(wáng)弄(nòng)笙女(nǚ)。王(wáng)昌义。王(wáng)效贤女(nǚ)。卢秋田。田曾(céng)佩。冯(féng)淬女(nǚ)。刘德有(yǒu)。齐(qí)怀远(yuǎn)。李凤林。李北(běi)海。李顺然。李源潮。杨福昌。陈乃芳女(nǚ)。陈白皋(gāo)。陈昊苏(sū)。林杏光。俞(yú)晓松。宦国英女(nǚ)。秦华(huá)孙(sūn)。袁明女(nǚ)。原焘。徐虹(hóng)霞女(nǚ)。唐龙彬。龚华(huá)基。梁金泉。温业湛。詹永杰。黎虹(hóng)社会(huì)福利界人万(wàn)选蓉女(nǚ)，彝族。邓朴(pǔ)方。甘柏(bó)林。刘汉彬。刘启林。许(xǔ)德馨女(nǚ)。孙(sūn)柏(bǎi)秋女(nǚ)。李岩。张文范。张汉夫(fū)。张海迪女(nǚ)。陈君石(shí)。范宝俊。周绍明女(nǚ)。郑苏(sū)薇女(nǚ)。侯(hóu)希贵。徐颂陶。郭济(jì)。郭本瑜。常崇煊。额尔敦(dūn)陶吐(tǔ)格蒙(měng)古族少(shǎo)数(shù)民族界人刀世勋傣族。马开贤回族。马元彪土族。马文义保安族。马国权回族。马国超回族。马鸿恩回族。王(wáng)四代彝族。王(wáng)家(jiā)贤黎族。王(wáng)章平布朗族。韦杰铮水族。云照光蒙(měng)古族。扎(zhā)舍(shě)藏(zàng)族。扎(zhā)东次旺伦珠藏(zàng)族。瓦(wǎ)哈(hā)甫苏(sū)来曼哈(hā)萨克族。仁青安杰藏(zàng)族。乌(wū)力吉蒙(měng)古族。乌(wù)拉(la)迪米尔尼克来耶(yé)维奇(qí)孜缅科俄罗斯族。文精蒙(měng)古族。方初善女(nǚ)，朝(cháo)鲜(xiǎn)族。巴岱蒙(měng)古族。艾(ài)沙(shā)哈(hā)日肉孜柯尔克孜族。艾(ài)迪拜伊斯哈(hā)克娃女(nǚ)，塔塔尔族。石(shí)玉珍女(nǚ)，苗族。石(shí)邦定苗族。石(shí)昌禄苗族。甲嘎(gā)洛桑汤(tāng)觉(jué)藏(zàng)族。生钦洛桑坚赞藏(zàng)族。冯(féng)元蔚彝族。司马义买合(hé)苏(sū)提(tí)维吾(wú)尔族。尼牙孜皮达乌(wū)孜别(bié)克族。召(zhào)存信(xìn)傣族。吉普平措次登藏(zàng)族。尧西旺堆藏(zàng)族。尧西索朗卓玛女(nǚ)，藏(zàng)族。肉孜坦木米纳苏(sū)夫(fū)塔吉克族。刘正(zhèng)语(yǔ)回族。刘德远(yuǎn)京族。江巴吉才藏(zàng)族。江家(jiā)福壮族。安学发(fā)彝族。孙(sūn)晓红(hóng)女(nǚ)，基诺族。孙(sūn)敏初哈(hā)尼族。克尤木巴吾(wú)东维吾(wú)尔族。李扎(zhā)拉(lā)拉(lā)祜族。李明天苗族。李京淑女(nǚ)，朝(cháo)鲜(xiǎn)族。李慕唐回族。杨吉生羌族。杨念一侗(dòng)族。杨复兴(xīng)藏(zàng)族。杨谊群独龙族。吴慧赫哲族。沙(shā)之沅回族。宋克湘土家(jiā)族。阿(ā)沛阿(ā)旺晋美藏(zàng)族。阿(ā)拉(lā)坦敖其(qí)尔蒙(měng)古族。劲(jìng)松门巴族。拉(lā)鲁次旺多吉藏(zàng)族。其(qí)美泽(zé)巴女(nǚ)，藏(zàng)族。昂毛女(nǚ)，蒙(měng)古族。罗龙壮族。和(hé)志强(qiáng)纳西族。和(hé)根合(hé)傈僳族。和(hé)毅繁普米族。金峰蒙(měng)古族。金鉴满族。金中(zhōng)坚赞平措藏(zàng)族。金基鹏回族。郑顺周朝(cháo)鲜(xiǎn)族。房卫党瑶族。孟苏(sū)荣女(nǚ)，达斡(wò)尔族。项朝(cháo)宗苗族。赵乙生瑶族。赵廷光瑶族。赵延年回族。赵恩登女(nǚ)，锡伯(bó)族。赵家(jiā)周阿(ā)昌族。赵维臣满族。胡志刚土家(jiā)族。钟安畲族。香根巴登多吉藏(zàng)族。段昆生女(nǚ)，白族。保洪忠佤族。泉博顺鄂伦春族。洛桑赤耐藏(zàng)族。格桑顿珠藏(zàng)族。郭柏(bó)林裕固族。桑珠藏(zàng)族。萨希荣鄂温克族。常胜珞巴族。康尼巴桑藏(zàng)族。梁自卫壮族。彭(péng)兆清怒族。董成宝景(jǐng)颇族。蒋腊摆德昂族。覃(tán)永绵毛南(nán)族。蓝志龙畲族。蒙(méng)素芬女(nǚ)，布依族。廖存忠仡(gē)佬族。熊光华(huá)苗族。德伦桑杰群培藏(zàng)族。潘李珍女(nǚ)，仫佬族。潘隆森高山族。穆永吉回族。鞠雅莲女(nǚ)，蒙(měng)古族宗教(jiào)界人丁(dīng)光训。刀述仁傣族。马贤回族。马万(wàn)全回族。马安泰回族。马进成东乡族。马良骥回族。马英林。王(wáng)光德。仁德。乌(wū)兰蒙(měng)古族。邓福村。加纳加央克珠藏(zàng)族。伍并(bìng)亚温撒(sā)傣族。伍贻业回族。任(rèn)法融。刘元仁。刘怀远(yuǎn)。刘柏(bǎi)年。刘雅敬。刘景(jǐng)和(hé)。安士伟回族。孙(sūn)锡培。买买提(tí)赛来维吾(wú)尔族。贡唐仓丹贝旺旭藏(zàng)族。却西藏(zàng)族。苏(sū)德慈。吴承荣。吴爱恩女(nǚ)，朝(cháo)鲜(xiǎn)族。闵智亭。沈(shěn)遐熙回族。沈(shěn)德溶。张继禹。陆明远(yuǎn)。阿(ā)不(bù)力米提(tí)麻木提(tí)维吾(wú)尔族。纳国祥回族。范承祖。郁成才。明。罗冠(guān)宗。金鲁贤。净(jìng)慧。宛(wǎn)耀宾回族。房兴(xīng)耀。赵朴(pǔ)初。珠康土登克珠藏(zàng)族。根通(tōng)。夏立宛(wǎn)蒙(měng)古族。桑顶多吉帕姆德庆曲(qū)珍女(nǚ)，藏(zàng)族。萨隆平拉(lā)藏(zàng)族。曹圣洁女(nǚ)。董光清。韩文藻。韩生贵回族。策墨林单(dān)增赤列藏(zàng)族。释圣辉。谢生林回族。雷世银。蔡约(yuē)生。熊伯(bó)响特邀香港(gǎng)人士人于元平。马临。王(wáng)丹凤女(nǚ)。王(wáng)国华(huá)。韦基舜。云大(dà)棉蒙(měng)古族。文楼。计佑铭。邓广(guǎng)殷(yīn)。古胜祥。石(shí)景(jǐng)宜。田一明。邝广(guǎng)杰。冯(féng)永祥。冯(féng)庆锵。冯(féng)国伦。朱(zhū)树豪。朱(zhū)莲芬女(nǚ)。伍淑清女(nǚ)。庄世平。刘宇新。刘乃强(qiáng)。刘皇发(fā)。刘浩清。安子介。阮北(běi)耀。李扬。李大(dà)壮。李东海。李君夏。李国章。李国强(qiáng)。李侠文。李祖泽(zé)。杨光。杨孙(sūn)西。杨海成。杨祥波。吴光正(zhèng)。吴家(jiā)玮。利汉钊。邱德根。何(hé)世柱。何(hé)志平。余申音。余国春。邹灿基。邹哲开。闵建蜀。汪明荃女(nǚ)。张云枫。张永珍女(nǚ)。张闾蘅女(nǚ)。张家(jiā)敏。陆达权。陈广(guǎng)生。陈日新。陈文裘。陈玉书。陈丽(lì)华(huá)女(nǚ)，满族。陈丽(lì)玲女(nǚ)。陈复礼。陈瑞球。邵友保。林贝聿嘉女(nǚ)。林淑仪女(nǚ)。罗友礼。罗祥国。罗康瑞。罗德丞。周永新。郑国雄。郑家(jiā)纯。郑耀宗。赵汉钟。赵镇东。荣智健。胡应(yīng)湘。胡法光。胡鸿烈。查(chá)懋声。施子清。施祥鹏。施展熊。姚美良。夏梦女(nǚ)。徐四民。徐国炯。徐是雄。徐展堂。高苕(sháo)华(huá)女(nǚ)。高敬德。郭炳湘。唐翔千。黄守正(zhèng)。黄克立。黄景(jǐng)强(qiáng)。梁天培。梁尚立。梁钦荣。蒋丽(lì)芸女(nǚ)。曾(céng)星如。曾(céng)钰成。谢中(zhōng)民。谢志伟。赖庆辉。蔡德河。廖正(zhèng)亮。黎锦文。潘江伟。潘君密。潘宗光。潘祖尧。霍英东。霍震霆特邀澳门人士人马万(wàn)祺。马有(yǒu)礼。王(wáng)孝行(xíng)。王(wáng)启人。刘衍泉。李康。李成俊。杨俊文。吴福。吴荣恪。何(hé)玉棠。何(hé)鸿申音。柯小刚。钟立雄。贺定一女(nǚ)。黄枫华(huá)。黄耀荣。曹其(qí)真女(nǚ)。崔耀。崔世昌。梁华(huá)。梁仲虬。梁秀珍女(nǚ)。廖泽(zé)云。颜延龄。潘汉荣特别(bié)邀请人士人丁(dīng)瑜女(nǚ)。丁(dīng)人林。丁(dīng)懋萱女(nǚ)。于泽(zé)民。马驰。马占(zhàn)民。王(wáng)战。王(wáng)久祜。王(wáng)巨禄。王(wáng)文东。王(wáng)生洪。王(wáng)立忠。王(wáng)光奎苗族。王(wáng)庆录。王(wáng)作(zuò)义。王(wáng)洪福。王(wáng)莉文女(nǚ)。王(wáng)海容女(nǚ)。王(wáng)继英。王(wáng)绪恭。王(wáng)福义。毛增华(huá)。艾(ài)维仁。古建中(zhōng)。龙启琛。平淑华(huá)女(nǚ)，回族。卢文端。匡吉。曲(qū)继宁(níng)。肉孜吾(wú)守尔维吾(wú)尔族。伍席源。刘太行(xíng)。刘中(zhōng)山。刘心格。刘志田。刘志强(qiáng)。刘来村。刘彩木。刘德洪。齐(qí)连运。关东升满族。孙(sūn)家(jiā)贤。牟(móu)本理。麦崇楷(kǎi)。苏(sū)树辉。李钊。李兵。李青。李硕。李景(jǐng)。李源。李志民。李际均。李恩宝。李锦江。杨正(zhèng)刚。杨发(fā)勋。杨拯民。杨振玉。肖(xiào)秧。肖(xiào)策能(néng)。吴立胜。吴希海。吴振华(huá)。吴家(jiā)民。吴慧琴女(nǚ)。佟国荣。佟宝存。邹玉琪。辛殿枫。沈(shěn)仁道。沈(shěn)祖伦。宋坤回族。宋文中(zhōng)。迟云秀。张彬。张少(shǎo)松。张汉平。张永根。张百发(fā)。张成伦。张廷翰。张学明。张宗德。张海云。张绪明。张道诚。陈永柱白族。陈守义。陈官权。陈晓颖女(nǚ)。陈继杰。邵农。邵奇(qí)惠。邵荣棠。范康。林仓晋美藏(zàng)族。林玉英女(nǚ)。林祖基。岳枫。金云辉。金能(néng)筹。周文吉回族。周玉书。周安达源。郑贤斌。郑质英。郑宝森。单(dān)大(dà)德。赵炜女(nǚ)。赵立荣。赵炳耀。赵家(jiā)治。赵淑敏女(nǚ)。胡笑云。拜玉凤女(nǚ)，回族。侯(hóu)伯(bó)文。侯(hóu)树栋。施志清。姜洪泉。洪清源。姚本棠。姚敏学。秦国学。秦德文。袁荣贵。栗寿山。栗前明。贾启玉。夏仲烈。钱贵。倪鸿福。徐乐(lè)义。徐寿增。徐柏(bǎi)龄。徐润达。徐增平。高天正(zhèng)。高文杰。高振家(jiā)。郭刚。郭炎。郭东亚。郭其(qí)侨。郭国三。郭锡章。席德华(huá)。唐树备。浦江。黄。黄天明。黄植诚壮族。梅亦龙女(nǚ)。曹凡音生。康富泉。阎琢(zuó)。彭(péng)禹贤。蒋先进。辜文兴(xīng)。喇进修。程熙女(nǚ)。傅锐。鲁平。谢炳。谢国良。谢德财。蒙(méng)美路女(nǚ)。裴九洲。管德。谭方之。谭伯(bó)源。谭博文土家(jiā)族。潘日源。潘兆民。潘连生。糜振玉新华(huá)社发(fā)首都(dū)举行(xíng)迎新春外交官联谊会(huì)据(jù)新华(huá)社北(běi)京月日电记者尹鸿祝中(zhōng)华(huá)英才半月刊和(hé)中(zhōng)国联合(hé)国协会(huì)今晚在人民大(dà)会(huì)堂举行(xíng)迎新春外交官联谊会(huì)，欢庆即将(jiāng)到来的(de)新春佳节(jié)。全国人大(dà)常委(wěi)会(huì)副(fù)委(wěi)员(yuán)长雷洁琼。铁木尔达瓦(wǎ)买提(tí)，全国政协副(fù)主席孙(sūn)孚凌。万(wàn)国权。何(hé)鲁丽(lì)和(hé)部分(fèn)国家(jiā)的(de)驻华(huá)使节(jié)。外交官。国际组织(zhī)驻京代表和(hé)各(gè)界人士余人出席了(le)联谊会(huì)。雷洁琼和(hé)外国驻华(huá)使团长。马达加斯加驻华(huá)大(dà)使让雅克莫(mò)里斯先后致词，祝愿中(zhōng)国和(hé)世界各(gè)国外交官的(de)交往进一步发(fā)展，交往形式更(gèng)加活泼和(hé)多样，共(gòng)同(tóng)为(wèi)世界和(hé)平事业做出贡献。中(zhōng)华(huá)英才半月刊总编辑王(wáng)霄鹏。中(zhōng)国联合(hé)国协会(huì)会(huì)长谢启美也在会(huì)上(shàng)做了(le)发(fā)言。李岚清会(huì)见(jiàn)法国外长新华(huá)社北(běi)京一月二十三日电国务院副(fù)总理李岚清今天在中(zhōng)南(nán)海紫光阁会(huì)见(jiàn)了(le)法国外长于贝尔韦德里纳。李岚清对韦德里纳访华(huá)表示欢迎，并(bìng)祝他此次访问取得(de)圆满成功。李岚清说(shuō)，近几(jǐ)年中(zhōng)法关系(xì)发(fā)展势头(tóu)很好(hǎo)，两国在各(gè)个(gè)领域都(dōu)积极开展合(hé)作(zuò)，并(bìng)取得(de)了(le)许(xǔ)多成果。他说(shuō)，中(zhōng)法两国经济(jì)有(yǒu)很强(qiáng)的(de)互补性，去年两国贸易增长较多，超过(guò)了(le)中(zhōng)国与(yǔ)欧盟贸易增长的(de)平均水平，中(zhōng)方希望这(zhè)种(zhǒng)势头(tóu)能(néng)继续保持下去。他说(shuō)，中(zhōng)方将(jiāng)法方视为(wèi)重(zhòng)要(yào)合(hé)作(zuò)伙伴，近几(jǐ)年两国经贸合(hé)作(zuò)成绩显著(zhù)，双方签署了(le)一系(xì)列重(zhòng)要(yào)合(hé)同(tóng)，这(zhè)说(shuō)明中(zhōng)法经贸合(hé)作(zuò)前景(jǐng)广(guǎng)阔。李岚清向韦德里纳介绍了(le)中(zhōng)国所采(cǎi)取的(de)积极吸引外资的(de)政策，希望法国企业家(jiā)更(gèng)多地(dì)到中(zhōng)国来投资。他还(hái)向客人介绍了(le)面对东亚金融危机中(zhōng)国为(wèi)稳定和(hé)发(fā)展经济(jì)而采(cǎi)取的(de)一些(xiē)措施。韦德里纳表示，他这(zhè)次访问的(de)目的(dì)是进一步落(luò)实去年五月两国元首决定建立的(de)法中(zhōng)全面伙伴关系(xì)，使之在双边关系(xì)的(de)具体(tǐ)领域中(zhōng)体(tǐ)现出来。他强(qiáng)调(diào)，中(zhōng)国是法国的(de)重(zhòng)要(yào)伙伴，中(zhōng)国的(de)作(zuò)用越来越重(zhòng)要(yào)，法国愿意加强(qiáng)同(tóng)中(zhōng)国在各(gè)个(gè)领域的(de)合(hé)作(zuò)关系(xì)。李岚清会(huì)见(jiàn)李政道教(jiào)授新华(huá)社北(běi)京月日电国务院副(fù)总理李岚清今天在中(zhōng)南(nán)海会(huì)见(jiàn)了(le)诺贝尔物理奖获得(dé)者。美国哥伦比亚大(dà)学教(jiào)授李政道，双方进行(xíng)了(le)亲(qīn)切(qiè)的(de)交谈。李岚清对李政道多年来对中(zhōng)国科技和(hé)教(jiào)育事业的(de)关心和(hé)支持表示感谢。李政道是应(yīng)中(zhōng)国科学院的(de)邀请来华(huá)进行(xíng)学术(shù)访问的(de)。明天气象预报月日时月日时天气趋(qū)势分(fēn)析据(jù)中(zhōng)央气象台(tái)提(tí)供(gōng)的(de)信(xìn)息受南(nán)下冷空(kōng)气和(hé)暖湿气流的(de)共(gòng)同(tóng)影响，日至日晨，湘。赣。浙等省(shěng)出现强(qiáng)降雪或雨(yǔ)夹(jiā)雪。预计，日晚上(shàng)到日，除云贵高原阴有(yǒu)小雨(yǔ)或雨(yǔ)夹(jiā)雪外，南(nán)方其(qí)它地(dì)区(qū)将(jiāng)出现近期(qī)少(shǎo)见(jiàn)的(de)晴到多云天气，气温也将(jiāng)有(yǒu)所回升北(běi)方地(dì)区(qū)将(jiāng)转(zhuǎn)受高空(kōng)高压(yā)脊控制，天气晴朗，气温上(shàng)升。这(zhè)种(zhǒng)天气趋(qū)势还(hái)将(jiāng)持续一两天。出席世界经济(jì)论(lùn)坛年会(huì)并(bìng)访问欧洲李岚清月底(dǐ)出访新华(huá)社北(běi)京月日电外交部发(fā)言人朱(zhū)邦造今天在此间(jiān)宣布应(yīng)世界经济(jì)论(lùn)坛主席施瓦(wǎ)布邀请，国务院副(fù)总理李岚清将(jiāng)于年月日至月日出席达沃斯世界经济(jì)论(lùn)坛年会(huì)。此外，应(yīng)瑞士联邦委(wěi)员(yuán)兼公共(gòng)经济(jì)部长德拉(lā)米拉(lā)。西班牙副(fù)首相(xiàng)兼经济(jì)和(hé)财政大(dà)臣拉(lā)托。比利时王(wáng)国副(fù)首相(xiàng)兼财政大(dà)臣迈斯塔特。欧盟委(wěi)员(yuán)会(huì)副(fù)主席布里坦和(hé)丹麦王(wáng)国政府邀请，李岚清还(hái)将(jiāng)在出席世界经济(jì)论(lùn)坛年会(huì)后于月日至日对上(shàng)述四国及欧盟总部进行(xíng)正(zhèng)式访问。之后，应(yīng)俄罗斯第一副(fù)总理涅姆佐夫(fū)邀请，李岚清将(jiāng)于月日至日前往俄罗斯参(cān)加中(zhōng)俄总理定期(qī)会(huì)晤委(wěi)员(yuán)会(huì)和(hé)经贸合(hé)作(zuò)分(fēn)委(wěi)会(huì)会(huì)议。围绕大(dà)政方针深入调(diào)查(chá)研(yán)究积极进言献策全国政协表彰件优秀提(tí)案本报北(běi)京月日讯新华(huá)社记者李术(shù)峰。本报记者陈晓钟报道全国政协八届五次会(huì)议优秀提(tí)案表彰座谈会(huì)今天在全国政协礼堂举行(xíng)。据(jù)介绍，这(zhè)次评选出的(de)优秀提(tí)案共(gòng)件，占(zhàn)政协八届五次会(huì)议提(tí)案总数(shù)件的(de)。其(qí)中(zhōng)经济(jì)建设方面件，科教(jiào)文卫方面件，政治法律。政协统战方面件。全国政协副(fù)主席孙(sūn)孚凌在座谈会(huì)上(shàng)向受表彰的(de)优秀提(tí)案人和(hé)单(dān)位表示祝贺。他说(shuō)，全国政协提(tí)案工作(zuò)发(fā)展快，质量(liàng)不(bù)断提(tí)高，办案结(jié)果也有(yǒu)很大(dà)进步。这(zhè)次表彰的(de)优秀提(tí)案都(dōu)是经过(guò)深入调(diào)查(chá)研(yán)究，围绕党和(hé)国家(jiā)的(de)大(dà)政方针提(tí)出的(de)，并(bìng)在实际应(yìng)用中(zhōng)取得(de)了(le)很好(hǎo)的(de)效果。提(tí)案质量(liàng)的(de)提(tí)高表明政协工作(zuò)不(bù)断向前发(fā)展，他希望广(guǎng)大(dà)政协委(wěi)员(yuán)认真运用这(zhè)种(zhǒng)民主监(jiān)督。参(cān)政议政的(de)好(hǎo)方式，使政协工作(zuò)取得(de)更(gèng)好(hǎo)成绩。采(cǎi)取更(gèng)加坚决有(yǒu)效措施，狠刹(shā)公款吃喝(hē)玩乐(lè)腐败之风(fēng)的(de)建议案。关于加快扶贫工作(zuò)步伐，尽(jǐn)快改变西北(běi)地(dì)区(qū)落(luò)后面貌的(de)建议案等优秀提(tí)案的(de)提(tí)案人在座谈会(huì)上(shàng)发(fā)了(le)言。全国政协秘(mì)书长朱(zhū)训出席了(le)座谈会(huì)。座谈会(huì)由全国政协提(tí)案委(wěi)员(yuán)会(huì)主任(rèn)周绍铮主持。全国政协举行(xíng)迎春茶话会(huì)邀请已故党外全国政协委(wěi)员(yuán)和(hé)知(zhī)名人士的(de)夫(fū)人共(gòng)贺新春本报北(běi)京月日讯新华(huá)社记者李术(shù)峰。本报记者陈晓钟报道全国政协今天在京举行(xíng)迎春茶话会(huì)，邀请已故党外全国政协委(wěi)员(yuán)。知(zhī)名人士的(de)夫(fū)人欢聚一堂，共(gòng)贺新春。全国政协副(fù)主席叶(yè)选平在茶话会(huì)上(shàng)代表政协全国委(wěi)员(yuán)会(huì)向与(yù)会(huì)的(de)各(gè)位老大(dà)姐及夫(fū)人致以亲(qīn)切(qiè)的(de)问候，恭祝大(dà)家(jiā)春节(jié)快乐(lè)，身体(tǐ)健康，阖家(jiā)幸福。叶(yè)选平回顾了(le)过(guò)去一年的(de)伟大(dà)成就。他说(shuō)，值此佳节(jié)新春，我们更(gèng)加怀念已故的(de)全国政协委(wěi)员(yuán)。知(zhī)名人士，更(gèng)加深切(qiè)思(sī)念曾(céng)经与(yǔ)中(zhōng)国共(gòng)产党风(fēng)雨(yǔ)同(tóng)舟。合(hé)作(zuò)共(gòng)事的(de)亲(qīn)密同(tóng)志和(hé)朋友。他们曾(céng)经为(wèi)祖国的(de)独立。民主。富强(qiáng)，为(wèi)社会(huì)主义革(gé)命和(hé)建设，为(wèi)改革(gé)开放和(hé)现代化(huà)事业，为(wèi)促进祖国的(de)和(hé)平统一，为(wèi)发(fā)展人民政协事业，作(zuò)出了(le)极其(qí)宝贵的(de)贡献。对此，中(zhōng)国共(gòng)产党和(hé)中(zhōng)国人民是永远(yuǎn)不(bú)会(huì)忘记的(de)。叶(yè)选平说(shuō)，各(gè)位老大(dà)姐。夫(fū)人几(jǐ)十年来曾(céng)经同(tóng)至亲(qīn)至爱的(de)伴侣。战友一道，经受了(le)各(gè)种(zhǒng)考验，无论(lùn)是顺境还(hái)是逆境，都(dōu)始终如一地(dì)并(bìng)肩作(zuò)战，为(wèi)共(gòng)同(tóng)的(de)事业作(zuò)出了(le)共(gòng)同(tóng)的(de)贡献，始终与(yǔ)祖国和(hé)人民同(tóng)呼吸共(gòng)命运。我们国家(jiā)所取得(de)的(de)进步和(hé)成就，同(tóng)样凝聚了(le)各(gè)位老大(dà)姐。夫(fū)人的(de)无私奉献。在新的(de)一年里，让我们继续携起手来，高举邓小平理论(lùn)伟大(dà)旗帜，以中(zhōng)共(gòng)十五大(dà)精神为(wèi)指导，更(gèng)加紧密地(dì)团结(jié)在以江泽(zé)民同(tóng)志为(wèi)核(hé)心的(de)中(zhōng)共(gòng)中(zhōng)央周围，为(wèi)了(le)中(zhōng)华(huá)民族的(de)全面振兴(xīng)和(hé)祖国的(de)完全统一，贡献我们的(de)力量(liàng)。出席今天茶话会(huì)的(de)有(yǒu)刘少(shǎo)奇(qí)夫(fū)人王(wáng)光美。李先念夫(fū)人林佳楣。邓子恢夫(fū)人陈兰。欧阳钦夫(fū)人黄葳。滕代远(yuǎn)夫(fū)人林一。华(huá)罗庚夫(fū)人吴筱元。肖(xiào)华(huá)夫(fū)人王(wáng)新兰。胡子昂夫(fū)人李月华(huá)。孙(sūn)晓村夫(fū)人吴元戌。李沛瑶夫(fū)人许(xǔ)克坤。齐(qí)燕(yàn)铭夫(fū)人冯(féng)慧德，已故党外政协委(wěi)员(yuán)。知(zhī)名人士夫(fū)人有(yǒu)杜春晏夫(fū)人浦洁修。黄琪翔夫(fū)人郭秀仪。周嘉彬夫(fū)人张素我张治中(zhōng)女(nǚ)儿(ér)。徐悲鸿夫(fū)人廖静文。马坚夫(fū)人马存真。熊克武夫(fū)人廖望月。陈劭先夫(fū)人赵恕之。黄维夫(fū)人史逸清。何(hé)基沣夫(fū)人宋晓菡。叶(yè)道英夫(fū)人孟淑惠。徐逸樵夫(fū)人斯桂珍。萨空(kōng)了(le)夫(fū)人郑小箴。吴觉(jué)农夫(fū)人陈宣昭。苏(sū)子蘅夫(fū)人甘莹等。全国人大(dà)常委(wěi)会(huì)副(fù)委(wěi)员(yuán)长王(wáng)光英。程思(sī)远(yuǎn)，全国政协副(fù)主席阿(ā)沛阿(ā)旺晋美。钱正(zhèng)英。万(wàn)国权。何(hé)鲁丽(lì)，以及中(zhōng)共(gòng)中(zhōng)央办公厅。国务院办公厅。全国人大(dà)常委(wěi)会(huì)办公厅。中(zhōng)共(gòng)中(zhōng)央组织(zhī)部。中(zhōng)共(gòng)中(zhōng)央统战部等有(yǒu)关方面负责人出席了(le)茶话会(huì)。茶话会(huì)由全国政协秘(mì)书长朱(zhū)训主持。首都(dū)宗教(jiào)界人士欢聚迎佳节(jié)新华(huá)社北(běi)京月日电记者李鲲。王(wáng)黎中(zhōng)共(gòng)中(zhōng)央统战部。全国政协办公厅。国务院宗教(jiào)事务局今天在京举办迎春茶话会(huì)。全国五大(dà)宗教(jiào)团体(tǐ)的(de)领导人。首都(dū)宗教(jiào)界人士欢聚一堂，共(gòng)迎佳节(jié)。国务院宗教(jiào)事务局局长叶(yè)小文在茶话会(huì)上(shàng)代表中(zhōng)共(gòng)中(zhōng)央统战部。全国政协办公厅。国务院宗教(jiào)事务局向与(yù)会(huì)的(de)宗教(jiào)界人士拜年，并(bìng)通(tōng)过(guò)他们向全国宗教(jiào)界致以诚挚的(de)问候和(hé)祝愿。叶(yè)小文说(shuō)，在刚刚过(guò)去的(de)年，香港(gǎng)顺利回归祖国，党的(de)十五大(dà)胜利召(zhào)开，全国经济(jì)繁荣，社会(huì)稳定，民族团结(jié)，政通(tōng)人和(hé)。广(guǎng)大(dà)宗教(jiào)界爱国人士为(wèi)维护社会(huì)稳定和(hé)两个(gè)文明建设做出了(le)努力。他说(shuō)，昨天下午，中(zhōng)共(gòng)中(zhōng)央政治局常委(wěi)。全国政协主席李瑞环同(tóng)志在中(zhōng)南(nán)海会(huì)见(jiàn)了(le)全国性宗教(jiào)团体(tǐ)的(de)领导人，表明了(liǎo)党中(zhōng)央。国务院对宗教(jiào)工作(zuò)的(de)高度(dù)重(zhòng)视与(yǔ)殷(yīn)切(qiè)期(qī)望，也是对我们极大(dà)的(de)鼓舞和(hé)鞭策。我们要(yào)努力把(bǎ)中(zhōng)央领导同(tóng)志的(de)指示贯彻落(luò)实好(hǎo)，共(gòng)同(tóng)把(bǎ)宗教(jiào)工作(zuò)做得(dé)更(gèng)好(hǎo)。全国政协副(fù)主席。中(zhōng)国佛(fó)教(jiào)协会(huì)会(huì)长赵朴(pǔ)初，全国政协常委(wěi)。中(zhōng)国伊斯兰教(jiào)协会(huì)会(huì)长安士伟代表与(yù)会(huì)的(de)宗教(jiào)界人士发(fā)言，他们说(shuō)，年宗教(jiào)界将(jiāng)认真做好(hǎo)教(jiào)务工作(zuò)，积极参(cān)与(yù)社会(huì)主义文化(huà)建设，努力促进宗教(jiào)与(yǔ)社会(huì)主义社会(huì)相(xiāng)适应(yìng)，为(wèi)国家(jiā)的(de)经济(jì)建设和(hé)发(fā)展大(dà)局服(fú)务。中(zhōng)共(gòng)中(zhōng)央统战部副(fù)部长李德洙。全国政协副(fù)秘(mì)书长张道诚及宗教(jiào)界代表人士傅铁山。罗冠(guān)京。韩文藻。谢宗信(xìn)等也参(cān)加了(le)茶话会(huì)。民政部慰问解(jiě)放军总医院住院官兵新华(huá)社北(běi)京月日电记者王(wáng)雷鸣民政部负责人今天来到中(zhōng)国人民解(jiě)放军总医院，走访慰问了(le)部分(fèn)住院官兵和(hé)医护人员(yuán)。在解(jiě)放军总后勤部和(hé)医院负责人的(de)陪同(tóng)下，民政部部长多吉才让看(kàn)望了(le)正(zhèng)在这(zhè)里接受治疗的(de)官兵，向他们拜年并(bìng)祝他们早日康复。在与(yǔ)住院官兵和(hé)医护人员(yuán)座谈时，多吉才让说(shuō)，拥军优属(shǔ)。拥政爱民是我国军民在长期(qī)革(gé)命和(hé)建设实践中(zhōng)形成的(de)优良传(chuán)统，在过(guò)去的(de)一年里，双拥工作(zuò)形式更(gèng)加多样，内(nèi)容更(gèng)加丰富，军政军民相(xiāng)互支持，相(xiāng)互合(hé)作(zuò)，成绩很大(dà)。他希望各(gè)级民政部门认真落(luò)实好(hǎo)各(gè)项优抚安置政策，动员(yuán)全社会(huì)力量(liàng)参(cān)与(yù)拥军优属(shǔ)工作(zuò)，以实际行(xíng)动支持部队建设。法外长在记者招待(dāi)会(huì)上(shàng)表示推进法中(zhōng)建立全面合(hé)作(zuò)伙伴关系(xì)新华(huá)社北(běi)京月日电记者李本忠。刘东凯法国外交部长于贝尔韦德里纳今天下午在离京前举行(xíng)的(de)一次记者招待(dāi)会(huì)上(shàng)说(shuō)，法中(zhōng)双方将(jiāng)系(xì)统和(hé)定期(qī)地(dì)举行(xíng)实质性对话，以便(biàn)进一步推进两国间(jiān)全面合(hé)作(zuò)伙伴关系(xì)。他说(shuō)，这(zhè)次访华(huá)的(de)目的(dì)是为(wèi)了(le)与(yǔ)中(zhōng)方讨论(lùn)进一步推进去年月两国决定建立的(de)全面合(hé)作(zuò)伙伴关系(xì)，并(bìng)为(wèi)其(qí)注入实质内(nèi)容。他还(hái)说(shuō)，这(zhè)次访问也是为(wèi)法国总理若(ruò)斯潘年内(nèi)访华(huá)作(zuò)准备。他希望两国外长进行(xíng)更(gèng)加频(pín)繁的(de)接触。他宣布，法国将(jiāng)在武汉开设第三个(gè)驻华(huá)总领馆。在谈到人权问题时，他希望有(yǒu)关各(gè)方与(yǔ)中(zhōng)国进行(xíng)建设性的(de)对话，而不(bú)是对抗。他表示，法国将(jiāng)对欧盟其(qí)他成员(yuán)国阐述自己的(de)立场(chǎng)。他说(shuō)，回国后将(jiāng)同(tóng)欧洲委(wěi)员(yuán)会(huì)轮值主席国英国外交大(dà)臣罗宾库克进一步讨论(lùn)有(yǒu)关问题。韦德里纳今晚离京赴港(gǎng)。天涯哨兵向全国人民拜年图片(piàn)在春节(jié)即将(jiāng)来临。万(wàn)家(jiā)团圆的(de)喜庆时刻，广(guǎng)州军区(qū)驻守东瑁洲的(de)海防某部官兵向全国人民拜个(gè)早年。唐志勇郑希胜摄(shè)洛阳牡丹盛开闹新春据(jù)新华(huá)社洛阳月日电记者陈朝(cháo)中(zhōng)洛阳市花卉博览中(zhōng)心日开幕，给(gěi)冬日的(de)古都(dū)洛阳带来浓浓春意。如今洛阳市牡丹种(zhòng)植面积多亩，有(yǒu)个(gè)品种(zhǒng)，红(hóng)。黄。蓝。白。粉。绿(lǜ)。紫。黑八色(sè)俱全。本来在月间(jiān)开放牡丹，经过(guò)洛阳园艺工作(zuò)者采(cǎi)用科学方法，可(kě)以让花在寒冬腊月盛开。这(zhè)次在近平方米的(de)展室中(zhōng)，多种(zhǒng)几(jǐ)万(wàn)盆名优花卉争奇(qí)斗(dòu)艳。王(wáng)兆国就第九届全国政协委(wěi)员(yuán)人选建议名单(dān)作(zuò)说(shuō)明名单(dān)反映了(le)统一战线新形势新特点新华(huá)社北(běi)京月日电中(zhōng)共(gòng)中(zhōng)央经过(guò)广(guǎng)泛的(de)民主协商，提(tí)出了(le)第九届全国政协委(wěi)员(yuán)人选建议名单(dān)。月日，中(zhōng)共(gòng)中(zhōng)央统战部部长王(wáng)兆国受中(zhōng)共(gòng)中(zhōng)央委(wěi)托，就第九届全国政协委(wěi)员(yuán)的(de)推荐提(tí)名情况和(hé)建议名单(dān)在政协第八届全国委(wěi)员(yuán)会(huì)常委(wěi)会(huì)第次会(huì)议上(shàng)作(zuò)说(shuō)明。王(wáng)兆国说(shuō)，这(zhè)是一次跨世纪(jì)的(de)换届，是在中(zhōng)国共(gòng)产党第十五次全国代表大(dà)会(huì)确立高举邓小平理论(lùn)伟大(dà)旗帜把(bǎ)建设有(yǒu)中(zhōng)国特色(sè)社会(huì)主义事业全面推向世纪(jì)的(de)伟大(dà)目标下进行(xíng)的(de)换届。新一届的(de)全国政协履行(xíng)职责的(de)年，处(chù)在我国改革(gé)开放和(hé)社会(huì)主义现代化(huà)建设的(de)关键时期(qī)，担(dān)负着(zhuó)重(zhòng)要(yào)的(de)历史使命。中(zhōng)共(gòng)中(zhōng)央对这(zhè)次换届极为(wéi)重(zhòng)视，确定了(le)年全国政协换届人事安排(pái)的(de)原则。方针和(hé)政策。据(jù)王(wáng)兆国介绍，九届政协总的(de)规模(mó)在八届基础上(shàng)适当(dàng)扩大(dà)，增加个(gè)名额，主要(yào)考虑重(chóng)庆。香港(gǎng)。澳门增加委(wěi)员(yuán)名额问题，总人数(shù)不(bù)超过(guò)人中(zhōng)共(gòng)党员(yuán)不(bù)超过(guò)委(wěi)员(yuán)总数(shù)的(de)，民主党派和(hé)各(gè)方面党外人士不(bù)少(shǎo)于对个(gè)别(bié)界别(bié)名称(chēng)作(zuò)适当(dàng)调(tiáo)整，例如，将(jiāng)香港(gǎng)同(tóng)胞界改为(wéi)特邀香港(gǎng)人士界。澳门同(tóng)胞界改为(wéi)特邀澳门人士界，以反映已经和(hé)将(jiāng)要(yào)变化(huà)的(de)香港(gǎng)和(hé)澳门的(de)历史地(dì)位对政协个(gè)组成界别(bié)的(de)排(pái)列顺序，也稍(shāo)作(zuò)调(tiáo)整。根据(jù)八届政协委(wěi)员(yuán)不(bù)继续提(tí)名和(hé)九届政协委(wěi)员(yuán)新提(tí)名的(de)几(jǐ)条(tiáo)原则，经过(guò)与(yǔ)各(gè)有(yǒu)关方面协商，最后形成的(de)中(zhōng)共(gòng)中(zhōng)央建议名单(dān)确定，九届全国政协委(wěi)员(yuán)共(gòng)人，其(qí)中(zhōng)党员(yuán)人，党外人士人。王(wáng)兆国在谈到这(zhè)个(gè)建议名单(dān)时说(shuō)，名单(dān)基本反映了(le)统一战线的(de)新形势。新特点。一体(tǐ)现了(le)新老交替的(de)特色(sè)。八届全国政协委(wěi)员(yuán)留任(rèn)的(de)人，占(zhàn)，新提(tí)名的(de)人，占(zhàn)。委(wěi)员(yuán)人选平均年龄岁，比八届一次会(huì)议时下降了(le)将(jiāng)近岁，委(wěi)员(yuán)人选中(zhōng)岁以下的(de)含岁人，占(zhàn)总数(shù)的(de)，展现了(le)跨世纪(jì)的(de)人民政协的(de)蓬勃(bó)活力。二九届全国政协委(wěi)员(yuán)的(de)建议名单(dān)具有(yǒu)广(guǎng)泛的(de)代表性。有(yǒu)一批德高望重(zhòng)的(de)党内(nèi)老同(tóng)志和(hé)富有(yǒu)工作(zuò)经验。适合(hé)做统战工作(zuò)的(de)领导干(gàn)部有(yǒu)民主党派。工商联各(gè)级领导骨(gǔ)干(gàn)有(yǒu)民族。宗教(jiào)界新老代表人物，每个(gè)民族都(dōu)有(yǒu)代表参(cān)加人民政协，少(shǎo)数(shù)民族委(wěi)员(yuán)人选共(gòng)有(yǒu)人，占(zhàn)总数(shù)的(de)，比八届一次会(huì)议时增加名，比例也略有(yǒu)提(tí)高妇女(nǚ)人选人，占(zhàn)，比八届一次会(huì)议时的(de)比例提(tí)高了(le)近两个(gè)百分(fēn)点九届委(wěi)员(yuán)建议人选中(zhōng)，还(hái)有(yǒu)在两个(gè)文明建设中(zhōng)成绩显著(zhù)的(de)各(gè)方面代表人物有(yǒu)爱国。敬业。守法的(de)非公有(yǒu)制经济(jì)代表人物有(yǒu)香港(gǎng)人士。澳门同(tóng)胞。台(tái)湾同(tóng)胞和(hé)归国华(huá)侨中(zhōng)的(de)知(zhī)名人士，有(yǒu)一些(xiē)为(wèi)中(zhōng)国革(gé)命和(hé)建设作(zuò)出贡献的(de)外国血(xuè)统的(de)中(zhōng)国籍专家(jiā)。与(yǔ)历届政协相(xiāng)比，九届政协委(wěi)员(yuán)人选具有(yǒu)更(gèng)广(guǎng)泛的(de)代表性，体(tǐ)现了(le)统筹兼顾。全面安排(pái)的(de)方针，反映了(le)新时期(qī)的(de)爱国统一战线扩大(dà)和(hé)发(fā)展的(de)新形势。三九届政协委(wěi)员(yuán)知(zhī)识(shí)层次高，知(zhī)识(shí)结(jié)构更(gèng)完善。在科学技术(shù)是第一生产力。尊重(zhòng)知(zhī)识(shí)。尊重(zhòng)人才的(de)思(sī)想指导下，更(gèng)多更(gèng)广(guǎng)泛地(dì)吸纳了(le)掌握新科技的(de)中(zhōng)青年杰出人才和(hé)业务骨(gǔ)干(gàn)，也安排(pái)了(le)一些(xiē)经济(jì)。法律。新闻出版等方方面面的(de)专家(jiā)和(hé)经营。管理的(de)行(háng)家(jiā)。名单(dān)中(zhōng)，有(yǒu)高级职称(chēng)的(de)人，占(zhàn)总数(shù)的(de)，比八届一次会(huì)议时提(tí)高了(le)个(gè)百分(fēn)点大(dà)专以上(shàng)学历的(de)人，占(zhàn)总数(shù)的(de)，较八届有(yǒu)更(gèng)大(dà)的(de)提(tí)高。四这(zhè)个(gè)名单(dān)与(yǔ)上(shàng)一届的(de)名单(dān)相(xiāng)比，反映了(le)改革(gé)开放。一国两制形势的(de)新发(fā)展。港(gǎng)澳人士和(hé)非公有(yǒu)制经济(jì)代表人士有(yǒu)较大(dà)幅度(dù)的(de)增加。这(zhè)次换届正(zhèng)处(chù)在香港(gǎng)刚刚回归。澳门即将(jiāng)回归的(de)时刻，广(guǎng)大(dà)爱国爱港(gǎng)爱澳的(de)香港(gǎng)人士和(hé)澳门同(tóng)胞，心向祖国，希望港(gǎng)澳的(de)繁荣稳定，能(néng)为(wèi)内(nèi)地(dì)的(de)经济(jì)建设作(zuò)出更(gèng)大(dà)的(de)贡献。这(zhè)次换届，香港(gǎng)特别(bié)行(xíng)政区(qū)。澳门地(dì)区(qū)的(de)第八届全国政协委(wěi)员(yuán)基本保留，同(tóng)时增加了(le)一批新的(de)代表人士。九届全国政协特邀香港(gǎng)人士界委(wěi)员(yuán)为(wèi)名，特邀澳门人士界委(wěi)员(yuán)为(wèi)名。非公有(yǒu)制经济(jì)代表人士，在八届政协中(zhōng)有(yǒu)多位。为(wèi)贯彻落(luò)实十五大(dà)有(yǒu)关精神，在九届全国政协中(zhōng)，选择(zé)安排(pái)了(le)一批拥护党的(de)领导，拥护社会(huì)主义制度(dù)，爱国。敬业。守法，同(tóng)时又具有(yǒu)一定经营管理成绩而且(qiě)社会(huì)影响好(hǎo)的(de)代表人士。这(zhè)个(gè)名单(dān)中(zhōng)有(yǒu)多位非公有(yǒu)制经济(jì)代表人物。王(wáng)兆国说(shuō)，全国政协换届，是我国人民政治生活中(zhōng)的(de)一件大(dà)事，国内(nèi)外都(dōu)很关注。十五大(dà)闭幕不(bù)久，中(zhōng)共(gòng)中(zhōng)央政治局常委(wěi)会(huì)和(hé)政治局就部署了(le)这(zhè)项工作(zuò)，并(bìng)进行(xíng)了(le)多次研(yán)究。随后，即去年月，中(zhōng)央统战部与(yǔ)各(gè)民主党派中(zhōng)央。全国工商联的(de)领导同(tóng)志和(hé)无党派代表人士举行(xíng)了(le)协商会(huì)，就政协的(de)换届指导思(sī)想及九届政协的(de)组成规模(mó)。界别(bié)设置。委(wěi)员(yuán)条(tiáo)件等重(zhòng)大(dà)原则。政策性问题协商取得(de)一致意见(jiàn)。经过(guò)与(yǔ)各(gè)地(dì)各(gè)部门各(gè)党派和(hé)有(yǒu)关团体(tǐ)反复酝酿。协商。研(yán)究，形成了(le)九届全国政协委(wěi)员(yuán)名单(dān)草案，报请中(zhōng)共(gòng)中(zhōng)央政治局常委(wěi)会(huì)讨论(lùn)并(bìng)原则同(tóng)意，最终形成中(zhōng)共(gòng)中(zhōng)央这(zhè)个(gè)建议名单(dān)。京郊百万(wàn)农民乐(yuè)起来据(jù)新华(huá)社北(běi)京月日电记者苏(sū)会(huì)志。冯(féng)瑛冰今天举行(xíng)的(de)北(běi)京市第八届农民艺术(shù)节(jié)开幕式，拉(lā)开了(le)今年新春京郊农村群众文化(huà)活动的(de)序幕。据(jù)不(bù)完全统计，现在活跃在京郊农村的(de)秧歌队有(yǒu)多支，人数(shù)达万(wàn)人花会(huì)近千档，人数(shù)约(yuē)万(wàn)多以乡。村。企业和(hé)农民家(jiā)庭为(wèi)依托组建的(de)业余剧团有(yǒu)多个(gè)特色(sè)文化(huà)户多个(gè)。中(zhōng)法外长举行(xíng)会(huì)谈据(jù)新华(huá)社北(běi)京月日电记者罗辉国务院副(fù)总理兼外长钱其(qí)琛今天上(shàng)午在钓鱼台(tái)国宾馆同(tóng)法国外交部长于贝尔韦德里纳举行(xíng)会(huì)谈。钱其(qí)琛热烈欢迎韦德里纳访华(huá)。他积极评价(jià)近年来两国关系(xì)的(de)发(fā)展。他特别(bié)指出，去年月希拉(lā)克总统访华(huá)时两国发(fā)表了(le)联合(hé)声明，决定建立面向世纪(jì)的(de)全面伙伴关系(xì)，这(zhè)不(bù)仅(jǐn)对中(zhōng)法双边关系(xì)的(de)发(fā)展具有(yǒu)重(zhòng)要(yào)意义，在国际上(shàng)也产生了(le)积极的(de)反响。他说(shuō)，近来中(zhōng)美。中(zhōng)俄。中(zhōng)日关系(xì)都(dōu)有(yǒu)积极进展，我们也希望中(zhōng)欧关系(xì)在新的(de)一年里取得(de)更(gèng)大(dà)的(de)发(fā)展。钱其(qí)琛指出，法国在欧洲和(hé)国际事务中(zhōng)发(fā)挥着(zhuó)重(zhòng)要(yào)作(zuò)用，我们一贯重(zhòng)视同(tóng)法国的(de)关系(xì)。两国应(yīng)加强(qiáng)合(hé)作(zuò)，保持长期(qī)稳定的(de)关系(xì)，共(gòng)同(tóng)推进世界多极化(huà)进程，促进世界的(de)和(hé)平。稳定与(yǔ)繁荣。他说(shuō)，若(ruò)斯潘总理访华(huá)将(jiāng)是今年两国关系(xì)中(zhōng)的(de)一件大(dà)事，中(zhōng)方愿同(tóng)法方一道为(wèi)这(zhè)次访问作(zuò)好(hǎo)准备，使之取得(de)圆满成功。韦德里纳表示，他愿再次重(chóng)申，法国政府将(jiāng)在希拉(lā)克总统与(yǔ)江泽(zé)民主席决定建立的(de)法中(zhōng)全面伙伴关系(xì)框架内(nèi)积极推动两国关系(xì)的(de)进一步发(fā)展。法方认为(wéi)，两国关系(xì)的(de)发(fā)展前景(jǐng)十分(fēn)令(lìng)人鼓舞。双方还(hái)就两国经贸关系(xì)以及经贸。文化(huà)。科技等领域的(de)一些(xiē)合(hé)作(zuò)项目交换了(le)意见(jiàn)。在谈到即将(jiāng)在伦敦(dūn)召(zhào)开的(de)亚欧会(huì)议时，钱其(qí)琛说(shuō)，第二届亚欧会(huì)议将(jiāng)对建立面向世纪(jì)的(de)亚欧伙伴关系(xì)具有(yǒu)重(zhòng)要(yào)影响，中(zhōng)法均主张世界走向多极化(huà)。我们希望伦敦(dūn)会(huì)议以曼谷(gǔ)会(huì)议上(shàng)各(gè)方达成的(de)共(gòng)识(shí)为(wèi)基础，继续保持以经贸为(wéi)主的(de)合(hé)作(zuò)势头(tóu)，以促进与(yù)会(huì)国之间(jiān)的(de)相(xiāng)互理解(jiě)和(hé)相(xiāng)互协调(tiáo)，推动亚欧合(hé)作(zuò)。双方还(hái)就共(gòng)同(tóng)关心的(de)问题，特别(bié)是就当(dāng)前亚洲金融危机问题深入地(dì)交换了(le)意见(jiàn)。外交部副(fù)部长王(wáng)英凡。法国驻华(huá)大(dà)使毛磊等参(cān)加了(le)会(huì)谈。烟台(tái)文化(huà)年饭雅俗共(gòng)赏据(jù)新华(huá)社烟台(tái)月日电记者徐冰春节(jié)前夕，烟台(tái)市颇有(yǒu)新意地(dì)在日报。晚报上(shàng)亮出了(le)虎年文化(huà)年饭的(de)大(dà)菜谱，以便(biàn)让市民们根据(jù)自己的(de)口味。爱好(hào)在春节(jié)期(qī)间(jiān)随意选择(zé)。今年烟台(tái)市的(de)文化(huà)年饭分(fēn)街头(tóu)广(guǎng)场(chǎng)民间(jiān)艺术(shù)表演。书画文物展。春节(jié)灯会(huì)。除夕元宵焰火晚会(huì)。体(tǐ)育活动。戏(xì)剧演出。书画下乡等个(gè)大(dà)类，从(cóng)腊月二十四一直安排(pái)到了(le)正(zhēng)月十五。桂林特殊年礼到瑶乡本报讯农历新年到来之际，桂林市临桂县(xiàn)宛(wǎn)田瑶族乡中(zhōng)江村的(de)村民收到桂林市市委(wěi)书记洪普洲捎(shāo)来的(de)一批年货，迫(pò)不(bù)及待(dài)地(dì)打(dǎ)开，原来是本桂林三高农业实用技术(shù)手册。洪普洲曾(céng)多次到中(zhōng)江村考察工作(zuò)，了(liǎo)解(jiě)到这(zhè)里的(de)山民对科技图书如饥似(sì)渴。最近，他见(jiàn)这(zhè)本书介绍了(le)适合(hé)中(zhōng)江村发(fā)展的(de)多种(zhǒng)农业技术(shù)，便(biàn)托人捎(shāo)去这(zhè)批书。张捷林年货送给(gěi)老红(hóng)军本报记者余清楚月日上(shàng)午，江西省(shěng)军区(qū)第一干(gān)休(xiū)所里，欢声笑语(yǔ)连成一片(piàn)。江西远(yuǎn)望经济(jì)开发(fā)总公司的(de)员(yuán)工带着(zhe)自己生产的(de)年货，给(gěi)他们特殊的(de)亲(qīn)人多名老红(hóng)军。老八路拜年来了(le)。一箱箱蛋糕和(hé)汤(tāng)圆表达了(le)这(zhè)家(jiā)国防科工委(wěi)下属(shǔ)企业职工的(de)一片(piàn)爱心和(hé)祝福。干(gàn)休(xiū)所的(de)同(tóng)志告诉记者，连日来，干(gàn)休(xiū)所成了(le)社会(huì)关心的(de)热点。这(zhè)些(xiē)曾(céng)经为(wèi)革(gé)命赴汤(tāng)蹈火的(de)老前辈如今安度(dù)晚年，看(kàn)见(jiàn)有(yǒu)这(zhè)么(me)多亲(qīn)人来送温暖，表爱心，贺新年，心里充满了(le)幸福和(hé)欢乐(lè)。远(yuǎn)望公司副(fù)总经理敖维忠拉(lā)着(zhe)老前辈们的(de)手，深情地(dì)说(shuō)今年来给(gěi)老红(hóng)军。老前辈拜年，是为(wèi)了(le)表达我们的(de)敬仰(yǎng)之情。你们为(wèi)革(gé)命吃过(guò)苦，流过(guò)血(xuè)，立过(guò)功，我们不(bú)会(huì)忘记你们。祝愿你们新春快乐(lè)，健康长寿。春联喜赠小井庄本报记者刘杰月日，雪后初霁。听说(shuō)合(hé)肥市里的(de)书法家(jiā)们要(yào)来村里写春联，安徽省(shěng)肥西县(xiàn)山南(nán)镇小井庄一大(dà)早就热闹起来了(le)。村长张俊存乐(lè)呵(hē)呵(hē)地(dì)叫人搬桌子拿凳子，备上(shàng)热腾腾的(de)茶水和(hé)洗(xǐ)脸水。说(shuō)话间(jiān)，合(hé)肥市委(wěi)宣传(chuán)部的(de)领导。合(hé)肥晚报的(de)老总带领一队人马进村，村里大(dà)人孩子一下围上(shǎng)去，不(bù)容书画家(jiā)们喘气，就东一坡。西一摊地(dì)拉(lā)去写将(jiāng)起来。李烈苍说(shuō)，俺家(jiā)有(yǒu)三座小洋楼，楼高房多门窗多，就给(gěi)俺家(jiā)先写吧(ba)。村长一把(bǎ)拉(lā)住他别(bié)忙，你光讲楼房，怎么(me)就忘了(le)小草屋。原来，小井庄就是当(dāng)年安徽省(shěng)大(dà)包干(gān)典型，那(nà)时在李烈苍家(jiā)的(de)草屋内(nèi)开了(le)几(jǐ)次分(fēn)田好(hǎo)不(bù)好(hǎo)的(de)座谈会(huì)。大(dà)家(jiā)随村长看(kàn)了(liǎo)当(dàng)年闹大(dà)包干(gān)的(de)小草屋，又看(kàn)了(le)一幢(chuáng)幢(chuáng)的(de)新楼房，再看(kàn)那(nà)立在村头(tóu)的(de)农业生产责任(rèn)制纪(jì)念碑，都(dōu)不(bù)由心潮澎湃。李烈苍的(de)老父(fù)亲(qīn)李祖中(zhōng)说(shuō)就给(gěi)这(zhè)小草屋写副(fù)翻身全靠毛泽(zé)东，幸福不(bù)忘邓小平吧(ba)。对外友协中(zhōng)波友协举行(xíng)新春茶话会(huì)据(jù)新华(huá)社北(běi)京月日电记者杨晓波。刘云非值此中(zhōng)国农历虎年即将(jiāng)来临之际，中(zhōng)国人民对外友好(hǎo)协会(huì)和(hé)中(zhōng)国波兰友好(hǎo)协会(huì)今天在这(zhè)里举行(xíng)新春茶话会(huì)，两国来宾共(gòng)叙中(zhōng)波传(chuán)统友谊。全国人大(dà)常委(wěi)会(huì)副(fù)委(wěi)员(yuán)长。中(zhōng)波友协会(huì)长布赫出席茶话会(huì)，并(bìng)祝愿中(zhōng)波友谊万(wàn)古长青。波兰驻华(huá)大(dà)使兹(zī)古拉(lā)尔赤克在茶话会(huì)上(shàng)讲话。对外友协会(huì)长齐(qí)怀远(yuǎn)。副(fù)会(huì)长陈昊苏(sū)也出席了(le)茶话会(huì)。中(zhōng)直机关纪(jì)检工作(zuò)会(huì)议在京举行(xíng)本报北(běi)京月日讯新华(huá)社记者刘思(sī)扬。本报记者郑宏范报道中(zhōng)直机关年纪(jì)检工作(zuò)会(huì)议今天在京举行(xíng)。中(zhōng)共(gòng)中(zhōng)央政治局候补委(wěi)员(yuán)。书记处(chù)书记。中(zhōng)直工委(wěi)书记曾(céng)庆红(hóng)要(yāo)求中(zhōng)直机关各(gè)级党组织(zhī)和(hé)广(guǎng)大(dà)党员(yuán)，认真学习贯彻江泽(zé)民同(tóng)志在中(zhōng)央纪(jì)委(wěi)二次全会(huì)上(shàng)的(de)讲话和(hé)中(zhōng)央纪(jì)委(wěi)二次全会(huì)精神，毫不(bù)放松地(dì)继续推进党风(fēng)廉政建设和(hé)反腐败斗(dòu)争，特别(bié)是领导干(gàn)部在拒腐防变倡(chàng)廉中(zhōng)一定要(yào)起表率作(zuò)用，在反腐倡(chàng)廉实践中(zhōng)建设高素质的(dì)执纪(jì)执法队伍。会(huì)上(shàng)，曾(céng)庆红(hóng)传(chuán)达了(le)江泽(zé)民同(tóng)志在中(zhōng)央纪(jì)委(wěi)二次全会(huì)上(shàng)的(de)重(zhòng)要(yào)讲话。中(zhōng)央纪(jì)委(wěi)常委(wěi)。中(zhōng)直机关纪(jì)律检查(chá)工作(zuò)委(wěi)员(yuán)会(huì)书记李登柱传(chuán)达了(le)尉(wèi)健行(xíng)同(tóng)志在中(zhōng)央纪(jì)委(wěi)二次全会(huì)上(shàng)的(de)报告。曾(céng)庆红(hóng)说(shuō)，江泽(zé)民同(tóng)志的(de)重(zhòng)要(yào)讲话从(cóng)战略和(hé)全局的(de)高度(dù)，进一步阐述了(le)党风(fēng)廉政建设和(hé)反腐败斗(dòu)争的(de)重(zhòng)大(dà)意义，科学分(fēn)析了(le)反腐败斗(dòu)争的(de)形势，为(wèi)深入开展反腐败斗(dòu)争指明了(liǎo)方向。中(zhōng)直机关要(yào)以更(gèng)大(dà)的(de)决心。更(gèng)有(yǒu)力的(de)措施，加大(dà)工作(zuò)力度(dù)，努力在党风(fēng)廉政建设和(hé)反腐败斗(dòu)争中(zhōng)取得(de)新的(de)成效。中(zhōng)直工委(wěi)副(fù)书记尹克升代表中(zhōng)直工委(wěi)就贯彻落(luò)实中(zhōng)央纪(jì)委(wěi)二次全会(huì)精神，做好(hǎo)中(zhōng)直机关年党风(fēng)廉政建设和(hé)反腐败工作(zuò)作(zuò)出部署。尹克升说(shuō)，今年工作(zuò)总的(de)要(yāo)求是以邓小平理论(lùn)和(hé)党的(de)十五大(dà)精神为(wèi)指导，按照统揽全局。精心部署。狠抓落(luò)实。团结(jié)一致。艰苦奋斗(dòu)。开拓(tuò)前进的(de)方针，坚持党中(zhōng)央确定的(de)反腐败指导思(sī)想。基本原则。领导体(tǐ)制和(hé)工作(zuò)格局，坚持标本兼治，综(zōng)合(hé)治理，贯彻落(luò)实中(zhōng)央纪(jì)委(wěi)二次全会(huì)的(de)部署，进一步提(tí)高思(sī)想认识(shí)，坚持不(bù)懈地(dì)推进党风(fēng)廉政建设和(hé)反腐败斗(dòu)争，努力取得(de)更(gèng)加明显的(de)成效。尹克升说(shuō)，贯彻中(zhōng)央纪(jì)委(wěi)二次全会(huì)精神要(yào)抓好(hǎo)四个(gè)方面的(de)工作(zuò)，即认真落(luò)实反腐败三项工作(zuò)任(rèn)务深入开展党风(fēng)党纪(jì)教(jiào)育切(qiè)实加强(qiáng)对党员(yuán)领导干(gàn)部的(de)监(jiān)督抓好(hǎo)党风(fēng)廉政建设法规和(hé)制度(dù)的(de)执行(xíng)工作(zuò)，坚决纠正(zhèng)执行(xíng)不(bù)力。落(luò)实不(bù)好(hǎo)以及执纪(jì)不(bù)严。违纪(jì)不(bù)究的(de)现象。中(zhōng)央纪(jì)委(wěi)常委(wěi)。中(zhōng)直纪(jì)工委(wěi)书记李登柱总结(jié)了(le)年党风(fēng)廉政建设和(hé)反腐败斗(dòu)争的(de)情况，对做好(hǎo)年的(de)纪(jì)检工作(zuò)作(zuò)出了(le)具体(tǐ)安排(pái)。张万(wàn)年在全军纪(jì)检工作(zuò)会(huì)议上(shàng)强(qiáng)调(diào)把(bǎ)军队党风(fēng)廉政建设引向深入新华(huá)社北(běi)京月日电记者罗玉文中(zhōng)共(gòng)中(zhōng)央政治局委(wěi)员(yuán)。中(zhōng)央书记处(chù)书记。中(zhōng)央军委(wěi)副(fù)主席张万(wàn)年在全军纪(jì)检工作(zuò)会(huì)议上(shàng)讲话强(qiáng)调(diào)，江泽(zé)民总书记在中(zhōng)纪(jì)委(wěi)全会(huì)上(shàng)的(de)重(zhòng)要(yào)讲话，是对全党深入开展反腐败斗(dòu)争发(fā)出的(de)新的(de)号(hào)召(zhào)，全军各(gè)级党组织(zhī)要(yào)以党的(de)十五大(dà)精神为(wèi)指导，以江总书记的(de)重(zhòng)要(yào)讲话为(wèi)动力，进一步加大(dà)工作(zuò)力度(dù)，以更(gèng)鲜(xiān)明的(de)态度(dù)。更(gèng)高的(de)标准。更(gèng)有(yǒu)力的(de)措施，把(bǎ)军队的(de)党风(fēng)廉政建设引向深入。张万(wàn)年说(shuō)，端正(zhèng)党风(fēng)，惩治腐败，是我们党在领导中(zhōng)国革(gé)命和(hé)建设过(guò)程中(zhōng)一以贯之的(de)重(zhòng)要(yào)方针，是党的(de)三代领导集体(tǐ)核(hé)心的(de)一贯思(sī)想。江总书记在党的(de)十五大(dà)报告中(zhōng)郑重(zhòng)指出反对腐败是关系(xì)党和(hé)国家(jiā)生死存亡(wáng)的(de)严重(zhòng)政治斗(dòu)争。这(zhè)个(gè)重(zhòng)要(yào)论(lùn)断，明确地(dì)揭(jiē)示了(le)反腐败斗(dòu)争的(de)性质。从(cóng)我们军队来讲，加强(qiáng)党风(fēng)廉政建设，是深化(huà)改革(gé)形势下保持人民军队性质。本色(sè)和(hé)作(zuò)风(fēng)的(de)迫(pò)切(qiè)要(yāo)求，是实现军队现代化(huà)建设跨世纪(jì)发(fā)展战略目标的(dì)重(zhòng)要(yào)保证，是确保军队改革(gé)发(fā)展的(de)现实需要(yào)。张万(wàn)年分(fēn)析了(le)军队党风(fēng)廉政建设取得(de)的(de)成绩后说(shuō)，今年全军党风(fēng)廉政建设要(yào)在以下三个(gè)方面狠下功夫(fū)一是严格政治纪(jì)律，确保党对军队的(de)绝对领导二是制止奢侈浪费，大(dà)力发(fā)扬艰苦朴(pǔ)素。关心群众的(de)优良作(zuò)风(fēng)三是标本兼治，遏制经济(jì)犯罪。张万(wàn)年强(qiáng)调(diào)说(shuō)，高举邓小平理论(lùn)伟大(dà)旗帜，维护以江泽(zé)民同(tóng)志为(wèi)核(hé)心的(de)党中(zhōng)央的(de)权威，是把(bǎ)建设有(yǒu)中(zhōng)国特色(sè)社会(huì)主义伟大(dà)事业全面推向世纪(jì)的(de)根本保证，也是军队党风(fēng)廉政建设的(de)首要(yào)任(rèn)务。全军在这(zhè)个(gè)重(zhòng)大(dà)政治原则问题上(shàng)，必须旗帜鲜(xiān)明，毫不(bù)含糊(hú)。当(dāng)前，随着(zhe)国家(jiā)和(hé)军队改革(gé)的(de)深化(huà)，社会(huì)生活和(hé)军队建设的(de)许(xǔ)多方面都(dōu)面临着(zhe)新的(de)矛盾和(hé)问题。我们军队的(de)党风(fēng)廉政建设，要(yào)始终把(bǎ)保证党的(de)十五大(dà)精神的(de)贯彻落(luò)实作(zuò)为(wéi)头(tóu)等大(dà)事来抓，不(bù)断增强(qiáng)广(guǎng)大(dà)党员(yuán)干(gàn)部政治上(shàng)的(de)坚定性，增强(qiáng)贯彻执行(xíng)党的(de)路线。方针。政策的(de)自觉(jué)性，做到在任(rèn)何(hé)时候。任(rèn)何(hé)情况下，都(dōu)坚决听从(cóng)以江泽(zé)民同(tóng)志为(wèi)核(hé)心的(de)党中(zhōng)央。中(zhōng)央军委(wěi)的(de)指挥。张万(wàn)年指出，推动反腐倡(chàng)廉工作(zuò)深入发(fā)展，要(yào)加大(dà)教(jiào)育管理力度(dù)，切(qiè)实把(bǎ)高中(zhōng)级干(gàn)部管住管好(hǎo)加大(dà)专项治理力度(dù)，集中(zhōng)解(jiě)决存在的(de)突出问题加大(dà)落(luò)实制度(dù)规定的(de)力度(dù)，真正(zhèng)做到严格照章办事加大(dà)研(yán)究探索的(de)力度(dù)，把(bǎ)握新形势下党风(fēng)廉政建设的(de)特点和(hé)规律。张万(wàn)年勉励广(guǎng)大(dà)纪(jì)检干(gàn)部在以江泽(zé)民同(tóng)志为(wèi)核(hé)心的(de)党中(zhōng)央。中(zhōng)央军委(wěi)领导下，不(bù)辱使命。忠于职守。任(rèn)劳任(rèn)怨。勤奋工作(zuò)，为(wèi)军队的(de)党风(fēng)廉政建设作(zuò)出新的(de)贡献。中(zhōng)央军委(wěi)委(wěi)员(yuán)。总政治部主任(rèn)于永波主持会(huì)议，就会(huì)议精神的(de)传(chuán)达贯彻提(tí)出了(le)要(yāo)求。他强(qiáng)调(diào)各(gè)级党委(wěi)和(hé)高中(zhōng)级干(gàn)部要(yào)以昂扬的(de)精神状态和(hé)务实的(de)作(zuò)风(fēng)，紧密结(jié)合(hé)实际，下功夫(fū)解(jiě)决本单(dān)位在党风(fēng)廉政建设上(shàng)存在的(de)突出问题和(hé)薄(bó)弱环节(jié)，确保党中(zhōng)央。中(zhōng)央军委(wěi)反腐倡(chàng)廉决策和(hé)部署的(de)落(luò)实。全军纪(jì)检工作(zuò)会(huì)议月日在北(běi)京召(zhào)开。会(huì)议开始时，中(zhōng)央军委(wěi)纪(jì)委(wěi)书记周子玉做了(le)工作(zuò)报告。出席会(huì)议的(de)有(yǒu)军委(wěi)纪(jì)委(wěi)副(fù)书记，军队中(zhōng)的(de)中(zhōng)纪(jì)委(wěi)委(wěi)员(yuán)，军委(wěi)纪(jì)委(wěi)委(wěi)员(yuán)，解(jiě)放军三总部。驻京部队和(hé)武警部队的(de)负责人，各(gè)大(dà)单(dān)位和(hé)武警部队的(de)纪(jì)委(wěi)书记。纪(jì)检部长。中(zhōng)央纪(jì)委(wěi)监(jiān)察部就辛业江受贿案发(fā)出通(tōng)报严禁(jìn)党员(yuán)干(gàn)部利用职权收受股票新华(huá)社北(běi)京月日电中(zhōng)共(gòng)中(zhōng)央纪(jì)律检查(chá)委(wěi)员(yuán)会(huì)。监(jiān)察部近日就海南(nán)省(shěng)人大(dà)常委(wěi)会(huì)副(fù)主任(rèn)辛业江受贿案发(fā)出通(tōng)报，强(qiáng)调(diào)严禁(jìn)党员(yuán)干(gàn)部利用职权收受股票。通(tōng)报说(shuō)，中(zhōng)央纪(jì)委(wěi)。监(jiān)察部会(huì)同(tóng)有(yǒu)关部门，严肃查(chá)处(chǔ)了(le)海南(nán)省(shěng)人大(dà)常委(wěi)会(huì)副(fù)主任(rèn)辛业江在担(dān)任(rèn)海南(nán)省(shěng)证券(quàn)委(wěi)副(fù)主任(rèn)期(qī)间(jiān)收受股票和(hé)礼金的(de)问题。中(zhōng)央纪(jì)委(wěi)报经中(zhōng)共(gòng)中(zhōng)央批准，决定开除辛业江党籍。最高人民检察院已依法将(jiāng)其(qí)逮(dài)捕。经查(chá)，年月，海南(nán)省(shěng)海药股份(fèn)有(yǒu)限公司为(wèi)了(le)申请股票上(shàng)市，由该公司房地(dì)产销售部经理林送给(gěi)辛业江万(wàn)元股票和(hé)一张李五成的(de)身份(fèn)证。年月，海南(nán)省(shěng)海盛船务实业股份(fèn)有(yǒu)限公司为(wèi)了(le)申请股票上(shàng)市，在辛业江出访德国期(qī)间(jiān)，由该公司证券(quàn)部副(fù)经理周送给(gěi)辛业江美元年春节(jié)前，周又将(jiāng)万(wàn)元人民币和(hé)一些(xiē)礼品送到辛业江家(jiā)中(zhōng)。辛业江收受股票和(hé)钱物后，在海南(nán)省(shěng)证券(quàn)委(wěi)推举上(shàng)市公司时，对上(shàng)述两公司投了(le)赞成票，并(bìng)在这(zhè)两个(gè)公司上(shàng)报中(zhōng)国证监(jiān)会(huì)的(de)上(shàng)市申请书上(shàng)签署了(le)同(tóng)意的(de)意见(jiàn)。通(tōng)报说(shuō)，辛业江利用职权收受股票和(hé)钱物，不(bù)仅(jǐn)严重(zhòng)违反了(le)党的(de)纪(jì)律，而且(qiě)触犯了(le)国家(jiā)法律，给(gěi)党的(de)形象造成了(le)严重(zhòng)损害。他被(bèi)依法逮(dài)捕后，为(wèi)了(le)逃避法律制裁，大(dà)肆翻供(gòng)，情节(jié)严重(zhòng)，态度(dù)恶(è)劣，给(gěi)办案工作(zuò)设置障碍。通(tōng)报指出，辛业江从(cóng)一名党的(de)高级领导干(gàn)部沦为(wèi)党内(nèi)的(de)蛀虫，其(qí)根本原因是自己放松了(le)思(sī)想改造，不(bù)能(néng)正(zhèng)确对待(dài)金钱。权力和(hé)地(dì)位。年，辛业江在海南(nán)省(shěng)政府换届选举中(zhōng)，其(qí)副(fù)省(shěng)长职务落(luò)选。改任(rèn)海南(nán)省(shěng)证券(quàn)委(wěi)副(fù)主任(rèn)后，正(zhèng)值海南(nán)省(shěng)股份(fèn)制改革(gé)发(fā)展的(de)重(zhòng)要(yào)时期(qī)，企业股票上(shàng)市成为(wéi)热潮。少(shǎo)数(shù)企业经营者为(wèi)了(le)其(qí)自身的(de)利益，钻(zuān)股份(fèn)制改革(gé)过(guò)程中(zhōng)法制。机制。制度(dù)不(bù)健全的(de)空(kòng)子，不(bù)择(zé)手段地(dì)利用股票搞权钱交易。在这(zhè)样的(de)情况下，辛业江不(bù)仅(jǐn)没(méi)有(yǒu)坚决抵制金钱和(hé)物质的(dì)诱惑，反而萌发(fā)了(le)堤内(nèi)损失堤外补，用经济(jì)上(shàng)的(de)收益弥(mí)补政治上(shàng)的(de)失意的(de)错误想法，私欲恶(è)性膨胀，从(cóng)接受礼品开始，逐步发(fā)展到收受股票和(hé)金钱，最终走上(shàng)违犯党纪(jì)国法的(de)道路。通(tōng)报要(yāo)求各(gè)级党员(yuán)领导干(gàn)部要(yào)从(cóng)辛业江一案中(zhōng)吸取深刻的(de)教(jiào)训，在学习贯彻党的(de)十五大(dà)精神，推进股份(fèn)制改革(gé)的(de)过(guò)程中(zhōng)，严格遵守党中(zhōng)央。国务院关于党政机关县(xiàn)处(chù)级以上(shàng)领导干(gàn)部不(bù)准在公务活动中(zhōng)接受礼金和(hé)各(gè)种(zhǒng)有(yǒu)价(jià)证券(quàn)的(de)规定，做遵纪(jì)守法。廉洁奉公和(hé)开拓(tuò)创(chuàng)新。勇于改革(gé)的(de)模(mó)范。各(gè)级纪(jì)检监(jiān)察机关要(yào)加强(qiáng)监(jiān)督检查(chá)，对利用股票搞权钱交易，阻挠。干(gān)扰股份(fèn)制改革(gé)的(de)案件，对利用职权收受股票等违纪(jì)违法案件，要(yào)坚决查(chá)处(chǔ)，以严明的(de)纪(jì)律保证股份(fèn)制改革(gé)的(de)顺利进行(xíng)。贝宁(níng)总统访问海南(nán)新华(huá)社海口月日电记者胡辛贝宁(níng)共(gòng)和(hé)国总统马蒂厄克雷库一行(xíng)人结(jié)束了(le)在海南(nán)为(wéi)期(qī)天的(de)访问，今天下午乘(chéng)飞机离开海口。今天上(shàng)午，克雷库总统参(cān)观(guān)了(le)海口市罗牛山农工贸集团公司和(hé)椰树集团公司，他对椰子汁等海南(nán)热带农产品加工业表示了(le)浓厚兴(xìng)趣(qù)，希望能(néng)加强(qiáng)与(yǔ)海南(nán)在这(zhè)一领域的(de)交流与(yǔ)合(hé)作(zuò)。克雷库总统是月日到达海南(nán)的(de)，在三亚市参(cān)观(guān)游览了(le)天涯海角(jiǎo)。鹿回头(tóu)。亚龙湾等著(zhù)名的(de)风(fēng)景(jǐng)区(qū)，总统一行(xíng)对海南(nán)美丽(lì)的(de)自然风(fēng)光和(hé)迅速发(fā)展的(de)旅游业表示赞赏。克雷库总统昨晚在与(yǔ)海南(nán)省(shěng)省(shěng)长阮崇武会(huì)见(jiàn)时说(shuō)，海南(nán)经济(jì)特区(qū)近年来在经济(jì)建设中(zhōng)取得(de)的(de)成绩给(gěi)他留下了(le)很深的(de)印象，有(yǒu)许(xǔ)多先进经验值得(de)其(qí)它国家(jiā)和(hé)地(dì)区(qū)借鉴。贝宁(níng)与(yǔ)海南(nán)在气候条(tiáo)件。自然资源等方面有(yǒu)许(xǔ)多相(xiāng)似(sì)之处(chù)，希望双方今后能(néng)加强(qiáng)在经贸领域的(de)合(hé)作(zuò)。台(tái)湾白晓燕(yàn)案主犯陈进兴(xīng)被(bèi)判死刑据(jù)新华(huá)社北(běi)京月日电记者朱(zhū)治德台(tái)湾板桥地(dì)方法院对白晓燕(yàn)绑架案审理终结(jié)，今天作(zuò)出宣判。主犯陈进兴(xīng)被(bèi)判处(chǔ)个(gè)死刑。个(gè)无期(qī)徒刑。陈进兴(xīng)的(de)妻(qī)子张素贞以包庇罪被(bèi)判处(chǔ)个(gè)月徒刑，妻(qī)舅张志辉和(hé)邹火荣则无罪释放。原告白冰冰的(de)律师在得(dé)知(zhī)判决结(jié)果后，表示将(jiāng)要(yào)提(tí)出上(shàng)诉。去年月日，台(tái)湾著(zhù)名艺人白冰冰岁的(de)女(nǚ)儿(ér)白晓燕(yàn)上(shàng)学途中(zhōng)，被(bèi)陈进兴(xīng)。高天民。林春生名歹徒绑架后，因勒(lè)索巨额赎金未成撕票，并(bìng)逃脱警方追(zhuī)捕。此后，名歹徒又继续犯案。去年月份(fèn)和(hé)月份(fèn)，林春生。高天民两名主犯分(fēn)别(bié)在台(tái)北(běi)被(bèi)警方击毙。月，主犯陈进兴(xīng)持枪挟(xié)持南(nán)非外交官一家(jiā)口作(zuò)为(wéi)人质，在与(yǔ)警方对峙(zhì)小时后弃械投降。北(běi)京各(gè)大(dà)商场(chǎng)喜迎新春图片(piàn)春节(jié)前夕，北(běi)京各(gè)大(dà)商场(chǎng)装饰一新，年货柜(guì)台(tái)热闹非凡。北(běi)京崇信(xìn)商场(chǎng)特地(dì)从(cóng)陕西米脂等地(dì)购进一批具有(yǒu)民族特色(sè)的(de)宫灯以满足消费者的(de)需求。新华(huá)社记者陈晓伟摄(shè)文化(huà)下乡又添新景(jǐng)百套机及光盘捐赠贫困地(dì)区(qū)本报北(běi)京月日讯记者孟宪励报道在新春佳节(jié)来临之际，贫困县(xiàn)的(de)农民也会(huì)像发(fā)达地(dì)区(qū)一样，用机唱卡(kǎ)拉(lā)歌曲(qǔ)，欣赏精美的(de)影视节(jié)目了(le)。在中(zhōng)国文化(huà)扶贫委(wěi)员(yuán)会(huì)。广(guǎng)播电影电视部及全国青少(shào)年爱国主义读(dú)书教(jiào)育活动组织(zhī)委(wěi)员(yuán)会(huì)的(de)共(gòng)同(tóng)努力下，套中(zhōng)外影视博览。长征不(bù)朽的(de)史诗光盘。台(tái)万(wàn)利达机将(jiāng)陆续送达全国个(gè)贫困县(xiàn)。捐赠仪式今天在人民大(dà)会(huì)堂举行(xíng)。全国广(guǎng)泛开展的(de)文化(huà)下乡活动使千万(wàn)农民受益，农民更(gèng)希望有(yǒu)不(bù)走的(de)文化(huà)下乡队。中(zhōng)国文化(huà)扶贫委(wěi)员(yuán)会(huì)。广(guǎng)电部本着(zhe)丰富贫困地(dì)区(qū)群众文化(huà)生活，把(bǎ)最好(hǎo)的(de)文化(huà)娱乐(lè)。生活娱乐(lè)产品送给(gěi)贫困地(dì)区(qū)的(de)宗旨，组织(zhī)实施了(le)这(zhè)次活动。中(zhōng)宣部委(wěi)托广(guǎng)电部制作(zuò)的(de)大(dà)型系(xì)列光盘中(zhōng)外影视博览汇集了(le)余种(zhǒng)优秀的(de)中(zhōng)外影视，中(zhōng)国大(dà)百科全书出版社出版的(de)长征不(bù)朽的(de)史诗光盘讲述了(le)多年前的(de)人类壮举。此次捐赠的(de)万(wàn)利达机也是福建万(wàn)利达电子有(yǒu)限公司的(de)最新产品，内(nèi)存有(yǒu)首卡(kǎ)拉(lā)歌曲(qǔ)，贫困地(dì)区(qū)的(de)群众既能(néng)欣赏到精彩的(de)影视节(jié)目，又能(néng)不(bù)买光盘也可(kě)以唱卡(kǎ)拉(lā)歌曲(qǔ)。据(jù)了(liǎo)解(jiě)，中(zhōng)国文化(huà)扶贫委(wěi)员(yuán)会(huì)在首批捐赠的(de)基础上(shàng)，以此为(wèi)契(qì)机，将(jiāng)在一些(xiē)贫困地(dì)区(qū)建立影视文化(huà)中(zhōng)心，还(hái)要(yào)送上(shàng)科技片(piàn)。教(jiào)育片(piàn)等，满足贫困地(dì)区(qū)人民更(gèng)高的(de)文化(huà)需要(yào)。全国政协副(fù)主席孙(sūn)孚凌。文化(huà)扶贫委(wěi)员(yuán)会(huì)主任(rèn)徐惟诚等出席了(le)今天的(de)捐赠仪式。三百种(zhǒng)读(dú)物获评畅销书本报讯年度(dù)全国文艺。文教(jiào)。少(shào)儿(ér)类优秀畅销书评选日前揭(jiē)晓。入选图书共(gòng)种(zhǒng)，其(qí)中(zhōng)包括(kuò)邓小平传(chuán)等种(zhǒng)文艺类图书新华(huá)字典。中(zhōng)华(huá)三德歌。现代汉语(yǔ)词典等种(zhǒng)文教(jiào)类图书三毛流浪记全集。中(zhōng)华(huá)少(shào)年奇(qí)才。中(zhōng)华(huá)五千年卡(kǎ)通(tōng)故事等种(zhǒng)少(shào)年儿(ér)童读(dú)物。由中(zhōng)国书刊发(fā)行(háng)业协会(huì)组织(zhī)举办的(de)全国优秀畅销书评选，旨在从(cóng)畅销书中(zhōng)评选出质量(liàng)优秀的(de)品种(zhǒng)，推动出版发(fā)行(xíng)业多出多发(fā)好(hǎo)书，繁荣图书市场(chǎng)。据(jù)悉，这(zhè)一活动始于年，每次评选分(fēn)别(bié)按文艺文教(jiào)少(shào)儿(ér)类。社科类。科技类三批依次进行(xíng)。陈斌五星红(hóng)旗出版座谈会(huì)举行(xíng)本报北(běi)京月日讯朝(cháo)华(huá)出版社出版的(de)汉英对照大(dà)型画册五星红(hóng)旗出版座谈会(huì)及赠书仪式今天举行(xíng)。五星红(hóng)旗是祖国的(de)象征，她(tā)凝聚着(zhe)共(gòng)和(hé)国许(xǔ)多重(zhòng)大(dà)的(de)历史事件。该书从(cóng)上(shàng)千幅作(zuò)品中(zhōng)精选编撰，以四个(gè)部分(fèn)的(de)篇幅展现了(le)天安门前国旗升降的(de)壮丽(lì)景(jǐng)观(guān)以及五星红(hóng)旗在神州大(dà)地(dì)各(gè)个(gè)重(zhòng)要(yào)场(chǎng)合(hé)飘扬的(de)雄姿，讲述了(le)天安门国旗护卫队官兵训练。生活的(de)故事。在今天由中(zhōng)国图书评论(lùn)学会(huì)。中(zhōng)国图书评论(lùn)杂志。中(zhōng)国外文出版发(fā)行(xíng)事业局等单(dān)位发(fā)起组织(zhī)的(de)座谈会(huì)上(shàng)，出版单(dān)位还(hái)向国旗护卫队。大(dà)学生代表。运动员(yuán)。全国劳动模(mó)范赠送了(le)画册。子孟曹禺(yú)戏(xì)剧评论(lùn)奖首次颁奖本报北(běi)京月日讯记者刘玉琴报道旨在加强(qiáng)评论(lùn)队伍建设，提(tí)倡(chàng)良好(hǎo)的(de)评论(lùn)风(fēng)气，促进戏(xì)剧事业繁荣与(yǔ)发(fā)展的(de)首届曹禺(yú)戏(xì)剧文学奖评论(lùn)奖，今天在北(běi)京人民大(dà)会(huì)堂颁奖。全国人大(dà)常委(wěi)会(huì)副(fù)委(wěi)员(yuán)长王(wáng)汉斌。布赫出席了(le)颁奖仪式。经中(zhōng)宣部批准设立的(de)曹禺(yú)戏(xì)剧评论(lùn)奖，是我国戏(xì)剧评论(lùn)的(de)最高奖项，每两年举办一次。此次参(cān)评的(de)近百篇作(zuò)品，均是近两年来在全国公开出版发(fā)行(xíng)或在报刊上(shàng)发(fā)表的(de)，并(bìng)由各(gè)省(shěng)市自治区(qū)剧协和(hé)解(jiě)放军。新疆(jiāng)生产建设兵团等单(dān)位选送的(de)。经过(guò)评委(wěi)会(huì)初评复评，廖全京的(de)题材的(de)超越。霍长和(hé)的(de)大(dà)气磅(páng)礴的(de)英雄史诗。徐晓钟的(de)老船公的(de)启示。洪兆惠的(de)追(zhuī)光照亮的(de)是灵魂。列斌的(de)调(diào)动各(gè)种(zhǒng)艺术(shù)手段增强(qiáng)话剧的(de)表现力等篇文章获得(dé)首届曹禺(yú)戏(xì)剧评论(lùn)奖。有(yǒu)关专家(jiā)指出，此次获奖作(zuò)品是近两年来的(de)戏(xì)剧创(chuàng)作(zuò)。剧目演出评论(lùn)的(de)代表作(zuò)品。高占(zhàn)祥。张庚。高运甲。李准等参(cān)加了(le)颁奖仪式。此次评奖活动由中(zhōng)国文联。中(zhōng)国剧协和(hé)人民日报文艺部联合(hé)主办，中(zhōng)国戏(xì)剧年鉴社承办，北(běi)京昆泰房地(dì)产开发(fā)集团给(jǐ)予(yǔ)了(le)大(dà)力支持。宋健在古脊椎(zhuī)所考察时要(yāo)求青年科学家(jiā)要(yào)在基础研(yán)究上(shàng)勇攀高峰新华(huá)社北(běi)京月日电记者李斌国务委(wěi)员(yuán)宋健今天在中(zhōng)科院古脊椎(zhuī)动物与(yǔ)古人类研(yán)究所考察时强(qiáng)调(diào)，青年科学家(jiā)要(yào)继承老一辈科学家(jiā)的(de)优良传(chuán)统，在基础研(yán)究领域勇攀科学高峰。作(zuò)为(wéi)我国唯一专门从(cóng)事古脊椎(zhuī)动物与(yǔ)古人类学研(yán)究的(de)学术(shù)机构，中(zhōng)科院古脊椎(zhuī)动物与(yǔ)古人类研(yán)究所在国际上(shàng)占(zhàn)有(yǒu)重(zhòng)要(yào)地(dì)位。近年来，这(zhè)个(gè)研(yán)究所在古脊椎(zhuī)动物与(yǔ)古人类研(yán)究方面取得(de)了(le)一批重(zhòng)要(yào)成果，其(qí)中(zhōng)包括(kuò)辽宁(níng)西部古鸟类和(hé)原始哺乳类等一系(xì)列轰动世界的(de)重(zhòng)要(yào)发(fā)现，同(tóng)时造就了(le)一大(dà)批专业人才。中(zhōng)科院古脊椎(zhuī)动物与(yǔ)古人类研(yán)究所黄万(wàn)坡研(yán)究员(yuán)首先汇报了(le)巫山县(xiàn)龙骨(gǔ)坡万(wàn)年前的(de)石(shí)制品的(de)发(fā)现与(yǔ)研(yán)究情况，邱占(zhàn)祥研(yán)究员(yuán)接着(zhe)介绍了(le)九五国家(jiā)攀登计划(huà)项目早期(qī)人类起源及环境背(bèi)景(jǐng)的(de)研(yán)究的(de)计划(huà)与(yǔ)组织(zhī)情况。在听取汇报后，宋健说(shuō)，基础研(yán)究极为(wéi)重(zhòng)要(yào)，我们要(yào)坚持有(yǒu)所为(wèi)，有(yǒu)所不(bù)为(wèi)的(de)方针，进一步加强(qiáng)基础研(yán)究，通(tōng)过(guò)老一辈科学家(jiā)和(hé)青年科学家(jiā)的(de)共(gòng)同(tóng)努力，力争取得(de)一批具有(yǒu)世界水平的(de)成果。宋健说(shuō)，作(zuò)为(wéi)一个(gè)历史悠久的(de)国家(jiā)，古人类学研(yán)究是我国基础研(yán)究领域的(de)一项优势，它涉及到生命起源理论(lùn)。进化(huà)论(lùn)。分(fēn)子生物学等学科，意义重(zhòng)大(dà)，建议以国家(jiā)攀登计划(huà)项目作(zuò)为(wéi)起点，将(jiāng)古人类学作(zuò)为(wéi)我国古生物学的(de)一个(gè)重(zhòng)点开展研(yán)究，争取每一代人都(dōu)有(yǒu)所前进。宋健强(qiáng)调(diào)，在现代化(huà)进程中(zhōng)，必须培养一大(dà)批年轻人在基础科学前沿领域进行(xíng)攻关，年轻科学家(jiā)要(yào)在老一辈科学家(jiā)的(de)基础上(shàng)大(dà)胆创(chuàng)新，有(yǒu)所建树。同(tóng)时，各(gè)方面力量(liàng)要(yào)团结(jié)协作(zuò)，形成合(hé)力。大(dà)批鲜(xiān)活货运往港(gǎng)澳市场(chǎng)据(jù)新华(huá)社上(shàng)海月日电记者冯(féng)亦珍朔风(fēng)里，雨(yǔ)雪中(zhōng)，次港(gǎng)澳快运列车(chē)今天上(shàng)午时分(fēn)如期(qī)开行(xíng)。上(shàng)海新龙华(huá)站站长顾伯(bó)瑾高兴(xìng)地(dì)对记者说(shuō)，港(gǎng)澳快运列车(chē)天天开行(xíng)，一批批鲜(xiān)活货。冷冻货源源送往港(gǎng)澳市场(chǎng)，我们要(yào)让港(gǎng)澳市民过(guò)好(hǎo)回归后的(de)第一个(gè)春节(jié)。今年月日以来，从(cóng)上(shàng)海新龙华(huá)车(chē)站运出的(de)鲜(xiān)活货就有(yǒu)个(gè)车(chē)皮，包括(kuò)中(zhōng)猪。大(dà)猪和(hé)菜牛，鲜(xiān)活货总量(liàng)比去年同(tóng)期(qī)多了(le)一倍多。此外，每天还(hái)发(fā)运蔬菜。冷冻食(shí)品等多个(gè)车(chē)皮。据(jù)悉，申城发(fā)运的(de)鲜(xiān)活货。冷冻食(shí)品已陆续到达港(gǎng)澳市场(chǎng)，开始应(yìng)市。中(zhōng)国红(hóng)十字总会(huì)发(fā)出紧急通(tōng)知(zhī)大(dà)规模(mó)救助(zhù)青藏(cáng)雪灾本报北(běi)京月日讯记者艾(ài)笑报道中(zhōng)国红(hóng)十字总会(huì)于月日向全国发(fā)出紧急救助(zhù)西藏(zàng)。青海雪灾的(de)通(tōng)知(zhī)，要(yāo)求各(gè)级地(dì)方红(hóng)十字会(huì)继续发(fā)扬人道主义精神，将(jiāng)救助(zhù)中(zhōng)心从(cóng)张北(běi)地(dì)震灾区(qū)移到西藏(zàng)。青海灾区(qū)，向那(nà)里的(de)受灾同(tóng)胞提(tí)供(gōng)尽(jìn)可(kě)能(néng)多的(de)帮助(zhù)。截至通(tōng)知(zhī)发(fā)出后的(de)今天，中(zhōng)国红(hóng)十字总会(huì)已收到中(zhōng)国红(hóng)十字基金会(huì)捐助(zhù)万(wàn)元，上(shàng)海市红(hóng)十字会(huì)募集的(de)万(wàn)元款物，北(běi)京市红(hóng)十字会(huì)募集的(de)万(wàn)元，天津市红(hóng)十字会(huì)募集的(de)万(wàn)元，广(guǎng)东省(shěng)中(zhōng)山市红(hóng)十字会(huì)募集的(de)万(wàn)元，以及海南(nán)省(shěng)。吉林省(shěng)。安徽滁州市。湖南(nán)省(shěng)。江苏(sū)省(shěng)。贵州省(shěng)等各(gè)地(dì)红(hóng)十字会(huì)的(de)捐助(zhù)，总计已达到万(wàn)元。又讯中(zhōng)国红(hóng)十字总会(huì)支援张北(běi)地(dì)震灾区(qū)援救工作(zuò)，已取得(de)阶段性成就。截至月日，募集救灾款物总额已达多万(wàn)元。后续资金物资将(jiāng)继续用于灾后的(de)重(chóng)建工作(zuò)。襄樊家(jiā)庭文化(huà)呈异彩本报讯湖北(běi)省(shěng)襄樊市青年干(gàn)部李晓航和(hé)妻(qī)子潜心收藏(cáng)毛泽(zé)东著(zhù)作(zuò)达个(gè)版本多册，月日，他们跻身襄樊市首届十佳文化(huà)特色(sè)家(jiā)庭行(háng)列。同(tóng)时跻身这(zhè)一行(xíng)列的(de)还(hái)有(yǒu)一家(jiā)口均能(néng)写会(huì)画的(de)湖北(běi)东方化(huà)学工业公司职工李进才。一家(jiā)口均能(néng)拉(lā)会(huì)唱的(de)市邮电局职工徐春丽(lì)等个(gè)家(jiā)庭，他们分(fēn)别(bié)荣获收藏(cáng)之家(jiā)。摄(shè)影之家(jiā)。文艺之家(jiā)。书画之家(jiā)。体(tǐ)育之家(jiā)等光荣称(chēng)号(hào)。这(zhè)些(xiē)特色(sè)家(jiā)庭是从(cóng)全市近万(wàn)户家(jiā)庭中(zhōng)评选产生的(de)。近年来，襄樊市精神文明办公室和(hé)市总工会(huì)为(wèi)活跃文明细胞，加大(dà)了(le)家(jiā)庭文化(huà)建设力度(dù)，坚持将(jiāng)文明家(jiā)庭创(chuàng)建同(tóng)提(tí)高市民素质相(xiāng)结(jié)合(hé)，家(jiā)庭精神生活同(tóng)科学。健康。文明的(de)生活方式相(xiāng)结(jié)合(hé)，独具特色(sè)的(de)家(jiā)庭文化(huà)同(tóng)提(tí)高家(jiā)庭成员(yuán)审美情趣(qù)相(xiāng)结(jié)合(hé)，涌(yǒng)现出一批具有(yǒu)浓厚文化(huà)特色(sè)的(de)家(jiā)庭。家(jiā)庭文化(huà)建设丰富了(le)群众的(de)家(jiā)庭文化(huà)生活，培养了(le)市民健康。文明的(de)生活情趣(qù)。全市参(cān)加摄(shè)影。书画。集邮。棋类等协会(huì)的(de)市民达万(wàn)多人，文明家(jiā)庭数(shù)量(liàng)每年以的(de)速度(dù)递增，有(yǒu)效地(dì)遏制了(le)赌博等歪风(fēng)，市民整体(tǐ)素质明显提(tí)高。去年，全市刑事发(fā)案率比上(shàng)年下降。刘东仿郭宗旭广(guǎng)深铁路广(guǎng)州段恢复单(dān)线通(tōng)车(chē)新华(huá)社广(guǎng)州月日电记者王(wáng)勇昨晚广(guǎng)深铁路广(guǎng)州段因围墙倒(dǎo)塌埋(mái)住铁路线致使两列火车(chē)对撞，造成广(guǎng)州火车(chē)站开往深圳方向和(hé)广(guǎng)州东站经京九线北(běi)上(shàng)的(de)列车(chē)行(xíng)车(chē)中(zhōng)断。经过(guò)数(shù)百名铁路职工约(yuē)个(gè)小时的(de)紧急抢(qiǎng)修，此路段已于今天下午单(dān)线恢复通(tōng)车(chē)。记者在事故现场(chǎng)看(kàn)到，广(guǎng)深铁路广(guǎng)州段单(dān)线已恢复通(tōng)车(chē)。尚未清理完毕的(de)事故发(fā)生现场(chǎng)，辆铲车(chē)和(hé)数(shù)辆卡(kǎ)车(chē)正(zhèng)紧张地(dì)把(bǎ)塌方滑下的(de)泥(ní)石(shí)装车(chē)运走，尽(jǐn)快使另一铁轨恢复通(tōng)车(chē)。在已恢复通(tōng)车(chē)的(de)铁轨上(shàng)，百余名铁路工人正(zhèng)利用列车(chē)经过(guò)的(de)间(jiàn)隙抓紧补修工作(zuò)。老同(tóng)志看(kàn)望失足青少(shào)年本报记者王(wáng)娜(nà)梅月日，冒(mào)着(zhe)零下摄(shè)氏(shì)度(dù)的(de)严寒和(hé)级的(de)西北(běi)风(fēng)，中(zhōng)国关心下一代工作(zuò)委(wěi)员(yuán)会(huì)的(de)老同(tóng)志来到北(běi)京少(shào)年管教(jiào)所，慰问干(gàn)警和(hé)看(kàn)望失足青少(shào)年。他们当(dāng)中(zhōng)有(yǒu)岁的(de)刘建章和(hé)岁的(de)王(wáng)定国以及王(wáng)照华(huá)等。老艺术(shù)家(jiā)田华(huá)。小白玉霜。牛玉亮来了(le)，军队离休(xiū)老干(gàn)部。青少(shào)年的(de)大(dà)朋友王(wáng)遐方也来了(le)。他们为(wèi)孩子们带来了(le)革(gé)命教(jiào)育书籍和(hé)糖果。王(wáng)照华(huá)同(tóng)志语(yǔ)重(zhòng)心长地(dì)对孩子们说(shuō)我们这(zhè)一代经历了(le)战争年代的(de)考验和(hé)和(hé)平年代的(de)锻炼，那(nà)时候条(tiáo)件很不(bù)好(hǎo)。你们现在生活条(tiáo)件多好(hǎo)，但是你们没(méi)有(yǒu)很好(hǎo)地(dì)珍惜自己的(de)年华(huá)，犯了(le)这(zhè)样那(nà)样的(de)错误，我们很痛心。我们来看(kàn)你们，希望你们好(hǎo)好(hào)学法。懂法，好(hǎo)好(hǎo)学习。好(hǎo)好(hǎo)改造，早日成为(wéi)祖国的(de)有(yǒu)用之材。田华(huá)同(tóng)志眼含热泪。深情地(dì)对失足青少(shào)年们说(shuō)我并(bìng)不(bù)愿意在这(zhè)里看(kàn)到你们。犯了(le)错误不(bù)可(kě)怕，只(zhǐ)要(yào)能(néng)够重(chóng)新站起来。田华(huá)。小白玉霜和(hé)牛玉亮还(hái)即兴(xìng)为(wèi)失足青少(shào)年及干(gàn)警们表演了(le)精彩的(de)文艺节(jié)目。中(zhōng)亚美欧大(dà)国瞩目本报记者严正(zhèng)孙(sūn)勇军为(wèi)了(le)实现各(gè)自的(de)战略目标，一些(xiē)大(dà)国和(hé)地(dì)区(qū)力量(liàng)正(zhèng)不(bù)断加强(qiáng)在中(zhōng)亚地(dì)区(qū)的(de)争夺，其(qí)基本态势是美攻俄守前者得(dé)寸进尺(chǐ)，后者力挽颓势。美国等西方国家(jiā)在中(zhōng)亚争夺的(de)主要(yào)做法是加强(qiáng)政治。军事影响，鼓励中(zhōng)亚国家(jiā)对俄的(de)独立倾向以及在独联体(tǐ)的(de)离心倾向，遏制伊斯兰势力的(de)渗透和(hé)扩张，逐渐(jiàn)把(bǎ)中(zhōng)亚国家(jiā)纳入西方体(tǐ)系(xì)与(yǔ)此同(tóng)时，通(tōng)过(guò)加大(dà)投资，控制中(zhōng)亚五国的(de)经济(jì)命脉(mài)，攫取石(shí)油和(hé)天然气，以应(yìng)付下个(gè)世纪(jì)可(kě)能(néng)面临的(de)能(néng)源挑(tiǎo)战。为(wèi)此，美国等西方国家(jiā)近年来加强(qiáng)了(le)同(tóng)该地(dì)区(qū)一些(xiē)国家(jiā)的(de)高层交往。去年美国曾(céng)先后邀请吉总统阿(ā)卡(kǎ)耶(yé)夫(fū)。哈(hā)总统纳扎(zhā)尔巴耶(yé)夫(fū)等中(zhōng)亚领导人访问华(huá)盛顿，并(bìng)敦(dūn)促国际货币基金组织(zhī)与(yǔ)之合(hé)作(zuò)，美政府准备对每年向中(zhōng)亚地(dì)区(qū)提(tí)供(gōng)的(de)亿美元的(de)人道主义援助(zhù)和(hé)改革(gé)起步资金追(zhuī)加的(de)金额北(běi)约(yuē)秘(mì)书长索拉(lā)纳穿梭访问中(zhōng)亚各(gè)国，积极推进北(běi)约(yuē)和(hé)平伙伴关系(xì)计划(huà)范围内(nèi)的(de)军事合(hé)作(zuò)。迄今为(wéi)止，中(zhōng)亚五国中(zhōng)已有(yǒu)哈(hā)。吉。乌(wū)。土四国加入了(le)该计划(huà)，塔也提(tí)出了(le)申请。根据(jù)上(shàng)述计划(huà)，美日等西方国家(jiā)为(wèi)中(zhōng)亚国家(jiā)提(tí)供(gōng)军事装备。培训军官，举行(xíng)联合(hé)军事演习。美国士兵已首次进入中(zhōng)亚，在哈(hā)南(nán)部参(cān)加军事演习。据(jù)报道，中(zhōng)亚三国哈(hā)吉乌(wū)在年前建立了(le)中(zhōng)亚联盟，它们在经济(jì)上(shàng)达到一定程度(dù)一体(tǐ)化(huà)后，正(zhèng)力图使这(zhè)个(gè)联盟成为(wéi)强(qiáng)大(dà)的(de)军事政治联盟。最近塔吉克斯坦已提(tí)出作(zuò)为(wéi)全权成员(yuán)国加入联盟的(de)申请。北(běi)约(yuē)在军事建设上(shàng)向中(zhōng)亚联盟国家(jiā)提(tí)供(gōng)了(le)全面帮助(zhù)。去年年底(dǐ)在塔什(shí)干(gàn)召(zhào)开北(běi)约(yuē)和(hé)中(zhōng)亚联盟军事专家(jiā)会(huì)议，具体(tǐ)讨论(lùn)了(le)北(běi)约(yuē)与(yǔ)中(zhōng)亚联盟国家(jiā)进一步合(hé)作(zuò)的(de)问题。今年将(jiāng)召(zhào)开乌(wū)美联合(hé)委(wěi)员(yuán)会(huì)首次会(huì)议，积极启动美国培训乌(wū)军官的(de)计划(huà)。美国等西方国家(jiā)企图通(tōng)过(guò)北(běi)约(yuē)与(yǔ)中(zhōng)亚国家(jiā)的(de)合(hé)作(zuò)，逐步缩(suō)小。排(pái)挤俄在那(nà)里的(de)军事政治存在，最后取而代之。考虑到中(zhōng)亚曾(céng)是俄罗斯长期(qī)经营的(de)后院，美国等西方国家(jiā)似(sì)乎并(bìng)不(bù)急于同(tóng)俄在这(zhè)一地(dì)区(qū)发(fā)生政治冲(chōng)突，而将(jiāng)注意力主要(yào)集中(zhōng)到经济(jì)领域，在加强(qiáng)同(tóng)这(zhè)些(xiē)国家(jiā)政治军事交往的(de)同(tóng)时，着(zhuó)力推进其(qí)政治和(hé)经济(jì)改革(gé)，兜售美政治。经济(jì)体(tǐ)制和(hé)价(jià)值观(guān)念。早在年，克林顿政府就宣布了(le)促进中(zhōng)亚投资和(hé)贸易计划(huà)。美国大(dà)型石(shí)油公司谢夫(fū)隆。埃克森。阿(ā)莫(mò)科。莫(mò)比尔等都(dōu)已决定开发(fā)中(zhōng)亚。美对中(zhōng)亚五国的(de)出口每年翻番(fān)，已达到近亿美元。仅(jǐn)以哈(hā)萨克斯坦为(wèi)例，美国利用哈(hā)实行(xíng)大(dà)规模(mó)私有(yǒu)化(huà)政策的(de)机会(huì)，成功控制了(le)哈(hā)多数(shù)基础行(háng)业，其(qí)中(zhōng)包括(kuò)哈(hā)最大(dà)的(de)田吉兹(zī)油田。据(jù)统计，哈(hā)多家(jiā)冶金。能(néng)源等大(dà)型骨(gǔ)干(gàn)企业控制在西方财团手上(shàng)，其(qí)总产值约(yuē)占(zhàn)哈(hā)国民生产总值的(de)。渴求能(néng)源的(de)日本也瞄准了(le)中(zhōng)亚。年哈(hā)总统纳扎(zhā)尔巴耶(yé)夫(fū)访日时，日本就承诺投资亿美元解(jiě)决哈(hā)石(shí)油的(de)加工运输问题。日本三菱财团与(yǔ)美石(shí)油公司联手，致力于推进跨世纪(jì)工程横(héng)跨亚洲大(dà)陆。长达公里的(de)泛亚石(shí)油大(dà)陆桥。据(jù)一位日本外交官透露(lù)，该工程将(jiāng)耗资亿美元。据(jù)悉到年，日本对天然气的(de)需求量(liàng)将(jiāng)翻一番(fān)，其(qí)良苦用心不(bù)言而喻。西欧自然不(bù)甘落(luò)后。年访哈(hā)的(de)法国总统密特朗也许(xǔ)是造访该地(dì)区(qū)的(de)第一位西方国家(jiā)首脑，如今法国也在这(zhè)里兴(xīng)建了(le)石(shí)油精炼厂(chǎng)伊斯兰世界当(dāng)仁不(bù)让。就在苏(sū)联大(dà)厦(shà)将(jiāng)倾未倾之际，伊朗外长韦拉(lā)亚提(tí)未雨(yǔ)绸缪(móu)，率先出访中(zhōng)亚各(gè)国。与(yǔ)其(qí)它产油国不(bù)同(tóng)，中(zhōng)亚各(gè)国深居内(nèi)陆，没(méi)有(yǒu)出海口，而伊朗基础设施比较完备。年，哈(hā)萨克斯坦与(yǔ)伊朗签订协议，假(jiǎ)道海湾向外国消费者提(tí)供(gōng)油气，每天向伊朗北(běi)部港(gǎng)口运送万(wàn)万(wàn)桶原油。同(tóng)年中(zhōng)亚铁路网与(yǔ)伊连成一片(piàn)，从(cóng)而使中(zhōng)亚各(gè)国首次得(dé)到了(le)打(dǎ)破闭塞(sè)处(chǔ)境，摆脱俄经济(jì)控制的(de)机会(huì)。伊朗某政要(yào)甚(shèn)至认为(wéi)，有(yǒu)了(le)这(zhè)条(tiáo)铁路，就等于对美国实行(xíng)了(le)禁(jìn)运。目前，伊准备与(yǔ)壳(ké)牌石(shí)油公司合(hé)作(zuò)，铺(pū)设一条(tiáo)贯穿伊北(běi)部的(de)天然气输送管线，将(jiāng)土库曼斯坦的(de)天然气输送到西欧。鉴于建成后它将(jiāng)是第一条(tiáo)绕过(guò)俄罗斯的(de)运输线，克林顿政府表示，这(zhè)一工程并(bìng)不(bù)违背(bèi)对伊制裁的(de)达马托法。舆论(lùn)认为(wéi)，土耳其(qí)虽不(bù)与(yǔ)中(zhōng)亚五国接壤，但正(zhèng)在美国帮助(zhù)下成为(wéi)西方在中(zhōng)亚施加影响的(de)急先锋。西方国家(jiā)担(dān)心五国独立伊始经济(jì)衰退，伊斯兰势力和(hé)民族主义膨胀，有(yǒu)可(kě)能(néng)为(wèi)原教(jiào)旨主义的(de)泛滥提(tí)供(gōng)可(kě)乘(chéng)之机，于是在中(zhōng)亚地(dì)区(qū)推行(xíng)信(xìn)奉温和(hé)的(de)伊斯兰教(jiào)义的(de)土耳其(qí)模(mó)式。土总理德米雷尔借此呼吁(yù)中(zhōng)亚国家(jiā)为(wèi)使世纪(jì)成为(wéi)突厥人的(de)世纪(jì)而共(gòng)同(tóng)努力。俄罗斯意识(shí)到了(le)危机。为(wèi)了(le)反击欧美咄咄逼人的(de)攻势和(hé)北(běi)约(yuē)东扩不(bù)可(kě)逆转(zhuǎn)的(de)强(qiáng)劲(jìng)态势，俄积极推进独联体(tǐ)一体(tǐ)化(huà)，试图组建一个(gè)包括(kuò)中(zhōng)亚各(gè)国在内(nèi)的(de)。针对西方的(de)军事政治联盟，并(bìng)把(bǎ)这(zhè)一努力列为(wèi)其(qí)外交战略的(de)首要(yào)目标。俄提(tí)出以集体(tǐ)安全条(tiáo)约(yuē)和(hé)双边协定为(wèi)基础建立独联体(tǐ)集体(tǐ)安全体(tǐ)系(xì)和(hé)防御联盟。迄今为(wéi)止，俄已同(tóng)几(jī)乎所有(yǒu)独联体(tǐ)国家(jiā)签署了(le)军事合(hé)作(zuò)协定或协议，中(zhōng)亚的(de)哈(hā)吉乌(wū)塔四国都(dū)签署了(le)集体(tǐ)安全条(tiáo)约(yuē)。年月，俄白哈(hā)吉签署了(le)关于加深经济(jì)和(hé)人文领域一体(tǐ)化(huà)的(de)条(tiáo)约(yuē)。去年月日，叶(yè)利钦总统致函各(gè)独联体(tǐ)国家(jiā)元首，提(tí)出了(le)谋求振兴(xīng)独联体(tǐ)的(de)一系(xì)列具体(tǐ)建议，希望制定出一体(tǐ)化(huà)建设的(de)共(gòng)同(tóng)战略。接着(zhe)，切(qiè)尔诺梅尔金总理于去年月下旬和(hé)今年月中(zhōng)旬先后访问了(le)乌(wū)兹(zī)别(bié)克斯坦和(hé)塔吉克斯坦，分(fēn)别(bié)签署了(le)一系(xì)列合(hé)作(zuò)协定。俄外交部认为(wéi)，这(zhè)些(xiē)访问不(bù)仅(jǐn)对密切(qiè)俄乌(wū)。俄塔关系(xì)，而且(qiě)对加强(qiáng)俄在整个(gè)中(zhōng)亚地(dì)区(qū)的(de)地(dì)位具有(yǒu)重(zhòng)要(yào)意义。针对美欧日和(hé)伊斯兰国家(jiā)对中(zhōng)亚战略资源的(de)争夺，俄试图扩充原苏(sū)联时期(qī)建设的(de)输油管道网络(luò)并(bìng)把(bǎ)其(qí)用作(zuò)输送中(zhōng)亚各(gè)国油气的(de)主要(yào)线路。这(zhè)样不(bù)仅(jǐn)可(kě)以得(dé)到可(kě)观(guān)的(de)过(guò)境费，而且(qiě)还(hái)可(kě)以通(tōng)过(guò)掌握输送生命线进而争取政治上(shàng)的(de)主动。经过(guò)俄新罗西斯克港(gǎng)的(de)输送管道仍是中(zhōng)亚油气外运的(de)主要(yào)出路，目前尚掌握在俄罗斯手中(zhōng)。在里海石(shí)油所有(yǒu)权问题上(shàng)，里海周边国家(jiā)之间(jiān)的(de)矛盾日益加剧。它们纷纷先下手为(wéi)强(qiáng)，在归属(shǔ)难(nán)辨的(de)情况下着(zhuó)手开发(fā)。俄罗斯意识(shí)到，如果不(bù)利用目前的(de)条(tiáo)件充当(dāng)里海问题的(de)组织(zhī)者，那(nà)么(me)美国将(jiāng)取而代之，俄有(yǒu)被(bèi)历史抛弃的(de)危险。不(bù)久前，俄政府第一副(fù)总理涅姆佐夫(fū)明确指出，俄不(bù)允许(xǔ)美加强(qiáng)其(qí)在里海地(dì)区(qū)地(dì)位。他提(tí)出俄在该地(dì)区(qū)必须更(gèng)积极地(dì)行(xíng)动，而不(bù)应(yīng)成为(wéi)局外人。中(zhōng)美巴首脑会(huì)谈克林顿中(zhōng)东和(hé)平不(bù)应(yīng)拖延阿(ā)拉(lā)法特以须严肃执行(xíng)协议附图片(piàn)张月日，克林顿在白宫会(huì)见(jiàn)阿(ā)拉(lā)法特。新华(huá)社记者刘宇摄(shè)新华(huá)社华(huá)盛顿月日电记者符泉生美国总统克林顿日在白宫同(tóng)巴勒(lè)斯坦民族权力机构主席阿(ā)拉(lā)法特举行(xíng)了(le)第一次会(huì)谈，讨论(lùn)挽救中(zhōng)东和(hé)平进程的(de)问题。阿(ā)拉(lā)法特在会(huì)谈后说(shuō)，他同(tóng)克林顿讨论(lùn)了(liǎo)解(jiě)决中(zhōng)东和(hé)平的(de)一些(xiē)方案，这(zhè)是一次十分(fēn)热烈而富有(yǒu)建设性的(de)重(zhòng)要(yào)会(huì)晤。阿(ā)拉(lā)法特强(qiáng)调(diào)，根据(jù)以色(sè)列前工党政府同(tóng)巴勒(lè)斯坦签署的(de)协议，以色(sè)列除已经归还(huán)的(de)约(yuē)旦河西岸的(de)土地(dì)外，还(hái)应(yīng)归还(huán)这(zhè)一地(dì)区(qū)的(de)土地(dì)。阿(ā)拉(lā)法特是日抵达华(huá)盛顿的(de)。他说(shuō)，巴勒(lè)斯坦人没(méi)有(yǒu)非分(fèn)之想，他们只(zhǐ)是想根据(jù)双方签署的(de)协议得(dé)到应(yīng)该得(dé)到的(de)东西，现在的(de)问题是以色(sè)列应(yīng)严肃认真地(dì)执行(xíng)有(yǒu)关协议。克林顿在会(huì)谈前说(shuō)，中(zhōng)东和(hé)平问题不(bù)应(yīng)再如此拖延下去，应(yīng)该有(yǒu)种(zhǒng)紧迫(pò)感。美国官员(yuán)说(shuō)，克林顿为(wèi)了(le)加快解(jiě)决问题的(de)步伐，准备由国务卿奥(ào)尔布赖特充当(dāng)调(tiáo)停人，促成阿(ā)拉(lā)法特同(tóng)以色(sè)列总理内(nèi)塔尼亚胡的(de)会(huì)谈。有(yǒu)记者问阿(ā)拉(lā)法特对此有(yǒu)何(hé)反应(yìng)，这(zhè)位巴勒(lè)斯坦领导人说(shuō)，这(zhè)是令(lìng)人鼓舞的(de)事情。据(jù)美国和(hé)巴勒(lè)斯坦官员(yuán)透露(lù)，克林顿设想解(jiě)决中(zhōng)东问题的(de)方案是，巴勒(lè)斯坦采(cǎi)取一系(xì)列安全措施，其(qí)中(zhōng)包括(kuò)打(dǎ)击伊斯兰的(de)激进分(fèn)子和(hé)同(tóng)以色(sè)列分(fēn)享有(yǒu)关安全方面的(de)情报以色(sè)列则根据(jù)这(zhè)些(xiē)措施所提(tí)供(gōng)的(de)安全程度(dù)逐步撤出约(yuē)旦河西岸。但克林顿没(méi)有(yǒu)提(tí)出以色(sè)列应(yìng)从(cóng)多大(dà)范围的(de)地(dì)区(qū)撤出。据(jù)报道，克林顿总统和(hé)阿(ā)拉(lā)法特当(dāng)日晚间(jiān)还(hái)将(jiāng)举行(xíng)第二次会(huì)谈。美总统再次否(fǒu)认绯闻据(jù)新华(huá)社华(huá)盛顿月日电美国总统克林顿日再次否(fǒu)认他同(tóng)前白宫实习人员(yuán)莫(mò)尼卡(kǎ)莱温斯基女(nǚ)士发(fā)生过(guò)性关系(xì)并(bìng)曾(céng)要(yào)这(zhè)名女(nǚ)士就此撒(sā)谎。克林顿在白宫对记者说(shuō)这(zhè)些(xiē)指控不(bù)真实。我只(zhǐ)要(yào)求别(bié)人讲真话，从(cóng)来不(bú)会(huì)让人说(shuō)假(jiǎ)话。克林顿夫(fū)人希拉(lā)里日对记者说(shuō)，她(tā)相(xiāng)信(xìn)对克林顿的(de)指控绝对是捏造的(de)。希拉(lā)里还(hái)说(shuō)，近年来，克林顿不(bù)断受到出于政治目的(dì)和(hé)党派利益的(de)攻击，这(zhè)些(xiē)攻击对国家(jiā)没(méi)有(yǒu)任(rèn)何(hé)好(hǎo)处(chù)。孩子爱上(shàng)劳动课本报驻哈(hā)萨克斯坦记者尹树广(guǎng)元旦过(guò)后的(de)一天，记者去阿(ā)拉(lā)木图某单(dān)位办事。穿过(guò)长长的(de)走廊，前方一间(jiān)屋里忽然传(chuán)出阵阵喧闹，仿佛(fú)杨树林里叽叽喳(zhā)喳(zhā)的(de)麻雀(què)声。探头(tóu)望去十几(jǐ)个(gè)十来岁的(de)小男孩在紧张地(dì)忙碌(lù)着(zhe)，他们或用刨(bào)子刨(bào)木板，或用砂纸打(dǎ)磨(mó)木棍(gùn)。原来，这(zhè)是阿(ā)拉(lā)木图第中(zhōng)学的(de)劳动技能(néng)课课堂。在一架钳工工作(zuò)台(tái)前，一位穿蓝大(dà)褂的(de)中(zhōng)年人注视着(zhe)孩子们，他是教(jiào)师塔吉耶(yé)夫(fū)。这(zhè)位乌(wū)兹(zī)别(bié)克族汉子介绍说(shuō)，孩子升到年级后，就开始每周有(yǒu)两小时劳动课，一直上(shàng)到年级。现在上(shàng)课的(de)是年级学生。塔吉耶(yé)夫(fū)一边介绍，一边顺手操起一份(fèn)作(zuò)业。这(zhè)是一架有(yǒu)点像阿(ā)拉(lā)伯(bó)神灯的(de)木制面包篮，神灯由许(xǔ)多木条(tiáo)组成，经几(jǐ)根像灯颈(jǐng)模(mú)样的(de)木棍(gùn)串联，方形底(dǐ)座与(yǔ)圆状托盘浑然一体(tǐ)。太棒了(le)。记者不(bù)禁(jīn)赞叹一声。塔吉耶(yé)夫(fū)则不(bù)以为(wéi)然它只(zhǐ)够打(dǎ)分(fēn)。瞧，木条(tiáo)间(jiān)缝(fèng)隙太大(dà)。见(jiàn)老外前来参(cān)观(guān)，孩子们争相(xiāng)告诉记者，作(zuò)业所用材料都(dōu)是从(cóng)自家(jiā)拿来的(de)，做好(hǎo)后还(hái)拿回家(jiā)使用。接着(zhe)，记者端详(xiáng)起一位名叫萨沙(shā)的(de)男孩的(de)作(zuò)品。这(zhè)是用一节(jié)废钢(gāng)管和(hé)一块旧铁皮做成的(de)工具，结(jié)合(hé)部位铆得(dé)相(xiāng)当(dāng)结(jiē)实。塔吉耶(yé)夫(fū)说(shuō)，孩子们最喜欢上(shàng)的(de)就是劳动课，也许(xǔ)是由于他们生性好(hào)动，可(kě)以自由创(chuàng)造的(de)缘故吧(ba)。他还(hái)热情地(dì)邀请记者有(yǒu)空(kòng)看(kàn)看(kàn)女(nǚ)孩子们的(de)劳动课，给(gěi)她(tā)们的(de)针线活儿(er)打(dǎ)打(dǎ)分(fēn)。此情此景(jǐng)使人不(bù)难(nán)理解(jiě)，从(cóng)小培养孩子们的(de)动手能(néng)力，学点生存本领，这(zhè)与(yǔ)掌握书本知(zhī)识(shí)同(tóng)样重(zhòng)要(yào)。本报阿(ā)拉(lā)木图月日电我常驻联合(hé)国代表认为(wéi)应(yīng)尽(jǐn)快结(jié)束伊拉(lā)克核(hé)查(chá)本报纽约(yuē)月日电记者符福渊。周德武报道联合(hé)国安理会(huì)今天就对伊拉(lā)克核(hé)领域的(de)核(hé)查(chá)问题进行(xíng)了(le)磋商，中(zhōng)国主张尽(jǐn)快结(jié)束对伊拉(lā)克的(de)核(hé)查(chá)。中(zhōng)国常驻联合(hé)国代表秦华(huá)孙(sūn)在磋商结(jié)束后向记者发(fā)表讲话表示，国际原子能(néng)机构伊拉(lā)克核(hé)查(chá)组去年月日至日访问伊拉(lā)克期(qī)间(jiān)，在一些(xiē)方面取得(de)了(le)进展。核(hé)查(chá)组的(de)报告表明，伊拉(lā)克已就国际原子能(néng)机构所关切(qiè)的(de)五个(gè)方面的(de)问题作(zuò)了(le)答(dá)复，国际原子能(néng)机构没(méi)有(yǒu)证据(jù)证明伊拉(lā)克的(de)答(dá)复不(bù)正(zhèng)确。因此我们认为(wéi)，在核(hé)领域的(de)遗(yí)留问题已基本得(dé)到解(jiě)决，核(hé)查(chá)应(yīng)该尽(jǐn)早了(liǎo)结(jié)。国际原子能(néng)机构应(yīng)将(jiāng)工作(zuò)重(zhòng)点放在执行(xíng)和(hé)加强(qiáng)不(bù)间(jiàn)断的(de)监(jiān)测和(hé)核(hé)实计划(huà)上(shàng)。他表示，中(zhōng)国一贯认为(wéi)，伊拉(lā)克应(yīng)该充分(fèn)执行(xíng)安理会(huì)的(de)有(yǒu)关决议，同(tóng)时，安理会(huì)也应(yìng)对迄今为(wéi)止已取得(de)的(de)进展作(zuò)出及时和(hé)客观(guān)的(de)评估(gū)。据(jù)了(liǎo)解(jiě)，今天上(shàng)午，安理会(huì)听取了(le)国际原子能(néng)机构伊拉(lā)克核(hé)查(chá)组负责人关于对伊拉(lā)克最新一轮核(hé)查(chá)情况的(de)介绍，然后就此进行(xíng)了(le)磋商。安理会(huì)成员(yuán)国意见(jiàn)相(xiāng)左，辩论(lùn)激烈。中(zhōng)。俄。法等国认为(wéi)可(kě)以结(jié)束对伊拉(lā)克的(de)核(hé)查(chá)，美国则坚决反对。巴解(jiě)政治部主任(rèn)卡(kǎ)杜米表示需召(zhào)开世界巴人大(dà)会(huì)本报突尼斯月日电记者吕志星报道巴解(jiě)政治部主任(rèn)法鲁克卡(kǎ)杜米昨天在这(zhè)里针对巴勒(lè)斯坦面临的(de)新形势发(fā)表谈话说(shuō)，目前需要(yào)举行(xíng)一次世界巴勒(lè)斯坦人大(dà)会(huì)，以共(gòng)同(tóng)协商如何(hé)维护巴勒(lè)斯坦人民的(de)利益和(hé)建立一个(gè)享有(yǒu)完全主权的(de)巴勒(lè)斯坦独立国家(jiā)。卡(kǎ)杜米说(shuō)，巴勒(lè)斯坦被(bèi)占(zhàn)领土和(hé)自治地(dì)区(qū)内(nèi)的(de)巴勒(lè)斯坦人只(zhǐ)占(zhàn)巴勒(lè)斯坦人民的(de)，而其(qí)余的(de)巴勒(lè)斯坦人流散(sàn)在世界各(gè)地(dì)，急切(qiè)需要(yào)举行(xíng)世界巴人大(dà)会(huì)。他坚持主张总部设在突尼斯的(de)巴解(jiě)组织(zhī)及其(qí)执委(wěi)会(huì)为(wèi)巴自治政府的(de)权威机构。他认为(wéi)，东部阿(ā)拉(lā)伯(bó)国家(jiā)局势的(de)发(fā)展和(hé)以色(sè)列政府的(de)强(qiáng)硬政策，急需保持巴解(jiě)组织(zhī)机构，需要(yào)恢复从(cóng)巴解(jiě)执委(wěi)会(huì)到中(zhōng)央委(wěi)员(yuán)会(huì)。全国委(wěi)员(yuán)会(huì)和(hé)巴解(jiě)领导人联合(hé)会(huì)议等一系(xì)列机构，以便(biàn)评估(gū)民族政权取得(de)的(de)成就和(hé)规划(huà)下一阶段的(de)工作(zuò)。卡(kǎ)杜米指出，巴勒(lè)斯坦领导如今只(zhǐ)收回的(de)约(yuē)旦河西岸和(hé)加沙(shā)领土。他要(yāo)求国际社会(huì)使用一切(qiè)手段，实现公正(zhèng)和(hé)全面的(de)和(hé)平，结(jié)束以色(sè)列年从(cóng)巴勒(lè)斯坦首都(dū)耶(yé)路撒(sā)冷开始的(de)对所有(yǒu)巴勒(lè)斯坦土地(dì)的(de)占(zhàn)领。利维宣布角(jué)逐以下届总理新华(huá)社耶(yé)路撒(sā)冷月日电记者支林飞不(bù)久前辞职的(de)以色(sè)列前外长利维日宣布，他将(jiāng)参(cān)加以色(sè)列下届总理竞选。利维是在他领导的(de)桥党召(zhào)开的(de)党代会(huì)上(shàng)宣布上(shàng)述决定的(de)。本月初，他与(yǔ)总理内(nèi)塔尼亚胡在有(yǒu)关中(zhōng)东和(hé)平进程和(hé)削(xuē)减预算问题上(shàng)的(de)矛盾公开化(huà)，遂(suì)愤而辞职。利维决定参(cān)选将(jiāng)使下次大(dà)选出现他与(yǔ)内(nèi)塔尼亚胡和(hé)反对党工党主席巴拉(lā)克三强(qiáng)争雄的(de)局面。在年大(dà)选中(zhōng)，桥党与(yǔ)内(nèi)塔尼亚胡领导的(de)利库德集团及现农业部长埃坦领导的(de)十字路口党曾(céng)结(jié)成竞选联盟，内(nèi)塔尼亚胡是该联盟唯一的(de)总理候选人，利维因此退出了(liǎo)当(dàng)年的(de)总理选举。以色(sè)列下届大(dà)选定于年举行(xíng)。但目前的(de)联合(hé)政府由于利维退出而受到严重(zhòng)打(dǎ)击，在总共(gòng)个(gè)席位的(de)议会(huì)中(zhōng)，联合(hé)政府的(de)多数(shù)席位已从(cóng)原来的(de)席下降到最低限度(dù)的(de)席，增加了(le)提(tí)前举行(xíng)大(dà)选的(de)可(kě)能(néng)性。埃及将(jiāng)增加苏(sū)伊士运河通(tōng)航能(néng)力图片(piàn)埃及日前宣布，苏(sū)伊士运河管理局正(zhèng)加紧将(jiāng)船只(zhī)吃水深度(dù)从(cóng)英尺(chǐ)加深至英尺(chǐ)，以增加运河的(de)通(tōng)航能(néng)力。图为(wèi)一艘万(wàn)吨集装箱货轮正(zhèng)在通(tōng)过(guò)苏(sū)伊士运河。新华(huá)社记者姚大(dà)伟摄(shè)俄日成立和(hé)约(yuē)联合(hé)会(huì)新华(huá)社莫(mò)斯科月日电俄罗斯和(hé)日本谈判签署和(hé)平条(tiáo)约(yuē)联合(hé)委(wěi)员(yuán)会(huì)日在莫(mò)斯科宣布成立。据(jù)俄通(tōng)社塔斯社报道，这(zhè)是当(dàng)天俄罗斯副(fù)外长卡(kǎ)拉(lā)辛同(tóng)日本外务省(shěng)议官丹泼实就俄日签署和(hé)平条(tiáo)约(yuē)进行(xíng)磋商后，由俄外交部发(fā)言人宣布的(de)。根据(jù)双方达成的(de)协议，该联合(hé)委(wěi)员(yuán)会(huì)将(jiāng)就俄日签署和(hé)平条(tiáo)约(yuē)问题进行(xíng)谈判，委(wěi)员(yuán)会(huì)主席由两国外长担(dān)任(rèn)，其(qí)成员(yuán)则由双方根据(jù)需要(yào)确定。联合(hé)委(wěi)员(yuán)会(huì)还(hái)下设一个(gè)由副(fù)外长领导的(de)委(wěi)员(yuán)会(huì)分(fēn)会(huì)。联合(hé)委(wěi)员(yuán)会(huì)两主席将(jiāng)于月在莫(mò)斯科进行(xíng)首次会(huì)晤。双方在磋商中(zhōng)还(hái)对俄日去年月日签署的(de)叶(yè)利钦桥本经济(jì)合(hé)作(zuò)计划(huà)执行(xíng)情况进行(xíng)了(le)研(yán)究。双方表示将(jiāng)在月份(fèn)鱼汛开始前尽(jǐn)快签署关于两国在南(nán)千岛群岛北(běi)方四岛海域进行(xíng)渔业合(hé)作(zuò)的(de)协定。长期(qī)以来，俄日关系(xì)因双方在北(běi)方四岛归属(shǔ)问题上(shàng)存在争议而停滞不(bù)前。去年月初，俄总统叶(yè)利钦和(hé)日本首相(xiàng)桥本龙太郎(láng)在俄西伯(bó)利亚城市克拉(lā)斯诺亚尔斯克进行(xíng)非正(zhèng)式会(huì)晤，就两国于年前签署和(hé)平条(tiáo)约(yuē)问题达成共(gòng)识(shí)。西岸撤军缘何(hé)难(nán)本报驻埃及记者朱(zhū)梦魁在巴以谈判处(chǔ)于要(yào)么(me)前进。要(yào)么(me)倒(dào)退的(de)关键时刻，为(wèi)了(le)拯救中(zhōng)东和(hé)平进程，美国总统克林顿近日在华(huá)盛顿分(fēn)别(bié)与(yǔ)以色(sè)列总理内(nèi)塔尼亚胡和(hé)巴勒(lè)斯坦领导人阿(ā)拉(lā)法特举行(xíng)会(huì)谈，核(hé)心议题是以色(sè)列从(cóng)约(yuē)旦河西岸撤军的(de)规模(mó)。时间(jiān)表，以及如何(hé)弥(mí)合(hé)巴以谈判僵局中(zhōng)的(de)主要(yào)分(fēn)歧。然而，这(zhè)次华(huá)盛顿会(huì)晤尽(jǐn)管被(bèi)有(yǒu)关方面寄予(yǔ)不(bù)同(tóng)的(de)希望，但并(bìng)未取得(de)明显成果。华(huá)盛顿会(huì)晤之所以引人注目，在于作(zuò)为(wéi)中(zhōng)东和(hé)平进程调(tiáo)解(jiě)人的(de)美国试图通(tōng)过(guò)这(zhè)次会(huì)晤，打(dǎ)破长期(qī)停滞不(bù)前的(de)巴以谈判僵局。美国认为(wéi)，在巴以最后阶段谈判开始前，以色(sè)列分(fēn)阶段从(cóng)西岸撤军是必须采(cǎi)取的(de)诸多步骤中(zhōng)的(de)首要(yào)一步。为(wèi)此，克林顿拟说(shuō)服(fú)内(nèi)塔尼亚胡尽(jǐn)早确定有(yǒu)助(zhù)于推动中(zhōng)东和(hé)谈继续前进的(de)撤军计划(huà)，其(qí)中(zhōng)包括(kuò)可(kě)以接受的(de)撤军规模(mó)和(hé)撤军时间(jiān)表。据(jù)以方透露(lù)，内(nèi)塔尼亚胡采(cǎi)纳了(le)基础设施部长沙(shā)龙提(tí)出的(de)从(cóng)西岸撤出的(de)面积的(de)方案，美国则要(yāo)求以色(sè)列的(de)撤军范围不(bù)能(néng)少(shǎo)于。克林顿建议的(de)要(yào)点是以色(sè)列作(zuò)出从(cóng)西岸撤军的(de)承诺，条(tiáo)件是巴方与(yǔ)以方保持安全合(hé)作(zuò)，逮(dài)捕极端分(fèn)子，驱逐哈(hā)马斯等激进组织(zhī)的(de)中(zhōng)坚和(hé)骨(gǔ)干(gàn)。美以首脑在日和(hé)日两度(dù)会(huì)晤之后，克林顿未能(néng)说(shuō)服(fú)以方作(zuò)出让步。内(nèi)塔尼亚胡也宣布美以首脑会(huì)谈并(bìng)未取得(de)一致，但美国方面更(gèng)多地(dì)了(liǎo)解(jiě)了(le)以色(sè)列的(de)立场(chǎng)。克林顿强(qiáng)调(diào)，巴以之间(jiān)应(yīng)增进了(liǎo)解(jiě)和(hé)信(xìn)任(rèn)，同(tóng)时采(cǎi)取艰难(nán)而必要(yào)的(de)措施克服(fú)障碍。克林顿要(yāo)求巴以双方切(qiè)实遵守并(bìng)执行(xíng)已经达成的(de)和(hé)平协议，以便(biàn)恢复这(zhè)一地(dì)区(qū)的(de)人民对实现和(hé)平的(de)信(xìn)心。在美以首脑会(huì)谈中(zhōng)，内(nèi)塔尼亚胡向克林顿面陈了(le)以色(sè)列从(cóng)约(yuē)旦河西岸撤军的(de)主要(yào)条(tiáo)件取消仍然对以抱有(yǒu)敌意的(de)巴勒(lè)斯坦全国宪章消除被(bèi)占(zhàn)领土的(de)恐怖活动取缔所有(yǒu)在耶(yé)路撒(sā)冷的(de)巴勒(lè)斯坦机构及其(qí)活动缩(suō)小巴警察部队的(de)规模(mó)名涉嫌恐怖活动的(de)巴人应(yīng)送交以色(sè)列当(dāng)局收缴(jiǎo)巴人的(de)非法武器。内(nèi)塔尼亚胡还(hái)强(qiáng)调(diào)，在以色(sè)列撤军之前的(de)个(gè)月内(nèi)，巴民族权力机构负责兑(duì)现这(zhè)些(xiē)条(tiáo)件。另据(jù)以色(sè)列电台(tái)报道，在美以首脑华(huá)盛顿会(huì)晤前夕，以内(nèi)阁曾(céng)于日作(zuò)出一项正(zhèng)式决定即使同(tóng)巴方最终达成和(hé)平协议，以也将(jiāng)控制约(yuē)旦河西岸的(de)大(dà)片(piàn)地(dì)区(qū)，其(qí)中(zhōng)包括(kuò)那(nà)里的(de)犹太人定居点。交通(tōng)要(yào)道和(hé)水资源。阿(ā)拉(lā)伯(bó)舆论(lùn)认为(wéi)，以内(nèi)阁集体(tǐ)绘制的(de)这(zhè)个(gè)以色(sè)列安全利益蓝图，只(zhǐ)是为(wèi)了(le)实现以色(sè)列单(dān)方面的(de)和(hé)平与(yǔ)安全。在美以首脑艰难(nán)会(huì)谈之后，克林顿与(yǔ)阿(ā)拉(lā)法特于日进行(xíng)了(le)两次会(huì)晤。阿(ā)拉(lā)法特向克林顿递交了(le)已经废除消灭以色(sè)列条(tiáo)款的(de)巴勒(lè)斯坦新的(de)全国宪章，认为(wéi)巴方的(de)安全努力与(yǔ)以方的(de)撤军应(yīng)当(dāng)并(bìng)行(xíng)，要(yāo)求以色(sè)列必须执行(xíng)巴以已经达成的(de)有(yǒu)关协议，在今年月底(dǐ)之前完成第三阶段的(de)撤军安排(pái)。阿(ā)拉(lā)法特表示，克林顿向他提(tí)出了(le)令(lìng)人鼓舞的(de)打(dǎ)破谈判僵局的(de)新设想，同(tóng)时他已经得(dé)到保证，以色(sè)列将(jiāng)分(fēn)三阶段撤出西岸的(de)巴勒(lè)斯坦领土。在美巴高峰会(huì)晤前，美国国务卿奥(ào)尔布赖特与(yǔ)阿(ā)拉(lā)法特举行(xíng)了(le)谈判。美国当(dāng)局列举巴民族权力机构为(wèi)拯救巴以谈判所必须履行(xíng)的(de)义务，同(tóng)时告诫巴方的(de)要(yāo)求应(yīng)当(dāng)实际。阿(ā)拉(lā)法特表示，以色(sè)列拖延实施奥(ào)斯陆协议，并(bìng)为(wèi)西岸撤军设置新的(de)条(tiáo)件，致使巴以和(hé)谈面临倒(dào)退的(de)危险。阿(ā)拉(lā)法特还(hái)警告说(shuō)，如果以色(sè)列继续拖延归还(huán)巴被(bèi)占(zhàn)领土，巴勒(lè)斯坦地(dì)区(qū)将(jiāng)出现暴(bào)力和(hé)冲(chōng)突回潮的(de)失控局面。自从(cóng)马德里中(zhōng)东和(hé)会(huì)确定了(le)土地(dì)换和(hé)平的(de)原则以来，阿(ā)以双方在就实现中(zhōng)东公正(zhèng)。持久和(hé)平达成共(gòng)识(shí)的(de)前提(tí)下，谈判的(de)焦点和(hé)分(fēn)歧的(de)实质都(dōu)围绕在归还(huán)被(bèi)占(zhàn)领土的(de)规模(mó)和(hé)时间(jiān)上(shàng)。自年月内(nèi)塔尼亚胡上(shàng)台(tái)执政后，巴以谈判停顿或倒(dào)退的(de)根本原因，是巴以达成的(de)以从(cóng)西岸分(fēn)阶段撤军的(de)协议没(méi)有(yǒu)得(dé)到如期(qī)履行(xíng)。根据(jù)年月巴以关于扩大(dà)巴自治范围的(de)塔巴协议，除犹太人定居点。交通(tōng)干(gàn)线和(hé)军事据(jù)点外，以军应(yīng)分(fèn)三个(gè)阶段从(cóng)约(yuē)旦河西岸农村地(dì)区(qū)撤出并(bìng)全部移交巴方。第一阶段的(de)撤军应(yìng)从(cóng)年月开始，然后每隔半年分(fēn)别(bié)完成第二和(hé)第三阶段撤军，每次撤出。时至今日，所有(yǒu)这(zhè)些(xiē)条(tiáo)款仍然停留在纸上(shàng)，巴民族权力机构管理的(de)地(dì)区(qū)约(yuē)占(zhàn)约(yuē)旦河西岸总面积的(de)。事实证明，巴以分(fēn)歧的(de)加剧。被(bèi)占(zhàn)领土局势的(de)恶(è)化(huà)均由土地(dì)换和(hé)平的(de)原则迟迟不(bù)能(néng)兑(duì)现所派生。美以巴三方领导人在华(huá)盛顿会(huì)晤后，克林顿总统称(chēng)，一夜之间(jiān)难(nán)以弥(mí)合(hé)巴以之间(jiān)头(tóu)绪繁杂的(de)尖锐分(fēn)歧，但为(wèi)了(le)美国在中(zhōng)东的(de)长远(yuǎn)利益，为(wèi)了(le)避免因巴勒(lè)斯坦人民长期(qī)遭受苦难(nàn)而出现暴(bào)力和(hé)冲(chōng)突的(de)局面，中(zhōng)东必须实现公正(zhèng)与(yǔ)持久的(de)和(hé)平。克林顿表示，美国将(jiāng)同(tóng)有(yǒu)关各(gè)方一道努力，直至让巴以谈判走上(shàng)正(zhèng)轨。有(yǒu)消息说(shuō)，克林顿总统将(jiāng)在近期(qī)内(nèi)安排(pái)内(nèi)塔尼亚胡与(yǔ)阿(ā)拉(lā)法特在欧洲某地(dì)会(huì)晤，以便(biàn)双方领导人直接讨论(lùn)并(bìng)缩(suō)小分(fēn)歧。本报开罗月日电索拉(lā)纳秘(mì)书长说(shuō)波匈捷将(jiāng)按期(qī)加入北(běi)约(yuē)本报华(huá)沙(shā)月日电记者朱(zhū)富贤报道北(běi)约(yuē)秘(mì)书长哈(hā)维尔索拉(lā)纳今天在这(zhè)里说(shuō)，北(běi)约(yuē)的(de)立场(chǎng)是十分(fēn)明确的(de)波兰。匈牙利。捷克等国将(jiāng)在年成为(wéi)北(běi)约(yuē)的(de)完全成员(yuán)国。这(zhè)是索拉(lā)纳今天下午在波兰议会(huì)举行(xíng)的(de)会(huì)议上(shàng)发(fā)表演说(shuō)时作(zuò)出上(shàng)述表示的(de)。他指出，如果没(méi)有(yǒu)像波兰这(zhè)样的(de)国家(jiā)加入所有(yǒu)欧洲组织(zhī)的(de)话，欧洲将(jiāng)是不(bù)完整的(de)。他强(qiáng)调(diào)，这(zhè)个(gè)国家(jiā)不(bú)是最后一批加入北(běi)约(yuē)的(de)国家(jiā)。在吸收新成员(yuán)问题上(shàng)，北(běi)约(yuē)遵循的(de)原则不(bú)是地(dì)理位置，而是相(xiāng)同(tóng)的(de)价(jià)值观(guān)。索拉(lā)纳是今天上(shàng)午抵达华(huá)沙(shā)对波兰进行(xíng)小时正(zhèng)式访问的(de)。波兰是他出访波。匈。捷国的(de)第一站。日本三党合(hé)并(bìng)为(wèi)民政党本报东京月日电记者张国成。于青报道日本太阳党。从(cóng)五开始和(hé)国民之声党结(jié)成民政党的(de)仪式今晚在东京举行(xíng)，新党党首由日本前首相(xiàng)。原太阳党党首羽田孜出任(rèn)。合(hé)三为(wèi)一的(de)决定是本月日由三党协商后作(zuò)出的(de)。民政党共(gòng)有(yǒu)名国会(huì)议员(yuán)。以国会(huì)议员(yuán)人数(shù)计算，民政党排(pái)在自民党。民主党。自由党和(hé)共(gòng)产党之后，是日本政界第五大(dà)政党。政党干(gàn)事长由前国民之声党代表鹿野道彦担(dān)任(rèn)，前日本首相(xiàng)。从(cóng)五开始代表细川护熙担(dān)任(rèn)政权构想委(wěi)员(yuán)会(huì)委(wěi)员(yuán)长。洪森拒绝与(yǔ)拉(lā)那(nà)烈媾和(hé)新华(huá)社金边月日电柬埔(pǔ)寨王(wáng)国政府第二首相(xiàng)洪森今天在自己的(de)寓所会(huì)见(jiàn)联合(hé)国人权委(wěi)员(yuán)会(huì)高级官员(yuán)玛丽(lì)鲁滨逊后表示，他将(jiāng)不(bú)会(huì)在曼谷(gǔ)与(yǔ)原第一首相(xiàng)拉(lā)那(nà)烈举行(xíng)会(huì)谈。据(jù)报道，应(yīng)泰国总理川立派的(de)邀请，洪森将(jiāng)于最近前往泰国访问。洪森说(shuō)，他此行(xíng)的(de)目的(dì)是同(tóng)川立派就柬泰两国关系(xì)举行(xíng)会(huì)谈。日前，拉(lā)那(nà)烈曾(céng)在曼谷(gǔ)表示愿意与(yǔ)洪森举行(xíng)和(hé)谈。分(fēn)别(bié)忠于洪森和(hé)拉(lā)那(nà)烈的(de)部队目前正(zhèng)在位于柬埔(pǔ)寨北(běi)部柬泰边境的(de)奥(ào)斯马奇(qí)地(dì)区(qū)进行(xíng)激战。东亚金融危机不(bù)影响我开放政策德企业对其(qí)在华(huá)投资感到满意据(jù)新华(huá)社旧金山月日电记者陈如为(wèi)中(zhōng)国对外贸易经济(jì)合(hé)作(zuò)部副(fù)部长兼首席谈判代表龙永图日在旧金山说(shuō)，尽(jǐn)管东南(nán)亚金融危机将(jiāng)对中(zhōng)国的(de)经济(jì)和(hé)贸易发(fā)展产生一定的(de)影响，但中(zhōng)国实行(xíng)改革(gé)开放的(de)决心坚定不(bù)移。龙永图是在加利福尼亚州英联邦俱乐(lè)部和(hé)硅谷(gǔ)半导体(tǐ)产业协会(huì)等机构举行(xíng)的(de)经济(jì)研(yán)讨会(huì)上(shàng)就东南(nán)亚金融危机后中(zhōng)国的(de)政策走向讲这(zhè)番(fān)话的(de)。他说(shuō)，中(zhōng)国将(jiāng)进一步改善投资环境，采(cǎi)取各(gè)种(zhǒng)措施增加中(zhōng)国产品在国际市场(chǎng)上(shàng)的(de)竞争力。龙永图说(shuō)，中(zhōng)国将(jiāng)保持高增长。低通(tōng)胀的(de)经济(jì)发(fā)展势头(tóu)，并(bìng)以此为(wèi)亚洲和(hé)世界经济(jì)的(de)稳定和(hé)发(fā)展作(zuò)出贡献。龙永图是于日从(cóng)华(huá)盛顿到旧金山访问的(de)。他同(tóng)美国政府官员(yuán)。学者和(hé)企业界人士就中(zhōng)美贸易关系(xì)。中(zhōng)国贸易与(yǔ)投资政策和(hé)东南(nán)亚金融危机等问题交换了(le)看(kàn)法。一些(xiē)美国人士对亚洲经济(jì)发(fā)展前景(jǐng)表示乐(lè)观(guān)。白宫经济(jì)顾问委(wěi)员(yuán)会(huì)前主席泰森说(shuō)，只(zhǐ)要(yào)东南(nán)亚有(yǒu)关国家(jiā)采(cǎi)取坚决。有(yǒu)力的(de)措施，亚洲不(bù)久就会(huì)摆脱金融危机，恢复经济(jì)增长。新华(huá)社波恩月日电记者吕鸿德国驻华(huá)使馆和(hé)德经济(jì)界在华(huá)代表等所作(zuò)的(de)一项调(diào)查(chá)表明，在中(zhōng)国的(de)绝大(dà)多数(shù)德国企业对它们在那(nà)里的(de)投资表示满意，并(bìng)准备继续在华(huá)投资。据(jù)此间(jiān)新闻媒介援引这(zhè)项调(diào)查(chá)的(de)结(jié)果，的(de)企业对其(qí)在华(huá)投资感到满意，其(qí)中(zhōng)的(de)企业表示特别(bié)满意。调(diào)查(chá)还(hái)表明，对于德国企业界来说(shuō)，在中(zhōng)国投资的(de)主要(yào)动因是基于长期(qī)的(de)亚洲战略和(hé)市场(chǎng)开发(fā)的(de)考虑。德国企业界认为(wéi)，在中(zhōng)国取得(de)成功首先取决于高效率的(de)销售和(hé)强(qiáng)有(yǒu)力的(de)竞争地(dì)位。接受调(diào)查(chá)的(de)企业认为(wéi)，过(guò)去，德国在华(huá)企业所遇到的(de)问题主要(yào)是人员(yuán)。销售。基础设施。产品质量(liàng)和(hé)原材料供(gōng)应(yìng)，但目前这(zhè)些(xiē)问题在逐渐(jiàn)减少(shǎo)，现在面临的(de)最大(dà)挑(tiǎo)战是市场(chǎng)竞争压(yā)力。接受这(zhè)次调(diào)查(chá)的(de)德国企业共(gòng)家(jiā)，在华(huá)投资额达亿美元。拉(lā)美地(dì)区(qū)经济(jì)增长将(jiāng)放慢新华(huá)社里约(yuē)热内(nèi)卢月日电记者童炳强(qiáng)据(jù)拉(lā)美有(yǒu)关经济(jì)部门预测，由于受亚洲地(dì)区(qū)金融危机和(hé)国际市场(chǎng)铜。原油等产品价(jià)格持续下跌的(de)影响，年拉(lā)美国家(jiā)的(de)经济(jì)平均增长率将(jiāng)明显低于去年的(de)的(de)水平，降到左右。受影响较大(dà)的(de)拉(lā)美国家(jiā)有(yǒu)智利。委(wěi)内(nèi)瑞拉(lā)。哥伦比亚。厄瓜多尔。墨西哥和(hé)阿(ā)根廷等主要(yào)原油和(hé)铜产品出口国。智利是世界第一大(dà)铜出口国，铜出口额占(zhàn)其(qí)出口总额的(de)，铜价(jià)下跌将(jiāng)直接影响到智利的(de)出口。同(tóng)时，智利的(de)出口产品中(zhōng)销往亚洲市场(chǎng)，金融危机后，亚洲国家(jiā)的(de)进口将(jiāng)明显减少(shǎo)。预计，智利今年经济(jì)下降的(de)幅度(dù)较大(dà)。墨西哥主要(yào)出口产品是石(shí)油，原油价(jià)格下跌对其(qí)经济(jì)产生较大(dà)的(de)冲(chōng)击。虽然墨西哥是北(běi)美自由贸易协定的(de)成员(yuán)国，但是估(gū)计今年墨西哥经济(jì)增长率将(jiāng)从(cóng)去年的(de)降到。巴西由于本国货币雷亚尔比价(jià)明显高估(gū)，财政赤字庞大(dà)，经常项目赤字达数(shù)百亿美元，估(gū)计今年的(de)经济(jì)增长率将(jiāng)在和(hé)之间(jiān)，低于去年的(de)。另外，受亚洲金融危机的(de)影响，国际资本市场(chǎng)的(de)资金对其(qí)他新兴(xīng)市场(chǎng)的(de)投入也相(xiāng)对减少(shǎo)。据(jù)估(gū)计，年流入拉(lā)美地(dì)区(qū)的(de)外资净(jìng)额将(jiāng)从(cóng)去年的(de)多亿美元降到亿美元左右，这(zhè)也将(jiāng)减弱拉(lā)美地(dì)区(qū)年经济(jì)发(fā)展的(de)势头(tóu)。美电信(xìn)市场(chǎng)起狼烟周德武年的(de)最后一天，得(dé)克萨斯州联邦地(dì)方法官肯代尔的(de)一项判决，搅得(dé)美国电话公司的(de)老板们没(méi)能(néng)过(guò)上(shàng)舒坦的(de)新年夜。该项判决称(chēng)，美国国会(huì)通(tōng)过(guò)的(de)年电信(xìn)法中(zhōng)对各(gè)地(dì)方贝尔公司进入长途电话服(fú)务市场(chǎng)所设的(de)项条(tiáo)件违反宪法。这(zhè)位法官的(de)判决引起了(le)华(huá)尔街的(de)骚(sāo)动，各(gè)电话公司股票涨(zhǎng)落(luò)不(bù)一。近年来，美国电信(xìn)业的(de)发(fā)展经历了(le)极具戏(xì)剧性的(de)过(guò)程。年代初，美国电话电报公司垄断着(zhe)全美长短途电话市场(chǎng)，服(fú)务质量(liàng)差(chà)，价(jià)格居高不(bù)下，消费者怨声载(zài)道。美国联邦通(tōng)信(xìn)委(wěi)员(yuán)会(huì)依据(jù)反托拉(lā)斯法，强(qiǎng)迫(pò)于年一分(fēn)为(wéi)八。保留原公司名称(chēng)的(de)只(zhǐ)能(néng)经营长途电话业务，而其(qí)他肢解(jiě)出去的(de)七个(gè)贝尔公司如西南(nán)贝尔。太平洋贝尔。大(dà)西洋贝尔。南(nán)方贝尔等只(zhǐ)能(néng)经营短途电话业务。在此项政策的(de)引导下，微波通(tōng)信(xìn)和(hé)斯普林特等长途电话公司得(dé)以迅速崛起，的(de)长途电话市场(chǎng)占(zhàn)有(yǒu)率从(cóng)原来的(de)下降到目前的(de)。美国长途电话服(fú)务质量(liàng)迈上(shàng)了(le)新台(tái)阶。令(lìng)联邦通(tōng)信(xìn)委(wěi)员(yuán)会(huì)头(tóu)痛的(de)是，从(cóng)分(fēn)出来的(de)几(jǐ)兄弟(dì)各(gè)霸一方，服(fú)务质量(liàng)成了(le)消费者投诉热点。由于电信(xìn)行(háng)业的(de)特殊性，要(yào)想冲(chōng)破该行(háng)业壁垒，任(rèn)何(hé)公司必须首先铺(pū)设电缆，进行(xíng)巨额投资，致使其(qí)他行(háng)业对涉足电信(xìn)领域望而却步。只(zhǐ)有(yǒu)像这(zhè)样的(de)长途电话公司才有(yǒu)兴(xìng)趣(qù)涉足短途电话市场(chǎng)。为(wèi)进一步加强(qiáng)竞争，给(gěi)消费者更(gèng)多的(de)选择(zé)，联邦通(tōng)信(xìn)委(wěi)员(yuán)会(huì)于年通(tōng)过(guò)新的(de)通(tōng)信(xìn)法，规定长途和(hé)短途电话公司可(kě)以互相(xiāng)进入对方市场(chǎng)。但由于短途电话公司在现有(yǒu)网络(luò)系(xì)统方面具有(yǒu)优势，为(wèi)此，电信(xìn)法又作(zuò)出项限制，要(yāo)求地(dì)方贝尔电话公司在进入长途电话市场(chǎng)之前，必须证明自身已经向长途电话公司开放市场(chǎng)。长途电话公司具有(yǒu)亿美元的(de)收入，而地(dì)方电话公司市场(chǎng)规模(mó)超过(guò)亿美元，相(xiāng)互间(jiān)极具诱惑力。联邦通(tōng)信(xìn)委(wěi)员(yuán)会(huì)和(hé)长途电话公司指责各(gè)贝尔公司行(xíng)动迟缓，没(méi)有(yǒu)诚意开放地(dì)方市场(chǎng)。地(dì)方贝尔公司针锋相(xiāng)对，认为(wéi)联邦通(tōng)信(xìn)委(wěi)员(yuán)会(huì)所设条(tiáo)件过(guò)于苛(kē)刻，且(qiě)长途公司有(yǒu)故意不(bù)进入长途电话市场(chǎng)的(de)可(kě)能(néng)性。得(dé)州联邦地(dì)方法官的(de)裁决则认为(wéi)，联邦通(tōng)信(xìn)委(wěi)员(yuán)会(huì)所设条(tiáo)件，无异于说(shuō)地(dì)方公司已犯下垄断市场(chǎng)罪，要(yāo)求他们改过(guò)自新等于是未审判即定罪，违反宪法中(zhōng)的(de)公平审判原则。联邦通(tōng)信(xìn)委(wěi)员(yuán)会(huì)表示，他们将(jiāng)上(shàng)诉联邦高等法院。该委(wěi)员(yuán)会(huì)主席肯纳德表示，该项裁决并(bìng)非国会(huì)所乐(lè)见(jiàn)，也非消费者之福音。这(zhè)项裁决肯定会(huì)被(bèi)推翻，这(zhè)只(zhǐ)不(bù)过(guò)是通(tōng)向竞争道路上(shàng)的(de)一个(gè)小小插曲(qǔ)。长途电话公司对此项裁决并(bìng)不(bù)十分(fēn)担(dān)忧。在地(dì)方电话公司开放市场(chǎng)前，他们正(zhèng)努力发(fā)展无绳电话，绕过(guò)购买或租建地(dì)方电话公司线路的(de)不(bù)便(biàn)，从(cóng)而达到挤占(zhàn)地(dì)方电话公司市场(chǎng)的(de)目的(dì)。特别(bié)是美政府鼓励数(shù)字式传(chuán)播方式的(de)普及，要(yāo)求全国多家(jiā)电视转(zhuǎn)播台(tái)必须留出一个(gè)专有(yǒu)数(shù)字频(pín)道，从(cóng)而为(wèi)经营无线电话的(de)公司使用数(shù)字传(chuán)播及迅速扩容提(tí)供(gōng)了(le)可(kě)能(néng)。分(fēn)析家(jiā)指出，对美国电话公司的(de)真正(zhèng)挑(tiǎo)战并(bìng)不(bú)是长。短途电话公司之间(jiān)，而是网络(luò)电话的(de)兴(xīng)起。随着(zhe)因特网的(de)广(guǎng)泛普及，网络(luò)电话将(jiāng)会(huì)以低廉的(de)价(jià)格参(cān)与(yù)竞争，使美国电信(xìn)市场(chǎng)更(gèng)加混(hùn)乱。无论(lùn)这(zhè)场(chǎng)官司胜负与(yǔ)否(fǒu)，美国电信(xìn)业发(fā)展的(de)大(dà)趋(qū)势似(shì)不(bù)可(kě)逆转(zhuǎn)任(rèn)何(hé)一家(jiā)公司的(de)独霸时代将(jiāng)一去不(bù)复返，取而代之的(de)是诸侯(hóu)竞争的(de)新格局。受益的(de)终将(jiāng)是消费者。东亚经济(jì)传(chuán)真日将(jiāng)再向印尼提(tí)供(gōng)援助(zhù)菲(fēi)又降低经济(jì)增长目标印尼盾汇率创(chuàng)历史新低据(jù)新华(huá)社雅加达月日电记者洪秉明印度(dù)尼西亚国务部长穆迪奥(ào)诺日前在此间(jiān)说(shuō)，日本将(jiāng)再次向印尼提(tí)供(gōng)亿日元约(yuē)合(hé)亿美元的(de)经济(jì)援助(zhù)，以支持印尼的(de)经济(jì)改革(gé)计划(huà)。印尼总统苏(sū)哈(hā)托日与(yǔ)来访的(de)日本首相(xiàng)桥本龙太郎(láng)的(de)特使。外务省(shěng)次官小村正(zhèng)彦举行(xíng)了(le)会(huì)谈。双方在会(huì)谈后发(fā)表的(de)一项声明中(zhōng)说(shuō)，日本许(xǔ)诺对印尼财政年度(dù)的(de)经济(jì)援助(zhù)中(zhōng)再追(zhuī)加亿日元约(yuē)合(hé)亿美元。据(jù)新华(huá)社马尼拉(lā)月日电记者宁(níng)述勇由于亚洲金融形势继续恶(è)化(huà)，菲(fēi)律宾政府日宣布，再次调(tiáo)整今年的(de)各(gè)项经济(jì)增长目标。去年月，受亚洲金融风(fēng)暴(bào)影响，菲(fēi)律宾政府宣布将(jiāng)国民生产总值增长目标降至，国内(nèi)生产总值增长目标降至，全年通(tōng)货膨胀目标提(tí)高到到。菲(fēi)律宾政府认为(wéi)原来的(de)目标已不(bù)太可(kě)能(néng)实现，所以决定再次将(jiāng)上(shàng)述个(gè)目标分(fēn)别(bié)降低至到。到和(hé)到。据(jù)新华(huá)社雅加达月日电记者洪秉明印度(dù)尼西亚盾对美元的(de)汇率今天继续下跌，创(chuàng)历史新低。在雅加达货币市场(chǎng)上(shàng)，印尼盾对美元的(de)汇率今天上(shàng)午曾(céng)一度(dù)暴(bào)跌到盾兑(duì)美元，在政府入市干(gān)预的(de)情况下，收盘时回升到至盾兑(duì)美元，比昨天的(de)至盾兑(duì)美元下跌了(le)。印尼盾对美元的(de)汇率在去年月份(fèn)开始发(fā)生货币危机时是盾兑(duì)美元。在雅加达股票市场(chǎng)上(shàng)，今天的(de)股价(jià)综(zōng)合(hé)指数(shù)为(wèi)点，比昨天的(de)点下跌了(le)。金正(zhèng)日提(tí)出五项建设任(rèn)务新华(huá)社平壤月日电据(jù)当(dāng)地(dì)报纸今天报道，朝(cháo)鲜(xiān)领导人金正(zhèng)日新近提(tí)出了(le)五项重(zhòng)要(yào)的(de)经济(jì)建设任(rèn)务，旨在尽(jǐn)快改善本国的(de)经济(jì)状况。金正(zhèng)日是在本月日至日视察朝(cháo)鲜(xiān)北(běi)部慈江道的(de)经济(jì)工作(zuò)时提(tí)出这(zhè)五项计划(huà)的(de)。其(qí)中(zhōng)包括(kuò)提(tí)前实现国家(jiā)的(de)电气化(huà)，最大(dà)限度(dù)地(dì)动员(yuán)和(hé)利用工业方面存在的(de)潜力，以便(biàn)使工业生产在高水平上(shàng)实现正(zhèng)常化(huà)。增加农业生产。搞好(hǎo)国土管理工作(zuò)和(hé)改善并(bìng)加强(qiáng)对劳动者的(de)后勤供(gōng)应(yìng)等工作(zuò)。金正(zhèng)日在视察慈江道地(dì)区(qū)时表示对当(dāng)地(dì)在建设中(zhōng)小型电站和(hé)在钢(gāng)铁。机械生产中(zhōng)所作(zuò)出的(de)成绩非常满意并(bìng)给(jǐ)予(yǔ)了(le)高度(dù)评价(jià)。同(tóng)时，他还(hái)号(hào)召(zhào)全国所有(yǒu)的(de)道。市。郡都(dōu)要(yào)向慈江道学习。全党。全国。全民都(dōu)要(yào)动员(yuán)起来积极开展中(zhōng)小型发(fā)电站的(de)建设活动，并(bìng)使之成为(wéi)一项群众性的(de)运动。金正(zhèng)日指出，全国还(hái)要(yào)学习慈江道在进行(xíng)粮食(shí)生产的(de)同(tóng)时，还(hái)要(yào)根据(jù)本地(dì)区(qū)的(de)特点，搞好(hǎo)养蚕等经济(jì)作(zuò)物的(de)生产，以保障工业原料的(de)供(gōng)应(yìng)。金正(zhèng)日还(hái)强(qiáng)调(diào)农业是解(jiě)决社会(huì)主义建设和(hé)人民衣食(shí)住行(xíng)问题的(de)主攻战线之一，因此必须集中(zhōng)一切(qiè)力量(liàng)抓好(hǎo)农业工作(zuò)。巴黎展出春夏时装附图片(piàn)张月日，巴黎春夏季时装展女(nǚ)装部分(fèn)结(jié)束。许(xǔ)多时装设计师今年的(de)参(cān)展作(zuò)品都(dōu)强(qiáng)调(diào)雕塑感。对比性和(hé)戏(xì)剧色(sè)彩，颇具新意。图为(wèi)埃曼纽公司的(de)面具系(xì)列。图为(wèi)大(dà)饭店表演场(chǎng)的(de)戏(xì)剧性设计，模(mó)特在观(guān)众身后出场(chǎng)。图为(wèi)埃曼纽公司的(de)晚装系(xì)列薄(báo)纱无内(nèi)衬长裙。本栏图片(piàn)均为(wèi)新华(huá)社记者郑宣摄(shè)世界经济(jì)论(lùn)坛确定今年年会(huì)主题据(jù)新华(huá)社日内(nèi)瓦(wǎ)月日电记者陈维斌。李敬臣世界经济(jì)论(lùn)坛主席施瓦(wǎ)布日在这(zhè)里宣布，世界经济(jì)论(lùn)坛年年会(huì)将(jiāng)于本月日至月日在瑞士东部山城达沃斯举行(xíng)，今年年会(huì)的(de)主题是世纪(jì)优先考虑的(de)议题。施瓦(wǎ)布和(hé)论(lùn)坛执行(xíng)主席斯马亚在日内(nèi)瓦(wǎ)举行(xíng)的(de)记者招待(dāi)会(huì)上(shàng)说(shuō)，这(zhè)些(xiē)议题将(jiāng)包括(kuò)目前的(de)东南(nán)亚金融危机对全球经济(jì)的(de)影响。明年启用欧元后对美元和(hé)日元将(jiāng)产生的(de)影响。发(fā)展经济(jì)的(de)国际环境。环境与(yǔ)可(kě)持续发(fā)展之间(jiān)的(de)关系(xì)等。施瓦(wǎ)布在回答(dá)本社记者提(tí)问时说(shuō)，作(zuò)为(wéi)一个(gè)非盈利的(de)国际机构，他领导的(de)组织(zhī)的(de)主要(yào)任(rèn)务就是要(yào)把(bǎ)各(gè)国政界和(hé)经济(jì)界人士召(zhào)集在一起，使他们有(yǒu)机会(huì)共(gòng)同(tóng)商讨社会(huì)和(hé)经济(jì)发(fā)展的(de)办法，因为(wèi)许(xǔ)多事情仅(jǐn)凭一方面的(de)力量(liàng)是难(nán)以办到的(de)。委(wěi)大(dà)力吸引外资本报驻委(wěi)内(nèi)瑞拉(lā)记者管彦忠奥(ào)里诺科钢(gāng)铁公司是委(wěi)内(nèi)瑞拉(lā)最大(dà)的(de)国有(yǒu)钢(gāng)铁联合(hé)企业，拥有(yǒu)座工厂(chǎng)，去年生产万(wàn)吨钢(gāng)和(hé)万(wàn)吨钢(gāng)材，全年销售额达到亿玻利瓦(wǎ)尔合(hé)亿美元。在去年月日举行(xíng)的(de)国际招标开标仪式上(shàng)，由墨西哥。阿(ā)根廷。巴西和(hé)委(wěi)内(nèi)瑞拉(lā)等国家(jiā)企业组成的(de)亚马孙(sūn)钢(gāng)铁集团公司以亿美元超过(guò)委(wěi)内(nèi)瑞拉(lā)政府确定的(de)基价(jià)中(zhòng)标，购得(de)这(zhè)家(jiā)公司的(de)股份(fèn)。今后年为(wèi)保持和(hé)发(fā)展生产，该集团公司承诺至少(shǎo)投资亿美元。这(zhè)次招标成功在当(dāng)地(dì)企业和(hé)舆论(lùn)界引起强(qiáng)烈反响。消息公布后，加拉(lā)加斯交易所的(de)股票指数(shù)当(dàng)天上(shàng)扬点。新任(rèn)财政部长罗哈(hā)斯说(shuō)，这(zhè)次招标成功表明私人投资者对委(wěi)内(nèi)瑞拉(lā)经济(jì)的(de)信(xìn)任(rèn)，也将(jiāng)有(yǒu)利于本地(dì)区(qū)的(de)一体(tǐ)化(huà)事业。记者从(cóng)委(wěi)内(nèi)瑞拉(lā)外国投资管理机构获悉，去年这(zhè)个(gè)国家(jiā)吸收的(de)外国投资约(yuē)亿美元，增长势头(tóu)迅猛，超过(guò)上(shàng)年度(dù)一倍以上(shàng)，这(zhè)次奥(ào)里诺科钢(gāng)铁企业招标收到的(de)外资还(hái)未计算在内(nèi)。外国投资涉及石(shí)油。矿业。交通(tōng)和(hé)通(tōng)信(xìn)。制造业。银行(háng)和(hé)房地(dì)产业。旅游和(hé)商业等领域。外资主要(yào)来自美国。西班牙。阿(ā)根廷。韩国。加拿大(dà)。挪威。巴拿马等。外资大(dà)量(liàng)增加，对委(wěi)内(nèi)瑞拉(lā)经济(jì)的(de)恢复与(yǔ)增长发(fā)挥了(le)重(zhòng)要(yào)的(de)作(zuò)用。在谈到委(wěi)内(nèi)瑞拉(lā)外国投资增多的(de)原因时，外资管理机构负责人认为(wéi)，这(zhè)首先得(dé)益于国家(jiā)政局和(hé)经济(jì)的(de)稳定。委(wěi)内(nèi)瑞拉(lā)经济(jì)在过(guò)去几(jǐ)年连续滑坡之后迅速恢复，年可(kě)望增长。经济(jì)的(de)恢复和(hé)稳步发(fā)展使外国投资者重(chóng)新看(kàn)好(hǎo)委(wěi)内(nèi)瑞拉(lā)经济(jì)发(fā)展的(de)前景(jǐng)，认为(wéi)有(yǒu)利可(kě)图，下决心在这(zhè)里投资。委(wěi)内(nèi)瑞拉(lā)政府在改革(gé)国家(jiā)结(jié)构。转(zhuǎn)变政府职能(néng)的(de)过(guò)程中(zhōng)，减少(shǎo)对经济(jì)活动的(de)直接参(cān)与(yù)，将(jiāng)部分(fèn)国有(yǒu)企业转(zhuǎn)让给(gěi)私人资本经营，也为(wèi)外国投资提(tí)供(gōng)了(le)良机。几(jǐ)年来已有(yǒu)家(jiā)国有(yǒu)企业易主，出售金额超过(guò)亿美元。自年月起实施调(tiáo)整经济(jì)的(de)委(wěi)内(nèi)瑞拉(lā)议程后，委(wěi)内(nèi)瑞拉(lā)进一步开放经济(jì)，重(zhòng)视改善基础设施，对吸收外资更(gèng)为(wéi)有(yǒu)利。委(wěi)内(nèi)瑞拉(lā)丰富的(de)自然资源和(hé)优越的(de)地(dì)理位置是吸引外国投资的(de)重(zhòng)要(yào)因素。委(wěi)内(nèi)瑞拉(lā)政府对外国投资的(de)政策是宽松的(de)和(hé)灵活的(de)，投资项目不(bù)需要(yào)事先批准，只(zhǐ)要(yào)求在资金投入之后天内(nèi)到主管部门注册。外企的(de)资本和(hé)利润可(kě)以自由抽回与(yǔ)汇出，可(kě)以自由引进技术(shù)。对外企进口设备免征的(de)销售税，在投资后的(de)头(tóu)年减收的(de)利润税。在石(shí)油。矿业和(hé)旅游等部门，投资前期(qī)免征奢侈品消费税。这(zhè)些(xiē)鼓励措施使投资者获利匪浅(qiǎn)。展望年，外国投资者将(jiāng)继续在委(wěi)内(nèi)瑞拉(lā)施展抱负。第一季度(dù)瓜亚那(nà)公司几(jǐ)家(jiā)铝厂(chǎng)将(jiāng)进行(xíng)国际招标，目前估(gū)价(jià)已超过(guò)亿美元。卡(kǎ)尔德拉(lā)政府将(jiāng)继续采(cǎi)取有(yǒu)效措施稳定和(hé)发(fā)展经济(jì)，改善投资环境，吸引更(gèng)多的(de)外资来增加本国经济(jì)增长的(de)活力。本报加拉(lā)加斯月日电美让面部表情控制电脑新华(huá)社伦敦(dūn)月日电记者毛磊美国空(kōng)军正(zhèng)在研(yán)制一种(zhǒng)可(kě)用人的(de)面部表情来控制的(de)计算机系(xì)统，可(kě)望于近几(jǐ)年内(nèi)在空(kōng)军中(zhōng)进行(xíng)应(yìng)用试验。据(jù)英国泰晤士报披露(lù)，这(zhè)一系(xì)统将(jiāng)用戴在使用者头(tóu)部的(de)一些(xiē)传(chuán)感器检测其(qí)面部表情变化(huà)，并(bìng)将(jiāng)此信(xìn)息转(zhuǎn)化(huà)为(wèi)电信(xìn)号(hào)，输入计算机后再转(zhuǎn)换为(wèi)计算机指令(lìng)。例如，使用者往左看(kàn)，计算机屏(píng)幕上(shàng)的(de)光标也随之左移，往上(shàng)看(kàn)则光标上(shàng)移，如果使用者扬一下眉毛，则相(xiāng)当(dāng)于点一下鼠标。据(jù)参(cān)与(yù)该项研(yán)究的(de)科研(yán)人员(yuán)说(shuō)，这(zhè)种(zhǒng)计算机尤其(qí)适合(hé)军用，因为(wèi)现有(yǒu)用语(yǔ)音控制的(de)声控计算机在空(kōng)中(zhōng)飞行(xíng)的(de)嘈杂环境中(zhōng)往往很难(nán)工作(zuò)。据(jù)透露(lù)，美国空(kōng)军同(tóng)时还(hái)在研(yán)制用人类思(sī)维控制的(de)计算机系(xì)统，但估(gū)计这(zhè)种(zhǒng)系(xì)统的(de)研(yán)究在相(xiāng)当(dāng)长时间(jiān)内(nèi)还(hái)很难(nán)取得(de)突破。澳用亚硝化(huà)螺处(chǔ)理污水新华(huá)社堪培拉(lā)月日电记者江国成澳大(dà)利亚科学家(jiā)最近发(fā)现，有(yǒu)害物质亚硝酸盐在水中(zhōng)生物分(fēn)解(jiě)的(de)过(guò)程是由亚硝化(huà)螺菌(jūn)完成的(de)，而不(bú)是人们以往认为(wéi)的(de)硝化(huà)细菌(jūn)。据(jù)澳联社报道，这(zhè)一成果是昆士兰大(dà)学污水处(chǔ)理合(hé)作(zuò)研(yán)究中(zhōng)心获得(dé)的(de)。该中(zhōng)心负责人布莱科尔说(shuō)，亚硝化(huà)螺菌(jūn)将(jiāng)亚硝酸盐分(fèn)解(jiě)为(wéi)害处(chù)较小的(de)硝酸盐，而大(dà)多数(shù)细菌(jūn)都(dōu)能(néng)将(jiāng)硝酸盐分(fèn)解(jiě)为(wèi)无害的(de)氮气，这(zhè)一发(fà)现将(jiāng)给(gěi)污水处(chǔ)理工业带来巨大(dà)的(de)变革(gé)。布莱科尔说(shuō)，目前的(de)污水处(chǔ)理技术(shù)是建立在硝化(huà)细菌(jūn)分(fēn)解(jiě)亚硝酸盐的(de)错误理论(lùn)上(shàng)的(de)，根据(jù)他们的(de)新发(fā)现对技术(shù)进行(xíng)调(tiáo)整，可(kě)为(wèi)污水处(chǔ)理厂(chǎng)节(jié)约(yuē)可(kě)观(guān)的(de)开支。据(jù)报道，昆士兰大(dà)学已取得(de)了(le)关于亚硝化(huà)螺菌(jūn)的(de)专利，将(jiāng)花三年时间(jiān)研(yán)究这(zhè)种(zhǒng)细菌(jūn)生长的(de)理想环境，然后进行(xíng)大(dà)规模(mó)培养，为(wèi)全面推广(guǎng)这(zhè)项技术(shù)创(chuàng)造条(tiáo)件。伽(jiā)利略天外发(fā)回图像木卫二冰下疑(yí)有(yǒu)海洋据(jù)新华(huá)社华(huá)盛顿月日电记者谷(gǔ)利源美国的(de)科学家(jiā)今天宣布，他们对伽(jiā)利略号(hào)探测器发(fā)回的(de)数(shù)据(jù)和(hé)图像进行(xíng)分(fēn)析后，发(fā)现了(le)木星最大(dà)的(de)卫星木卫二欧罗巴冰冻的(de)表层下可(kě)能(néng)存在着(zhe)海洋的(de)新迹象。科学家(jiā)说(shuō)，就表面地(dì)形来看(kàn)，木卫二冰层下很可(kě)能(néng)存在浅(qiǎn)层液态水。数(shù)据(jù)分(fēn)析表明，木卫二上(shàng)存在活动的(de)冰山。探测器在木卫二的(de)中(zhōng)纬度(dù)地(dì)区(qū)发(fā)现了(le)许(xǔ)多坑。穹丘和(hé)斑点，这(zhè)说(shuō)明木卫二表面可(kě)能(néng)存在一些(xiē)从(cóng)冰层分(fēn)裂(liè)出来的(de)温度(dù)较高的(de)冰块。数(shù)据(jù)分(fēn)析还(hái)表明，木卫二的(de)自转(zhuàn)速度(dù)要(yào)比它围绕木星旋(xuán)转(zhuǎn)的(de)速度(dù)快。科学家(jiā)认为(wéi)，这(zhè)可(kě)能(néng)是由于冰层或液态水层的(de)作(zuò)用，使木卫二存在着(zhe)自转(zhuàn)与(yǔ)公转(zhuàn)不(bù)同(tóng)步的(de)去耦现象。此外，科学家(jiā)们对木卫二图像的(de)分(fēn)析更(gèng)加详(xiáng)细地(dì)显示出它表面存在着(zhe)暗色(sè)楔形带。这(zhè)表明木卫二的(de)板块曾(céng)经分(fēn)裂(liè)，导致表面冰块填(tián)充了(le)缝(fèng)隙，或是内(nèi)部水上(shàng)升，从(cóng)而可(kě)能(néng)在表面冰层下形成海洋。伽(jiā)利略探测器于年月日到达木星，它最大(dà)的(de)成绩是发(fā)现了(le)木卫二上(shàng)一度(dù)或许(xǔ)至今仍然存在着(zhe)水的(de)证据(jù)。科学家(jiā)于去年首次提(tí)出，木卫二的(de)表面冰层下可(kě)能(néng)存在海洋。这(zhè)表明木卫二有(yǒu)活动的(de)内(nèi)核(hé)，它能(néng)提(tí)供(gōng)热量(liàng)，使这(zhè)种(zhǒng)海洋成为(wéi)容纳生命的(de)理想场(chǎng)所。白内(nèi)障病因有(yǒu)新说(shuō)据(jù)新华(huá)社伦敦(dūn)月日电记者毛磊美国科研(yán)人员(yuán)最新研(yán)究表明，白内(nèi)障可(kě)能(néng)与(yǔ)人体(tǐ)眼细胞之间(jiān)通(tōng)信(xìn)能(néng)力的(de)丧(sàng)失有(yǒu)关。白内(nèi)障是由眼球晶状体(tǐ)上(shàng)晶状体(tǐ)蛋白凝聚过(guò)多而引起的(de)，研(yán)究人员(yuán)对导致这(zhè)一疾病根本原因的(de)研(yán)究一直没(méi)有(yǒu)得(dé)出明确结(jié)论(lùn)。美国加州斯克里普斯研(yán)究所的(de)研(yán)究人员(yuán)在对老鼠进行(xíng)试验后认为(wéi)，白内(nèi)障的(de)病因可(kě)能(néng)不(bù)在晶状体(tǐ)蛋白基因，而是与(yǔ)一种(zhǒng)联系(xì)蛋白基因有(yǒu)关。研(yán)究人员(yuán)发(fā)现，试验开始后两到三星期(qī)，缺少(shǎo)联系(xì)蛋白基因的(de)老鼠眼中(zhōng)的(de)晶状体(tǐ)就开始变模(mó)糊(hú)，两个(gè)月后，其(qí)晶状体(tǐ)蛋白有(yǒu)发(fā)生了(le)凝聚。这(zhè)一试验表明，联系(xì)蛋白在眼细胞间(jiān)传(chuán)递的(de)信(xìn)息可(kě)以起到防止晶状体(tǐ)蛋白凝聚的(de)作(zuò)用。将(jiāng)来也许(xǔ)可(kě)以通(tōng)过(guò)类似(sì)滴眼药的(de)方式，向患者眼中(zhōng)补充这(zhè)种(zhǒng)联系(xì)蛋白来治疗白内(nèi)障。俄经济(jì)形势出现积极变化(huà)新华(huá)社莫(mò)斯科月日电记者盛世良俄罗斯政府不(bù)管部长亚辛日在记者招待(dāi)会(huì)上(shàng)指出，年俄经济(jì)的(de)积极变化(huà)有(yǒu)助(zhù)于稳定政局，为(wèi)推行(xíng)适应(yìng)本国国情的(de)经济(jì)方针开辟(pì)广(guǎng)阔天地(dì)。亚辛在讲话中(zhōng)用了(le)好(hǎo)几(jǐ)个(gè)首次来概括(kuò)俄罗斯去年的(de)社会(huì)经济(jì)发(fā)展成果。他说(shuō)，进入年代以来，经济(jì)首次出现回升，社会(huì)购买力和(hé)实业积极性首次有(yǒu)了(le)上(shàng)升，工业产值首次实现增长，而且(qiě)月月高于去年同(tóng)期(qī)水平，各(gè)工业门类和(hé)各(gè)类型企业首次齐(qí)步增产，农产品产量(liàng)首次出现增加。俄罗斯政府经济(jì)改革(gé)中(zhōng)心发(fā)布的(de)统计数(shù)字表明，去年俄国内(nèi)生产总值。工业产值和(hé)农业产值的(de)增长率分(fēn)别(bié)为(wèi)。和(hé)。职工实际平均工资增长。年通(tōng)胀率和(hé)消费物价(jià)上(shàng)涨(zhǎng)指数(shù)低于预计的(de)水平，仅(jǐn)为(wèi)，工业品出厂(chǎng)价(jià)仅(jǐn)上(shàng)升。亚辛在谈到今后的(de)发(fā)展趋(qū)势时指出，对俄经济(jì)奇(qí)迹的(de)期(qī)望不(bú)要(yào)过(guò)高。他预测，今年经济(jì)增长率可(kě)达以上(shàng)，通(tōng)胀率至，投资会(huì)扭转(zhuǎn)年代以来连续下降的(de)局面。亚辛说(shuō)，只(zhǐ)有(yǒu)在克服(fú)了(le)税率低。投资少(shǎo)。相(xiāng)互拖欠严重(zhòng)。社会(huì)福利负担(dān)沉重(zhòng)等障碍后，俄经济(jì)才会(huì)实现至的(de)快速增长。日本政府二十三日决定终止执行(xíng)一九六(liù)五年日韩双方缔结(jié)的(de)渔业协定，并(bìng)将(jiāng)这(zhè)一决定正(zhèng)式通(tōng)告韩国政府。韩国政府。国会(huì)和(hé)朝(cháo)野各(gè)党对日本政府今天单(dān)方废止韩日渔业协定反应(yìng)强(qiáng)烈，纷纷谴责这(zhè)一举动。随着(zhe)南(nán)非总统曼德拉(lā)和(hé)莱索托国王(wáng)莱齐(qí)耶(yé)三世二十二日在穆尔拉(lā)按下开闸按钮，滚滚波涛从(cóng)莱索托流入南(nán)非。这(zhè)标志着(zhe)历时十一年。耗资七十五亿兰特的(de)莱索托高原水利一期(qī)工程竣工。加拿大(dà)元对美元汇率一月二十二日一度(dù)跌破一百四十年来的(de)最低纪(jì)录，即降至一加元兑(duì)换零点六(liù)九一六(liù)美元。到收市时为(wéi)止，加元对美元贬值零点一七美分(fēn)，以一加元兑(duì)换零点六(liù)九二美元收市。罗马尼亚新的(de)银行(háng)法经众议院表决通(tōng)过(guò)后，参(cān)议院在二十二日举行(xíng)的(de)特别(bié)会(huì)议上(shàng)也通(tōng)过(guò)了(le)此法案。新的(de)外汇管制法也将(jiāng)于二月一日起生效。罗国家(jiā)银行(háng)日前公布了(le)新的(de)外汇管制法，决定从(cóng)二月一日起放开外汇管制。罗马尼亚公民可(kě)以自由兑(duì)换外汇，不(bù)受限制。巴西伯(bó)南(nán)布哥农牧业研(yán)究公司最近开发(fā)出新的(de)西红(hóng)柿品种(zhǒng)。这(zhè)种(zhǒng)黄色(sè)表皮的(de)西红(hóng)柿含有(yǒu)丰富的(de)胡萝卜(bo)素，单(dān)位产量(liàng)高，能(néng)够在炎热干(gān)燥的(de)气候条(tiáo)件下生长。黄皮西红(hóng)柿是通(tōng)过(guò)传(chuán)统的(de)杂交方法开发(fā)的(de)。黄皮西红(hóng)柿每个(gè)重(zhòng)七十五克至一百克，每公顷产量(liàng)达一百吨。每百克黄皮西红(hóng)柿含二点二七毫克的(de)胡萝卜(bo)素。巴西伯(bó)南(nán)布哥联邦大(dà)学药理系(xì)的(de)科学家(jiā)发(fā)现，当(dāng)地(dì)盛产的(de)单(dān)雄蕊羊(yáng)蹄甲植物具有(yǒu)治疗糖尿(niào)病的(de)功效。巴西东北(běi)部地(dì)区(qū)民间(jiān)也有(yǒu)饮用羊(yáng)蹄甲茶治疗糖尿(niào)病的(de)风(fēng)俗。这(zhè)个(gè)大(dà)学的(de)科研(yán)人员(yuán)在老鼠身上(shàng)做的(de)实验证明，羊(yáng)蹄甲汁液能(néng)够促使胰腺贝塔细胞再生，从(cóng)而产生足够的(de)胰岛素，清除血(xuè)液中(zhōng)多余的(de)糖分(fēn)，经注射(shè)羊(yáng)蹄甲汁液的(de)老鼠，在四小时后，血(xuè)液中(zhōng)糖分(fēn)降低了(le)百分(fēn)之六(liù)十四。现在，科学家(jiā)正(zhèng)在试验这(zhè)种(zhòng)植物是否(fǒu)会(huì)引起肝脏(zàng)和(hé)胰腺细胞纤(xiān)维组织(zhī)的(de)变化(huà)。本报专电东洋证券(quàn)杯围棋赛马晓春周鹤洋出局俞(yú)斌孤身闯入八强(qiáng)本报北(běi)京月日讯记者李长云报道俞(yú)斌九段今天在汉城执黑以目半的(de)优势击败中(zhōng)国台(tái)北(běi)棋手周俊勋三段，从(cóng)而以两战两胜的(de)战绩闯入第九届东洋证券(quàn)杯世界围棋赛八强(qiáng)。而马晓春九段和(hé)周鹤洋七段则分(fēn)别(bié)负于韩国的(de)李圣宰四段和(hé)日本棋手赵治勋九段，被(bèi)淘汰出局。执黑的(de)俞(yú)斌九段今天下得(dé)积极主动，而且(qiě)攻击性极强(qiáng)，使得(de)对方始终处(chǔ)于被(bèi)动挨(ái)打(dǎ)的(de)地(dì)步。进入中(zhōng)盘阶段，俞(yú)斌便(biàn)在盘面下方成功地(dì)围起近目的(dì)地(dì)域，为(wèi)获胜打(dǎ)下坚实基础。尽(jǐn)管周俊勋在官子阶段奋力反击，并(bìng)扳回不(bù)少(shǎo)实地(dì)，但终因双方盘面差(chā)距较大(dà)，最终败下阵来。马晓春败在韩国的(de)年轻棋手李圣宰四段手下则出人意料。双方序盘阶段便(biàn)在盘面下边展开激战，马晓春的(de)白棋子被(bèi)压(yā)缩(suō)在路无法抬头(tóu)亏损极大(dà)，处(chǔ)于十分(fēn)不(bù)利的(de)境地(dì)。尽(jǐn)管马晓春后半盘下得(dé)很好(hǎo)，将(jiāng)棋势捞回不(bù)少(shǎo)，但始终未能(néng)翻过(guò)身来，结(jié)果以目半告负。周鹤洋与(yǔ)赵治勋的(de)棋自始至终都(dōu)咬得(dé)很紧，到官子之前仍杀得(dé)难(nán)解(jiě)难(nán)分(fēn)。在读(dú)秒声声的(de)收官战中(zhōng)，赵治勋把(bǎ)握得(dé)较好(hǎo)，才以半目的(dì)微弱优势取胜。其(qí)余五盘棋的(de)结(jié)果是刘昌赫九段中(zhōng)盘胜小林觉(jué)九段，柳时熏(xūn)七段中(zhōng)盘胜金秀壮九段，李昌镐九段以目半胜片(piàn)冈聪九段，林海峰九段以目半大(dà)胜曹薰铉九段，麦克雷蒙(méng)八段以目半胜金荣垣三段。八强(qiáng)会(huì)战和(hé)半决赛将(jiāng)于月日和(hé)月日在韩国汉城进行(xíng)。八强(qiáng)对阵形势是俞(yú)斌对麦克雷蒙(méng)，李圣宰对柳时熏(xūn)，刘昌赫对赵治勋，李昌镐对林海峰。走进法兰西体(tǐ)育场(chǎng)新华(huá)社记者郭京花月日，法国队对西班牙队的(de)足球热身赛将(jiāng)在法兰西体(tǐ)育场(chǎng)进行(xíng)。一场(chǎng)寻常比赛却引起众多足球迷的(de)关注。因为(wèi)比赛的(de)一声哨响，将(jiāng)标志着(zhāo)法国为(wèi)世界杯赛修建的(de)主赛场(chǎng)正(zhèng)式启用。法兰西体(tǐ)育场(chǎng)坐落(luò)在巴黎北(běi)郊的(de)圣但尼市，出了(le)城向北(běi)乘(chéng)车(chē)分(fēn)钟就到。这(zhè)项巨大(dà)的(de)工程于年月动工，去年年底(dǐ)竣工。远(yuǎn)远(yuǎn)望去，占(zhàn)地(dì)公顷。高米的(de)体(tǐ)育场(chǎng)像一个(gè)水泥(ní)堆起的(de)庞然大(dà)物，气势不(bù)凡。而到了(le)夜晚，盏光线柔和(hé)。色(sè)彩不(bù)同(tóng)的(de)激光探照灯从(cóng)不(bù)同(tóng)角(jiǎo)度(dù)照射(shè)，又把(bǎ)这(zhè)巨型建筑(zhù)打(dǎ)扮得(dé)似(shì)一座水晶宫。走进体(tǐ)育场(chǎng)，首先让人感受新奇(qí)的(de)是半封闭的(de)屋顶绿(lǜ)茵赛场(chǎng)的(de)上(shàng)面是蓝天，而观(guān)众看(kàn)台(tái)的(de)上(shàng)方却有(yǒu)遮风(fēng)避雨(yǔ)的(de)屋顶。屋顶从(cóng)外向里探出米，恰好(hǎo)护住看(kàn)台(tái)。据(jù)介绍，总面积达万(wàn)平方米的(de)椭圆形屋顶重(zhòng)万(wàn)吨。然而，身在场(chǎng)内(nèi)毫无负重(zhòng)之感，因为(wèi)淡绿(lǜ)色(sè)的(de)屋顶看(kàn)上(shàng)去轻得(dé)像微微透明的(de)玻璃板，不(bù)用任(rèn)何(hé)支撑物。只(zhǐ)有(yǒu)看(kàn)模(mó)型才能(néng)发(fā)现，体(tǐ)育场(chǎng)的(de)顶上(shàng)竖立着(zhe)根钢(gāng)针，起到屋顶平衡的(de)作(zuò)用。在绿(lǜ)色(sè)的(de)天地(dì)之间(jiān)，看(kàn)台(tái)是一片(piàn)灰色(sè)。水泥(ní)地(dì)板是灰色(sè)，坐椅(yǐ)也是灰色(sè)。看(kàn)台(tái)分(fēn)为(wéi)下。中(zhōng)。上(shàng)三部分(fèn)，共(gòng)万(wàn)个(gè)座位。法国人最感骄傲的(de)是，这(zhè)个(gè)体(tǐ)育场(chǎng)的(de)看(kàn)台(tái)下部万(wàn)个(gè)座位可(kě)以移动。当(dāng)进行(xíng)田径比赛时，只(zhǐ)要(yào)把(bǎ)下。中(zhōng)部之间(jiān)的(de)平台(tái)降下去，下部看(kàn)台(tái)就可(kě)向后退米，露(lù)出田径跑(pǎo)道和(hé)跳(tiào)跃运动场(chǎng)地(dì)。这(zhè)部分(fèn)看(kàn)台(tái)就像装在一部大(dà)滑轮车(chē)上(shàng)，可(kě)以推前推后。活动看(kàn)台(tái)的(de)底(dǐ)部装有(yǒu)气垫，以保护跑(pǎo)道。作(zuò)为(wéi)田径赛场(chǎng)时，场(chǎng)内(nèi)的(de)座位减少(shǎo)了(le)个(gè)。但无论(lùn)哪(nǎ)种(zhǒng)比赛，观(guān)众都(dōu)可(kě)以靠近赛场(chǎng)观(guān)看(kàn)比赛。为(wèi)了(le)场(chǎng)内(nèi)安全，全场(chǎng)看(kàn)台(tái)被(bèi)划(huà)为(wèi)个(gè)区(qū)，每个(gè)座位有(yǒu)一道隔离道，观(guān)众须按票上(shàng)指定的(de)入口进场(chǎng)。按照目前的(de)设计，一旦出现紧急情况，场(chǎng)内(nèi)观(guān)众可(kě)在分(fēn)钟内(nèi)疏散(sàn)到安全地(dì)方。耗资亿法郎(láng)的(de)法兰西体(tǐ)育场(chǎng)主要(yào)用于进行(xíng)足球。橄榄球和(hé)田径比赛，也可(kě)举办大(dà)型音乐(yuè)会(huì)和(hé)各(gè)类大(dà)型演出。日法国队与(yǔ)西班牙队的(de)热身赛将(jiāng)是对法兰西体(tǐ)育场(chǎng)的(de)全面验收。冰雪健儿(ér)整装待(dài)发(fā)冬奥(ào)会(huì)中(zhōng)国代表团召(zhào)开动员(yuán)大(dà)会(huì)新华(huá)社北(běi)京月日电参(cān)加第十八届冬奥(ào)会(huì)的(de)中(zhōng)国体(tǐ)育代表团今天在北(běi)京召(zhào)开了(le)出征前的(de)动员(yuán)大(dà)会(huì)。国家(jiā)体(tǐ)委(wěi)副(fù)主任(rèn)。中(zhōng)国体(tǐ)育代表团团长徐寅生在会(huì)上(shàng)做动员(yuán)讲话时说(shuō)，对代表团参(cān)加这(zhè)届冬奥(ào)会(huì)，党中(zhōng)央。国务院非常关心，国家(jiā)体(tǐ)委(wěi)非常重(zhòng)视，全国人民非常支持，希望代表团团结(jié)奋战，积极努力为(wèi)争取实现金牌零的(de)突破作(zuò)贡献。他说(shuō)，第十八届冬奥(ào)运会(huì)是在世纪(jì)之交的(de)关键时刻举行(xíng)的(de)，是一次展示当(dāng)代世界冬季竞技体(tǐ)育最高水平的(de)盛会(huì)，其(qí)影响十分(fēn)深远(yuǎn)，现实意义重(zhòng)大(dà)。在回顾我国自年首次参(cān)加冬奥(ào)会(huì)至今的(de)历史进程中(zhōng)，他充分(fèn)地(dì)肯定了(le)获得(dé)四枚银牌和(hé)两枚铜牌的(de)好(hǎo)成绩，但认为(wéi)留下的(de)最大(dà)遗(yí)憾是时至今日尚未实现金牌零的(de)突破。他围绕代表团的(de)任(rèn)务和(hé)目标，分(fēn)析了(le)代表团取得(de)优异成绩存在的(de)困难(nán)，并(bìng)要(yāo)求我国冰雪健儿(ér)，要(yào)解(jiě)放思(sī)想。顽强(qiáng)拼搏，把(bǎ)国家(jiā)的(de)利益摆在首位，团结(jié)奋斗(dòu)，赛出风(fēng)格，赛出水平，表现出中(zhōng)国运动员(yuán)高尚的(de)精神风(fēng)貌，争取精神文明和(hé)运动成绩的(de)双丰收。射(shè)击射(shè)箭运动将(jiāng)走向市场(chǎng)本报北(běi)京月日讯记者李长云报道射(shè)击射(shè)箭运动走向市场(chǎng)研(yán)讨会(huì)今天在北(běi)京射(shè)击场(chǎng)举行(xíng)。体(tǐ)育工作(zuò)者。企业界人士和(hé)首都(dū)新闻记者一起探讨发(fā)展射(shè)击射(shè)箭运动的(de)新路子。国家(jiā)体(tǐ)委(wěi)射(shè)击射(shè)箭运动管理中(zhōng)心主任(rèn)冯(féng)建中(zhōng)提(tí)出，我国体(tǐ)育管理体(tǐ)制正(zhèng)在进行(xíng)向协会(huì)化(huà)。产业化(huà)过(guò)渡的(de)改革(gé)，在继续取得(de)国家(jiā)扶持的(de)前提(tí)下，积极地(dì)把(bǎ)射(shè)击射(shè)箭运动推向市场(chǎng)是大(dà)势所趋(qū)，势在必行(xíng)。射(shè)击射(shè)箭是我国奥(ào)运会(huì)重(zhòng)点项目，有(yǒu)着(zhe)广(guǎng)泛的(de)社会(huì)基础和(hé)群众性。其(qí)中(zhōng)射(shè)击运动员(yuán)曾(céng)获得(dé)个(gè)奥(ào)运会(huì)冠(guàn)军。个(gè)世界冠(guàn)军。著(zhù)名射(shè)击选手许(xǔ)海峰为(wèi)我国夺得(de)第一枚奥(ào)运会(huì)金牌。为(wèi)了(le)扩大(dà)射(shè)击射(shè)箭运动在社会(huì)和(hé)人民群众中(zhōng)的(de)影响，射(shè)击射(shè)箭管理中(zhōng)心今年将(jiāng)推出杯射(shè)击擂(lèi)台(tái)赛。全国射(shè)击精英赛。全民健身射(shè)击排(pái)行(háng)榜(bǎng)等赛事活动。为(wèi)备战月举行(xíng)的(de)第四十七届世界射(shè)击锦标赛和(hé)第十三届亚运会(huì)，中(zhōng)国射(shè)击队正(zhèng)在北(běi)京集训。在今天的(de)研(yán)讨会(huì)上(shàng)，国家(jiā)体(tǐ)委(wěi)主任(rèn)伍绍祖等向获得(dé)年射(shè)击十佳的(de)运动员(yuán)王(wáng)义夫(fū)。徐丹。曹英。牛志远(yuǎn)。陶璐娜(nà)。王(wáng)娴。张卫刚。张志华(huá)。张冰。丁(dīng)红(hóng)萍发(fā)了(le)奖。莫(mò)斯科申办夏季奥(ào)运会(huì)新华(huá)社莫(mò)斯科月日电记者张铁柱莫(mò)斯科市市长卢日科夫(fū)日宣布，莫(mò)斯科市已向国际奥(ào)委(wěi)会(huì)提(tí)出举办夏季奥(ào)运会(huì)的(de)申请。卢日科夫(fū)今天在接受俄国际文传(chuán)电讯社记者采(cǎi)访时表示，他已就此事向国际奥(ào)委(wěi)会(huì)发(fā)去相(xiāng)应(yìng)信(xìn)函。他说(shuō)，莫(mò)斯科具有(yǒu)举办此类大(dà)型运动会(huì)的(de)丰富经验，它曾(céng)成功举办了(le)年第二十二届夏季奥(ào)运会(huì)。然而，由于复杂的(de)政治原因，当(dāng)时只(zhǐ)有(yǒu)个(gè)国家(jiā)和(hé)地(dì)区(qū)参(cān)加了(le)那(nà)届奥(ào)运会(huì)，莫(mò)斯科人渴望承办一次真正(zhèng)规模(mó)空(kōng)前。人数(shù)众多的(de)体(tǐ)育盛会(huì)。卢日科夫(fū)将(jiāng)莫(mò)斯科市的(de)申办着(zhuó)眼点放在了(le)年或年夏季奥(ào)运会(huì)上(shàng)。他说(shuō)，只(zhǐ)有(yǒu)当(dāng)欧洲城市有(yǒu)权成为(wéi)候选城市时，莫(mò)斯科才有(yǒu)可(kě)能(néng)成为(wéi)奥(ào)运之都(dōu)。国际奥(ào)委(wěi)会(huì)主席萨马兰奇(qí)前不(bù)久访问莫(mò)斯科时，曾(céng)表示莫(mò)斯科有(yǒu)可(kě)能(néng)成为(wéi)年夏季奥(ào)运会(huì)的(de)举办城市。武术(shù)发(fā)烧友恩米附图片(piàn)张本报记者王(wáng)霞光图为(wèi)恩米在刀术(shù)比赛中(zhōng)。本报记者王(wáng)霞光摄(shè)新春来临之际，记者收到一封西班牙来信(xìn)，打(dǎ)开一瞧，不(bù)禁(jīn)喜出望外嗨(hāi)，原来是酷爱武术(shù)的(de)洋哥们儿(er)恩米。恩米在信(xìn)中(zhōng)附了(le)一张用电脑自制的(de)贺卡(kǎ)，上(shàng)面赫然印着(zhe)他施展拳脚(jiǎo)的(de)彩照，动作(zuò)潇洒(sǎ)，满脸得(dé)意，颇有(yǒu)武林高手的(de)派头(tóu)。照片(piān)下用西班牙文。英文和(hé)中(zhōng)文写着(zhe)新年快乐(lè)的(de)字样。而信(xìn)则全部由中(zhōng)文写就，内(nèi)容自然与(yǔ)武术(shù)有(yǒu)关。信(xìn)很短，不(bù)妨照录如下您好(hǎo)。我是西班牙的(de)恩米。在国际武术(shù)比赛上(shàng)，你是一个(gè)很好(hǎo)的(de)人，谢谢你。你可(kě)不(bù)可(kě)以给(gěi)我寄几(jǐ)张武术(shù)比赛的(de)照片(piān)。任(rèn)何(hé)的(de)国家(jiā)，套路或散(sàn)手都(dōu)行(xíng)。对不(bù)起，我中(zhōng)文很不(bù)好(hǎo)，不(bù)可(kě)以说(shuō)很多很多东西。再次谢谢你，再见(jiàn)。恩米。恩米来信(xìn)的(de)内(nèi)容很简单(dān)，但我颇能(néng)体(tǐ)会(huì)他对武术(shù)的(de)那(nà)股殷(yīn)殷(yīn)之情。我与(yǔ)恩米相(xiāng)识(shí)于意大(dà)利，是去年在罗马举行(xíng)的(de)第四届世界武术(shù)锦标赛上(shàng)。恩米是西班牙首都(dū)马德里的(de)一位电脑工程师，在我们相(xiāng)处(chǔ)的(de)几(jǐ)天时间(jiān)里，没(méi)听他讲过(guò)有(yǒu)关电脑的(de)事体(tǐ)。倒(dǎo)是满口的(de)武术(shù)，喋(dié)喋(dié)不(bù)休(xiū)，兴(xìng)致盎然。按国际武林颇负盛名的(de)吴彬老师评价(jià)，恩米这(zhè)洋哥们儿(er)对中(zhōng)华(huá)武术(shù)的(de)痴迷程度(dù)，较之于国人绝对有(yǒu)过(guò)之而无不(bù)及。当(dāng)时，我一到罗马就采(cǎi)访。报道了(le)他，但总觉(jué)得(de)言犹未尽(jǐn)。由于恩米的(de)业余时间(jiān)几(jī)乎都(dōu)花在了(le)学武。练武。教(jiào)武之上(shàng)，三十大(dà)几(jǐ)的(de)他无暇恋爱，至今仍是王(wáng)老五一个(gè)。作(zuò)为(wéi)习武之人，恩米笃行(xíng)不(bù)倦，几(jǐ)近一日不(bù)作(zuò)，一日不(bù)食(shí)的(de)忘我境界。十多年下来，恩米基本掌握了(le)十八般武艺，其(qí)中(zhōng)在南(nán)拳。刀术(shù)上(shàng)已比较精通(tōng)，一招一式颇能(néng)让人品出中(zhōng)华(huá)武术(shù)的(de)内(nèi)蕴。对一个(gè)习武条(tiáo)件较为(wéi)困难(nán)的(de)老外来说(shuō)，练到如此程度(dù)实属(shǔ)不(bù)易。在武术(shù)赛期(qī)间(jiān)，恩米操着(zhe)比较生硬的(de)汉语(yǔ)，夹(jiā)杂着(zhe)西班牙语(yǔ)。英语(yǔ)，连说(shuō)带比划(huà)，到处(chù)找中(zhōng)国教(jiào)练。队员(yuán)乃至记者切(qiē)磋武功，那(nà)份(fèn)专注，那(nà)份(fèn)投入，现在想来仍令(lìng)我感动。试想，如果多一些(xiē)像恩米这(zhè)样热爱武术(shù)的(de)老外，那(nà)么(me)，中(zhōng)华(huá)武术(shù)走向世界的(de)步伐不(bú)是可(kě)以大(dà)大(dà)加快吗(ma)。当(dāng)然，如何(hé)为(wèi)老外们学习武术(shù)创(chuàng)造更(gèng)方便(biàn)的(de)条(tiáo)件，恐怕是中(zhōng)国武术(shù)界的(dí)当(dàng)务之急。恩米曾(céng)向我抱怨，在西班牙很难(nán)找到中(zhōng)国武术(shù)教(jiào)练，想请教(jiào)武功并(bìng)非易事。记者以往和(hé)现在接触的(de)不(bù)少(shǎo)武术(shù)洋弟(dì)子们亦有(yǒu)同(tóng)感。据(jù)说(shuō)，有(yǒu)不(bù)少(shǎo)人都(dōu)是借助(zhù)录像带。文字教(jiào)材及图解(jiě)习武，如此，又怎能(néng)得(dé)中(zhōng)华(huá)武术(shù)之真传(chuán)。恩米，虽然我非武术(shù)中(zhōng)人，但我要(yào)按武林的(de)规矩向你行(xíng)一个(gè)抱拳礼，希望在国际武术(shù)赛场(chǎng)上(shàng)再看(kàn)到你的(de)武姿。还(hái)有(yǒu)，希望下次见(jiàn)到你时，你的(de)身边多了(le)一位与(yǔ)你同(tóng)样热爱武术(shù)的(de)西班牙女(nǚ)郎(láng)。中(zhōng)国象棋协会(huì)公布选手等级分(fēn)新华(huá)社北(běi)京月日电中(zhōng)国象棋协会(huì)今天消息，广(guǎng)东的(de)许(xǔ)银川和(hé)河北(běi)的(de)胡明分(fēn)别(bié)以分(fēn)和(hé)分(fēn)列男女(nǚ)棋手等级分(fēn)榜(bǎng)首。在中(zhōng)国象棋协会(huì)公布的(de)年上(shàng)半年象棋棋手等级分(fēn)排(pái)名表上(shàng)，共(gòng)有(yǒu)名男棋手和(hé)名女(nǚ)棋手。列男子等级分(fēn)第二至第十名的(de)棋手依次是广(guǎng)东吕钦分(fēn)。黑龙江赵国荣分(fēn)。上(shàng)海胡荣华(huá)分(fēn)。吉林陶汉明分(fēn)。河北(běi)刘殿中(zhōng)分(fēn)。江苏(sū)徐天红(hóng)分(fēn)。湖北(běi)柳大(dà)华(huá)分(fēn)。湖北(běi)李智屏(píng)分(fēn)。河北(běi)阎文清分(fēn)。列女(nǚ)子第二至第十名的(de)棋手依次是江苏(sū)黄薇分(fēn)。黑龙江王(wáng)琳娜(nà)分(fēn)。江苏(sū)张国凤分(fēn)。江苏(sū)伍霞分(fēn)。四川黎德玲分(fēn)。黑龙江郭丽(lì)萍分(fēn)。杭州金海英分(fēn)。上(shàng)海欧阳琦琳分(fēn)。湖北(běi)陈淑兰分(fēn)。澳网公开赛马约(yuē)莉被(bèi)淘汰据(jù)新华(huá)社堪培拉(lā)月日电记者江国成世界排(pái)名第四的(de)马约(yuē)莉今天在澳大(dà)利亚网球公开赛女(nǚ)单(dān)第三轮比赛中(zhōng)被(bèi)淘汰，爆出了(le)本届比赛的(de)最大(dà)冷门。其(qí)他著(zhù)名选手除科雷特加失利外都(dōu)战胜了(le)各(gè)自对手，进入第四轮。克罗地(dì)亚的(de)马约(yuē)莉在去年曾(céng)击败如日中(zhōng)天的(de)辛吉斯，夺得(de)法国公开赛冠(guàn)军。但她(tā)今天面对泰国选手塔纳苏(sū)加恩的(de)挑(tiǎo)战则完全不(bù)在状态，不(bú)到一小时就以和(hé)的(de)悬殊比分(fēn)败下阵来。岁的(de)塔纳苏(sū)加恩来自泰国曼谷(gǔ)，现在世界排(pái)名第四十四位，这(zhè)场(chǎng)胜利也是她(tā)在其(qí)职业生涯中(zhōng)取得(de)的(de)最好(hào)战绩。世界男子头(tóu)号(hào)网球选手桑普拉(lā)斯今天在第三轮比赛中(zhōng)直落(luò)三盘，战胜了(le)瑞典的(de)古斯塔夫(fū)松，比分(fēn)是。和(hé)。中(zhōng)国社科院社会(huì)学所的(de)分(fēn)析报告回眸社会(huì)学研(yán)究本报记者韦典华(huá)社会(huì)学作(zuò)为(wéi)一门经世致用学问，一向关注社会(huì)变迁和(hé)发(fā)展。年，改革(gé)开放取得(de)新的(de)突破，经济(jì)社会(huì)发(fā)生显著(zhù)变化(huà)，社会(huì)学工作(zuò)者对此抱有(yǒu)极大(dà)的(de)热情，致力于学术(shù)研(yán)究水平的(de)提(tí)高。新年伊始，记者从(cóng)中(zhōng)国社会(huì)科学院社会(huì)学所获悉，他们通(tōng)过(guò)对去年国内(nèi)社会(huì)学研(yán)究情况的(de)梳理，由社会(huì)学研(yán)究编辑部完成了(le)社会(huì)学学术(shù)动态分(fēn)析报告，约(yuē)两万(wàn)字。这(zhè)里，提(tí)供(gōng)给(gěi)读(dú)者的(de)是这(zhè)份(fèn)报告的(de)主要(yào)内(nèi)容。社会(huì)学研(yán)究新特点初见(jiàn)端倪对待(dài)伴随着(zhuó)重(zhòng)大(dà)社会(huì)变革(gé)而出现的(de)热门话题，学者们的(de)态度(dù)更(gèng)趋(qū)理性，更(gèng)显冷静，多了(le)一些(xiē)审视，少(shǎo)了(le)几(jǐ)分(fēn)炒兴(xīng)。几(jǐ)年前，对于民工潮，仅(jǐn)北(běi)京一下子有(yǒu)八九个(gè)课题组同(tóng)时在研(yán)究，各(gè)种(zhǒng)会(huì)议。各(gè)种(zhǒng)媒体(tǐ)一哄(hōng)而上(shàng)。现在，国企改革(gé)，下岗，就业，话题不(bù)可(kě)谓不(bù)热，但社会(huì)学家(jiā)的(de)主要(yào)志趣(qù)，是在对这(zhè)一类问题的(de)回答(dá)中(zhōng)，如何(hé)增强(qiáng)理论(lùn)的(de)深刻性和(hé)对策的(de)可(kě)操作(zuò)性，而不(bú)是追(zhuī)求一时的(de)轰动效应(yìng)，以显示本学科的(de)独特价(jià)值。一向以社会(huì)调(diào)查(chá)见(jiàn)长的(de)社会(huì)学，却取得(de)了(le)社会(huì)学不(bù)等于社会(huì)调(diào)查(chá)的(de)自觉(jué)认识(shí)，不(bù)少(shǎo)人都(dōu)注重(zhòng)在经验研(yán)究的(de)基础上(shàng)增强(qiáng)理论(lùn)的(de)穿透力。对理论(lùn)的(de)兴(xìng)趣(qù)有(yǒu)回升的(de)兆头(tou)，而且(qiě)势头(tóu)甚(shèn)为(wéi)强(qiáng)劲(jìng)。以上(shàng)两点表明，中(zhōng)国社会(huì)学的(de)学术(shù)意识(shí)开始趋(qū)于强(qiáng)化(huà)，而这(zhè)一趋(qū)势的(de)出现，又与(yǔ)一再出现的(de)学术(shù)反思(sī)和(hé)总结(jié)相(xiāng)互关联。这(zhè)一年，学术(shù)难(nán)点有(yǒu)所突破，热点并(bìng)不(bù)燥热，学术(shù)研(yán)究是踏(tà)踏(tà)实实走过(guò)来的(de)。学术(shù)前沿问题研(yán)究现代化(huà)和(hé)发(fā)展社会(huì)学。近年来，随着(zhe)发(fā)展社会(huì)学在我国的(de)兴(xīng)起，现代化(huà)理论(lùn)成了(le)发(fā)展社会(huì)学的(de)一部分(fèn)。发(fā)展是指社会(huì)在经济(jì)。政治。文化(huà)诸领域的(de)全面进步，其(qí)中(zhōng)经济(jì)增长是发(fā)展的(de)必要(yào)条(tiáo)件和(hé)基础。在过(guò)去的(de)一年中(zhōng)，社会(huì)学界在对发(fā)展的(de)理解(jiě)和(hé)认识(shí)上(shàng)，结(jié)合(hé)我国具体(tǐ)国情，进行(xíng)了(le)深入探讨发(fā)展不(bù)仅(jǐn)包含量(liàng)的(de)增长，而且(qiě)也包含质的(dì)提(tí)高。中(zhōng)国现代化(huà)的(de)发(fā)展应(yīng)当(dāng)做到质与(yǔ)量(liàng)。速度(dù)和(hé)综(zōng)合(hé)效益的(de)统一。应(yīng)把(bǎ)社会(huì)发(fā)展和(hé)社区(qū)发(fā)展结(jié)合(hé)起来，寻求一条(tiáo)既达到宏观(guān)社会(huì)发(fā)展目标，又不(bù)损害微观(guān)团结(jié)基础的(de)现代化(huà)发(fā)展之路。发(fā)展是以人为(wéi)中(zhōng)心的(de)全面发(fā)展。不(bù)少(shǎo)社会(huì)学家(jiā)从(cóng)发(fā)展的(de)动力。价(jià)值取向和(hé)发(fā)展内(nèi)容等方面，论(lùn)证了(le)以人为(wéi)中(zhōng)心的(de)发(fā)展观(guān)的(de)合(hé)理性。发(fā)展是可(kě)持续发(fā)展。去年所发(fā)表的(de)有(yǒu)关发(fā)展的(de)文章，约(yuē)有(yǒu)半数(shù)涉及可(kě)持续发(fā)展。它的(de)涵义发(fā)展在满足当(dāng)代人的(de)需要(yào)时，不(bú)对后人的(de)满足需要(yào)能(néng)力构成危害。原本是针对生态环境而言，现已扩展到社会(huì)。经济(jì)。人口。资源等方面。村庄和(hé)城市化(huà)研(yán)究。社会(huì)学是最早关注这(zhè)一课题的(de)学科之一，自年代起，苏(sū)南(nán)地(dì)区(qū)。温州地(dì)区(qū)和(hé)珠江三角(jiǎo)洲被(bèi)大(dà)家(jiā)称(chēng)做农村的(de)三种(zhǒng)发(fā)展模(mó)式。去年学者们从(cóng)不(bù)同(tóng)角(jiǎo)度(dù)对农村及城市化(huà)问题进行(xíng)了(le)分(fēn)析。一些(xiē)学者从(cóng)社会(huì)结(jié)构的(de)角(jiǎo)度(dù)出发(fā)，认为(wéi)十几(jǐ)年来中(zhōng)国农村经过(guò)了(le)社区(qū)分(fēn)化(huà)，群体(tǐ)分(fēn)化(huà)与(yǔ)组织(zhī)分(fēn)化(huà)，其(qí)基础或动因分(fēn)别(bié)为(wèi)产业结(jié)构的(de)分(fēn)化(huà)。职业结(jié)构与(yǔ)阶层结(jié)构的(de)变化(huà)，以及由行(xíng)政归属(shǔ)向利益归属(shǔ)转(zhuǎn)变的(de)群体(tǐ)重(zhòng)构。有(yǒu)的(de)学者从(cóng)文化(huà)角(jiǎo)度(dù)认为(wéi)，我国农村社会(huì)正(zhèng)经历着(zhe)抛弃形形色(sè)色(sè)的(de)神化(huà)，向着(zhe)社会(huì)文化(huà)世俗的(de)方向转(zhuǎn)变。传(chuán)统礼俗的(de)规范已经降至次要(yào)地(dì)位，社会(huì)的(de)法律规范与(yǔ)政治规范已经渗入社区(qū)共(gòng)同(tóng)体(tǐ)，谋求最大(dà)功效，并(bìng)懂得(de)了(le)以成就取向评价(jià)政府行(xíng)为(wéi)。选择(zé)基层领导。如何(hé)认识(shí)农村阶层结(jié)构的(de)变动。学者们认为(wéi)多种(zhǒng)所有(yǒu)制经济(jì)共(gòng)同(tóng)发(fā)展，农业产业结(jié)构优化(huà)，乡镇企业和(hé)第三产业兴(xīng)起，小城镇建设加快，市场(chǎng)作(zuò)用逐步扩大(dà)，这(zhè)些(xiē)因素交互作(zuò)用，促使农村阶层结(jié)构发(fā)生了(le)变动。目前这(zhè)一变动具有(yǒu)整体(tǐ)性与(yǔ)不(bù)平衡性双重(chóng)特点，存在不(bù)稳定性。而新的(de)利益格局造成的(de)结(jié)果之一，是农村社会(huì)矛盾呈现更(gèng)加复杂的(de)趋(qū)势。社会(huì)结(jié)构和(hé)组织(zhī)研(yán)究。在目前的(de)中(zhōng)国社会(huì)中(zhōng)，对于绝大(dà)多数(shù)生活在国有(yǒu)制和(hé)集体(tǐ)所有(yǒu)制社会(huì)组织(zhī)中(zhōng)的(de)人来说(shuō)，单(dān)位对于他们的(de)价(jià)值观(guān)念和(hé)行(xíng)为(wéi)规范起着(zhe)举足轻重(zhòng)的(de)作(zuò)用，单(dān)位亦满足他们的(de)基本需求，给(jǐ)予(yǔ)他们社会(huì)行(xíng)为(wéi)的(de)权利。身份(fèn)和(hé)地(dì)位，在这(zhè)种(zhǒng)单(dān)位组织(zhī)中(zhōng)实现人的(de)社会(huì)化(huà)。有(yǒu)的(de)学者认为(wéi)，随着(zhe)改革(gé)的(de)深入，出现了(le)单(dān)位体(tǐ)制与(yǔ)非单(dān)位体(tǐ)制并(bìng)存的(de)社会(huì)结(jié)构方式。在全国范围内(nèi)，以单(dān)位组织(zhī)为(wéi)主要(yào)要(yào)素的(de)社会(huì)结(jié)构没(méi)有(yǒu)根本改变。在相(xiāng)当(dāng)长时间(jiān)内(nèi)，单(dān)位体(tǐ)制与(yǔ)非单(dān)位体(tǐ)制并(bìng)存，两种(zhǒng)社会(huì)行(xíng)为(wéi)规范和(hé)价(jià)值观(guān)念并(bìng)存，它们之间(jiān)相(xiāng)互作(zuò)用。相(xiāng)互影响的(de)状况还(hái)会(huì)继续下去。从(cóng)单(dān)位社会(huì)角(jiǎo)度(dù)分(fēn)析人与(yǔ)人之间(jiān)的(de)社会(huì)行(xíng)为(wéi)及行(xíng)为(wéi)互动，探讨单(dān)位社会(huì)中(zhōng)的(de)权力。资源和(hé)交换，研(yán)究单(dān)位身份(fèn)与(yǔ)社会(huì)身份(fèn)。单(dān)位结(jié)构与(yǔ)社会(huì)结(jié)构。单(dān)位控制与(yǔ)社会(huì)控制。单(dān)位社会(huì)中(zhōng)的(de)差(chà)序格局以及单(dān)位社会(huì)结(jié)构变迁中(zhōng)的(de)失范现象，对于深入理解(jiě)中(zhōng)国社会(huì)是很有(yǒu)意义的(de)。社会(huì)热点难(nán)点研(yán)究社会(huì)保障制度(dù)改革(gé)。去年，国务院发(fā)布了(le)关于企业职工养老保险制度(dù)的(de)决定，推动了(le)农村社会(huì)保障制度(dù)。城镇医疗制度(dù)，军人保障制度(dù)的(de)改革(gé)和(hé)发(fā)展，也把(bǎ)社会(huì)保障制度(dù)研(yán)究向前推进一步。如何(hé)选择(zé)和(hé)设计社会(huì)保障体(tǐ)系(xì)的(de)目标模(mó)式，始终是研(yán)究中(zhōng)的(de)一个(gè)难(nán)点。要(yào)解(jiě)决这(zhè)个(gè)问题就必须界定和(hé)形成概念，进行(xíng)理论(lùn)上(shàng)的(de)探索和(hé)创(chuàng)新。有(yǒu)学者提(tí)出整合(hé)型社会(huì)保障这(zhè)一中(zhōng)心概念，力图较全面地(dì)把(bǎ)握社会(huì)保险制度(dù)的(de)各(gè)个(gè)方面，以及社会(huì)保险与(yǔ)经济(jì)社会(huì)背(bèi)景(jǐng)之间(jiān)的(de)整合(hé)关系(xì)。失业问题与(yǔ)再就业工程。这(zhè)是社会(huì)学关注的(de)热点。目前主要(yào)集中(zhōng)在怎样看(kàn)待(dài)失业这(zhè)种(zhǒng)社会(huì)现象，什(shén)么(me)是与(yǔ)市场(chǎng)经济(jì)相(xiāng)适应(yìng)的(de)就业观(guān)，近期(qī)解(jiě)决就业问题的(de)对策。研(yán)究表明，失业人口剧增是由多种(zhǒng)因素造成的(de)，其(qí)中(zhōng)经济(jì)体(tǐ)制转(zhuǎn)轨是一个(gè)重(zhòng)要(yào)原因，但不(bù)能(néng)仅(jǐn)仅(jǐn)把(bǎ)失业看(kàn)做体(tǐ)制转(zhuǎn)轨过(guò)程中(zhōng)特有(yǒu)的(de)暂时现象。在市场(chǎng)经济(jì)体(tǐ)制下，所谓消灭失业实际上(shàng)是不(bù)可(kě)能(néng)的(de)。我国经济(jì)发(fā)展所提(tí)供(gōng)的(de)新的(de)就业岗位，也不(bù)可(kě)能(néng)满足再就业和(hé)初次就业的(de)全部需求。有(yǒu)的(de)学者认为(wéi)，不(bù)能(néng)离开总就业去孤立地(dì)研(yán)究和(hé)解(jiě)决再就业问题。解(jiě)决国企富余人员(yuán)的(de)办法离业。失业和(hé)再就业。这(zhè)就需要(yào)解(jiě)决好(hǎo)离业者的(de)经济(jì)补偿以及巨额离业补偿费的(de)筹措问题，解(jiě)决失业人员(yuán)的(de)生活保障问题。城镇贫困问题研(yán)究。社会(huì)学对城镇贫困人口的(de)研(yán)究处(chǔ)于摸清情况。分(fēn)析原因的(de)阶段，可(kě)操作(zuò)的(de)对策建议还(hái)不(bù)多。城镇贫困人口呈增加趋(qū)势，直接原因是企业经济(jì)效益低下。但研(yán)究者们进一步分(fēn)析指出，中(zhōng)国的(de)城镇贫困问题是与(yǔ)体(tǐ)制相(xiāng)互关联的(de)。首先，要(yào)正(zhèng)视收入分(fēn)配领域中(zhōng)的(de)矛盾和(hé)问题。由于突出存在着(zhe)的(de)单(dān)位制，使许(xǔ)多城镇贫困人口具有(yǒu)先赋的(de)特点。在分(fēn)配领域中(zhōng)，分(fēn)配形式的(de)多元化(huà)。竞争条(tiáo)件与(yǔ)起点的(de)不(bù)公平。腐败问题。企业经营利润再分(fēn)配过(guò)程中(zhōng)利益的(de)过(guò)度(dù)损失等，加重(zhòng)了(le)收入分(fēn)配不(bù)公的(de)程度(dù)。探讨解(jiě)困扶贫的(de)措施是目前研(yán)究的(de)重(zhòng)点，近期(qī)目标是建立贫困的(de)监(jiān)测系(xì)统。其(qí)次，要(yào)加强(qiáng)宏观(guān)调(tiáo)控，促进区(qū)域经济(jì)协调(tiáo)发(fā)展，逐步缩(suō)小行(háng)业之间(jiān)收入分(fēn)配差(chā)距。第三，逐步增强(qiáng)贫困人口的(de)整体(tǐ)素质，提(tí)高贫困人口自救能(néng)力。企业改制研(yán)究。年，企业改制不(bù)仅(jǐn)在国有(yǒu)企业，而且(qiě)在集体(tǐ)企业。乡镇企业都(dōu)很盛行(xíng)。国企改革(gé)仍然是热点和(hé)难(nán)点，许(xǔ)多学者把(bǎ)注意力集中(zhōng)在产权制度(dù)上(shàng)，目标是构筑(zhù)与(yǔ)市场(chǎng)经济(jì)相(xiāng)适应(yìng)的(de)产权制度(dù)。国有(yǒu)企业面临的(de)其(qí)他困难(nán)，诸如历史包袱沉重(zhòng)，负债率高，富余员(yuán)工多等等，也需要(yào)通(tōng)过(guò)鼓励兼并(bìng)，规范破产，下岗分(fēn)流，减员(yuán)增效等措施予(yǔ)以解(jiě)决，在这(zhè)些(xiē)方面，学者们也积极地(dì)提(tí)出了(le)对策建议。研(yán)究者指出，乡镇企业自身的(de)有(yǒu)效经营机制正(zhèng)在退化(huà)，政企不(bù)分(fēn)。产权不(bù)清。亲(qīn)属(shǔ)裙带关系(xì)的(de)弊端日显严重(zhòng)，因此，改制势在必行(xíng)。乡镇企业改制也要(yào)积极稳妥，符合(hé)规范。中(zhōng)国社科院研(yán)究员(yuán)徐崇温辨析矛盾的(de)多元决定论(lùn)附图片(piàn)张法国哲学家(jiā)阿(ā)尔都(dōu)塞(sāi)在重(chóng)新解(jiě)释马克思(sī)主义的(de)时候，说(shuō)马克思(sī)主义在辩证法观(guān)。历史观(guān)上(shàng)都(dōu)主张矛盾的(de)多元决定论(lùn)。这(zhè)种(zhǒng)理论(lùn)被(bèi)当(dàng)做马克思(sī)主义的(de)新发(fā)展而在西方学术(shù)界中(zhōng)获得(dé)相(xiāng)当(dāng)广(guǎng)泛的(de)声誉。然而，仔(zǐ)细分(fēn)析起来，却可(kě)以发(fā)现阿(ā)尔都(dōu)塞(sāi)的(de)这(zhè)种(zhǒng)矛盾的(de)多元决定论(lùn)是不(bù)科学的(de)。首先，它把(bǎ)上(shàng)层建筑(zhù)和(hé)经济(jì)基础等量(liàng)齐(qí)观(guān)。这(zhè)种(zhǒng)矛盾的(de)多元决定论(lùn)认为(wéi)，经济(jì)决定着(zhe)历史进程，但只(zhǐ)是归根到底(dǐ)地(dì)决定的(de)。这(zhè)种(zhǒng)归根到底(dǐ)的(de)决定作(zuò)用，一是通(tōng)过(guò)经济(jì)。政治。理论(lùn)等等因素交替起主要(yào)作(zuò)用而实现的(de)二是并(bìng)非在一切(qiè)时候都(dōu)固定不(bù)变的(de)。马克思(sī)的(de)历史唯物主义认为(wéi)，经济(jì)基础和(hé)上(shàng)层建筑(zhù)各(gè)要(yào)素之间(jiān)的(de)相(xiāng)互作(zuò)用，并(bìng)不(bú)是一种(zhǒng)可(kě)以把(bǎ)作(zuò)用各(gè)方等量(liàng)齐(qí)观(guān)的(de)相(xiāng)互决定作(zuò)用，也不(bú)是作(zuò)用各(gè)方轮流坐庄，忽而这(zhè)个(gè)起决定作(zuò)用。忽而那(nà)个(gè)起决定作(zuò)用的(de)相(xiāng)互作(zuò)用而是经济(jì)表现为(wèi)基础，表现为(wèi)决定性作(zuò)用，而上(shàng)层建筑(zhù)各(gè)要(yào)素则表现为(wèi)反作(zuò)用。表现为(wèi)影响，这(zhè)样才谈得(dé)上(shàng)经济(jì)因素在历史发(fā)展过(guò)程中(zhōng)最终的(de)。归根到底(dǐ)的(de)决定作(zuò)用。其(qí)次，它并(bìng)不(bù)符合(hé)于当(dāng)代资本主义社会(huì)的(de)发(fā)展变化(huà)。早在阿(ā)尔都(dōu)塞(sāi)之前，法兰克福学派第二代著(zhù)名代表哈(hā)贝马斯就提(tí)出所谓晚期(qī)资本主义社会(huì)中(zhōng)国家(jiā)对经济(jì)的(de)干(gān)预，改变了(le)马克思(sī)主义关于经济(jì)基础和(hé)上(shàng)层建筑(zhù)理论(lùn)的(de)观(guān)点。事实并(bìng)非如此。在晚期(qī)资本主义社会(huì)，国家(jiā)在经济(jì)方面的(de)作(zuò)用大(dà)大(dà)加强(qiáng)，这(zhè)主要(yào)表现在大(dà)量(liàng)国有(yǒu)财产的(de)形成，利用赋税收入去推动经济(jì)的(de)发(fā)展，从(cóng)而扩大(dà)了(le)国家(jiā)在规划(huà)生产。调(tiáo)节(jié)价(jià)格。直接干(gān)预社会(huì)关系(xì)等方面的(de)作(zuò)用。但是，所有(yǒu)这(zhè)一切(qiè)丝毫不(bù)意味着(zhe)国家(jiā)已经失却对经济(jì)基础的(de)依赖而表现出自主性，乃至反而对经济(jì)基础发(fā)挥决定作(zuò)用，而是意味着(zhe)资本主义垄断组织(zhī)为(wèi)了(le)有(yǒu)利于自己的(de)目的(dì)而进一步操纵(zòng)国家(jiā)机器罢(bà)了(le)。第三，它不(bù)符合(hé)于社会(huì)主义革(gé)命和(hé)建设的(de)实际情况。由于生产资料的(de)社会(huì)主义公有(yǒu)制，只(zhǐ)能(néng)在社会(huì)主义革(gé)命取得(de)胜利以后，通(tōng)过(guò)无产阶级专政的(de)国家(jiā)政权建立起来。因此，在社会(huì)主义革(gé)命中(zhōng)，就出现了(le)政治变革(gé)先于经济(jì)变革(gé)这(zhè)样一种(zhǒng)特殊现象。然而，这(zhè)丝毫不(bù)意味着(zhe)政治已经成了(le)产生社会(huì)经济(jì)基础的(de)原因了(le)。事实是，这(zhè)场(chǎng)深刻的(de)经济(jì)变革(gé)的(de)原因，在于生产力和(hé)生产关系(xì)先前的(de)发(fā)展，在于生产力和(hé)生产关系(xì)。经济(jì)基础和(hé)上(shàng)层建筑(zhù)这(zhè)一社会(huì)基本矛盾运动的(de)发(fā)展，必然要(yāo)求向生产资料社会(huì)主义公有(yǒu)制过(guò)渡，无产阶级专政的(de)社会(huì)主义国家(jiā)政权是实现这(zhè)种(zhǒng)客观(guān)必然性的(de)工具和(hé)杠(gàng)杆(gǎn)，而不(bú)是其(qí)原因和(hé)根源。中(zhōng)国人民大(dà)学教(jiào)授夏甄陶略论(lùn)人的(de)自我认识(shí)附图片(piàn)张人认识(shí)自我，不(bù)仅(jǐn)力求发(fā)现那(nà)些(xiē)使人成为(wéi)人或规定人之为(wéi)人的(de)东西，而且(qiě)要(yào)穷根究底(dǐ)地(dì)追(zhuī)溯人何(hé)以会(huì)在自己身上(shàng)具有(yǒu)那(nà)些(xiē)属(shǔ)人的(de)东西。这(zhè)就是关于人本身及其(qí)特性和(hé)功能(néng)的(de)起源问题。在世界上(shàng)各(gè)个(gè)民族的(de)早期(qī)神话传(chuán)说(shuō)和(hé)宗教(jiào)意识(shí)中(zhōng)，以及后来形成的(de)涉及人的(de)哲学思(sī)辨中(zhōng)，对此都(dōu)有(yǒu)过(guò)解(jiě)释。在这(zhè)些(xiē)解(jiě)释中(zhōng)，神或上(shàng)帝有(yǒu)目的(dì)地(dì)创(chuàng)造人并(bìng)赋予(yǔ)人以人的(de)特性。技能(néng)和(hé)生活本领的(de)虚假(jiǎ)观(guān)念，具有(yǒu)极其(qí)权威的(de)普遍性。当(dāng)然，历史上(shàng)的(de)一些(xiē)唯物主义哲学家(jiā)是反对神创(chuàng)论(lùn)或神学目的(dì)论(lùn)的(de)。他们多用朴(pǔ)素的(de)自然发(fā)生论(lùn)观(guān)点来解(jiě)释人本身及其(qí)特性的(de)由来。最近两个(gè)世纪(jì)以来，人的(de)自我认识(shí)逐渐(jiàn)从(cóng)种(zhǒng)种(zhǒng)虚假(jiǎ)观(guān)念的(de)纠缠中(zhōng)解(jiě)放出来，走上(shàng)了(le)力求符合(hé)于人本身的(de)实际发(fā)展的(de)探索道路。对于这(zhè)种(zhǒng)转(zhuǎn)变，马克思(sī)和(hé)恩格斯起了(le)划(huà)时代的(de)作(zuò)用。马克思(sī)恩格斯给(gěi)自己提(tí)出的(de)任(rèn)务，就是要(yào)把(bǎ)他们从(cóng)幻想。观(guān)念。教(jiào)条(tiáo)和(hé)想象的(de)存在物中(zhōng)解(jiě)放出来，使他们不(bù)再在这(zhè)些(xiē)东西的(de)枷锁下呻吟喘息。有(yǒu)人认为(wéi)，马克思(sī)主义见(jiàn)物不(bù)见(jiàn)人，似(sì)乎在整个(gè)马克思(sī)主义的(de)理论(lùn)体(tǐ)系(xì)中(zhōng)没(méi)有(yǒu)关于人的(de)理论(lùn)。这(zhè)至少(shǎo)是一种(zhǒng)极大(dà)的(de)误解(jiě)。事实上(shàng)，不(bù)仅(jǐn)马克思(sī)和(hé)恩格斯的(de)整个(gè)理论(lùn)体(tǐ)系(xì)在内(nèi)容的(de)展开上(shàng)从(cóng)来没(méi)有(yǒu)脱离过(guò)人和(hé)人的(de)活动，而且(qiě)在他们的(de)许(xǔ)多著(zhù)作(zuò)中(zhōng)，还(hái)就关于人本身的(de)一系(xì)列问题进行(xíng)了(le)全面系(xì)统的(de)全新研(yán)究，并(bìng)作(zuò)出了(le)深刻的(de)理论(lùn)回答(dá)。特别(bié)应(yīng)该指出的(de)是，马克思(sī)和(hé)恩格斯提(tí)出了(le)一种(zhǒng)关于人本身的(de)实践的(de)唯物主义的(de)观(guān)点，这(zhè)可(kě)以说(shuō)是他们关于人的(de)理论(lùn)的(de)核(hé)心内(nèi)容。他们反对神学创(chuàng)世说(shuō)，肯定劳动创(chuàng)造了(le)人本身。他们反对把(bǎ)人仅(jǐn)仅(jǐn)看(kàn)做是自然存在物，强(qiáng)调(diào)现实的(de)个(gè)人都(dōu)是社会(huì)存在物。离开社会(huì)联系(xì)和(hé)社会(huì)关系(xì)。在社会(huì)之外的(de)人，只(zhǐ)能(néng)是非现实的(de)。抽象的(de)人。他们反对从(cóng)意识(shí)出发(fā)，坚持人的(de)意识(shí)始终是社会(huì)的(de)产物。马克思(sī)和(hé)恩格斯特别(bié)强(qiáng)调(diào)，现实中(zhōng)的(de)个(gè)人是从(cóng)事活动的(de)。进行(xíng)物质生产的(de)，因而是在一定的(de)物质的(dì)。不(bù)受他们任(rèn)意支配的(de)界限。前提(tí)和(hé)条(tiáo)件下活动着(zhe)的(de)，因此，不(bù)应(yīng)把(bǎ)人只(zhǐ)看(kàn)做是感性对象，还(hái)应(yīng)该把(bǎ)人看(kàn)做是实践的(de)。感性的(de)活动认为(wéi)人的(de)类特性恰恰就是自由的(de)自觉(jué)的(de)活动。实践。感性活动，以及由此产生的(de)人的(de)其(qí)他活动，是理解(jiě)人本身的(de)存在和(hé)规定性。理解(jiě)人的(de)变易运动和(hé)进化(huà)发(fā)展的(de)基础。在当(dāng)代，人对外部自然界的(de)外向认识(shí)正(zhèng)在突飞猛进地(dì)扩展和(hé)深化(huà)，但是，人对人本身却反而充满着(zhe)疑(yí)问，人是什(shén)么(me)。这(zhè)个(gè)一直在不(bù)断地(dì)作(zuò)出回答(dá)的(de)问题，至今仍然是人的(de)自我认识(shí)中(zhōng)最突出的(de)主题。我们认为(wéi)，要(yào)进一步深化(huà)人的(de)自我认识(shí)，要(yào)进一步揭(jiē)示人是什(shén)么(me)。的(de)丰富内(nèi)涵，仍然离不(bù)开马克思(sī)和(hé)恩格斯的(de)实践的(de)唯物主义这(zhè)把(bǎ)钥(yào)匙(shi)。西方马克思(sī)主义的(de)新进展年代中(zhōng)期(qī)以来，西方马克思(sī)主义一反过(guò)去局限于哲学思(sī)辨领域的(de)传(chuán)统，开始向政治。经济(jì)。文化(huà)。历史等领域开拓(tuò)，并(bìng)密切(qiè)关注生态。妇女(nǚ)。种(zhǒng)族等全球性的(de)问题，从(cóng)而使得(de)这(zhè)种(zhǒng)在西方国家(jiā)影响日渐(jiàn)衰弱的(de)思(sī)潮出现了(le)某种(zhǒng)程度(dù)的(de)复苏(sū)，有(yǒu)了(le)新的(de)进展，主要(yào)表现为(wèi)三种(zhǒng)理论(lùn)。请看(kàn)张峰市场(chǎng)社会(huì)主义理论(lùn)。关于市场(chǎng)社会(huì)主义的(de)大(dà)讨论(lùn)是年代初由英国经济(jì)学家(jiā)亚历克诺夫(fū)的(de)可(kě)行(xíng)的(de)社会(huì)主义经济(jì)引发(fā)的(de)。诺夫(fū)主张实行(xíng)市场(chǎng)社会(huì)主义，保留市场(chǎng)和(hé)货币作(zuò)为(wéi)微观(guān)经济(jì)民主选择(zé)的(de)最有(yǒu)效的(de)调(tiáo)节(jié)手段。他的(de)这(zhè)一观(guān)点遭到了(le)比利时经济(jì)学家(jiā)恩斯特曼德尔的(de)反对。曼德尔主张建立公有(yǒu)制中(zhōng)央计划(huà)民主政治制度(dù)的(de)三合(hé)一结(jié)构。年代中(zhōng)期(qī)，英国经济(jì)学家(jiā)和(hé)社会(huì)学家(jiā)索尔埃斯特林。尤利安勒(lēi)格兰德等人集体(tǐ)编写出市场(chǎng)社会(huì)主义一书，系(xì)统地(dì)阐明市场(chǎng)社会(huì)主义的(de)观(guān)点，认为(wéi)市场(chǎng)社会(huì)主义就是要(yào)将(jiāng)市场(chǎng)与(yǔ)社会(huì)主义联姻，用市场(chǎng)来实现社会(huì)主义的(de)目的(dì)。资本主义与(yǔ)市场(chǎng)之间(jiān)不(bù)存在内(nèi)在的(de)实质联系(xì)，可(kě)以构想一种(zhǒng)能(néng)够实现社会(huì)主义的(de)目的(dì)甚(shèn)至结(jié)合(hé)某种(zhǒng)特定形式的(de)社会(huì)主义手段的(de)市场(chǎng)制度(dù)。从(cóng)年开始，英美等国一些(xiē)关于市场(chǎng)社会(huì)主义的(de)著(zhù)作(zuò)相(xiāng)继问世，从(cóng)而使市场(chǎng)社会(huì)主义的(de)研(yán)究形成了(le)高潮。西方学者普遍认为(wéi)市场(chǎng)社会(huì)主义的(de)基本特征有(yǒu)两点一是依赖于竞争的(de)市场(chǎng)机制来交流商品，协调(tiáo)复杂的(de)数(shù)百万(wàn)甚(shèn)至上(shàng)千万(wàn)个(gè)个(gè)体(tǐ)活动并(bìng)为(wèi)其(qí)提(tí)供(gōng)信(xìn)息二是坚持社会(huì)主义的(de)伦理原则，使社会(huì)成员(yuán)平等的(de)支配权和(hé)收入权制度(dù)化(huà)。分(fēn)析的(de)马克思(sī)主义理论(lùn)。年，英国哲学教(jiào)授柯亨(hēng)。美国助(zhù)理教(jiào)授威廉肖(xiào)第一次把(bǎ)分(fēn)析哲学的(de)标准引入马克思(sī)理论(lùn)研(yán)究之中(zhōng)，用语(yǔ)义分(fēn)析方法来研(yán)究马克思(sī)的(de)历史理论(lùn)，产生了(le)分(fēn)析的(de)马克思(sī)主义。柯亨(hēng)声称(chēng)，他要(yào)用分(fēn)析哲学的(de)明晰性和(hé)精确性标准来研(yán)究马克思(sī)的(de)社会(huì)历史理论(lùn)历史唯物主义，使之成为(wéi)站得(dé)住脚(jiǎo)的(de)历史理论(lùn)。威廉肖(xiào)主张把(bǎ)历史唯物主义当(dàng)做一种(zhǒng)以经验为(wèi)根据(jù)的(de)科学理论(lùn)来对待(dài)，打(dǎ)算对马克思(sī)思(sī)想中(zhōng)以经验为(wèi)根据(jù)的(de)一部分(fèn)内(nèi)容进行(xíng)分(fēn)析，试图发(fā)掘马克思(sī)理论(lùn)的(de)意义，阐明它的(de)细微差(chā)别(bié)，并(bìng)使它的(de)某些(xiē)内(nèi)在难(nán)点突出地(dì)显现出来。美国经济(jì)学教(jiào)授约(yuē)翰罗默在年代初运用古典经济(jì)学的(de)分(fēn)析方法对马克思(sī)主义政治经济(jì)学的(de)许(xǔ)多重(zhòng)要(yào)结(jié)论(lùn)做了(le)重(chóng)新分(fēn)析，并(bìng)着(zhuó)重(zhòng)研(yán)究了(le)剥(bō)削(xuē)问题。他认为(wéi)，马克思(sī)关于资本主义私人占(zhàn)有(yǒu)制导致资产阶级对无产阶级的(de)剥(bō)削(xuē)的(de)观(guān)点仍然可(kě)以得(dé)到证明，但劳动力的(de)买卖却不(bú)是剥(bō)削(xuē)的(de)必要(yào)条(tiáo)件。剥(bō)削(xuē)有(yǒu)时是社会(huì)经济(jì)发(fā)展所必需的(de)，能(néng)刺(cì)激生产，属(shǔ)于社会(huì)必要(yào)剥(bō)削(xuē)，过(guò)早消灭这(zhè)种(zhǒng)剥(bō)削(xuē)对生产不(bù)利。因此，在社会(huì)主义的(de)一定阶段保留社会(huì)必要(yào)剥(bō)削(xuē)，是难(nán)以避免的(de)。生态学马克思(sī)主义理论(lùn)。生态学马克思(sī)主义是年代以后首先在北(běi)美地(dì)区(qū)出现的(de)，旨在寻找一条(tiáo)既能(néng)消除生态危机又能(néng)实现社会(huì)主义的(de)新道路。其(qí)创(chuàng)始人是长期(qī)在加拿大(dà)约(yuē)克大(dà)学工作(zuò)的(de)威廉莱易斯。莱易斯明确提(tí)出了(le)统治自然的(de)观(guān)念是生态危机的(de)最深层的(de)根源的(de)思(sī)想，认为(wéi)这(zhè)种(zhǒng)观(guān)念起了(le)一种(zhǒng)意识(shí)形态的(de)作(zuò)用，所设定的(de)目标是把(bǎ)全部自然当(dàng)做满足人的(de)永不(bù)知(zhī)足的(de)欲望的(de)材料而占(zhàn)有(yǒu)，导致生产无限地(dì)扩张，最终结(jié)果将(jiāng)是人的(de)自我毁灭。我们所面临的(de)最迫(pò)切(qiè)的(de)挑(tiǎo)战不(bú)是征服(fú)外部自然，而是发(fā)展能(néng)够负责任(rèn)地(dì)使用科学技术(shù)手段来提(tí)高生活的(de)能(néng)力，以及培养和(hé)保护这(zhè)种(zhǒng)能(néng)力的(de)社会(huì)制度(dù)。加拿大(dà)滑铁卢大(dà)学社会(huì)学教(jiào)授本阿(ā)格尔系(xì)统地(dì)阐述了(le)生态学马克思(sī)主义的(de)基本主张。他认为(wéi)，生态危机是当(dāng)代资本主义的(de)主要(yào)危机。资本主义造成的(de)严重(zhòng)后果是浪费性的(de)过(guò)度(dù)生产和(hé)过(guò)度(dù)消费，不(bù)仅(jǐn)加剧了(le)人的(de)异化(huà)现象，而且(qiě)污染了(le)环境，破坏(huài)了(le)自然的(de)生态系(xì)统，造成了(le)生态危机。消费异化(huà)是当(dāng)代资本主义社会(huì)的(de)主要(yào)异化(huà)现象。当(dāng)代资本主义为(wèi)了(le)缓解(jiě)经济(jì)危机而诱使人们在市场(chǎng)机制的(de)作(zuò)用下把(bǎ)追(zhuī)求消费当(dàng)做真正(zhèng)的(de)满足，从(cóng)而导致异化(huà)消费，即人们试图通(tōng)过(guò)获得(dé)大(dà)量(liàng)的(de)商品来弥(mí)补单(dān)调(diào)乏味的(de)劳动生活，把(bǎ)消费当(dàng)做人生的(de)唯一乐(lè)趣(qù)，从(cóng)而形成一种(zhǒng)为(wèi)消费而不(bú)是出于真正(zhèng)的(de)需要(yào)而消费的(de)趋(qū)势。诠释传(chuán)统文化(huà)价(jià)值的(de)几(jǐ)种(zhǒng)观(guān)点阮青文化(huà)讨论(lùn)进程与(yǔ)现代化(huà)发(fā)展进程是同(tóng)步的(de)。年代前期(qī)，学术(shù)界对传(chuán)统文化(huà)进行(xíng)批判性反思(sī)和(hé)某些(xiē)基础性概念的(de)界定。年代中(zhōng)期(qī)，随着(zhe)中(zhōng)国现代化(huà)事业的(de)发(fā)展，传(chuán)统文化(huà)讨论(lùn)的(de)深度(dù)和(hé)广(guǎng)度(dù)也大(dà)大(dà)拓(tuò)展。年代初，邓小平南(nán)方谈话推动了(le)现代化(huà)建设，也带来了(le)文化(huà)讨论(lùn)的(de)新高潮，出现了(le)一批高质量(liàng)研(yán)究成果。根据(jù)其(qí)对传(chuán)统文化(huà)的(de)价(jià)值及其(qí)对现代化(huà)建设的(de)作(zuò)用的(de)认定，大(dà)体(tǐ)可(kě)分(fēn)为(wéi)以下几(jǐ)种(zhǒng)有(yǒu)代表性的(de)观(guān)点。文化(huà)保守主义这(zhè)种(zhǒng)观(guān)点立足于中(zhōng)国文化(huà)的(de)历史进程，力图从(cóng)传(chuán)统文化(huà)中(zhōng)开掘出有(yǒu)价(jià)值的(de)部分(fèn)作(zuò)为(wéi)现代文化(huà)的(de)主干(gàn)，以服(fú)务于现代化(huà)。有(yǒu)的(de)学者通(tōng)过(guò)对儒家(jiā)学说(shuō)各(gè)组成部分(fèn)的(de)分(fēn)析指出，仁学作(zuò)为(wéi)儒家(jiā)学说(shuō)的(de)核(hé)心，代表着(zhe)中(zhōng)华(huá)民族发(fā)展的(de)精神方向，提(tí)供(gōng)一种(zhǒng)独特的(de)文化(huà)价(jià)值理想。从(cóng)历史上(shàng)看(kàn)，仁学经历了(le)先秦时期(qī)以爱人为(wéi)核(hé)心。宋明时期(qī)以生为(wèi)根本。近代以通(tōng)为(wèi)要(yào)义三个(gè)阶段。今人应(yīng)当(dāng)把(bǎ)爱。生。通(tōng)三大(dà)原则综(zōng)合(hé)起来，再加上(shàng)诚，构成新的(de)仁学体(tǐ)系(xì)，以解(jiě)决现代社会(huì)的(de)痼疾。也有(yǒu)学者把(bǎ)探讨中(zhōng)国文化(huà)的(de)根本精神作(zuò)为(wéi)切(qiē)入点，认为(wéi)所谓大(dà)道本体(tǐ)乃是中(zhōng)国民族的(de)生存哲学，是根本文化(huà)价(jià)值精神，是中(zhōng)国的(de)民族之魂，因此，归复大(dà)道本体(tǐ)，建构一条(tiáo)新的(de)通(tōng)向精神家(jiā)园的(de)路，就会(huì)适合(hé)中(zhōng)国现代化(huà)的(de)需要(yào)。批判性重(chóng)建论(lùn)这(zhè)种(zhǒng)观(guān)点通(tōng)过(guò)对传(chuán)统文化(huà)的(de)价(jià)值判断，否(fǒu)定传(chuán)统文化(huà)能(néng)适应(yìng)现代化(huà)的(de)需要(yào)。有(yǒu)的(de)学者指出，文化(huà)是历史地(dì)凝成的(de)生存方式或模(mó)式。任(rèn)何(hé)文化(huà)内(nèi)部都(dōu)有(yǒu)两个(gè)层面自在的(de)文化(huà)。自觉(jué)或自为(wèi)的(de)文化(huà)当(dāng)两个(gè)层面间(jiān)存在恰当(dàng)的(de)张力和(hé)冲(chōng)突时，文化(huà)发(fā)展就有(yǒu)内(nèi)在活力或驱动力，可(kě)称(chēng)为(wéi)内(nèi)在创(chuàng)造性转(zhuǎn)化(huà)当(dāng)两个(gè)层面间(jiān)缺少(shǎo)必要(yào)的(de)张力和(hé)冲(chōng)突时，便(biàn)缺少(shǎo)内(nèi)在活力，这(zhè)时便(biàn)需要(yào)借助(zhù)外来的(de)自觉(jué)文化(huà)以形成必要(yào)的(de)张力和(hé)冲(chōng)突来实现文化(huà)转(zhuǎn)化(huà)，可(kě)称(chēng)之为(wèi)外在批判性重(chóng)建。中(zhōng)国传(chuán)统文化(huà)对于现代化(huà)建设，缺乏内(nèi)在创(chuàng)造性转(zhuǎn)化(huà)机制，因此发(fā)展传(chuán)统文化(huà)只(zhǐ)能(néng)是外在批判性重(chóng)建，即把(bǎ)中(zhōng)国传(chuán)统文化(huà)总体(tǐ)性地(dì)悬置起来，给(gěi)以科学技术(shù)理性和(hé)人本精神为(wèi)内(nèi)涵的(de)工业文明提(tí)供(gōng)切(qiē)入点和(hé)生存空(kōng)间(jiān)，使中(zhōng)国文化(huà)内(nèi)部形成自在层面和(hé)自觉(jué)层面的(de)必要(yào)张力和(hé)冲(chōng)突，然后把(bǎ)传(chuán)统文化(huà)整合(hé)到工业文明中(zhōng)去，建立起中(zhōng)国社会(huì)的(de)新文化(huà)。综(zōng)合(hé)创(chuàng)新论(lùn)这(zhè)种(zhǒng)观(guān)点依据(jù)文化(huà)系(xì)统的(de)可(kě)解(jiě)析性和(hé)可(kě)重(zhòng)构性。文化(huà)要(yào)素间(jiān)的(de)可(kě)离性和(hé)可(kě)相(xiāng)容性的(de)理论(lùn)，在全面分(fēn)析传(chuán)统文化(huà)与(yǔ)外来文化(huà)是非优劣的(de)基础上(shàng)指出，应(yīng)该抛弃中(zhōng)西对立。体(tǐ)用二元的(de)僵化(huà)思(sī)维模(mó)式，排(pái)除盲目的(dì)华(huá)夏中(zhōng)心论(lùn)与(yǔ)欧洲中(zhōng)心论(lùn)的(de)干(gān)扰，在马克思(sī)主义基本原理的(de)指导下和(hé)社会(huì)主义原则的(de)基础上(shàng)，以开放的(de)胸襟。兼容的(de)态度(dù)，对古今中(zhōng)外的(de)文化(huà)系(xì)统的(de)组成要(yào)素和(hé)结(jié)构形式进行(xíng)科学的(de)分(fēn)析和(hé)审慎的(de)筛选，根据(jù)中(zhōng)国社会(huì)主义现代化(huà)建设的(de)实际需要(yào)，发(fā)扬民族的(de)主体(tǐ)意识(shí)，经过(guò)辩证的(de)综(zōng)合(hé)，创(chuàng)造出一种(zhǒng)既有(yǒu)民族特色(sè)又充分(fèn)体(tǐ)现时代精神的(de)高度(dù)发(fā)达的(de)社会(huì)主义文化(huà)。和(hé)合(hé)学的(de)文化(huà)战略论(lùn)这(zhè)种(zhǒng)观(guān)点认为(wéi)，世纪(jì)人类共(gòng)同(tóng)面临着(zhe)人与(yǔ)自然。社会(huì)。人际。人心和(hé)文明的(de)五大(dà)冲(chōng)突，我们必须跳(tiào)出东方与(yǔ)西方。传(chuán)统与(yǔ)现代两极二分(fēn)的(de)框架，构建一种(zhǒng)新的(de)文化(huà)战略来思(sī)考和(hé)解(jiě)决这(zhè)些(xiē)冲(chōng)突。这(zhè)个(gè)文化(huà)战略就是和(hé)合(hé)学。所谓和(hé)合(hé)学，就是在诸多文化(huà)要(yào)素相(xiāng)互渗透相(xiāng)互斗(dòu)争过(guò)程中(zhōng)吸收各(gè)种(zhǒng)优质成分(fèn)而和(hé)合(hé)为(wèi)全新文化(huà)体(tǐ)系(xì)的(de)学说(shuō)。论(lùn)者认为(wéi)，中(zhōng)国传(chuán)统文化(huà)的(de)现代化(huà)，民族文化(huà)的(de)世界化(huà)，其(qí)最佳的(de)文化(huà)选择(zé)就是和(hé)合(hé)学。和(hé)合(hé)学试图超越仅(jǐn)限于方法和(hé)手段层面的(de)思(sī)考，而把(bǎ)文化(huà)重(chóng)建作(zuò)为(wéi)一种(zhǒng)文化(huà)战略来思(sī)考超越仅(jǐn)限于文化(huà)重(chóng)建的(de)民族性，超越仅(jǐn)限于搬来西方现成的(de)概念和(hé)术(shù)语(yǔ)，从(cóng)而为(wèi)中(zhōng)国文化(huà)赋予(yǔ)全新的(de)内(nèi)容，现代的(de)价(jià)值。学术(shù)动态图片(piàn)为(wèi)落(luò)实十五大(dà)精神，配合(hé)党性党风(fēng)教(jiào)育，帮助(zhù)广(guǎng)大(dà)干(gàn)部更(gèng)好(hǎo)地(dì)学习。理解(jiě)三代领导人关于三讲的(de)论(lùn)述，中(zhōng)央党校(xiào)出版社出版了(le)邢贲思(sī)主编的(de)导读(dú)。本书从(cóng)理论(lùn)和(hé)实际的(de)结(jié)合(hé)上(shàng)，对毛泽(zé)东。邓小平。江泽(zé)民关于三讲的(de)论(lùn)述进行(xíng)了(le)详(xiáng)细的(de)阐释，观(guān)点正(zhèng)确，文笔流畅，既有(yǒu)助(zhù)于读(dú)者充分(fèn)领会(huì)这(zhè)些(xiē)论(lùn)述的(de)精神实质，又进一步说(shuō)明，我们党讲学习。讲政治。讲正(zhèng)气是前后衔接的(de)，侧(cè)重(zhòng)点虽有(yǒu)所不(bù)同(tóng)，但都(dōu)把(bǎ)三讲作(zuò)为(wéi)团结(jié)奋斗(dòu)。开拓(tuò)创(chuàng)新的(de)精神武器。三讲既是我们党的(de)优良传(chuán)统，也是党的(de)真正(zhèng)优势所在。克敏陈岱孙(sūn)主编的(de)经济(jì)科学译丛，由中(zhōng)国人民大(dà)学出版社出版，在我国经济(jì)学界和(hé)出版界产生了(le)一定反响。已经与(yǔ)读(dú)者见(jiàn)面的(de)四种(zhǒng)书各(gè)具特色(sè)斯蒂格利茨的(de)经济(jì)学对现代西方经济(jì)学的(de)方方面面提(tí)供(gōng)了(le)百科全书式的(de)系(xì)统论(lùn)述，平狄克和(hé)鲁宾费尔德的(de)微观(guān)经济(jì)学融会(huì)了(le)博弈论(lùn)。信(xìn)息经济(jì)学。新制度(dù)经济(jì)学等方面的(de)最新成果，泰勒(lēi)尔的(de)产业组织(zhī)理论(lùn)是微观(guān)经济(jì)学博弈论(lùn)革(gé)命的(de)结(jié)晶，多恩布什(shén)和(hé)费希尔的(de)宏观(guān)经济(jì)学则是当(dāng)今欧美大(dà)学流行(xíng)的(de)教(jiào)科书。译丛还(hái)将(jiāng)陆续推出国际经济(jì)学。发(fā)展经济(jì)学。货币金融学。公共(gòng)财政。计量(liàng)经济(jì)学等。杨国亮本世纪(jì)年代初，在秦始皇帝陵出土了(le)大(dà)型陶马和(hé)陶俑，从(cóng)那(nà)时至今，经过(guò)考古发(fā)掘，将(jiāng)已探明的(de)三个(gè)坑内(nèi)的(de)千余件陶马陶俑及其(qí)它珍贵文物展示出来，被(bèi)誉为(wéi)世界奇(qí)迹。人类古代文明的(de)瑰宝。由秦始皇兵马俑博物馆主编，陕西人民教(jiào)育出版社出版的(de)秦俑学研(yán)究，是年来学术(shù)界对秦俑研(yán)究的(de)成果，按类编排(pái)，分(fēn)绪论(lùn)。综(zōng)论(lùn)编。秦陵编。军事编。艺术(shù)编。科技编。建筑(zhù)编。保护编。此外，本书还(hái)收进了(le)秦至清时期(qī)有(yǒu)关秦陵。秦俑的(de)文献资料。研(yán)究动态等。本书的(de)出版，使秦俑学作(zuò)为(wéi)一个(gè)学科的(de)雏形显现出来。文一陈开仁撰写的(de)冷战实力与(yǔ)谋略的(de)较量(liàng)一书已由中(zhōng)共(gòng)党史出版社出版。作(zuò)者根据(jù)大(dà)量(liàng)详(xiáng)实的(de)资料，运用史论(lùn)结(jié)合(hé)的(de)写作(zuò)方法，追(zhuī)溯了(le)冷战起因及其(qí)过(guò)程，分(fēn)析了(le)冷战诸方得(dé)失，对于冷战史及当(dāng)代国际政治研(yán)究具有(yǒu)一定的(de)参(cān)考价(jià)值。文晖弘扬民族文化(huà)振兴(xīng)京剧艺术(shù)人民日报文艺部大(dà)连市委(wěi)宣传(chuán)部联合(hé)举办京剧如何(hé)迈向二十一世纪(jì)研(yán)讨会(huì)发(fā)言摘要(yào)编者日前，来自京津沪辽等地(dì)的(de)戏(xì)剧评论(lùn)家(jiā)和(hé)艺术(shù)家(jiā)集聚大(dà)连，就京剧的(de)继承与(yǔ)创(chuàng)新，开拓(tuò)培育新市场(chǎng)，大(dà)力培养人才等问题展开了(le)充分(fèn)的(de)研(yán)讨，现将(jiāng)他们的(de)发(fā)言摘要(yào)刊出，以飨读(dú)者。培养人才是根本中(zhōng)国京剧院副(fù)院长刘长瑜京剧是个(gè)比较年轻的(de)剧种(zhǒng)，它的(de)历史只(zhǐ)有(yǒu)二百多年，但它却是中(zhōng)华(huá)民族长时间(jiān)的(de)灿烂文化(huà)和(hé)表演艺术(shù)的(de)沉淀和(hé)积累(lěi)，一代代艺术(shù)家(jiā)丰富完善了(le)它。京剧所具有(yǒu)的(de)一整套的(de)表演程式，能(néng)精致反映出不(bù)同(tóng)时代。不(bù)同(tóng)性格。不(bù)同(tóng)身份(fèn)的(de)人物，富有(yǒu)极强(qiáng)的(de)艺术(shù)感染力。京剧艺术(shù)对演员(yuán)的(de)要(yāo)求极为(wéi)苛(kē)刻，四功五法唱念做打(dǎ)。手眼身法步等一系(xì)列表演技巧要(yào)穷尽(jìn)演员(yuán)的(de)毕生精力。除了(le)苦练之外，没(méi)有(yǒu)任(rèn)何(hé)方法可(kě)以替代，而且(qiě)京剧表演人才培养周期(qī)长，淘汰率高，成材艰难(nán)。面对现代高科技手段的(de)广(guǎng)泛应(yìng)用和(hé)这(zhè)种(zhǒng)人工劳动的(de)巨大(dà)差(chā)异，这(zhè)种(zhǒng)既不(bù)容易走红(hóng)又不(bù)挣(zhèng)钱而且(qiě)终生都(dōu)将(jiāng)为(wèi)之高强(qiáng)度(dù)付出的(de)职业，需要(yào)演员(yuán)具有(yǒu)矢志献身精神，有(yǒu)苦于清贫。耐得(dé)寂寞的(de)决心和(hé)毅力，这(zhè)种(zhǒng)献身精神是振兴(xīng)京剧的(de)希望，也是京剧工作(zuò)者必须具备的(de)思(sī)想道德素质。事业发(fā)展的(de)核(hé)心是人才。培养造就一批有(yǒu)真才实学的(de)艺术(shù)队伍是京剧迈向二十一世纪(jì)的(de)重(zhòng)要(yào)保证。培养人才，要(yào)从(cóng)小抓起，京剧演员(yuán)缺乏幼功对成材不(bù)利。京剧艺术(shù)是很讲功夫(fū)的(de)艺术(shù)，技术(shù)不(bù)过(guò)硬的(de)演员(yuán)不(bú)是称(chèn)职的(de)京剧演员(yuán)。要(yào)注重(zhòng)演员(yuán)思(sī)想素质。艺术(shù)素质的(dì)全面提(tí)高，只(zhǐ)有(yǒu)如此，才能(néng)塑造出生动感人的(de)艺术(shù)形象。要(yào)敢于放手让年轻人挑(tiǎo)大(dà)梁，给(gěi)新人脱颖而出的(de)机会(huì)，鼓励他们。帮助(zhù)他们向着(zhe)令(lìng)观(guān)众喜爱的(de)艺术(shù)大(dà)师的(de)方向努力。我们还(hái)亟(jí)需有(yǒu)一批能(néng)使京剧舞台(tái)产生艺术(shù)整体(tǐ)效应(yìng)的(de)编。导。音。美各(gè)门各(gè)类艺术(shù)人才，包括(kuò)善于经营。能(néng)积极开拓(tuò)市场(chǎng)的(de)管理人才，有(yǒu)关领导应(yīng)高度(dù)重(zhòng)视这(zhè)些(xiē)方面人才的(de)选拔和(hé)培养。随着(zhe)时代的(de)发(fā)展，观(guān)众的(de)变化(huà)，京剧要(yào)适应(yìng)现代观(guān)众的(de)审美需求，这(zhè)除了(le)京剧工作(zuò)者富有(yǒu)开拓(tuò)进取精神之外，政府还(hái)要(yào)在经济(jì)上(shàng)给(jǐ)予(yǔ)大(dà)力支持，使这(zhè)支队伍能(néng)沉下心来，踏(tà)踏(tà)实实地(dì)创(chuàng)作(zuò)艺术(shù)精品。使他们当(dāng)中(zhōng)能(néng)够不(bù)断涌(yǒng)现出令(lìng)观(guān)众喜爱的(de)艺术(shù)大(dà)师。扩大(dà)对外交流文化(huà)部振兴(xīng)京剧指导委(wěi)员(yuán)会(huì)办公室主任(rèn)林瑞康近年来京剧艺术(shù)在对外文化(huà)交流方面有(yǒu)了(le)新的(de)进展，京剧院团除了(le)完成政府文化(huà)交流规定的(de)指令(lìng)性任(rèn)务外，还(hái)开展了(le)商业性演出。演出团体(tǐ)从(cóng)以前经常担(dān)任(rèn)出访任(rèn)务的(de)中(zhōng)国京剧院。北(běi)京京剧院。上(shàng)海京剧院。天津青年京剧团等发(fā)展到大(dà)连京剧团。沈(shěn)阳京剧院。浙江省(shěng)京昆剧院，以及江苏(sū)省(shěng)京剧院。山东省(shěng)京剧院。北(běi)京宣武区(qū)风(fēng)雷京剧团等，所到的(de)国家(jiā)。地(dì)区(qū)有(yǒu)美国。英国。法国。加拿大(dà)。智利。墨西哥。秘(bì)鲁。日本。新加坡。泰国。韩国。印尼等，以及香港(gǎng)。澳门。台(tái)湾。除了(le)演出还(hái)开展了(le)讲学活动。另一种(zhǒng)交流形式是走进来，一些(xiē)国外的(de)京剧艺术(shù)爱好(hào)者到中(zhōng)国戏(xì)曲(qǔ)学院。北(běi)京市戏(xì)曲(qǔ)学校(xiào)来读(dú)学位，接受短期(qī)培训深造等不(bù)同(tóng)形式的(de)训练，他们来自美国。英国。法国。瑞士。瑞典。加拿大(dà)。韩国。日本。新加坡。苏(sū)丹。越南(nán)。俄罗斯等国家(jiā)。戏(xì)曲(qǔ)学校(xiào)的(de)在校(xiào)生也有(yǒu)机会(huì)到境外进行(xíng)文化(huà)交流。如中(zhōng)国京剧艺术(shù)基金会(huì)在年组织(zhī)北(běi)京市戏(xì)曲(qǔ)学校(xiào)。天津市艺术(shù)学校(xiào)。上(shàng)海市戏(xì)曲(qǔ)学校(xiào)的(de)部分(fèn)优秀学生赴香港(gǎng)演出，并(bìng)取得(de)成功。演员(yuán)们在香港(gǎng)的(de)轰动又引起台(tái)湾文化(huà)界的(de)关注。年月他们应(yìng)邀赴台(tái)湾演出，小演员(yuán)们规范熟(shú)悉的(de)技艺，又征服(fú)了(le)台(tái)湾同(tóng)胞。我们还(hái)应(yīng)台(tái)湾复兴(xīng)剧校(xiào)邀请多次派出教(jiào)员(yuán)赴台(tái)教(jiào)学，不(bù)但培养了(le)艺术(shù)人才，同(tóng)时加强(qiáng)了(le)两岸同(tóng)胞在艺术(shù)上(shàng)的(de)交流，增进了(le)友谊。在开展对外交流演出的(de)剧目方面，大(dà)多数(shù)是优秀的(de)传(chuán)统保留剧目，新编历史剧和(hé)现代戏(xì)数(shù)量(liàng)不(bù)多。京剧这(zhè)门综(zōng)合(hé)艺术(shù)需要(yào)成龙配套的(de)尖子人才编剧。导演。舞美。音乐(yuè)等。这(zhè)些(xiē)尖子人才的(de)出现和(hé)优秀演员(yuán)结(jié)合(hé)在一块儿(ér)才能(néng)不(bù)断地(dì)创(chuàng)作(zuò)出思(sī)想性。艺术(shù)性俱佳的(de)精品。创(chuàng)作(zuò)人才的(de)奇(qí)缺，领导和(hé)许(xǔ)多前辈都(dōu)看(kàn)到了(le)，也深感这(zhè)个(gè)问题的(de)严重(zhòng)性。振兴(xīng)京剧任(rèn)重(zhòng)道远(yuǎn)，让我们振奋精神，团结(jié)拼搏，为(wèi)京剧艺术(shù)进一步繁荣和(hé)发(fā)展努力奋斗(dòu)。开拓(tuò)培育新市场(chǎng)上(shàng)海京剧院艺术(shù)总监(jiān)黎中(zhōng)城开拓(tuò)与(yǔ)培育新市场(chǎng)，是京剧在激烈的(de)生存竞争中(zhōng)必须解(jiě)决的(de)根本问题。种(zhǒng)种(zhǒng)原因，使曾(céng)经红(hóng)极一时的(de)京剧，失落(luò)了(le)以往拥有(yǒu)的(de)庞大(dà)观(guān)众群，出现了(le)令(lìng)人寒心的(de)萎缩(suō)症(zhèng)状。在我国向社会(huì)主义市场(chǎng)经济(jì)转(zhuǎn)换的(de)时刻，这(zhè)种(zhǒng)危机更(gèng)显严重(zhòng)。在京剧还(hái)不(bù)拥有(yǒu)足以维持自己生存的(de)市场(chǎng)时，我们应(yīng)该实事求是，脚(jiǎo)踏(tà)实地(dì)，确立积极开拓(tuò)与(yǔ)培育京剧新市场(chǎng)的(de)战略意识(shí)，上(shàng)下齐(qí)心地(dì)去投入。实施。推进。支持这(zhè)项开拓(tuò)与(yǔ)培育市场(chǎng)的(de)战略性工程。努力创(chuàng)作(zuò)符合(hé)时代精神。思(sī)想性和(hé)艺术(shù)性高度(dù)统一。传(chuán)统艺术(shù)手段和(hé)现代审美意识(shí)完美结(jié)合(hé)的(de)剧目精品，是开拓(tuò)培育市场(chǎng)战略能(néng)否(fǒu)奏效的(de)关键。上(shàng)海京剧院多年来作(zuò)了(le)多方位。多角(jiǎo)度(dù)。多层次。多样式的(de)试验，创(chuàng)作(zuò)包括(kuò)改编整理出像曹操与(yǔ)杨修。盘丝洞。狸猫(māo)换太子。扈三娘与(yǔ)王(wáng)英。潘月樵传(chuán)奇(qí)。岐王(wáng)梦。乾(qián)隆下江南(nán)。孽缘记。刑场(chǎng)上(shàng)的(de)婚礼等剧目。积极探索传(chuán)统艺术(shù)与(yǔ)当(dāng)代审美意识(shí)间(jiān)的(de)最佳结(jié)合(hé)点，在连续三年的(de)京剧走向青年和(hé)上(shàng)海京剧万(wàn)里行(xíng)。上(shàng)海京剧南(nán)方行(xíng)活动中(zhōng)受到极为(wéi)热烈的(de)欢迎。事实证明只(zhǐ)要(yào)有(yǒu)好(hǎo)戏(xì)，京剧就有(yǒu)希望争取到新一代观(guān)众群。可(kě)见(jiàn)，能(néng)否(fǒu)在新世纪(jì)拿出大(dà)批符合(hé)时代要(yāo)求。充满魅力。掷地(dì)有(yǒu)声的(de)好(hǎo)戏(xì)，形成一个(gè)足以赢得(de)观(guān)众。赢得(de)市场(chǎng)的(de)剧目方阵，直接关系(xì)到剧种(zhǒng)能(néng)否(fǒu)在生存竞争中(zhōng)获胜。建设一支既能(néng)承继传(chuán)统精华(huá)又能(néng)成功创(chuàng)造革(gé)新。既拥有(yǒu)个(gè)体(tǐ)实力又具备综(zōng)合(hé)艺术(shù)整体(tǐ)优势的(de)艺术(shù)队伍，是开拓(tuò)培育市场(chǎng)战略能(néng)否(fǒu)成功的(de)保证。放眼未来，投入力量(liàng)，积极开展京剧宣传(chuán)普及推广(guǎng)活动，扩大(dà)京剧的(de)社会(huì)影响，争取和(hé)培养新一代观(guān)众群，是实施开拓(tuò)培育京剧市场(chǎng)战略的(de)重(zhòng)要(yào)侧(cè)面。一个(gè)时期(qī)来的(de)痛苦现实使我们明白，我们必须把(bǎ)目光对准未来，把(bǎ)视线扫(sǎo)向整个(gè)社会(huì)。二十一世纪(jì)再现京剧辉煌局面是完全可(kě)能(néng)的(de)。确立京剧改革(gé)的(de)指导理论(lùn)大(dà)连艺术(shù)研(yán)究所研(yán)究员(yuán)马明捷京剧要(yào)振兴(xīng)。要(yào)发(fā)展，就必须改革(gé)，这(zhè)是从(cóng)事京剧的(de)和(hé)爱好(hào)京剧的(de)早已取得(de)的(de)共(gòng)识(shí)。但是，怎么(me)改，把(bǎ)京剧改成什(shén)么(me)样。理论(lùn)界的(de)说(shuō)法太多了(le)，而且(qiě)真正(zhèng)从(cóng)改革(gé)实践中(zhōng)总结(jié)。提(tí)升出来，并(bìng)能(néng)用之于实践产生成功效应(yìng)的(de)则又实在太少(shǎo)了(le)。梅兰芳是跨越近代。现代。当(dāng)代的(de)改革(gé)家(jiā)，他对京剧艺术(shù)的(de)革(gé)新与(yǔ)创(chuàng)造是全方位的(de)，并(bìng)带动了(le)整个(gè)京剧艺术(shù)的(de)发(fā)展。梅的(de)移步不(bù)换形论(lùn)不(bù)仅(jǐn)是他自己改革(gé)实践的(de)总结(jié)，也是所有(yǒu)京剧艺术(shù)家(jiā)改革(gé)实践的(de)总结(jié)，综(zōng)观(guān)京剧发(fā)展的(de)历史，无数(shù)成功的(de)事例无一不(bú)是这(zhè)样做的(de)。移步就是改革(gé)，就是发(fā)展，不(bù)换形不(bú)是指表层的(de)形态而是指京剧的(de)本质形态。移步是手段，不(bù)换形是目的(dì)。梅先生说(shuō)的(de)很朴(pǔ)素，却充满辩证法。科学性。移步不(bù)换形论(lùn)虽然刚刚出世即被(bèi)压(yā)了(le)下去，但是，五十年代初到六(liù)十年代初京剧新剧目的(dì)创(chuàng)作(zuò)，表演艺术(shù)的(de)革(gé)新，京剧人才的(de)培育等，其(qí)实都(dōu)是自觉(jué)或不(bù)自觉(jué)地(dì)按着(zhe)这(zhè)个(gè)理论(lùn)做的(de)。凡是这(zhè)样做的(de)，都(dōu)成功了(le)，凡是不(bù)这(zhè)样做的(de)，都(dōu)失败了(le)。本世纪(jì)是这(zhè)样，二十一世纪(jì)一定还(hái)是这(zhè)样，不(bù)移步就要(yào)僵化(huà)。凝固，失去活力换了(le)形，京剧就不(bú)是京剧了(le)，它在中(zhōng)国，在世界也就失去了(le)它生存的(de)价(jià)值。我们要(yào)做的(de)事情是改革(gé)京剧，振兴(xīng)京剧，绝不(bú)是改变京剧，发(fā)动一场(chǎng)造剧运动。新时期(qī)以来，京剧改革(gé)的(de)理论(lùn)和(hé)实践都(dōu)很活跃，新戏(xì)出了(le)很多，但是成功的(de)较少(shǎo)。为(wèi)什(shén)么(me)。原因很简单(dān)，把(bǎ)精力都(dōu)花在移步上(shàng)了(le)，或者忽视了(le)不(bù)换形，或者有(yǒu)意换形，失去了(le)京剧的(de)本质形态，这(zhè)样便(biàn)失去了(le)爱好(hào)京剧。喜欢京剧的(de)群体(tǐ)。所以，我认为(wéi)对京剧的(de)改革(gé)，移步一定要(yào)受不(bù)换形的(de)制约(yuē)，不(bù)论(lùn)怎样移步，京剧的(de)本质形态都(dōu)要(yào)保留，如穆桂英挂帅。赵氏(shì)孤儿(ér)。杨门女(nǚ)将(jiàng)。满江红(hóng)。义责王(wáng)魁。白蛇(shé)传(chuán)等剧目的(dì)成功，都(dōu)是移了(le)步而没(méi)有(yǒu)变形的(de)成功例子。德艺双馨继往开来中(zhōng)国戏(xì)曲(qǔ)学院艺研(yán)所所长刘坚事业的(de)核(hé)心是人才。京剧迈向二十一世纪(jì)，必须要(yào)努力培养和(hé)造就出一批立志献身于京剧事业的(de)优秀人才。而培养和(hé)造就优秀京剧人才的(de)关键，是办好(hǎo)戏(xì)曲(qǔ)院校(xiào)。发(fā)展戏(xì)曲(qǔ)教(jiào)育，尤其(qí)是高等戏(xì)曲(qǔ)教(jiào)育。年月，江泽(zé)民同(tóng)志亲(qīn)笔为(wèi)中(zhōng)国戏(xì)曲(qǔ)学院建校(xiào)周年题词德艺双馨，继往开来。这(zhè)内(nèi)涵丰富的(de)八个(gè)大(dà)字，既明确规定了(le)优秀京剧人才。戏(xì)曲(qǔ)人才的(de)培养方向和(hé)培养标准，又深刻地(dì)揭(jiē)示了(le)社会(huì)主义戏(xì)曲(qǔ)教(jiào)育的(de)本质，为(wèi)办好(hǎo)戏(xì)曲(qǔ)院校(xiào)。发(fā)展戏(xì)曲(qǔ)教(jiào)育提(tí)出了(le)战略性的(de)指导方针。我们认为(wéi)，这(zhè)一战略指导方针的(de)实质是强(qiáng)调(diào)对戏(xì)曲(qǔ)人才的(de)全面素质教(jiào)育。所谓全面，是说(shuō)它包括(kuò)了(le)思(sī)想道德素质。艺术(shù)创(chuàng)作(zuò)素质。文化(huà)理论(lùn)素质和(hé)学术(shù)研(yán)究素质，即复合(hé)型戏(xì)曲(qǔ)人才的(de)素质。为(wèi)了(le)全面贯彻江泽(zé)民同(tóng)志提(tí)出的(de)八字方针，强(qiáng)化(huà)戏(xì)曲(qǔ)人才四个(gè)素质的(dì)培养，中(zhōng)国戏(xì)曲(qǔ)学院在教(jiào)学上(shàng)设计并(bìng)实施了(le)以三基一创(chuàng)为(wéi)主体(tǐ)结(jié)构的(de)课程。三基是指戏(xì)曲(qǔ)学科的(de)基本理论(lùn)。基本知(zhī)识(shí)和(hé)基本技能(néng)一创(chuàng)是指戏(xì)曲(qǔ)艺术(shù)的(de)创(chuàng)造能(néng)力。三基并(bìng)行(xíng)。缺一不(bù)可(kě)。同(tóng)等重(zhòng)要(yào)，教(jiào)学目标要(yào)集中(zhōng)体(tǐ)现于艺术(shù)创(chuàng)造力的(de)培养。以表演专业为(wèi)例，专业主课不(bù)再是剧目课的(de)单(dān)一结(jié)构，已形成了(le)戏(xì)曲(qǔ)表演理论(lùn)。戏(xì)曲(qǔ)剧目。戏(xì)曲(qǔ)角(jué)色(sè)创(chuàng)造三位一体(tǐ)的(de)新课程结(jié)构。其(qí)中(zhōng)，戏(xì)曲(qǔ)角(jué)色(sè)创(chuàng)造是整个(gè)课程结(jié)构的(de)核(hé)心与(yǔ)支点，是架在理论(lùn)与(yǔ)剧目之间(jiān)具体(tǐ)解(jiě)决表演艺术(shù)创(chuàng)造力培养的(de)桥梁。这(zhè)门课以角(jué)色(sè)为(wèi)中(zhōng)心，专门讲述戏(xì)曲(qǔ)表演艺术(shù)的(de)创(chuàng)作(zuò)规律。创(chuàng)作(zuò)手段，并(bìng)要(yào)进行(xíng)创(chuàng)作(zuò)训练和(hé)舞台(tái)创(chuàng)作(zuò)实践。通(tōng)过(guò)三基一创(chuàng)的(de)教(jiào)学，戏(xì)曲(qǔ)教(jiào)育。特别(bié)是高等戏(xì)曲(qǔ)教(jiào)育，已经迈出了(le)努力培养和(hé)造就二十一世纪(jì)戏(xì)曲(qǔ)人才，包括(kuò)京剧人才的(de)前进步伐。只(zhǐ)有(yǒu)人才辈出。群星灿烂，京剧事业乃至整个(gè)戏(xì)曲(qǔ)事业才会(huì)前程似(shì)锦，再创(chuàng)辉煌。树立企业形象的(de)需要(yào)大(dà)连海富集团总裁。戏(xì)迷代表何(hé)来生京剧艺术(shù)，是中(zhōng)华(huá)民族传(chuán)统文化(huà)的(de)重(zhòng)要(yào)组成部分(fèn)，在世界文化(huà)之林中(zhōng)也是一株参(cān)天大(dà)树，享有(yǒu)极高的(de)声誉。不(bù)论(lùn)在国内(nèi)，还(hái)是到海外，哪(nǎ)怕走到天涯海角(jiǎo)，只(zhǐ)要(yào)听到西皮。二黄的(de)声音，就如同(tóng)听到了(le)祖国的(de)声音，京剧在凝聚和(hé)激励中(zhōng)国人民的(de)爱国主义精神，强(qiáng)化(huà)民族意识(shí)上(shàng)的(de)力量(liàng)是巨大(dà)的(de)。因此，保护京剧。发(fā)展京剧正(zhèng)是贯彻。落(luò)实十五大(dà)精神，建设有(yǒu)中(zhōng)国特色(sè)社会(huì)主义的(de)文化(huà)的(de)重(zhòng)要(yào)举措。在京剧发(fā)展的(de)历史上(shàng)，企业。企业家(jiā)的(de)参(cān)与(yù)是曾(céng)经产生过(guò)重(zhòng)要(yào)作(zuò)用的(de)。众所周知(zhī)，最有(yǒu)名的(de)，曾(céng)培养了(le)梅兰芳。周信(xìn)芳。马连良。谭富英。裘盛戎。袁世海等艺术(shù)大(dà)师的(de)富连成科班，就是老一代企业家(jiā)，吉林牛子厚和(hé)叶(yè)春善。肖(xiào)长华(huá)等老一代京剧教(jiào)育家(jiā)共(gòng)同(tóng)创(chuàng)办的(de)。而梅兰芳。余叔岩两位大(dà)师的(de)成长和(hé)梅派。余派的(de)艺术(shù)建设又得(dé)到了(le)当(dāng)年的(de)中(zhōng)国银行(háng)冯(féng)耿兴(xīng)。盐业银行(háng)张伯(bó)驹的(de)支持和(hé)帮助(zhù)。北(běi)京同(tóng)仁堂。瑞蚨祥等企业，都(dōu)曾(céng)积极地(dì)参(cān)与(yù)过(guò)京剧界的(de)各(gè)种(zhǒng)活动，为(wèi)京剧艺术(shù)的(de)发(fā)展做出了(le)贡献。这(zhè)些(xiē)，都(dōu)是历史佳话，也是优良传(chuán)统，作(zuò)为(wéi)现代企业应(yīng)当(dāng)珍视这(zhè)一传(chuán)统，继承这(zhè)一传(chuán)统。企业参(cān)与(yù)文化(huà)活动，不(bú)是单(dān)纯的(de)付出，也是企业现代化(huà)建设自身的(de)需要(yào)，因为(wèi)，在有(yǒu)中(zhōng)国特色(shǎi)的(de)社会(huì)主义建设中(zhōng)，企业不(bù)仅(jǐn)担(dān)负着(zhe)建设物质文明的(de)任(rèn)务，同(tóng)时，也担(dān)负着(zhe)精神文明建设的(de)任(rèn)务。二十一世纪(jì)的(de)企业，应(yīng)当(dāng)是高文化(huà)的(de)企业，二十一世纪(jì)企业的(de)员(yuán)工，应(yīng)当(dāng)是具有(yǒu)较高文化(huà)素质。艺术(shù)修养的(de)新型劳动者。近年来，我们海富集团多次参(cān)与(yù)主办和(hé)协办文化(huà)艺术(shù)活动，这(zhè)对于树立企业形象，提(tí)高员(yuán)工文化(huà)水准，产生了(le)良好(hǎo)效应(yìng)。我们希望这(zhè)次研(yán)讨会(huì)之后，继续与(yǔ)京剧界加强(qiáng)联系(xì)，为(wèi)振兴(xīng)京剧做出贡献，也使企业的(de)员(yuán)工能(néng)够在传(chuán)统文化(huà)和(hé)现代文明紧密结(jié)合(hé)方面有(yǒu)所收获。继承传(chuán)统勇于创(chuàng)新天津市艺术(shù)研(yán)究所副(fù)所长刘琦到了(le)二十一世纪(jì)，随着(zhe)我国人民物质生活和(hé)精神生活水平的(de)进一步提(tí)高，人们对京剧演出的(de)期(qī)望值也一定变得(dé)更(gèng)高。更(gèng)严格。京剧的(de)表演艺术(shù)要(yào)适应(yìng)二十一世纪(jì)就不(bù)能(néng)不(bù)在这(zhè)样两点上(shàng)下功夫(fū)一曰求精，二曰求新。也就是既要(yào)坚持不(bù)懈地(dì)继承优秀的(de)京剧艺术(shù)遗(yí)产，使京剧固有(yǒu)的(de)艺术(shù)光彩传(chuán)之久远(yuǎn)还(hái)要(yào)勇于创(chuàng)新，使京剧舞台(tái)展现推陈出新的(de)时代风(fēng)貌。当(dāng)然，这(zhè)二者又是相(xiāng)辅相(xiāng)成的(de)关系(xì)，不(bù)讲继承的(de)创(chuàng)新没(méi)有(yǒu)扎(zhā)实的(de)根基，不(bù)讲创(chuàng)新的(de)一味继承又会(huì)使舞台(tái)缺乏活力。京剧舞台(tái)表演艺术(shù)的(de)历史就是不(bù)断继承与(yǔ)创(chuàng)新的(de)历史。因而要(yào)使京剧适应(yìng)时代，就要(yào)在艺术(shù)创(chuàng)新上(shàng)下功夫(fū)，从(cóng)人物造型到唱念做打(dǎ)都(dōu)要(yào)积极而谨慎地(dì)融进一些(xiē)新的(de)因素，以逐渐(jiàn)取代某些(xiē)不(bù)合(hé)时宜的(de)成分(fèn)。近十几(jǐ)年来针对文革(gé)后京剧人才青黄不(bù)接。演出质量(liàng)滑坡的(de)情况，更(gèng)多地(dì)强(qiáng)调(diào)对传(chuán)统演技和(hé)流派艺术(shù)的(de)继承。这(zhè)带有(yǒu)抢(qiǎng)救遗(yí)产的(de)性质，不(bù)仅(jǐn)非常必要(yào)，而且(qiě)应(yīng)坚持下去，这(zhè)正(zhèng)是为(wèi)京剧在二十一世纪(jì)的(de)大(dà)发(fā)展准备条(tiáo)件。然而，在世纪(jì)之交，为(wèi)了(le)保持和(hé)加强(qiáng)京剧的(de)艺术(shù)魅力，在继承前人艺术(shù)遗(yí)产的(de)同(tóng)时，努力创(chuàng)造新的(de)艺术(shù)财富和(hé)新的(de)风(fēng)格流派的(de)需要(yào)也变得(dé)更(gèng)加迫(pò)切(qiè)了(le)。荀慧生先生曾(céng)用博采(cǎi)众家(jiā)之长，然后加上(shàng)自己的(de)变化(huà)来诠释他所取得(de)的(de)艺术(shù)成就。他的(de)这(zhè)一艺术(shù)经验对于今天的(de)中(zhōng)青年京剧演员(yuán)应(yīng)该说(shuō)也是适用的(de)。而加上(shàng)自己的(de)变化(huà)者，正(zhèng)是在艺术(shù)上(shàng)求异求新。展现自身艺术(shù)个(gè)性之谓也。现在的(de)京剧演员(yuán)多宗一家(jiā)一派，在广(guǎng)学博采(cǎi)方面似(sì)乎注意得(dé)还(hái)不(bù)够至于勇敢地(dì)站到前辈巨人的(de)肩上(shàng)的(de)努力就更(gèng)不(bù)多见(jiàn)了(le)。所以现在重(chóng)温前人成功的(de)经验还(hái)是有(yǒu)必要(yào)的(de)。如果说(shuō)谭派。梅派等一系(xì)列京剧流派的(de)出现使得(de)二十世纪(jì)的(de)京剧舞台(tái)大(dà)放光彩，那(nà)么(me)二十一世纪(jì)的(de)京剧舞台(tái)除了(le)展现原有(yǒu)的(de)艺术(shù)成果外，更(gèng)期(qī)待(dài)着(zhe)一代新人所创(chuàng)造的(de)新的(de)风(fēng)格流派去充实和(hé)照耀。如果没(méi)有(yǒu)新的(de)成功和(hé)创(chuàng)造，就没(méi)有(yǒu)京剧在二十一世纪(jì)的(de)振兴(xīng)。面向未来振兴(xīng)京剧中(zhōng)国剧协党组成员(yuán)石(shí)宏图在发(fā)展社会(huì)主义市场(chǎng)经济(jì)的(de)条(tiáo)件下，我们将(jiāng)迈向二十一世纪(jì)的(de)伟大(dà)征程。时代为(wéi)戏(xì)曲(qǔ)提(tí)供(gōng)了(le)更(gèng)广(guǎng)阔的(de)空(kōng)间(jiān)。我国是戏(xì)剧大(dà)国，做好(hǎo)振兴(xīng)京剧的(de)工作(zuò)，不(bù)仅(jǐn)对中(zhōng)华(huá)民族的(de)精神文明建设有(yǒu)着(zhe)积极意义，也将(jiāng)为(wèi)弘扬东方文化(huà)做出贡献。东方文化(huà)在进入二十一世纪(jì)更(gèng)具人类文明的(de)美好(hǎo)魅力。振兴(xīng)京剧，继承传(chuán)统是有(yǒu)价(jià)值和(hé)生命力的(de)工作(zuò)。优秀传(chuán)统艺术(shù)作(zuò)为(wéi)优秀文化(huà)遗(yí)产与(yǔ)宝贵的(de)文物有(yǒu)着(zhe)共(gòng)同(tóng)的(de)珍贵性。不(bù)同(tóng)的(de)是这(zhè)种(zhǒng)价(jià)值体(tǐ)现在艺术(shù)家(jiā)的(de)身上(shàng)，通(tōng)过(guò)代代相(xiāng)传(chuán)，以动态构成了(le)它的(de)存活方式。在继承先辈的(de)同(tóng)时，艺术(shù)家(jiā)必然要(yào)注入和(hé)深化(huà)自己对本体(tǐ)的(de)再认识(shí)，依着(zhe)对生活的(de)感悟进一步地(dì)发(fā)展和(hé)创(chuàng)新，始终与(yǔ)人民群众紧密相(xiāng)连，这(zhè)是中(zhōng)国戏(xì)曲(qǔ)能(néng)够保留下来的(de)重(zhòng)要(yào)原因。努力表现中(zhōng)华(huá)民族的(de)传(chuán)统美德。鞭挞邪(xié)恶(è)。揭(jiē)示生活的(de)哲理是它的(de)思(sī)想主流。这(zhè)种(zhǒng)心灵和(hé)意境的(de)传(chuán)递，通(tōng)过(guò)美的(de)形式，戏(xì)曲(qǔ)艺术(shù)的(de)音乐(yuè)美。舞蹈美。表情美。技艺美已取得(de)了(le)广(guǎng)大(dà)观(guān)众的(de)审美注意，构成了(le)戏(xì)曲(qǔ)审美的(de)重(zhòng)要(yào)取向。在贯彻三并(bìng)举的(de)剧目方针时，艺术(shù)创(chuàng)作(zuò)的(de)着(zhuó)力点目前更(gèng)侧(cè)重(zhòng)于新编历史剧和(hé)现代京剧。而对支撑京剧舞台(tái)的(de)主要(yào)剧目传(chuán)统戏(xì)，缺乏关注。致使它的(de)舞台(tái)面貌改善缓慢。我在北(běi)京京剧院担(dān)任(rèn)院长时，就希望组织(zhī)专门班子与(yǔ)演员(yuán)相(xiāng)结(jié)合(hé)，通(tōng)过(guò)向老艺术(shù)家(jiā)学习和(hé)认真查(chá)阅剧目资料，把(bǎ)传(chuán)统剧目有(yǒu)选择(zé)有(yǒu)计划(huà)地(dì)继承下来，运用我们的(de)知(zhī)识(shí)和(hé)经验对它进行(xíng)加工。提(tí)高，调(tiáo)整创(chuàng)作(zuò)视角(jiǎo)。因为(wèi)现实它还(hái)有(yǒu)一定的(de)市场(chǎng)和(hé)观(guān)赏群体(tǐ)。无论(lùn)是传(chuán)统戏(xì)，还(hái)是新编历史剧，或是现代戏(xì)同(tóng)样存在着(zhe)创(chuàng)造与(yǔ)出新的(de)问题。在不(bù)同(tóng)风(fēng)格。样式和(hé)韵律的(de)基点上(shàng)，锻造成精致的(de)艺术(shù)品，展现出中(zhōng)华(huá)民族优秀文化(huà)的(de)风(fēng)采(cǎi)和(hé)东方文化(huà)的(de)美，将(jiāng)是新的(de)世纪(jì)。新的(de)时代赋予(yǔ)我们京剧人的(de)使命。剧本创(chuàng)作(zuò)是关键北(běi)京艺术(shù)研(yán)究所所长周传(chuán)家(jiā)振兴(xīng)京剧是一个(gè)系(xì)统工程，需要(yào)进行(xíng)综(zōng)合(hé)治理。创(chuàng)作(zuò)无疑(yí)是重(zhòng)要(yào)的(de)一环，而其(qí)中(zhōng)剧本文学创(chuàng)作(zuò)则首当(dāng)其(qí)冲(chōng)。剧本乃一剧之本，是戏(xì)剧艺术(shù)发(fā)展繁荣的(de)活跃因素和(hé)重(zhòng)要(yào)标志。试想，如果没(méi)有(yǒu)关汉卿。王(wáng)实甫。郑德辉。马致远(yuǎn)。白朴(pǔ)及其(qí)作(zuò)品，怎会(huì)有(yǒu)元杂剧的(de)灿烂。如果没(méi)有(yǒu)汤(tāng)显祖。李玉。洪升。孔尚任(rèn)及其(qí)传(chuán)奇(qí)，怎会(huì)有(yǒu)明清两代的(de)戏(xì)剧繁荣。如果没(méi)有(yǒu)齐(qí)如山。李释勘。罗瘿公。金仲荪。溥绪。陈墨香。翁偶虹(hóng)及其(qí)剧作(zuò)，怎会(huì)有(yǒu)京剧四大(dà)名旦。四小名旦流派剧目的(dì)辉煌。而如果不(bú)是陈亚先的(de)曹操与(yǔ)杨修，则无从(cóng)体(tǐ)现新时期(qī)京剧艺术(shù)全面更(gēng)新的(de)实绩。事实已经证明没(méi)有(yǒu)优秀的(de)剧本作(zuò)为(wéi)坚实的(de)基础，任(rèn)你怎样大(dà)投入。大(dà)制作(zuò)。外包装，都(dōu)不(bù)过(guò)是舍(shě)本求末的(de)花架子，钱再多也是无济(jì)于事，传(chuán)媒猛炒只(zhǐ)能(néng)够热闹一时，并(bìng)不(bú)会(huì)带来经久不(bù)衰的(de)艺术(shù)魅力。有(yǒu)人认为(wéi)只(zhǐ)要(yào)有(yǒu)大(dà)批名角(jué)，京剧艺术(shù)就会(huì)繁荣。此话有(yǒu)其(qí)道理，也有(yǒu)些(xiē)片(piàn)面性。名角(jué)固然是繁荣京剧的(de)必备条(tiáo)件之一，但绝不(bú)是唯一的(de)。如果没(méi)有(yǒu)大(dà)批优秀剧作(zuò)，名角(jué)将(jiāng)失去用武之地(dì)，难(nán)以施展其(qí)才华(huá)。名角(jué)之所以成为(wéi)名角(jué)，就在于有(yǒu)自己的(de)代表剧目。没(méi)有(yǒu)区(qū)别(bié)于别(bié)人的(de)代表性剧目，又怎能(néng)称(chēng)为(wéi)真正(zhèng)的(de)名角(jué)呢(ne)。剧本荒已经成为(wéi)困扰京剧发(fā)展。造成京剧不(bù)景(jǐng)气的(de)重(zhòng)要(yào)原因之一。虽然不(bù)断有(yǒu)新的(de)剧本问世，但上(shàng)乘(chéng)的(de)精品如凤毛麟角(jiǎo)，致使许(xǔ)多剧团无米下锅，许(xǔ)多优秀的(de)演员(yuán)无新戏(xì)可(kě)演。克服(fú)剧本荒，加强(qiáng)剧目建设的(de)根本途径是采(cǎi)取切(qiè)实可(kě)行(xíng)的(de)有(yǒu)力措施，培养。造就一支熟(shú)悉京剧。热爱京剧。献身京剧。德艺双馨的(de)剧作(zuò)家(jiā)队伍。一方面要(yào)引导剧作(zuò)家(jiā)不(bù)断端正(zhèng)创(chuàng)作(zuò)思(sī)想和(hé)创(chuàng)作(zuò)态度(dù)，鼓励他们拥抱生活，热爱生活，坚持从(cóng)生活出发(fā)，去表现崭(zhǎn)新的(de)时代和(hé)伟大(dà)的(de)人民同(tóng)时，必须尽(jǐn)快建立起一整套适应(yìng)市场(chǎng)经济(jì)的(de)竞争机制和(hé)激励机制，以充分(fèn)释放。发(fā)挥剧作(zuò)家(jiā)的(de)艺术(shù)创(chuàng)造力，坚持双百方针和(hé)三并(bìng)举的(de)格局，实现京剧剧目题材。风(fēng)格。样式的(de)多样化(huà)。步履坚实地(dì)迈向新世纪(jì)文化(huà)部艺术(shù)局副(fù)局长戴英禄贯彻落(luò)实十五大(dà)精神，使京剧步履坚实地(dì)迈向新世纪(jì)，有(yǒu)几(jǐ)项工作(zuò)需要(yào)着(zhuó)力加以推进。大(dà)力繁荣剧目创(chuàng)作(zuò)。剧目创(chuàng)作(zuò)的(de)繁荣，是戏(xì)剧事业繁荣的(de)基础和(hé)重(zhòng)要(yào)标志。京剧剧目有(yǒu)丰厚的(de)积累(lěi)，这(zhè)是十分(fēn)宝贵的(de)财富。本世纪(jì)三四十年代，特别(bié)是建国至今的(de)近半个(gè)世纪(jì)，几(jǐ)度(dù)形成京剧剧目创(chuàng)作(zuò)的(de)旺盛期(qī)。新时期(qī)以来，京剧艺术(shù)家(jiā)们坚持为(wèi)社会(huì)主义服(fú)务。为(wéi)人民服(fú)务的(de)方向，坚持古为(wéi)今用。推陈出新，坚持历史戏(xì)。现代戏(xì)。传(chuán)统戏(xì)三并(bìng)举，在艰辛的(de)剧目创(chuàng)作(zuò)中(zhōng)取得(de)了(le)令(lìng)人赞赏的(de)丰硕成果。京剧迈向新世纪(jì)，大(dà)力促进京剧剧目的(dì)创(chuàng)作(zuò)，依然是时代前进的(de)需要(yào)，观(guān)众欣赏的(de)需要(yào)，也是京剧事业自身进一步振兴(xīng)和(hé)发(fā)展的(de)需要(yào)。大(dà)力培养艺术(shù)人才。建国以来，随着(zhe)京剧事业的(de)发(fā)展，涌(yǒng)现和(hé)培养锻炼出一大(dà)批创(chuàng)作(zuò)人才。表演人才。管理人才。理论(lùn)人才，为(wèi)京剧的(de)振兴(xīng)和(hé)繁荣做出了(le)可(kě)贵的(de)贡献。时届世纪(jì)之交，全方位地(dì)培养后继人才，成为(wéi)京剧迈向二十一世纪(jì)的(de)迫(pò)切(qiè)需要(yào)。近些(xiē)年来，对京剧表演艺术(shù)人才的(de)培养不(bù)断增强(qiáng)了(le)力度(dù)，取得(de)了(le)可(kě)喜的(de)成果。当(dāng)前，对京剧编剧。导演。作(zuò)曲(qǔ)。设计等创(chuàng)作(zuò)人才和(hé)艺术(shù)管理人才。理论(lùn)研(yán)究人才的(de)培养，需要(yào)进一步加以关注和(hé)支持，增强(qiáng)后续力量(liàng)，以利新世纪(jì)京剧事业的(de)发(fā)展。大(dà)力开拓(tuò)演出市场(chǎng)。京剧的(de)本体(tǐ)是舞台(tái)艺术(shù)，其(qí)审美主体(tǐ)是广(guǎng)大(dà)观(guān)众。由京剧舞台(tái)艺术(shù)衍生的(de)京剧声像艺术(shù)等对京剧的(de)普及和(hé)事业的(de)繁荣起了(le)积极的(de)推动作(zuò)用。但声像艺术(shù)不(bù)能(néng)等同(tóng)。替代舞台(tái)艺术(shù)。京剧迈向新世纪(jì)，需要(yào)大(dà)力开拓(tuò)国内(nèi)外演出市场(chǎng)，活跃京剧舞台(tái)演出，以适应(yìng)市场(chǎng)经济(jì)发(fā)展的(de)现实与(yǔ)未来。大(dà)力推动理论(lùn)研(yán)究。半个(gè)多世纪(jì)以来，许(xǔ)多专家(jiā)。学者在京剧表演艺术(shù)理论(lùn)。京剧创(chuàng)作(zuò)理论(lùn)。京剧审美理论(lùn)。京剧教(jiào)育理论(lùn)。京剧声像艺术(shù)理论(lùn)以及京剧史学理论(lùn)等领域的(de)探索和(hé)研(yán)究方面，不(bù)断取得(de)成就，贡献卓著(zhù)。临近新世纪(jì)，这(zhè)些(xiē)领域的(de)理论(lùn)研(yán)究还(hái)须继续加强(qiáng)和(hé)进一步深入。随着(zhe)时代的(de)发(fā)展和(hé)京剧面对的(de)新现实，许(xǔ)多新领域。新学科。新课题，例如京剧文化(huà)经济(jì)学。京剧艺术(shù)经营学等，需要(yào)加以思(sī)索和(hé)研(yán)究，以便(biàn)对京剧艺术(shù)的(de)新实践给(gěi)以及时的(de)理论(lùn)指导。深化(huà)京剧研(yán)究促进京剧繁荣中(zhōng)国艺术(shù)研(yán)究院研(yán)究员(yuán)沈(shěn)达人新中(zhōng)国建立以后，京剧研(yán)究包括(kuò)对京剧历史。京剧理论(lùn)。京剧美学的(de)研(yán)究，以及对京剧现状的(de)研(yán)究和(hé)批评，都(dōu)取得(de)了(le)很大(dà)成绩。它们从(cóng)不(bù)同(tóng)角(jiǎo)度(dù)阐释京剧艺术(shù)。考察京剧创(chuàng)作(zuò)，对推动京剧艺术(shù)的(de)发(fā)展起了(le)重(zhòng)要(yào)作(zuò)用。然而，京剧的(de)史。论(lùn)。美学研(yán)究与(yǔ)批评，始终处(chǔ)于总的(de)目标不(bù)够明确，而难(nán)免各(gè)行(xíng)其(qí)是。各(gè)自为(wéi)战的(de)局面，有(yǒu)待(dài)解(jiě)决以下问题。首先，有(yǒu)必要(yào)在国家(jiā)批准建立的(de)二级学科戏(xì)剧戏(xì)曲(qǔ)学之下，建立京剧学学科。以京剧学为(wèi)总目标，由有(yǒu)关单(dān)位调(diào)动老。中(zhōng)。青三代学人，统一规划(huà)，深化(huà)京剧研(yán)究，逐步完善与(yǔ)二百年京剧艺术(shù)实践相(xiāng)对应(yīng)的(de)史。论(lùn)体(tǐ)系(xì)，带动。提(tí)高京剧批评，促进京剧艺术(shù)的(de)发(fā)展。其(qí)次，在建立京剧学。深化(huà)京剧研(yán)究的(de)过(guò)程中(zhōng)，解(jiě)决建国后的(de)现代京剧研(yán)究与(yǔ)建国前的(de)近代京剧研(yán)究的(de)衔接问题。对近代京剧史。论(lùn)研(yán)究与(yǔ)批评，我们所知(zhī)还(hái)不(bù)多。不(bù)深，是京剧研(yán)究中(zhōng)的(de)一个(gè)薄(bó)弱环节(jié)。其(qí)实，京剧美学中(zhōng)的(de)写意。虚拟。程式。时空(kōng)自由。线段结(jié)构等特征和(hé)概念，早在本世纪(jì)二十年代，余上(shàng)沅。赵太侔。俞(yú)宗杰等学者业已提(tí)出，并(bìng)且(qiě)做了(le)有(yǒu)见(jiàn)地(dì)的(de)论(lùn)述。徐凌霄。齐(qí)如山。张肖(xiào)伦。张厚载(zài)。张次溪。周明泰。王(wáng)芷章等学者，在近代京剧史。论(lùn)。批评诸方面也做出了(le)很值得(de)重(zhòng)视的(de)贡献。我们应(yīng)该尽(jǐn)快全面掌握。吸收前辈学者的(de)学术(shù)成果，丰富。发(fā)展我们的(de)京剧史。论(lùn)。批评，也为(wèi)京剧学的(de)建立弥(mí)补一些(xiē)重(zhòng)要(yào)的(de)方面。再次，要(yào)考虑扩大(dà)京剧史。论(lùn)。批评的(de)发(fā)表阵地(dì)。目前的(de)京剧专业刊物只(zhǐ)有(yǒu)中(zhōng)国京剧一家(jiā)。该刊以学术(shù)性。知(zhī)识(shí)性。趣(qù)味性相(xiāng)结(jié)合(hé)的(de)方针，阐释。介绍京剧，做了(le)很多工作(zuò)，赢得(de)一个(gè)相(xiāng)当(dāng)稳定的(de)读(dú)者群。如果有(yǒu)关报纸和(hé)戏(xì)剧刊物能(néng)陆续开辟(pì)一些(xiē)京剧史。论(lùn)。批评的(de)专栏，扩大(dà)京剧学的(de)发(fā)表阵地(dì)，必将(jiāng)更(gèng)加有(yǒu)助(zhù)于推动京剧艺术(shù)的(de)发(fā)展。现代人，何(hé)处(chǔ)是家(jiā)乡。流动中(zhōng)的(de)乡情和(hé)亲(qīn)情本报记者卢新宁(níng)背(bèi)景(jǐng)据(jù)统计，在我国亿人口中(zhōng)，至少(shǎo)有(yǒu)亿的(de)人口处(chù)在流动状态。近年的(de)人口流动数(shù)量(liàng)超过(guò)了(le)过(guò)去年的(de)总和(hé)。最保守的(de)估(gū)计，跨地(dì)区(qū)流动的(de)农民总量(liàng)已达万(wàn)人。每个(gè)北(běi)京人中(zhōng)就有(yǒu)个(gè)是新北(běi)京人或者其(qí)第二代，而深圳更(gèng)是一个(gè)地(dì)道的(de)移民城市。人物一田泳的(de)故事深圳是生活最真实的(de)位置，故乡是内(nèi)心最深处(chù)的(de)情感牵连。岁的(de)田泳是一个(gè)文秀的(de)川妹子，重(chóng)庆市人。年求学于北(běi)京，毕业后分(fēn)配到山西太原，后南(nán)下深圳工作(zuò)至今。大(dà)学时代的(de)田泳不(bù)肯认同(tóng)老乡观(guān)念，非常迷恋普通(tōng)话，潜意识(shí)里要(yào)抹(mǒ)掉故乡的(de)痕迹。毕业后坚决不(bù)回重(chóng)庆，宁(nìng)愿选择(zé)举目无亲(qīn)的(de)太原，那(nà)时候隐(yǐn)隐(yǐn)约(yuē)约(yuē)地(dì)觉(jué)得(de)回故乡就等于回到了(le)生活的(de)起点。在太原的(de)时候，田泳开始写自己的(de)第一篇小说(shuō)，朋友看(kàn)后，说(shuō)里面充满了(le)湿漉漉的(de)南(nán)方气息。田泳这(zhè)才发(fā)觉(jué)最真实地(dì)传(chuán)递自我内(nèi)心情感的(de)还(hái)是那(nà)段故乡的(de)生活，故乡已经根深蒂固地(dì)潜伏在自己的(de)血(xuè)脉(mài)里。意识(shí)到这(zhè)一点的(de)田泳在年离开太原后，围着(zhuó)重(zhòng)庆打(dǎ)了(le)几(jǐ)个(gè)转(zhuǎn)，最终还(hái)是一直往南(nán)到了(le)深圳。田泳在深圳活得(dé)很忙碌(lù)很充实，言谈中(zhōng)时时流露(lù)出对深圳的(de)感情，处(chǔ)事方式也非常深圳化(huà)，然而她(tā)却说(shuō)难(nán)有(yǒu)一种(zhǒng)深圳人的(de)概念，内(nèi)心深处(chù)很难(nán)把(bǎ)深圳当(dàng)做自己的(de)家(jiā)园。而家(jiā)乡又是那(nà)样遥远(yuǎn)，田泳每次回乡心中(zhōng)总有(yǒu)一种(zhǒng)模(mó)糊(hú)的(de)激动，可(kě)是暌违十多年使重(chóng)庆变得(dé)已很陌生，甚(shèn)至连上(shàng)趟(tàng)街都(dōu)会(huì)迷路。田泳因此写过(guò)一篇文章回家(jiā)的(de)距离。记者补白田泳的(de)四川话已经讲得(dé)很结(jiē)巴，甚(shèn)至给(gěi)家(jiā)里人打(dǎ)电话都(dōu)得(dé)用普通(tōng)话，母亲(qīn)早已适应(yìng)用四川话与(yǔ)远(yuǎn)在千里之外。只(zhǐ)能(néng)说(shuō)普通(tōng)话的(de)女(nǚ)儿(ér)交流感情。人物二姜渭渔的(de)感叹至今也没(méi)觉(jué)得(de)什(shén)么(me)地(dì)方是自己可(kě)能(néng)长驻久留的(de)。姜渭渔是新北(běi)京人中(zhōng)的(de)一员(yuán)。岁，生于江苏(sū)金湖县(xiàn)。在南(nán)京上(shàng)大(dà)学，北(běi)京读(dú)研(yán)究生，毕业留京后不(bù)久辞职到深圳闯荡年有(yǒu)余，后回京迄今又逾年。姜渭渔是家(jiā)中(zhōng)个(gè)孩子中(zhōng)的(de)长子，又是唯一的(de)男孩，在农村理当(dāng)担(dān)负起对家(jiā)族的(de)责任(rèn)，然而姜渭渔走出江苏(sū)后一去不(bù)返。这(zhè)些(xiē)年来他跑(pǎo)了(le)许(xǔ)多地(dì)方，在外面生活的(de)日子超过(guò)了(le)在故乡的(de)时间(jiān)。如今姜渭渔在北(běi)京建起了(le)自己的(de)家(jiā)业。事业，却并(bìng)没(méi)觉(jué)得(de)京城就是自己长驻久留的(de)地(dì)方。对故乡也只(zhǐ)有(yǒu)一种(zhǒng)对出生地(dì)的(de)眷念，觉(jué)得(de)那(nà)只(zhǐ)是一种(zhǒng)个(gè)人生理上(shàng)的(de)关联，似(sì)乎没(méi)有(yǒu)过(guò)深的(de)感情，但又发(fā)现只(zhǐ)有(yǒu)在故乡才有(yǒu)一种(zhǒng)彻底(dǐ)放松的(de)感觉(jué)，才能(néng)做到身心俱佳。无论(lùn)如何(hé)，在他看(kàn)来一辈子永远(yuǎn)在一个(gè)地(dì)方做一件事很可(kě)怜。他说(shuō)，美国人一辈子平均要(yào)换个(gè)工作(zuò)，移居个(gè)地(dì)方。姜渭渔正(zhèng)在翻译一本美国女(nǚ)作(zuò)家(jiā)的(de)书九种(zhǒng)生活，他在言谈中(zhōng)对这(zhè)位女(nǚ)作(zuò)家(jiā)移居各(gè)地(dì)。尝试各(gè)种(zhǒng)职业的(de)人生体(tǐ)验大(dà)加赞赏。记者补白姜渭渔自称(chēng)是一个(gè)国际主义者，而他用那(nà)浓重(zhòng)的(de)南(nán)方口音对自己故乡的(de)描述却流露(lù)出一种(zhǒng)温情。这(zhè)些(xiē)年来他每年夏天都(dōu)要(yào)回家(jiā)住上(shàng)一个(gè)月，陪多岁的(de)老父(fù)亲(qīn)打(dǎ)猎。人物三母亲(qīn)的(de)感觉(jué)故乡和(hé)父(fù)母都(dōu)远(yuǎn)在孩子们的(de)生活之外了(le)。周秀兰，岁，江苏(sū)省(shěng)淮阴市文化(huà)局退休(xiū)干(gàn)部，三个(gè)孩子分(fēn)别(bié)在南(nán)京。北(běi)京。纽约(yuē)。从(cóng)孩子上(shàng)中(zhōng)学起，周秀兰每年过(guò)年都(dōu)要(yào)在门上(shàng)贴上(shàng)海阔凭鱼跃，天高任(rèn)鸟飞的(de)对联，希望他们有(yǒu)朝(zhāo)一日能(néng)长大(dà)成材。后来，个(gè)孩子先后离开家(jiā)乡，真的(de)远(yuǎn)走高飞了(le)，留下周秀兰夫(fū)妻(qī)两人形影相(xiāng)对。孩子渐(jiàn)行(xíng)渐(jiàn)远(yuǎn)，家(jiā)书日短日稀，甚(shèn)至三四年里难(nán)回家(jiā)一次。周秀兰说(shuō)，有(yǒu)时候觉(jué)得(de)我们之间(jiān)就靠一根电话线连着(zhe)，心中(zhōng)很有(yǒu)些(xiē)伤感。随着(zhe)年事渐(jiàn)高，对远(yuǎn)方儿(ér)女(nǚ)的(de)牵挂越来越多，总希望孩子们能(néng)回乡探望，可(kě)又知(zhī)道他们工作(zuò)都(dōu)很忙，离得(dé)又太远(yuǎn)，常常难(nán)以启口。逢年过(guò)节(jié)，盼着(zhe)孩子回家(jiā)，水果都(dōu)放烂了(le)也舍(shě)不(bù)得(dé)吃。天气预报是他俩(liǎ)每晚必看(kàn)的(de)节(jié)目，看(kàn)看(kàn)自己孩子所在城市是冷是热，揣(chuǎi)测一下他们的(de)日常生活，感觉(jué)好(hǎo)像也离他们近了(le)点。她(tā)说(shuō)，小鸟们飞走了(le)，有(yǒu)了(le)更(gèng)广(guǎng)阔的(de)天地(dì)，我们虽然寂寞，但也为(wèi)他们高兴(xìng)。记者补白孩子们走出了(le)故乡，却走不(bù)出父(fù)母的(de)视线。记者点评日暮乡关何(hé)处(chǔ)是，烟波江上(shàng)使人愁。中(zhōng)国人是恋乡的(de)民族。我们的(de)祖先世世代代不(bù)肯稍(shāo)有(yǒu)迁移，他们是土地(dì)最忠诚的(de)儿(ér)子，每一个(gè)初生婴儿(ér)的(de)啼哭似(sì)乎都(dōu)宣告着(zhe)永久性的(de)空(kōng)间(jiān)定位。那(nà)些(xiē)故土难(nán)离的(de)惆怅，月是故乡明的(de)愁绪，未老莫(mò)还(huán)乡。还(huán)乡须断肠的(de)慨叹，近乡情怯的(de)感受，千百年来占(zhàn)据(jù)了(le)独在异乡为(wèi)异客的(de)游子情怀。故乡是慈母手中(zhōng)拉(lā)出的(de)线好(hǎo)长好(hǎo)远(yuǎn)，细密地(dì)绾接着(zhe)无数(shù)游子的(de)身心，成为(wéi)多少(shǎo)中(zhōng)国人的(de)情感屏(píng)障。然而，近年来，被(bèi)历代诗人吟咏千年的(de)乡愁似(sì)乎变得(dé)遥远(yuǎn)了(le)。蓦然回首，我们发(fā)现那(nà)种(zhǒng)根深蒂固的(de)乡土观(guān)念发(fā)生了(le)历史性变化(huà)。改革(gé)开放的(de)浪潮不(bù)仅(jǐn)打(dǎ)破了(le)计划(huà)经济(jì)体(tǐ)制下的(de)封闭状态，而且(qiě)冲(chōng)击着(zhe)传(chuán)统心理。人们已经无法守住一成不(bù)变的(de)生活。走出故乡，走向更(gèng)广(guǎng)阔的(de)大(dà)世界，寻找可(kě)以大(dà)步前行(xíng)的(de)人生之路，成为(wéi)一种(zhǒng)潮流。上(shàng)学。参(cān)军。经商。打(dǎ)工远(yuǎn)离故乡的(de)漂(piāo)泊(bó)早已不(bú)是一种(zhǒng)悲伤的(de)放逐，一种(zhǒng)被(bèi)动的(de)讨生计的(de)行(xíng)为(wéi)，而是一次充满机遇的(de)旅程。这(zhè)样的(de)远(yuǎn)别(bié)因此少(shǎo)了(le)许(xǔ)多离愁别(bié)绪，多了(le)几(jǐ)分(fēn)人生亮色(sè)。这(zhè)或许(xǔ)是现在的(de)人们乐(lè)不(bù)思(sī)蜀。常把(bǎ)他乡作(zuò)故乡的(de)时代背(bèi)景(jǐng)。有(yǒu)学者做过(guò)这(zhè)样的(de)研(yán)究，上(shàng)海计划(huà)经济(jì)下多年的(de)经济(jì)发(fā)展停滞的(de)原因之一，是当(dāng)时的(de)人口流动停滞了(le)。可(kě)见(jiàn)流动不(bù)仅(jǐn)可(kě)以重(zhòng)塑个(gè)人命运，还(hái)可(kě)以激发(fā)社会(huì)活力。人口的(de)集聚带来了(le)资本的(de)集聚。信(xìn)息的(de)交汇和(hé)文化(huà)的(de)交流，带动了(le)经济(jì)发(fā)展和(hé)社会(huì)的(de)进步，也带来了(le)崭(zhǎn)新的(de)生存方式。伴随着(zhe)游子们迈向各(gè)地(dì)的(de)匆匆步履，无数(shù)家(jiā)庭经历着(zhe)分(fēn)离的(de)震颤(chàn)。在这(zhè)种(zhǒng)流动中(zhōng)，最使人感念的(de)是父(fù)母的(de)牺牲。多少(shǎo)父(fù)母因着(zhe)海阔凭鱼跃的(de)期(qī)待(dài)，在恋恋不(bù)舍(shě)中(zhōng)送别(bié)远(yuǎn)去的(de)儿(ér)女(nǚ)，这(zhè)种(zhǒng)牺牲是对家(jiā)族的(de)贡献也是对社会(huì)的(de)贡献。遗(yí)憾的(de)是，随着(zhe)生活节(jié)奏的(de)加快，年轻人少(shǎo)有(yǒu)空(kòng)暇望故乡，对远(yuǎn)在异乡的(de)父(fù)老乡亲(qīn)有(yǒu)时竟也是渐(jiàn)渐(jiàn)怠慢了(le)。特别(bié)是在异乡成家(jiā)立业后，不(bù)少(shǎo)人因为(wèi)忙碌(lù)疏远(yuǎn)了(le)那(nà)条(tiáo)通(tōng)往家(jiā)乡父(fù)母身边的(de)道路。我们可(kě)以摒弃狭隘的(de)地(dì)域观(guān)念，但不(bù)可(kě)以淡忘远(yuǎn)在故乡的(de)父(fù)母和(hé)亲(qīn)人，因为(wèi)那(nà)儿(ér)不(bù)仅(jǐn)是支撑我们过(guò)去生活的(de)根，还(hái)是滋养我们的(de)情感。丰富我们生命的(de)源泉。眼下正(zhèng)是一年一度(dù)的(de)春运工作(zuò)高峰，许(xǔ)多人开始踏(tà)上(shàng)了(le)回乡的(de)路途。但愿望眼欲穿的(de)父(fù)母能(néng)够等回远(yuǎn)方的(de)游子，但愿归心似(sì)箭的(de)儿(ér)女(nǚ)能(néng)够在父(fù)母的(de)身边找回生命的(de)归依。备注这(zhè)是文化(huà)视角(jiǎo)的(de)第二篇，上(shàng)篇话题是饭桌上(shàng)，谁先动筷子。老人，还(hái)是孩子。月日版。欢迎读(dú)者对这(zhè)两个(gè)话题发(fā)表意见(jiàn)，并(bìng)点题。来信(xìn)请寄北(běi)京人民日报教(jiào)科文部文化(huà)组，邮政编码。电话，电传(chuán)。中(zhōng)国杂技墙里开花墙外香是同(tóng)胞疏远(yuǎn)了(le)杂技，还(hái)是杂技疏远(yuǎn)了(le)同(tóng)胞。附图片(piàn)张本报记者傅振国在杂技世界，最负盛名的(de)国际赛场(chǎng)有(yǒu)两个(gè)一个(gè)是摩(mó)纳哥蒙(méng)特卡(kǎ)洛国际杂技节(jié)，最高奖是金小丑。另一个(gè)是法国巴黎明日暨未来国际杂技节(jié)，它的(de)最高奖是金奖第一名法兰西共(gòng)和(hé)国总统奖。刚刚过(guò)去的(de)年，中(zhōng)国杂技喜摘两颗皇冠(guān)明珠。在蒙(méng)特卡(kǎ)洛山东杂技团的(de)车(chē)技上(shàng)图获金小丑，天津杂技团的(de)单(dān)手倒(dào)立获银小丑。在巴黎成都(dū)军区(qū)战旗杂技团的(de)双人双秋千阿(ā)昌射(shè)日获金奖第一名法兰西共(gòng)和(hé)国总统奖，沈(shěn)阳杂技团的(de)双爬竿少(shǎo)林晨练获金奖。双摘明珠，对中(zhōng)国这(zhè)样一个(gè)杂技强(qiáng)国来说(shuō)，并(bìng)非偶然，但也不(bú)是件易事。中(zhōng)国杂技在技巧难(nán)度(dù)上(shàng)还(hái)占(zhàn)有(yǒu)优势，但是这(zhè)个(gè)优势已经变得(dé)不(bù)太明显。世界杂技发(fā)展的(de)新趋(qū)势是向综(zōng)合(hé)性发(fā)展，不(bù)仅(jǐn)要(yào)有(yǒu)技巧性，还(hái)要(yào)有(yǒu)艺术(shù)性。观(guān)赏性。趣(qù)味性，重(zhòng)视剧场(chǎng)效果编排(pái)上(shàng)追(zhuī)求主题情节(jié)化(huà)和(hé)全台(tái)晚会(huì)的(de)整体(tǐ)构思(sī)。这(zhè)方面我们还(hái)有(yǒu)相(xiāng)当(dāng)部分(fèn)节(jié)目陈旧过(guò)时，但是也有(yǒu)一些(xiē)节(jié)目已处(chù)在世界一流。过(guò)去，一台(tái)晚会(huì)十几(jǐ)个(gè)节(jié)目互不(bù)关联，现在则用某一个(gè)主题像金线串珠一样将(jiāng)全台(tái)晚会(huì)组成有(yǒu)机整体(tǐ)，杂技界称(chēng)之为(wéi)主题晚会(huì)。它的(de)出现标志着(zhe)中(zhōng)国杂技的(de)编导进入新境界。最突出的(de)代表是战旗杂技团的(de)金色(sè)西南(nán)风(fēng)杂技晚会(huì)，个(gè)节(jié)目调(diào)动了(le)一切(qiè)杂技技巧，展现了(le)西南(nán)十几(jǐ)个(gè)少(shǎo)数(shù)民族的(de)风(fēng)情画卷(juàn)。对顶花坛的(de)技巧再现于佤族庆丰收的(de)欢乐(lè)场(chǎng)景(jǐng)，对手顶技巧融合(hé)在景(jǐng)颇族祭祀的(de)舞蹈之中(zhōng)，顶碗。滚灯。柔术(shù)则进入月夜的(de)傣家(jiā)竹楼。观(guān)赏这(zhè)样的(de)杂技晚会(huì)，观(guān)众可(kě)以享受杂技高难(nán)度(dù)技巧的(de)险峻之美。柔情似(shì)水的(de)艺术(shù)之美，以及浓郁的(de)民族风(fēng)情之美，大(dà)大(dà)增加了(le)杂技承载(zài)的(de)文化(huà)厚度(dù)。从(cóng)参(cān)赛的(de)项目上(shàng)看(kàn)，驯兽。滑稽(jī)。魔术(shù)一直是我们的(de)短项。意大(dà)利的(de)驯动物节(jié)目，马。大(dà)象。骆驼。犀牛。袋鼠。鸵鸟。长颈(jǐng)鹿等种(zhǒng)动物同(tóng)台(tái)演出，简直是把(bǎ)动物园搬到舞台(tái)上(shàng)了(le)。高空(kōng)大(dà)型节(jié)目，俄罗斯和(hé)朝(cháo)鲜(xiān)更(gèng)具优势。在杂技走向市场(chǎng)方面，中(zhōng)国杂技应(yīng)了(le)那(nà)句(jù)俗语(yǔ)墙里开花墙外香。在文化(huà)艺术(shù)门类中(zhōng)，出国演出人数(shù)最多。次数(shù)最多。创(chuàng)汇最多的(de)是杂技演员(yuán)。战士杂技团。战旗杂技团。山东杂技团等团体(tǐ)每年去欧美演出都(dōu)在个(gè)月以上(shàng)。而在国内(nèi)市场(chǎng)，群众只(zhǐ)是偶尔在街头(tóu)村落(luò)看(kàn)见(jiàn)光着(zhe)膀(bǎng)子摔打(dá)的(de)撂地(dì)摊式演出，很少(shǎo)见(jiàn)到专业团体(tǐ)演出的(de)高水平节(jié)目。全国专门的(de)杂技演出场(chǎng)地(dì)只(zhǐ)有(yǒu)两个(gè)上(shàng)海杂技场(chǎng)和(hé)武汉马戏(xì)厅，而上(shàng)海杂技场(chǎng)已拆(chāi)迁待(dài)建。年夏，中(zhōng)国杂技团在北(běi)京木樨地(dì)搭起一座临时马戏(xì)棚演出，观(guān)众盛况空(kōng)前。可(kě)见(jiàn)，不(bú)是观(guān)众疏远(yuǎn)了(le)杂技，而是杂技疏远(yuǎn)了(le)观(guān)众。挑(tiǎo)战迫(pò)在眉睫，要(yào)想在新世纪(jì)继续保持中(zhōng)国杂技强(qiáng)国地(dì)位，急需中(zhōng)国杂技界找准症(zhēng)结(jié)，拿出行(xíng)之有(yǒu)效的(de)对策。一代人的(de)青春体(tǐ)验知(zhī)青老照片(piān)的(de)魅力年前，毛主席发(fā)出知(zhī)识(shí)青年到农村去，接受贫下中(zhōng)农的(de)再教(jiào)育的(de)指示，几(jǐ)千万(wàn)青年学生积极响应(yìng)。天山南(nán)北(běi)。大(dà)河上(shàng)下，洒(sǎ)下了(le)知(zhī)青的(de)血(xuè)汗(hàn)。经历过(guò)那(nà)些(xiē)磨(mó)难(nàn)的(de)知(zhī)青，今天大(dà)都(dū)是四五十岁的(de)中(zhōng)年人了(le)。百花文艺出版社今年推出知(zhī)青老照片(piān)纪(jì)念册，让我们重(chóng)新看(kàn)看(kàn)被(bèi)岁月淘洗(xǐ)过(guò)的(de)知(zhī)青老照片(piān)，以新的(de)角(jiǎo)度(dù)去审视过(guò)去，无论(lùn)对于老知(zhī)青还(hái)是他们的(de)下一代，都(dōu)是一件很有(yǒu)意义的(de)事。本辑收入照片(piān)及文章的(de)知(zhī)青有(yǒu)习近平。沈(shěn)国放。解(jiě)振华(huá)。叶(yè)辛。张抗抗。黄济(jì)人。梁晓声。余小惠。葛(gé)优。敬一丹等。他们当(dāng)中(zhōng)有(yǒu)官员(yuán)。名作(zuò)家(jiā)。影视明星，也有(yǒu)众多的(de)普通(tōng)劳动者。无论(lùn)今天的(de)职业千差(chā)万(wàn)别(bié)，但他们都(dōu)曾(céng)拥有(yǒu)共(gòng)同(tóng)的(de)青春体(tǐ)验。他们将(jiāng)尘封的(de)照片(piān)附着(zhuó)生动故事的(de)文字献给(gěi)今天的(de)读(dú)者，相(xiāng)信(xìn)每个(gè)人读(dú)后都(dōu)会(huì)引发(fā)出强(qiáng)烈的(de)心灵震撼。高艳华(huá)怪态和(hé)傻笑不(bú)是艺术(shù)电视小品呼唤精美对于乡土文艺流行(xíng)的(de)社会(huì)，电视小品的(de)土壤是肥沃的(de)。但遗(yí)憾的(de)是，许(xǔ)多剧目的(dì)艺术(shù)品位远(yuǎn)远(yuǎn)落(luò)在观(guān)众艺术(shù)追(zhuī)求的(de)后面。崇高是一切(qiè)艺术(shù)的(de)主要(yào)美学内(nèi)涵，给(gěi)鉴赏者提(tí)供(gōng)高尚的(de)情愫与(yǔ)伟大(dà)雄浑的(de)艺术(shù)享受。这(zhè)是美的(de)一种(zhǒng)庄严形式，尤其(qí)不(bù)能(néng)以粗俗。哗(huá)众的(de)偏颇来冒(mào)充艺术(shù)价(jià)值。然而，一些(xiē)电视小品却陷于这(zhè)种(zhǒng)浅(qiǎn)薄(bó)的(de)境地(dì)以刺(cì)耳的(de)喊叫企图唤起观(guān)众的(de)喝(hè)彩，以种(zhǒng)种(zhǒng)怪态刺(cì)激观(guān)众的(de)热情。当(dāng)观(guān)众露(lù)出无动于衷的(de)木讷表情时，演员(yuán)竟然要(yāo)求观(guān)众为(wèi)之叫好(hǎo)来，大(dà)家(jiā)鼓掌欢迎，鼓励鼓励。观(guān)众终于给(gěi)了(le)面子，演播厅似(sì)乎气氛热烈，但尴尬也是咄咄逼人的(de)。电视小品无疑(yí)是一种(zhǒng)笑的(de)艺术(shù)，它引发(fā)甜美的(de)笑。爽朗的(de)笑。激情的(de)笑以至幽默的(de)笑，而不(bú)是傻笑。憨笑和(hé)讪笑，更(gèng)不(bú)是应(yìng)酬一笑。对大(dà)路货艺术(shù)倾向的(de)推崇，仅(jǐn)以博得(de)笑声为(wèi)标准，那(nà)就有(yǒu)许(xǔ)多不(bù)幸的(de)方法可(kě)以在表演中(zhōng)使用。把(bǎ)小品创(chuàng)作(zuò)推向流俗，缺乏艰辛。严谨的(de)构思(sī)，使崇高精美的(de)艺术(shù)品始终在我们的(de)门外徘徊，由此造成的(de)浪费也是惊人的(de)。小品是语(yǔ)言戏(xì)。思(sī)想戏(xì)，不(bù)以曲(qū)折(zhé)的(de)情节(jié)为(wèi)重(zhòng)，而是表现世态风(fēng)范。人格的(de)魅力或侠骨(gǔ)柔情的(de)诙谐。但诙谐决不(bù)是丑态百出的(de)同(tóng)义词。诙谐中(zhōng)尽(jǐn)管有(yǒu)令(lìng)人可(kě)笑的(de)误解(jiě)。阴错阳差(chā)的(de)愚钝或钟情的(de)痴呆，但它总要(yào)衬托出庄严的(de)思(sī)想。强(qiáng)烈的(de)感情和(hé)高雅的(de)措辞，以洋溢的(de)激情显示灵魂的(de)高尚。在我看(kàn)来，崇高首先是一种(zhǒng)构思(sī)的(de)制高点。堂皇卓越是剧情的(de)崇高特征，在精巧曲(qū)折(zhé)的(de)故事中(zhōng)，勾(gōu)勒(lè)出具有(yǒu)悬念。让人期(qī)望而又出人意料的(de)结(jié)局。崇高更(gèng)表现为(wèi)修辞手段和(hé)动作(zuò)的(de)幽默配合(hé)。语(yǔ)言玄妙得(dé)不(bù)可(kě)思(sī)议而又可(kě)会(huì)意，超越感官尺(chǐ)度(dù)而惊心动魄的(de)形体(tǐ)变换，感怀人生的(de)种(zhǒng)种(zhǒng)艰辛或欢乐(lè)，均应(yīng)楚楚动容，才能(néng)塑造多姿多彩的(de)小品人物。创(chuàng)作(zuò)。导演一部精美的(de)电视小品，需要(yào)艺术(shù)家(jiā)成熟(shú)浑厚的(de)艺术(shù)修养。成熟(shú)与(yǔ)世故无缘，成熟(shú)代表了(le)对生活的(de)丰富体(tǐ)验和(hé)敢于正(zhèng)视生活。再现生活的(de)真谛。他们既是现实主义者，又是理想主义和(hé)浪漫主义者，善于把(bǎ)生活中(zhōng)最美和(hé)最丑的(de)东西区(qū)别(bié)开来，给(jǐ)予(yǔ)最确切(qiè)。最刚毅的(de)艺术(shù)表现。对于年轻的(de)电视小品艺术(shù)家(jiā)来说(shuō)，深入生活。了(liǎo)解(jiě)各(gè)种(zhǒng)人是创(chuàng)作(zuò)的(de)第一课堂，也是永久的(de)教(jiào)科书。清华(huá)大(dà)学人文社会(huì)科学院教(jiào)授刘建明江苏(sū)工艺传(chuán)统与(yǔ)现代的(de)交响附图片(piàn)张本报记者杨明方进入年代，与(yǔ)全国传(chuán)统工艺行(háng)业一样，江苏(sū)工艺也曾(céng)一度(dù)陷入彷(páng)徨题材老化(huà)，资金匮(kuì)乏，流通(tōng)不(bù)畅，效益不(bù)佳，一些(xiē)绝技濒临失传(chuán)江苏(sū)工艺品进出口集团股份(fèn)有(yǒu)限公司勇敢地(dì)站了(le)出来。他们从(cóng)最初专营收购经销，发(fā)展到如今全方位的(de)创(chuàng)意策划(huà)，使江苏(sū)工艺品走进了(le)世界五大(dà)洲多个(gè)国家(jiā)和(hé)地(dì)区(qū)。去年月，他们又开工艺品行(xíng)业股票上(shàng)市之先河，成功发(fā)行(xíng)了(le)沪市股江苏(sū)工艺股票。他们一改坐等上(shàng)门收购的(de)习惯，通(tōng)过(guò)因特网与(yǔ)世界著(zhù)名艺术(shù)中(zhōng)心和(hé)拍卖行(háng)保持密切(qiè)联系(xì)，将(jiāng)工艺品拍成精美照片(piān)推上(shàng)现代营销之路。他们建立起两个(gè)人才库其(qí)一是工艺大(dà)师人才库，将(jiāng)遍布全国的(de)近千名国家(jiā)级。省(shěng)级艺术(shù)大(dà)师和(hé)民间(jiān)艺人荟萃到公司的(de)人才档案中(zhōng)，以便(biàn)随时沟通(tōng)其(qí)二是现代艺术(shù)轻骑兵，一批毕业于艺术(shù)院校(xiào)的(de)年轻人才专司创(chuàng)意之责，恰到好(hǎo)处(chù)地(dì)赋予(yǔ)传(chuán)统工艺以现代气息。图片(piàn)紫砂雕塑禅(chán)恒。空(kōng)。善宜兴(xīng)徐秀棠作(zuò)东方书林之旅告诉你什(shén)么(me)叫出版策划(huà)书海弄(nòng)潮儿(ér)从(cóng)年人民出版社成立策划(huà)室并(bìng)由方鸣任(rèn)主任(rèn)开始，作(zuò)为(wéi)出版策划(huà)的(de)倡(chàng)言者，方鸣搞了(le)一系(xì)列的(de)出版策划(huà)行(xíng)动，其(qí)中(zhōng)首推最近几(jǐ)年陆续出版的(de)令(lìng)出版界和(hé)读(dú)书界为(wèi)之振奋的(de)东方书林之旅。这(zhè)套由个(gè)书系(xì)。种(zhǒng)学术(shù)文化(huà)精品图书组成的(de)系(xì)列丛书，构成了(le)近年来中(zhōng)国图书市场(chǎng)最抢(qiǎng)眼的(de)一道风(fēng)景(jǐng)线。说(shuō)起东方书林之旅，方鸣一往情深。个(gè)书系(xì)分(fēn)别(bié)以满江红(hóng)。清平乐(lè)。西江月。采(cǎi)桑子。如梦令(lìng)。一剪梅等个(gè)词牌作(zuò)为(wéi)丛书书名，并(bìng)将(jiāng)一首用该词牌填(tián)写的(de)词印在封面上(shàng)。方鸣说(shuō)，他追(zhuī)求的(de)是古典人文精神与(yǔ)当(dāng)代人心灵间(jiān)的(de)感应(yìng)。以新一代青年学者为(wèi)创(chuàng)作(zuò)主体(tǐ)的(de)个(gè)书系(xì)，分(fēn)别(bié)以思(sī)想主潮。传(chuán)统文化(huà)。西方文化(huà)。当(dāng)代文化(huà)。人生美文。学术(shù)箴言为(wèi)内(nèi)核(hé)，其(qí)崭(zhǎn)新的(de)视角(jiǎo)。锐利的(de)思(sī)想。清新的(de)文风(fēng)引起许(xǔ)多读(dú)者共(gòng)鸣。以东方书林之旅为(wèi)代表的(de)一批精品图书的(de)成功推出，标志着(zhe)许(xǔ)多年来一直冷落(luò)萧条(tiáo)的(de)中(zhōng)国学术(shù)图书市场(chǎng)开始全面升温。方鸣认为(wéi)，策划(huà)是对图书进行(xíng)整体(tǐ)包装，不(bù)单(dān)单(dān)是指书稿内(nèi)容和(hé)装帧设计，还(hái)包括(kuò)市场(chǎng)等。他认为(wéi)，图书也像人穿衣一样，不(bù)仅(jǐn)料子要(yāo)好(hǎo)，还(hái)要(yào)做工精致。只(zhǐ)有(yǒu)追(zhuī)求精致。精道。精当(dàng)。精美，才能(néng)反映出书的(de)内(nèi)在价(jià)值。譬如东方书林之旅，首次采(cǎi)用黄色(sè)胶板纸作(zuò)为(wéi)内(nèi)瓤，柔和(hé)的(de)米黄色(sè)给(gěi)人一种(zhǒng)读(dú)书人的(de)儒雅感觉(jué)，油然生出一种(zhǒng)淡淡的(de)书香气外封以高级乌(wū)光铜板纸精制而成，追(zhuī)求高品质以优良的(de)牛皮纸制作(zuò)内(nèi)封，通(tōng)过(guò)牛皮纸情结(jié)，使那(nà)些(xiē)从(cóng)小就习惯用牛皮纸包书皮的(de)学子们产生怀旧感和(hé)亲(qīn)近感。作(zuò)为(wéi)出版家(jiā)的(de)方鸣有(yǒu)着(zhe)现代商人的(de)头(tóu)脑，他说(shuō)他绝不(bù)单(dān)纯为(wèi)赚钱而出书，然而他出的(de)书又常常赚钱。在图书市场(chǎng)竞争激烈并(bìng)已形成买方市场(chǎng)的(de)今天，别(bié)人对学术(shù)图书避之犹恐不(bù)及，他却不(bù)出热门专出冷门，在学术(shù)界大(dà)肆招兵买马，开风(fēng)气之先。方鸣说(shuō)，潮流是人为(wéi)创(chuàng)造的(de)，人要(yào)领着(zhe)命运走，不(bù)能(néng)被(bèi)命运拖着(zhe)走，不(bù)能(néng)随波逐流。当(dāng)今中(zhōng)国，有(yǒu)一个(gè)独特的(de)读(dú)者群，他们追(zhuī)求的(de)是诗意的(de)。有(yǒu)性灵的(de)东西，在当(dāng)代都(dū)市文化(huà)的(de)喧嚣中(zhōng)保有(yǒu)非常独特的(de)精神品位。价(jià)值取向和(hé)审美趣(qù)味。虽然这(zhè)些(xiē)人分(fēn)散(sǎn)来看(kàn)不(bù)多，然而聚合(hé)起来也就是一大(dà)批。他们是这(zhè)些(xiē)纯学术(shù)。纯文化(huà)。高规格。高品位图书的(de)知(zhī)音。方鸣的(de)搭档。东方书林之旅主持刘丽(lì)华(huá)说(shuō)，他们出的(de)书常常不(bú)是一下子就赚很多钱，而是慢慢让人喜爱，慢慢走红(hóng)和(hé)畅销。崔伟农民与(yǔ)大(dà)师丰子恺当(dāng)年送他三句(jù)话多读(dú)书，广(guǎng)结(jié)交，少(shǎo)说(shuō)话附图片(piàn)张胡世庆出生在浙江省(shěng)绍兴(xīng)县(xiàn)湖塘镇西跨湖村，因家(jiā)贫，初中(zhōng)未毕业就辍学务农。他省(shěng)吃俭用去买了(le)许(xǔ)多他喜爱的(de)文史方面的(de)书，还(hái)大(dà)量(liàng)摘抄他认为(wéi)有(yǒu)用的(de)材料。不(bù)知(zhī)道是什(shén)么(me)书上(shàng)的(de)什(shén)么(me)话激发(fā)起了(le)他的(de)一阵冲(chōng)动，使他不(bù)顾一切(qiè)拿起笔，给(gěi)当(dāng)时在上(shàng)海的(de)文学家(jiā)丰子恺写了(le)一封信(xìn)，诉说(shuō)了(le)自己的(de)心愿。不(bù)久，他竟收到了(le)丰子恺先生的(de)回信(xìn)。即使在丰子恺被(bèi)揪斗(dòu)。被(bèi)下放的(de)时候，两人仍保持着(zhe)联系(xì)，书信(xìn)往还(huán)持续了(le)年。丰子恺在年专门为(wèi)他作(zuò)了(le)一幅斗(dǒu)方毛笔画种(zhòng)瓜得(dé)瓜，并(bìng)题词世庆贤台(tái)雅赏见(jiàn)图。如今这(zhè)幅珍贵的(de)墨存还(hái)挂在胡世庆一家(jiā)三口平方米左右的(de)斗(dǒu)室中(zhōng)。丰子恺把(bǎ)自己几(jǐ)十年人生阅历浓缩(suō)成三句(jù)话送给(gěi)他多读(dú)书，广(guǎng)结(jié)交，少(shǎo)说(shuō)话，把(bǎ)他引为(wèi)忘年知(zhī)己。胡世庆还(hái)专门去拜访一些(xiē)当(dāng)时被(bèi)批判。受迫(pò)害的(de)反动学术(shù)权威，向他们求教(jiào)在读(dú)书中(zhōng)产生的(de)种(zhǒng)种(zhǒng)疑(yí)问。他对这(zhè)些(xiē)学养渊厚博雅。著(zhù)作(zuò)等身的(de)文史界前辈，执异常恭敬的(de)弟(dì)子之礼。这(zhè)对当(dāng)时备受人格侮辱的(de)文史界专家(jiā)来说(shuō)，内(nèi)心的(de)激动与(yǔ)热流回旋(xuán)无法表达，因而对这(zhè)个(gè)朴(pǔ)实无华(huá)的(de)农民格外青睐。与(yǔ)大(dà)师们的(de)交往请教(jiào)，拓(tuò)展了(le)胡世庆的(de)眼界。作(zuò)为(wéi)一个(gè)农民，他没(méi)有(yǒu)工薪收入，没(méi)有(yǒu)学历，没(méi)有(yǒu)职称(chēng)，没(méi)有(yǒu)单(dān)位编制。然而，他坚持文史研(yán)究达年，发(fā)表学术(shù)论(lùn)文多篇，并(bìng)且(qiě)已出版万(wàn)字的(de)中(zhōng)国文化(huà)史和(hé)万(wàn)字的(de)中(zhōng)国文化(huà)通(tōng)史专著(zhù)。如今五十开外的(de)胡世庆已成为(wéi)一个(gè)地(dì)地(dì)道道的(de)学者。赵相(xiāng)如陈平山西吕梁地(dì)区(qū)晋剧团送戏(xì)进山村图片(piàn)本报记者蒋铎摄(shè)栅(zhà)栏随笔李耕略具装潢(huáng)样式且(qiě)工艺稍(shāo)觉(jué)考究的(de)栅(zhà)栏，似(shì)少(shào)女(nǚ)脖子上(shàng)的(de)项链，点缀着(zhe)花圃。草坪及街心雕塑。池塘。古典碑铭。摩(mó)崖石(shí)刻及阁楼亭榭间(jiān)的(de)某些(xiē)畛域，也因栅(zhà)栏的(de)圈(quān)围而让人感到安稳。幽僻。闲适或所在环境的(de)珍贵。虽也有(yǒu)田园篱墙那(nà)种(zhǒng)莫(mò)入的(de)背(bèi)影或给(gěi)人一点两阵疆(jiāng)界狙击于战火的(de)感觉(jué)，但在簇簇花卉与(yǔ)芊芊碧草烘托的(de)栅(zhà)栏面前，其(qí)情调(diào)是既沉重(zhòng)又浪漫的(de)，并(bìng)从(cóng)威严中(zhōng)透出一种(zhǒng)轻松的(de)休(xiū)闲的(de)美来。在布加勒(lēi)斯特，在索非亚，在国内(nèi)的(de)一些(xiē)滨海城市与(yǔ)花园式的(de)海的(de)岛屿，我就抚摸过(guò)这(zhè)样一些(xiē)造型精巧的(de)几(jī)乎等同(tóng)于一种(zhǒng)艺术(shù)品的(de)铜质或铁质的(dì)栅(zhà)栏，它，既是一种(zhǒng)警卫的(de)象征体(tǐ)已失去或淡化(huà)了(le)本意中(zhōng)栅(zhà)栏的(de)一种(zhǒng)严格意义上(shàng)的(de)战斗(dòu)作(zuò)用却又实在是一种(zhǒng)美的(de)布施与(yǔ)文明的(de)体(tǐ)现。今日，在日常生活中(zhōng)矗立在我面前的(de)铁栅(zhà)栏或曰铁门，或曰防盗门，森森铁面，赳赳雄姿，有(yǒu)如刺(cì)猬耸起的(de)警觉(jué)的(de)针芒或两阵对垒时擎起的(de)日夜警戒着(zhe)黑手侵入的(de)戈矛剑戟。如此铁栅(zhà)栏，作(zuò)为(wéi)一种(zhǒng)安全措施或体(tǐ)系(xì)的(de)存在，栅(zhà)栏外的(de)不(bù)安全因素的(de)游荡与(yǔ)潜伏，就必然是与(yǔ)铁栅(zhà)栏相(xiāng)对峙(zhì)的(de)对应(yìng)物了(le)。作(zuò)为(wéi)今天的(de)城市居民，当(dāng)然不(bù)可(kě)不(bù)为(wèi)今日居住之安全担(dān)忧甚(shèn)至会(huì)闪现出一种(zhǒng)风(fēng)险降临的(de)幻觉(jué)，居安思(sī)危也就被(bèi)编入日常思(sī)虑的(de)课题了(le)。我所居住的(de)大(dà)院，随着(zhe)某种(zhǒng)浪潮的(de)鼓噪，拆(chāi)毁了(le)围墙，改建的(de)是一爿爿商店。舞厅。咖(kā)啡屋。大(dà)酒店。音响商城。美容发(fà)廊及大(dà)屏(píng)幕武打(dǎ)言情影视厅等。随着(zhe)喧闹的(de)侵入，各(gè)种(zhǒng)不(bù)安全因素也就变换着(zhe)各(gè)种(zhǒng)形式而随之进入了(le)。破门而入者有(yǒu)之，撬门锁而入者有(yǒu)之，溜(liū)入院内(nèi)在浓密的(de)树荫(yīn)下偷香盗玉者有(yǒu)之。铁栅(zhà)栏，也就在这(zhè)样的(de)时刻，进入大(dà)院的(de)疆(jiāng)界而成为(wéi)我们不(bù)得(dé)不(bù)信(xìn)赖的(de)警卫了(le)。一道栅(zhà)栏，这(zhè)是大(dà)门，而且(qiě)配有(yǒu)门卫又一道栅(zhà)栏，这(zhè)是生活区(qū)，白天开晚上(shàng)锁再一道铁栅(zhà)栏是电动的(de)，安装在单(dān)元的(de)楼进口，非请莫(mò)入。最严密的(de)大(dà)概就是自己门户的(de)这(zhè)道铁栅(zhà)栏了(le)。明锁暗锁，森严壁垒，安全系(xì)数(shù)是增大(dà)增强(qiáng)了(le)，却将(jiāng)不(bù)安全因素关之门外的(de)同(tóng)时，又不(bù)得(dé)不(bù)将(jiāng)自己锁在栅(zhà)栏之内(nèi)，使之与(yǔ)邻里及社会(huì)交往形成一种(zhǒng)不(bù)方便(biàn)或不(bù)甚(shèn)和(hé)谐的(de)现象，视觉(jué)和(hé)心理，似(sì)乎都(dōu)让人面对着(zhe)生活中(zhōng)的(de)一种(zhǒng)非开铁锁才可(kě)相(xiāng)握相(xiāng)交相(xiāng)谈的(de)铁幕。虽然是这(zhè)样，愿选择(zé)的(de)，当(dāng)然还(hái)是铁栅(zhà)栏内(nèi)的(de)安全，至于其(qí)他，当(dāng)可(kě)退而求其(qí)次。拒外界骚(sāo)扰于铁栅(zhà)栏之外，却又将(jiāng)自己的(de)某种(zhǒng)自由囿于铁栅(zhà)栏之内(nèi)，但在人的(de)心理上(shàng)却是安稳的(de)，平安是福，因为(wèi)失去了(le)安全，一切(qiè)都(dōu)将(jiāng)成为(wéi)虚幻。生存在铁门或铁栅(zhà)栏这(zhè)样一种(zhǒng)具有(yǒu)时代特征的(de)矛盾体(tǐ)中(zhōng)，当(dāng)会(huì)让人缅怀起装潢(huáng)性质的(dì)一些(xiē)虽无威严之状而造型精致的(de)栅(zhà)栏来，并(bìng)让人的(de)心灵徜徉在一种(zhǒng)祥和(hé)与(yǔ)温馨的(de)氛围的(de)回忆之中(zhōng)。但对这(zhè)在今日严守门户又无怨无悔于严寒酷暑。锈迹斑斑。疲累(lèi)已极之中(zhōng)无一声叹息的(de)铁栅(zhà)栏的(de)品格，不(bù)得(dé)不(bù)让我肃然起敬。抢(qiǎng)劫。诈骗以及贪污腐败的(de)被(bèi)扼制，让人不(bù)能(néng)不(bù)想起铁门或铁栅(zhà)栏的(de)辛劳与(yǔ)功绩，若(ruò)果说(shuō)铁门之外还(hái)有(yǒu)一重(zhòng)令(lìng)人敬重(zhòng)的(de)铁门，这(zhè)便(biàn)是那(nà)些(xiē)严厉打(dǎ)击犯罪活动的(de)力量(liàng)了(le)。若(ruò)果没(méi)有(yǒu)这(zhè)重(zhòng)力量(liàng)，再重(zhòng)再结(jiē)实的(de)铁栅(zhà)栏，也同(tóng)虚设。没(méi)有(yǒu)铁栅(zhà)栏的(de)世界是美好(hǎo)而令(lìng)人向往的(de)，这(zhè)只(zhǐ)有(yǒu)在有(yǒu)铁栅(zhà)栏的(de)岁月过(guò)程中(zhōng)去逐渐(jiàn)消除，铁栅(zhà)栏才有(yǒu)可(kě)能(néng)进入这(zhè)样的(de)升平世界。正(zhèng)如和(hé)平，必须以人类共(gòng)有(yǒu)的(de)和(hé)平意识(shí)去抑制战争甚(shèn)至不(bù)惜以战争去扑灭战争求得(dé)和(hé)平一样。文明素质的(dì)不(bù)断提(tí)高，加上(shàng)铁门的(de)威势，人类未来的(de)世界，当(dāng)会(huì)是没(méi)有(yǒu)铁栅(zhà)栏的(de)世界。这(zhè)也许(xǔ)会(huì)是一个(gè)漫长的(de)过(guò)程，而希望，往往是需要(yào)等待(dài)的(de)。开拓(tuò)者的(de)足迹征文优秀作(zuò)品评选揭(jiē)晓以文章发(fā)表先后为(wèi)序题目作(zuò)者发(fā)表日期(qī)西藏(zàng)血(xuè)脉(mài)灵魂铺(pù)就的(de)天路党益民月日绿(lǜ)水青山带笑颜辛祥利月日绿(lǜ)魂矫健月日拉(lā)萨河的(de)色(sè)彩王(wáng)宗仁月日擎天向海的(de)风(fēng)景(jǐng)梅洁月日高高的(de)坛子岭(lǐng)刘不(bù)朽月日铸进三峡的(de)生命萧春华(huá)月日一个(gè)城市的(de)生命底(dǐ)座南(nán)翔月日南(nán)方的(de)忧郁晓剑月日美丽(lì)的(de)扫(sào)帚王(wáng)平权月日为(wèi)了(le)夕阳更(gèng)火红(hóng)奚晓阳月日为(wèi)了(le)彩虹(hóng)冯(féng)雅丽(lì)月日红(hóng)螺山劲(jìng)松柳长靖月日大(dà)山里的(de)碑刻刘文新月日春城绿(lǜ)意张昆华(huá)月日人民日报文艺部长岭(lǐng)集团股份(fèn)有(yǒu)限公司年月日故乡竹桥情罗理诚哈(hā)尼族随着(zhe)时间(jiān)的(de)推移，许(xǔ)多童年的(de)趣(qù)事都(dōu)成为(wéi)遥远(yuǎn)的(de)过(guò)去，逐步从(cóng)记忆中(zhōng)消失，惟有(yǒu)故乡的(de)竹桥和(hé)童年过(guò)竹桥的(de)情景(jǐng)，并(bìng)没(méi)有(yǒu)因时光的(de)流逝而淡忘。每当(dāng)我走过(guò)现代建筑(zhù)的(de)大(dà)桥时，总是想起故乡的(de)竹桥看(kàn)到都(dū)市的(de)孩子在公园里玩耍时，就会(huì)想起自己童年在竹桥上(shàng)摇荡嬉戏(xì)的(de)情景(jǐng)。甚(shèn)至，把(bǎ)生活中(zhōng)的(de)许(xǔ)多现象，也总是莫(mò)名其(qí)妙地(dì)和(hé)故乡的(de)竹桥联系(xì)在一起我从(cóng)小生长在哈(hā)尼山寨，那(nà)里沟壑纵(zòng)横(héng)，河流遍布。有(yǒu)河就有(yǒu)竹桥，有(yǒu)溪也有(yǒu)竹桥，为(wèi)缩(suō)短山寨之间(jiān)。民族之间(jiān)往来的(de)距离，甚(shèn)至在没(méi)有(yǒu)流水的(de)深谷(gǔ)间(jiān)也架起了(le)一座座竹桥。竹桥成了(le)故乡的(de)一大(dà)景(jǐng)观(guān)。故乡的(de)竹桥，多姿多彩，规格不(bù)一，形状各(gè)异。有(yǒu)在铁索上(shàng)铺(pù)筑(zhù)竹片(piàn)，跨度(dù)达几(jǐ)十米乃至上(shàng)百米的(de)竹吊桥有(yǒu)用很多根竹子接起来筑(zhù)成拱形，跨度(dù)为(wèi)一二十米的(de)竹拱桥也有(yǒu)用几(jǐ)根竹子绑在一起横(héng)跨小河两岸，距离不(bù)足十米的(de)竹桥还(hái)有(yǒu)用两根竹子绑起来就做成的(de)简易竹桥。故乡的(de)竹桥，就其(qí)艺术(shù)价(jià)值和(hé)科技含量(liàng)而言，没(méi)有(yǒu)赵州桥那(nà)样精深的(de)历史价(jià)值，也没(méi)有(yǒu)南(nán)京长江大(dà)桥那(nà)样的(de)雄伟气派，甚(shèn)至与(yǔ)很普通(tōng)的(de)现代桥梁相(xiāng)比也感到逊色(sè)。但，她(tā)是故乡人民生产生活中(zhōng)不(bù)可(kě)缺少(shǎo)的(de)重(zhòng)要(yào)设施。盛夏时节(jié)，地(dì)处(chǔ)云南(nán)南(nán)部亚热带山地(dì)季风(fēng)气候的(de)故乡，倾盆大(dà)雨(yǔ)时常降临。突然间(jiān)，山洪暴(bào)发(fā)，河水猛涨(zhǎng)，平时的(de)涓涓溪流，成为(wéi)奔(bēn)腾汹涌(yǒng)的(de)洪水，人们只(zhǐ)有(yǒu)借助(zhù)竹桥才能(néng)维系(xì)隔河两岸彼此间(jiān)的(de)正(zhèng)常往来故乡的(de)竹桥，之所以令(lìng)人难(nán)以忘怀，值得(de)赞美和(hé)称(chēng)颂，就在于她(tā)具有(yǒu)默默无闻的(de)奉献精神，无论(lùn)是春夏秋冬，还(hái)是晴天雨(yǔ)里，她(tā)都(dōu)年复一年。日复一日地(dì)横(héng)卧在河堤两岸，默默地(dì)承受着(zhe)人类的(de)踩踏(tà)和(hé)重(zhòng)压(yā)她(tā)具有(yǒu)无私无畏的(de)自我牺牲精神，她(tā)不(bù)怕日晒雨(yǔ)淋(lín)，不(bù)畏洪水冲(chōng)击，笑迎澎湃的(de)河水，载(zài)走人间(jiān)的(de)哀愁，即使是到了(le)寿终正(zhèng)寝的(de)时候，她(tā)也不(bú)会(huì)给(gěi)人们提(tí)出什(shén)么(me)苛(kē)刻的(de)要(yāo)求，纵(zòng)身跃入河里，无怨无悔地(dì)冲(chōng)向远(yuǎn)方。人们称(chēng)颂她(tā)，是因为(wèi)她(tā)面对洪水的(de)威胁，凭着(zhe)无畏的(de)勇气，把(bǎ)危险留给(gěi)自己，把(bǎ)安全让给(gěi)人类，挺起不(bù)屈的(de)脊梁，把(bǎ)无数(shù)来往的(de)人们载(zài)过(guò)河流的(de)彼岸，载(zài)向希望的(de)田野我迷恋。钦佩和(hé)崇拜故乡的(de)竹桥，但更(gèng)使我迷恋。钦佩和(hé)崇拜的(de)是我们民政干(gàn)部用自己的(de)汗(hàn)水和(hé)心血(xuè)，筑(zhù)起的(de)一座新的(de)桥梁。当(dāng)我踏(tà)上(shàng)家(jiā)乡的(de)竹桥，我就想起我们的(de)民政干(gàn)部，想起长年累(lěi)月生活在最基层的(de)民政助(zhù)理员(yuán)，正(zhèng)是他们的(de)无私奉献和(hé)辛勤工作(zuò)，才使许(xǔ)多一触即发(fā)的(de)社会(huì)矛盾降了(le)温为(wèi)无数(shù)颗起垢的(de)心灵增添了(le)润滑剂给(gěi)众多生活绝望的(de)人点燃了(le)希望的(de)火炬。正(zhèng)是他们的(de)忘我劳动和(hé)负责精神，才把(bǎ)党和(hé)政府的(de)温暖及时地(dì)送到一个(gè)个(gè)灾民和(hé)贫困户的(de)心坎上(shàng)，架起了(le)一座坚不(bù)可(kě)摧的(de)党和(hé)政府联系(xì)人民群众的(de)桥梁。咱(zán)们的(de)民政干(gàn)部，和(hé)家(jiā)乡的(de)竹桥一样平实无华(huá)，悠悠情深亮亮的(de)镰刀青青的(de)草萧重(zhòng)声那(nà)头(tóu)风(fēng)烛残年的(de)老黄牛，走路已经蹒蹒跚跚，但是胃口还(hái)好(hǎo)，拉(lā)车(chē)拉(lā)犁还(hái)每每企图重(chóng)现当(dāng)年的(de)雄风(fēng)。先前，我只(zhǐ)是在它拽(zhuāi)碾拽(zhuāi)磨(mó)的(de)时候，扬起树条(tiáo)子跟着(zhe)它屁股转(zhuǎn)。当(dāng)我踏(tà)进小学门槛(kǎn)之后，每天放学回家(jiā)为(wèi)它割草铡草。饮水喂料，就自然而然地(dì)成为(wéi)我义不(bù)容辞的(de)责任(rèn)。每次割草出发(fā)之前，我总要(yào)把(bǎ)短把(bǎ)铁镰上(shàng)的(de)刃片(piàn)卸下来，在磨(mó)石(shí)上(shàng)认认真真打(dǎ)磨(mó)一番(fān)，再用指头(tou)试试薄(báo)如竹纸的(de)刀刃。为(wèi)了(le)炫耀自家(jiā)的(de)刃片(piàn)磨(mó)得(dé)馋火，有(yǒu)时还(hái)要(yào)在伙伴面前模(mó)仿杨志卖刀，拔几(jǐ)根头(tóu)发(fà)在刀刃上(shàng)吹弹(tán)一番(fān)。工欲善其(qí)事，必先利其(qí)器，刚从(cóng)老师嘴里趸来的(de)这(zhè)句(jù)似(sì)懂非懂的(de)话，从(cóng)实践中(zhōng)很快加深了(le)理解(jiě)。待(dài)到一头(tóu)扎(zhā)进广(guǎng)阔的(de)田野，才明白没(méi)有(yǒu)比割草更(gèng)合(hé)口味的(de)活儿(er)了(le)。在学校(xiào)里关了(le)大(dà)半天，抬头(tóu)挺胸手背(bèi)后，不(bù)准交头(tóu)接耳做小动作(zuò)，回到家(jiā)中(zhōng)，大(dà)人的(de)目光更(gèng)像锥子一样刺(cì)着(zhe)屁股，哪(nǎ)有(yǒu)自由自在的(de)份(fèn)儿(ér)。现在好(hǎo)了(le)，野雀(què)儿(ér)冲(chōng)出了(le)笼(lóng)子，牛犊子挣(zhèng)脱了(le)缰绳，不(bù)用再看(kàn)老师的(de)眼色(sè)家(jiā)长的(de)脸色(sè)，跳(tiào)河戏(xì)水。骑马打(dǎ)仗。盘腿斗(dòu)鸡，几(jī)乎是每次割草之前的(de)必修课目。河渠(qú)边。沙(shā)梁上(shàng)。沟坎下，村庄周围凡是长草的(de)地(dì)方，几(jī)乎被(bèi)我们剃光了(le)头(tóu)，露(lù)出了(le)白花花的(de)毛茬，我们不(bù)得(dé)不(bù)满世界乱转(zhuǎn)。一旦遇到茂盛肥嫩的(de)野草，伙伴们会(huì)不(bù)约(yuē)而同(tóng)欢呼起来，翻跟斗(dǒu)似(shì)的(de)冲(chōng)上(shàng)前去。没(méi)有(yǒu)人喊口令(lìng)，却是一场(chǎng)名副(fù)其(qí)实的(de)竞赛。一个(gè)个(gè)只(zhǐ)顾闷(mèn)着(zhe)头(tóu)，蹲着(zhe)或者干(gān)脆跪在地(dì)上(shàng)，齐(qí)刷(shuā)刷(shuā)地(dì)挥动镰刀。镰刀闪闪，嚓嚓起落(luò)，常常会(huì)引得(de)路过(guò)的(de)大(dà)人啧啧称(chēng)赞。仲春时节(jié)，青草和(hé)小麦一样才起身，握之不(bù)能(néng)盈把(bǎ)，镰刀只(zhǐ)有(yǒu)紧贴地(dì)皮，才能(néng)刈割净(jìng)尽(jìn)。那(nà)次正(zhèng)割得(dé)起劲(jìn)，砰地(dì)一声，镰刀碰到一块石(shí)头(tou)上(shàng)，弹(dàn)跳(tiào)而起的(de)刃片(piàn)不(bù)偏不(bù)斜，正(zhèng)好(hǎo)砍到左手食(shí)指上(shàng)，小半截指头(tou)随即搭拉(lā)下来了(le)。霎时间(jiān)还(hái)不(bù)怎么(me)疼，我立即把(bǎ)断指对上(shàng)，右手紧紧地(dì)捏着(zhe)。鲜(xiān)血(xuè)随即涌(yǒng)出，疼痛入心。一位伙伴连忙抓把(bǎ)面面土给(gěi)我捂住伤口，另一位伙伴从(cóng)褴褛的(de)袖口撕下一块布条(tiáo)，替我紧紧地(dì)把(bǎ)食(shí)指缠起来。我疼得(dé)勾(gōu)着(zhe)腰在地(dì)上(shàng)蹦跳(tiào)，嘴里啊(a)啊(a)地(dì)叫着(zhe)，眼泪也不(bù)由自主地(dì)流下来。一个(gè)伙伴看(kàn)我龇牙咧(liě)嘴，骂道没(méi)彩。今后晌从(cóng)学校(xiào)回来的(de)路上(shàng)，还(hái)在看(kàn)关公呢(ne)，这(zhè)会(huì)儿(er)咋(zǎ)就成了(le)这(zhè)么(me)个(gè)样子。这(zhè)一声臭(chòu)骂刺(cì)激了(le)我，唤醒了(le)强(qiáng)烈的(de)自尊心和(hé)自诩的(de)英雄气概。伤口虽然疼得(dé)抽筋，心里却坦然多了(le)。随着(zhe)几(jǐ)场(chǎng)南(nán)风(fēng)悠悠吹过(guò)，麦梢日渐(jiàn)发(fā)亮。某天傍晚，我在波涛汹涌(yǒng)的(de)麦田里飘来浮去，找不(bú)到一片(piàn)能(néng)割的(de)好(hǎo)草。正(zhèng)在焦急，随着(zhe)麦浪起伏，眼前忽然现出一座孤坟，周围青草格外茂盛，足足半人多高，看(kàn)样子从(cóng)来无人问津。心想莫(mò)非其(qí)它割草的(de)娃子眼里塞(sāi)了(le)沙(shā)子，怎么(me)连这(zhè)么(me)一片(piàn)好(hǎo)草都(dōu)看(kàn)不(bú)见(jiàn)。于是，不(bù)管三七二十一，扑里扑腾就挥起镰刀。割着(zhe)割着(zhe)，忽觉(jué)左臂(bì)格外冰凉(liáng)，有(yǒu)什(shén)么(me)东西啪啪拍打(dǎ)，抬起满攥青草的(de)左手一看(kàn)妈呀(ya)。草把(bǎ)里夹(jiā)着(zhe)半截子擀杖粗细的(de)长虫，那(nà)尾(wěi)巴挣(zhēng)扎(zhá)着(zhe)还(hái)要(yào)向我脸上(shàng)打(dǎ)来再看(kàn)脚(jiǎo)下，原是一处(chù)塌陷的(de)墓穴，黑乎乎，阴森森，另半截长虫正(zhèng)慢慢地(dì)向墓穴中(zhōng)钻(zuān)去。我原本并(bìng)不(bù)害怕长虫。可(kě)是，这(zhè)会(huì)儿(er)猝不(bù)及防，还(hái)是被(bèi)长虫吓(xià)破了(le)胆。我顺手丢掉草把(bǎ)，拔腿飞奔(bēn)到大(dà)路上(shàng)，好(hǎo)半天胸口还(hái)在嗵嗵地(dì)跳(tiào)，不(bù)敢回去取担(dān)笼(lóng)。我想，也许(xǔ)因为(wèi)手中(zhōng)有(yǒu)把(bǎ)亮亮的(de)镰刀，已被(bèi)拦腰削(xuē)断的(de)长虫才不(bù)敢和(hé)我纠缠。否(fǒu)则，若(ruò)被(bèi)它缠住腿脚(jiǎo)咬一口，那(nà)就麻烦了(le)。这(zhè)事就像一阵冷霜，霎时把(bǎ)我割草的(de)兴(xìng)头(tou)打(dǎ)蔫了(le)。曾(céng)有(yǒu)几(jǐ)天，我闷(mèn)闷(mèn)不(bù)乐(lè)，心情烦躁，觉(jué)得(de)割草不(bù)再舒心美气，它和(hé)锄地(dì)挖土挑(tiāo)担(dàn)推磨(mò)一样，需要(yào)付出无尽(jìn)的(de)汗(hàn)水，经受种(zhǒng)种(zhǒng)艰难(nán)。痛苦，才能(néng)换回老黄牛的(de)饱餐和(hé)大(dà)人们的(de)称(chēng)赞。然而，托生为(wèi)一名贫苦农家(jiā)的(de)娃子，命里注定必须挥镰舞锹，放学回家(jiā)后不(bù)去干(gàn)活，莫(mò)非要(yào)终日养膘坐等衣食(shí)不(bù)成。没(mò)过(guò)三天两后晌，我就照样呼朋唤友，提(tí)镰背(bèi)笼(lóng)，重(chóng)操旧业了(le)。清风(fēng)出袖罗建军曹均宏建军，建军，你可(kě)是稀客呀(ya)。刚跨入院落(luò)的(de)大(dà)门，一阵爽朗的(de)笑声。问候声便(biàn)紧随其(qí)后地(dì)传(chuán)来。还(hái)没(méi)有(yǒu)等我转(zhuǎn)身，熟(shú)悉的(de)身影便(biàn)出现在我的(de)面前，没(méi)戴军帽，须发(fà)如银，一身整洁的(de)旧军装是他几(jǐ)十年如一的(de)包装了(le)。孙(sūn)毅将(jiāng)军用力地(dì)同(tóng)我握了(le)握手，然后，惯例地(dì)抬起左手在我的(de)胸脯(pú)上(shàng)猛捶了(le)两下，眼睛闪闪发(fā)光，胡子微微翘(qiào)起。走进会(huì)客室，墙壁上(shàng)挂着(zhe)孙(sūn)老将(jiàng)军与(yǔ)一些(xiē)名家(jiā)的(de)书画作(zuò)品，周围是一溜(liū)书架。写字台(tái)上(shàng)铺(pù)陈着(zhuó)笔墨纸砚，屋内(nèi)墨香扑鼻，与(yǔ)其(qí)说(shuō)是一间(jiān)会(huì)客室不(bù)如说(shuō)是一间(jiān)简朴(piáo)别(bié)致的(de)书房。孙(sūn)老将(jiàng)军八十岁才开始练书法，寒来暑往从(cóng)未间(jiàn)断。十几(jǐ)个(gè)春秋过(guò)去了(le)，老人把(bǎ)自己的(de)心血(xuè)。热情。意趣(qù)融入书法之中(zhōng)，落(luò)落(luò)大(dà)气，渐(jiàn)渐(jiàn)形成，在书法界颇享盛名。落(luò)座后，老将(jiàng)军告诉我，他之所以对书法情有(yǒu)独钟，是书法蕴含的(de)文化(huà)与(yǔ)艺术(shù)和(hé)怡神养气之功效，所谓的(de)练字就是练神，练神就是练心，练心就是练身。神。心。身相(xiāng)得(dé)益彰，兼收并(bìng)蓄，何(hé)乐(lè)而不(bù)为(wéi)呢(ne)。他说(shuō)练字之时，必须荡掉心中(zhōng)所有(yǒu)的(de)污浊之气，才能(néng)运气如神。古人讲求心斋，曾(céng)说(shuō)一位工匠在雕刻时应(yīng)忘掉所有(yǒu)的(de)是非利禄，把(bǎ)心融入所雕之物中(zhōng)，才能(néng)雕刻出栩栩如生的(de)作(zuò)品，我看(kàn)有(yǒu)一定的(de)道理。不(bù)仅(jǐn)练字，就是在日常的(de)生活和(hé)工作(zuò)中(zhōng)也应(yīng)忘掉自己的(de)身份(fèn)，自己的(de)待(dài)遇，而全身心投入进去，才能(néng)学有(yǒu)所成，练有(yǒu)所进，做有(yǒu)所果。老将(jiàng)军笑眯(mī)眯(mī)地(dì)打(dǎ)开话匣子，便(biàn)倒(dào)出他那(nà)些(xiē)不(bù)平凡的(de)经历。我的(de)家(jiā)很贫穷，童年时代读(dú)不(bù)起书，而是读(dú)着(zhe)社会(huì)这(zhè)部一副(fù)副(fù)冷眼歧视的(de)面孔，经常无端挑(tiāo)剔。讥讽和(hé)欺压(yā)穷人的(de)书。记得(de)十二岁那(nà)年我才开始上(shàng)学，一次上(shàng)作(zuò)文课，题目是说(shuō)竹。我勉强(qiǎng)凑合(hé)写了(le)一篇交了(le)。教(jiào)师却把(bǎ)我单(dān)独叫去，不(bù)但没(méi)有(yǒu)批评我，反而给(gěi)了(le)我一篇他自己的(de)文章。这(zhè)么(me)多年了(le)仍记着(zhe)一些(xiē)句(jù)子竹者，君子也。立根厚土，风(fēng)雨(yǔ)不(bù)摇中(zhōng)空(kōng)外直，更(gèng)有(yǒu)劲(jìn)节(jié)寒暑不(bù)凋，清瘦怡然生聚成林，竞相(xiāng)勃(bó)发(fā)，故苏(sū)子云不(bù)可(kě)一日无此君也我豁(huò)然明白了(le)老师的(de)用心，从(cóng)此立志像竹子那(nà)样立定脚(jiǎo)跟，挺直腰杆(gǎn)，奋发(fā)图强(qiáng)，勤勉苦读(dú)红(hóng)军长征开始时，他任(rèn)军委(wěi)教(jiào)导师的(de)参(cān)谋长，有(yǒu)一匹膘肥体(tǐ)壮的(de)战马伴随着(zhe)他征战沙(shā)场(chǎng)。可(kě)共(gòng)产国际那(nà)位著(zhù)名的(de)代表却说(shuō)孙(sūn)毅是从(cóng)旧军队过(guò)来的(de)，不(bù)能(néng)给(gěi)他马骑。在当(dāng)时错误路线下，居然同(tóng)旧军队决裂(liè)，投身革(gé)命的(de)历史也成了(le)莫(mò)须有(yǒu)的(de)罪名。心爱的(de)战马被(bèi)杀掉了(le)，可(kě)困难(nán)与(yǔ)挫折(zhé)却练就了(le)一双铮铮铁腿。我从(cóng)此再不(bù)怕走路了(le)，不(bù)管这(zhè)条(tiáo)路是如何(hé)的(de)布满荆棘，如何(hé)的(de)曲(qū)折(zhé)，如何(hé)的(de)漫长若(ruò)是这(zhè)点委(wěi)屈都(dōu)受不(bù)了(liǎo)，谈何(hé)革(gé)命。在那(nà)时，左倾错误路线下，许(xǔ)多干(gàn)部都(dōu)饱受委(wěi)屈，我个(gè)人的(de)这(zhè)点经历又算得(de)了(le)什(shén)么(me)呢(ne)。名利地(dì)位，荣华(huá)富贵，你长我短，不(bù)过(guò)是身外之物，都(dōu)不(bú)是共(gòng)产党员(yuán)所要(yào)的(de)。谈到待(dài)遇问题，将(jiāng)军有(yǒu)自己独到的(de)见(jiàn)解(jiě)，他说(shuō)应(yīng)该把(bǎ)待(dài)遇看(kàn)成是人民对自己的(de)信(xìn)任(rèn)，而不(bù)能(néng)看(kàn)做是个(gè)人的(de)私有(yǒu)财产。老将(jiàng)军配有(yǒu)专车(chē)，但他很少(shǎo)乘(chéng)坐。可(kě)左邻右舍(shè)的(de)若(ruò)有(yǒu)急事，他的(de)车(chē)随叫随到，成了(le)公车(chē)。甚(shèn)至连自家(jiā)的(de)院落(luò)都(dōu)成了(le)周围粮店和(hé)百货店的(de)库房。年轻人更(gèng)应(yīng)该多吃些(xiē)苦，自觉(jué)地(dì)磨(mó)练自己的(de)意志。想当(dāng)年和(hé)朱(zhū)老总吃一块红(hóng)薯的(de)年月，虽说(shuō)艰苦，可(kě)心里痛快，特别(bié)是打(dǎ)了(le)胜仗，往老乡的(de)热炕头(tóu)一躺，那(nà)滋味，像你们这(zhè)些(xiē)睡席梦思(sī)的(de)青年人是体(tǐ)会(huì)不(bú)到了(le)。话题转(zhuǎn)到老人的(de)社会(huì)活动。人们都(dōu)知(zhī)道，老人九十多岁了(le)，鞍马劳顿几(jǐ)十年，本该颐养天年，可(kě)这(zhè)些(xiē)年，他却把(bǎ)自己的(de)生命融入到社会(huì)的(de)公益事业中(zhōng)去，先后担(dān)任(rèn)了(le)近六(liù)十所学校(xiào)的(de)名誉校(xiào)长或校(xiào)外辅导员(yuán)，往来于学校(xiào)，穿梭于营房，奔(bēn)走于工厂(chǎng)，给(gěi)学生们讲我党我军的(de)光荣传(chuán)统课，同(tóng)青年们一起谈未来谈理想他那(nà)年轻的(de)心态，丰富的(de)阅历，渊博的(de)学识(shí)，对人生与(yǔ)社会(huì)的(de)真知(zhī)灼见(jiàn)，感染。激励着(zhe)与(yǔ)他接触的(de)每一个(gè)人。老人高兴(xìng)地(dì)说(shuō)我很乐(lè)意和(hé)你们年轻人在一起，我也是你们中(zhōng)的(de)一员(yuán)。和(hé)年轻人在一起，我显得(de)年轻而快乐(lè)。新华(huá)文摘双星文学奖揭(jiē)晓由人民出版社。新华(huá)文摘社。青岛双星集团联合(hé)主办的(de)新华(huá)文摘双星文学奖评选活动经过(guò)近两年读(dú)者广(guǎng)泛推荐和(hé)专家(jiā)无记名投票，近日揭(jiē)晓，梁晓声。毕淑敏双获新华(huá)文摘双星文学奖。新华(huá)文摘杂志第一届我印象最深的(de)文章有(yǒu)奖征文评选也同(tóng)时揭(jiē)晓，十五篇征文和(hé)十三篇新华(huá)文摘转(zhuǎn)载(zǎi)的(de)文章获奖。闻力报纸副(fù)刊作(zuò)品大(dà)赛评选揭(jiē)晓由中(zhōng)华(huá)全国新闻工作(zuò)者协会(huì)和(hé)中(zhōng)国报纸副(fù)刊研(yán)究会(huì)联合(hé)举办的(de)一九九六(liù)年度(dù)全国报纸副(fù)刊作(zuò)品大(dà)赛十二月六(liù)日在京评选揭(jiē)晓，一百九十三件作(zuò)品获奖。这(zhè)次全国有(yǒu)二百二十八家(jiā)报纸副(fù)刊送来一千一百一十三件作(zuò)品参(cān)加大(dà)赛。解(jiě)放军报的(de)五百块银元等十八篇报告文学。散(sǎn)文。杂文。文艺评论(lùn)被(bèi)评为(wéi)一等奖。另有(yǒu)二等奖四十篇，三等奖八十七篇，好(hǎo)版面十四件，好(hǎo)专栏三十四件。傅文鲁迅的(de)年终书账李国文鲁迅先生的(de)日记，每到一年终了(liǎo)，总有(yǒu)一篇书账，记他当(dāng)年所买的(de)书，自然也是他当(dāng)年所读(dú)的(de)书，予(yǔ)以小结(jié)，算得(de)上(shàng)是别(bié)开生面的(de)一种(zhǒng)过(guò)年方式。岁末年初，灯下聚坐，朔风(fēng)呼啸，围炉夜话，作(zuò)家(jiā)们少(shào)不(bù)了(liǎo)的(de)话题，便(biàn)是一年过(guò)去得(dé)太快，作(zuò)品写得(dé)并(bìng)不(bù)多，书籍读(dú)得(dé)却太少(shǎo)，定会(huì)生出许(xǔ)多遗(yí)憾。年轻人也许(xǔ)不(bù)当(dàng)回事，可(kě)年纪(jì)一把(bǎ)的(de)人，苦日无多，难(nán)免要(yào)懊悔自己虚度(dù)光阴，回过(guò)头(tóu)去，细想那(nà)十二个(gè)月里，竟不(bù)知(zhī)都(dōu)干(gàn)了(le)些(xiē)什(shén)么(me)。随之，如何(hé)好(hǎo)好(hǎo)安排(pái)即将(jiāng)到来的(de)一年。便(biàn)成了(le)年节(jié)间(jiān)的(de)一个(gè)必然节(jié)目。所以，像鲁迅以一篇书账，总结(jié)自己一年读(dú)书，送旧迎新，在中(zhōng)国，我再没(méi)有(yǒu)见(jiàn)别(bié)的(de)作(zuò)家(jiā)这(zhè)样做。这(zhè)样考量(liáng)精神食(shí)粮的(de)过(guò)年法，要(yào)比大(dà)鱼大(dà)肉，酒足饭饱的(de)物质满足，更(gèng)有(yǒu)意义些(xiē)。也许(xǔ)，在今天的(de)中(zhōng)国，作(zuò)家(jiā)们有(yǒu)比读(dú)书更(gèng)值得(de)关注的(de)事情，已经少(shǎo)有(yǒu)人对于书籍，像鲁迅那(nà)样怀抱着(zhe)痴浓的(de)情感了(le)。一些(xiē)当(dāng)红(hóng)的(de)同(tóng)行(háng)，在书商候着(zhe)，编辑等着(zhe)，导演瞟着(zhe)，出版社瞄着(zhe)，电视台(tái)号(hào)着(zhe)的(de)情况下，批量(liàng)生产都(dōu)来不(bù)及，哪(nǎ)有(yǒu)时间(jiān)读(dú)书。若(ruò)再从(cóng)经济(jì)效益看(kàn)来，读(dú)书，是既费钞票，又费时间(jiān)的(de)事情而写作(zuò)，哪(nǎ)怕多用一个(gè)标点，也可(kě)能(néng)带来几(jǐ)分(fēn)钱的(de)收入。所以，一些(xiē)作(zuò)家(jiā)或多写少(shǎo)读(dú)或仅(jǐn)仅(jǐn)读(dú)一些(xiē)马上(shàng)用得(dé)着(zhe)的(de)书，现趸现卖或索性只(zhǐ)写不(bù)读(dú)。把(bǎ)读(dú)书与(yǔ)写作(zuò)，视做一种(zhǒng)简单(dān)的(de)投入和(hé)产出的(de)功利关系(xì)，便(biàn)是时下文坛的(de)一种(zhǒng)流行(xíng)色(sè)了(le)。翻开鲁迅日记，最强(qiáng)烈的(de)印象，莫(mò)过(guò)于他读(dú)书，购书，爱书，逛书店的(de)热忱。在日记里，几(jī)乎每一页都(dōu)谈书，每一月都(dōu)购书，每一年都(dōu)有(yǒu)书账。他自年到北(běi)平教(jiào)育部任(rèn)职开始，至年于上(shàng)海逝世为(wéi)止，数(shù)十年间(jiān)，一以贯之，每年都(dōu)以一篇书账结(jié)束，从(cóng)未中(zhōng)断。这(zhè)部日记，早年有(yǒu)影印本出版，看(kàn)那(nà)一笔不(bù)苟，恭楷(kǎi)写成的(de)书账，得(dé)知(zhī)他视书如命的(de)一生，读(dú)书求知(zhī)，广(guǎng)泛涉猎，学无止境，永不(bù)满足，真使我们这(zhè)些(xiē)一瓶子不(bù)满，半瓶子晃(huàng)荡的(de)后来人，深深感到惭愧所以出现那(nà)些(xiē)文字不(bù)通(tōng)，引典错讹，以及贻笑大(dà)方的(de)硬伤，无庸讳言，是由于我们这(zhè)一代人读(dú)书较少(shǎo)的(de)缘故。读(dú)书与(yǔ)写作(zuò)，对作(zuò)家(jiā)来说(shuō)，应(yīng)如鸟之两翼，不(bù)可(kě)偏废。我们就看(kàn)鲁迅刚刚从(cóng)南(nán)方来到辛亥革(gé)命成功后的(de)北(běi)京，第一个(gè)月，也就是年月日抵达，刚安顿下来，连暂住地(dì)的(de)山会(huì)邑馆的(de)臭(chòu)虫骚(sāo)扰，也顾不(bù)得(dé)，日就到琉璃厂(chǎng)，历观(guān)古书肆，购傅氏(shì)纂喜庐丛书一部七本。书籍是人类知(zhī)识(shí)的(de)积累(lěi)，人类要(yào)是没(méi)有(yǒu)这(zhè)盏智慧之灯照亮着(zhe)，也许(xǔ)直到今天，还(hái)生活在茹毛饮血(xuè)的(de)愚昧之中(zhōng)。中(zhōng)国是文化(huà)古国，有(yǒu)其(qí)珍惜文化(huà)的(de)历史。从(cóng)日记中(zhōng)，断不(bù)了(liǎo)看(kàn)到他笔下下午至夜补写雅雨(yǔ)堂丛书五叶(yè)。晚丁(dīng)订经典释文四册，全部成。夜大(dà)风(fēng)。自二十七日起修缮埤(pí)雅，至今日下午丁(dīng)订毕等字样，可(kě)以想象在琉璃厂(chǎng)买到想买的(de)书，回家(jiā)后，凡零散(sǎn)者，他要(yào)装订起来，凡阙(quē)文者，他要(yào)补抄齐(qí)全。从(cóng)他身上(shàng)所看(kàn)到的(de)读(dú)书爱书精神，正(zhèng)是我们中(zhōng)华(huá)文化(huà)薪火相(xiāng)传(chuán)的(de)优秀传(chuán)统。再从(cóng)书账来看(kàn)，鲁迅对于所爱的(de)书籍，也真是舍(shè)得(de)花钱。查(chá)阅日记，在上(shàng)海的(de)年，购书款高达两千四百多元，平均每月二百多大(dà)洋，相(xiāng)等于他当(dāng)时一本书所收到的(de)版税。我和(hé)我所认识(shí)的(de)作(zuò)家(jiā)朋友，没(méi)有(yǒu)一位肯把(bǎ)整本书的(de)稿费，都(dōu)用来买书，以提(tí)高自己的(de)知(zhī)识(shí)水平的(de)。而且(qiě)，他对各(gè)门各(gè)类的(de)书籍，无不(bù)具有(yǒu)广(guǎng)博的(de)兴(xìng)趣(qù)。经史子集，碑帖(tiè)拓(tà)片(piàn)，墓志造像，笔记小品，理论(lùn)哲学，文学艺术(shù)，外文原著(zhù)，丛书文库，无不(bù)在他阅读(dú)范围之中(zhōng)。从(cóng)华(huá)严经到嵇中(zhōng)散(sàn)集，从(cóng)切(qiè)支丹殉教(jiào)记到异常性欲之研(yán)究，真是中(zhōng)外古今，靡(mí)所不(bù)备。正(zhèng)因为(wèi)大(dà)海不(bù)择(zé)细流地(dì)读(dú)书，所以鲁迅才如此博大(dà)精深，汪洋浩瀚，令(lìng)后人高山仰(yǎng)止。对比之下，就不(bù)免汗(hàn)颜了(le)，如今写书的(de)，有(yǒu)几(jǐ)个(gè)能(néng)像鲁迅读(dú)过(guò)那(nà)么(me)多书。很多人连不(bù)加标点的(de)文言文，未必读(dú)得(dé)断，何(hé)况其(qí)他。所以，在他第一篇书账结(jié)尾(wěi)处(chù)的(de)感慨，就很有(yǒu)警醒意义了(le)。他说(shuō)审自五月至年莫(mò)暮，凡八月间(jiān)而购书百六(liù)十余元，然无善本。京师视古籍为(wèi)骨(gǔ)董，唯大(dà)力者能(néng)致之耳。今人处(chǔ)世不(bù)必读(dú)书，而我辈复无购书之力，尚复月掷二十余金，收拾(shí)破书数(shù)册以自怡悦，亦可(kě)笑叹人也。鲁迅在民国元年说(shuō)的(de)这(zhè)句(jù)不(bù)必读(dú)书的(de)反讽，对今天写作(zuò)的(de)人来说(shuō)，也还(hái)是一帖(tiē)清醒剂。俗话说(shuō)，磨(mó)刀不(bù)误砍柴工，很有(yǒu)道理。光写不(bù)读(dú)，早晚就有(yǒu)砍不(bù)动柴的(de)一天。因此，到了(le)年底(dǐ)，若(ruò)能(néng)像鲁迅先生那(nà)样，来一篇书账，看(kàn)看(kàn)一年来，读(dú)了(le)多少(shǎo)书。买了(le)多少(shǎo)书。不(bù)也是一件很风(fēng)雅的(de)事嘛(ma)。其(qí)实，读(dú)书岂(qǐ)止于有(yǒu)助(zhù)创(chuàng)作(zuò)呢(ne)。精神上(shàng)的(de)补益，心灵上(shàng)的(de)充实，那(nà)就更(gèng)是难(nán)以衡量(liáng)的(de)收获了(le)。作(zuò)者单(dān)位中(zhōng)国作(zuò)家(jiā)协会(huì)玉山晴雪中(zhōng)国画苗重(zhòng)安不(bù)与(yǔ)企业争利政府搞好(hǎo)服(fú)务天津塘沽区(qū)成为(wéi)投资热点编者按作(zuò)为(wéi)一级政府如何(hé)处(chǔ)理好(hǎo)与(yǔ)企业间(jiān)的(de)关系(xì)。天津市塘沽区(qū)的(de)做法是不(bù)与(yǔ)企业争高低，不(bù)与(yǔ)企业争利，集中(zhōng)精力为(wèi)企业服(fú)务，改善投资环境，形成整体(tǐ)优势。他们的(de)做法很有(yǒu)启迪。本报天津月日电记者肖(xiào)荻。傲腾报道地(dì)处(chù)渤海之滨的(de)天津市塘沽区(qū)，不(bù)与(yǔ)驻塘企业争利，强(qiáng)化(huà)管理服(fú)务职能(néng)，推动区(qū)内(nèi)所属(shǔ)多家(jiā)企业形成整体(tǐ)优势，企业发(fā)展有(yǒu)了(le)好(hǎo)环境，城市建设实力增强(qiáng)，成为(wéi)投资热点。塘沽平方公里辖区(qū)内(nèi)云集了(le)中(zhōng)央和(hé)本市局级单(dān)位多个(gè)，其(qí)中(zhōng)天津港(gǎng)。天津开发(fā)区(qū)及保税区(qū)等都(dōu)是一些(xiē)实力强(qiáng)的(de)单(dān)位。过(guò)去他们各(gè)守自己的(de)地(dì)盘，没(méi)有(yǒu)形成整体(tǐ)优势。天津市塘沽区(qū)委(wěi)。区(qū)政府改变过(guò)去画地(dì)为(wéi)牢的(de)旧思(sī)维定势，从(cóng)全局的(de)高度(dù)抓机遇，毅然从(cóng)与(yǔ)驻塘单(dān)位。企业经济(jì)利益之争中(zhōng)退出来，主要(yào)做好(hǎo)协调(tiáo)服(fú)务工作(zuò)。塘沽区(qū)委(wěi)。区(qū)政府主要(yào)负责同(tóng)志多次到天津港(gǎng)。开发(fā)区(qū)。保税区(qū)上(shàng)门走访，沟通(tōng)情况，征求意见(jiàn)，与(yǔ)一些(xiē)大(dà)单(dān)位就加强(qiáng)联合(hé)密切(qiè)协作(zuò)，先后签署了(le)七项协议。塘沽区(qū)政府主动发(fā)挥服(fú)务功能(néng)，以服(fú)务促联合(hé)促发(fā)展，在实现资源优化(huà)配置和(hé)改善投资环境上(shàng)出现了(le)新局面城市载(zài)体(tǐ)功能(néng)取得(de)新的(de)突破，各(gè)部门多方筹集资金亿元，相(xiāng)继建成两桥三路，有(yǒu)效地(dì)缓解(jiě)了(le)交通(tōng)拥挤状况，特别(bié)是全区(qū)军民义务劳动修建海防公路，对滨海新区(qū)将(jiāng)产生重(zhòng)要(yào)影响。对外开放步伐显著(zhù)加快，招商引资大(dà)幅上(shàng)升。去年引资达亿美元。年来，共(gòng)批准三资企业家(jiā)，直接利用外资亿美元，今年全区(qū)外贸出口额比年前增长了(le)倍。在促进整体(tǐ)经济(jì)发(fā)展中(zhōng)，塘沽区(qū)本身也取得(de)快速健康发(fā)展，年区(qū)属(shǔ)国内(nèi)生产值达亿元，比年增长倍区(qū)级财政收入年比年增长倍，城乡人民生活水平的(de)提(tí)高在全市保持领先水平。春风(fēng)满堂商国是戮力同(tóng)心开新局中(zhōng)共(gòng)中(zhōng)央举行(xíng)党外人士迎春座谈会(huì)江泽(zé)民发(fā)表讲话李瑞环主持胡锦涛等出席附图片(piàn)张江泽(zé)民。李瑞环。胡锦涛等中(zhōng)共(gòng)中(zhōng)央领导同(tóng)各(gè)民主党派中(zhōng)央。全国工商联负责人和(hé)无党派人士欢聚一堂。新华(huá)社记者刘少(shǎo)山摄(shè)本报北(běi)京月日讯中(zhōng)央人民广(guǎng)播电台(tái)记者刘振英。新华(huá)社记者张宿(sù)堂。本报记者何(hé)加正(zhèng)报道中(zhōng)共(gòng)中(zhōng)央今天下午在中(zhōng)南(nán)海举行(xíng)党外人士迎春座谈会(huì)。江泽(zé)民。李瑞环。胡锦涛等中(zhōng)共(gòng)中(zhōng)央领导同(tóng)志同(tóng)各(gè)民主党派中(zhōng)央。全国工商联负责人和(hé)无党派人士欢聚一堂，共(gòng)商国是，辞旧迎新，共(gòng)庆佳节(jié)。春节(jié)前夕的(de)中(zhōng)南(nán)海会(huì)议室里，水仙盛开，杜鹃吐(tǔ)艳，一片(piàn)喜庆的(de)节(jié)日气氛。中(zhōng)共(gòng)中(zhōng)央总书记。国家(jiā)主席江泽(zé)民首先代表中(zhōng)共(gòng)中(zhōng)央。国务院向长期(qī)关心支持中(zhōng)国共(gòng)产党工作(zuò)，与(yǔ)中(zhōng)共(gòng)同(tóng)心协力，共(gòng)同(tóng)奋斗(dòu)的(de)各(gè)民主党派。无党派的(de)同(tóng)志们和(hé)朋友们拜年，向大(dà)家(jiā)致以节(jié)日的(de)祝贺和(hé)诚挚的(de)问候。江泽(zé)民在座谈会(huì)上(shàng)说(shuō)，当(dāng)前国际国内(nèi)形势发(fā)展很快，世界经济(jì)科技竞争日趋(qū)激烈。我们的(de)改革(gé)进入了(le)攻坚阶段。形势催人奋进。我们一定要(yào)使自己的(de)思(sī)想。知(zhī)识(shí)。工作(zuò)水平跟上(shàng)形势发(fā)展的(de)要(yāo)求，把(bǎ)今年的(de)各(gè)项工作(zuò)做得(dé)更(gèng)好(hǎo)一些(xiē)，努力开创(chuàng)改革(gé)开放和(hé)现代化(huà)事业的(de)新局面。他说(shuō)，我们已经制定了(le)跨世纪(jì)的(de)宏伟目标和(hé)战略部署，我们的(de)经济(jì)。政治。文化(huà)。国防。外交等各(gè)项事业都(dōu)取得(de)了(le)显著(zhù)的(de)成就。全国各(gè)族人民正(zhèng)在中(zhōng)国共(gòng)产党的(de)十五大(dà)精神指引下，满怀信(xìn)心地(dì)走向新的(de)世纪(jì)。江泽(zé)民指出，我们要(yào)继续加强(qiáng)学习。首先要(yào)学好(hǎo)马列主义。毛泽(zé)东思(sī)想特别(bié)是邓小平理论(lùn)，同(tóng)时要(yào)学好(hǎo)现代化(huà)建设需要(yào)的(de)各(gè)种(zhǒng)知(zhī)识(shí)。有(yǒu)了(le)正(zhèng)确的(de)理论(lùn)武装，有(yǒu)了(le)丰富的(de)知(zhī)识(shí)，思(sī)想境界提(tí)高了(le)，工作(zuò)本领增大(dà)了(le)，我们就能(néng)从(cóng)容地(dì)应(yìng)付各(gè)种(zhǒng)挑(tiǎo)战，驾驭事业发(fā)展的(de)进程。江泽(zé)民说(shuō)，我们要(yào)继续群策群力。群众路线是我们根本的(de)工作(zuò)路线，也是我们各(gè)种(zhǒng)事业取得(de)胜利的(de)法宝。只(zhǐ)要(yào)坚持把(bǎ)人民群众的(de)智慧和(hé)力量(liàng)充分(fèn)发(fā)挥出来，一切(qiè)事情都(dōu)比较好(hǎo)办。我们建设有(yǒu)中(zhōng)国特色(sè)社会(huì)主义事业就能(néng)始终生机勃(bó)勃(bó)地(dì)向前发(fā)展。江泽(zé)民说(shuō)，我们要(yào)继续艰苦奋斗(dòu)。我们党和(hé)各(gè)民主党派的(de)同(tóng)志，为(wèi)了(le)中(zhōng)国的(de)革(gé)命和(hé)建设事业，为(wèi)了(le)中(zhōng)华(huá)民族的(de)振兴(xīng)，已经艰苦奋斗(dòu)了(le)数(shù)十年。祖国的(de)发(fā)展没(méi)有(yǒu)止境，艰苦创(chuàng)业也没(méi)有(yǒu)止境。只(zhǐ)要(yào)全体(tǐ)人民始终保持这(zhè)么(me)一种(zhǒng)奋斗(dòu)精神，就什(shén)么(me)困难(nán)和(hé)风(fēng)险都(dōu)能(néng)战胜，我们的(de)事业就永远(yuǎn)立于不(bù)败之地(dì)。江泽(zé)民说(shuō)，我们要(yào)继续解(jiě)放思(sī)想。解(jiě)放思(sī)想，实事求是，是我们的(de)思(sī)想路线。无论(lùn)是中(zhōng)国共(gòng)产党还(hái)是各(gè)民主党派的(de)同(tóng)志，大(dà)家(jiā)都(dōu)要(yào)同(tóng)改革(gé)开放和(hé)现代化(huà)建设的(de)实际保持密切(qiè)的(de)联系(xì)，不(bù)断使自己的(de)思(sī)想认识(shí)符合(hé)发(fā)展着(zhe)的(de)客观(guān)实际，坚持一切(qiè)从(cóng)实际出发(fā)，这(zhè)样就能(néng)保持开拓(tuò)前进的(de)创(chuàng)造活力。江泽(zé)民最后说(shuō)，让我们更(gèng)加紧密地(dì)团结(jié)起来，高举邓小平理论(lùn)伟大(dà)旗帜，为(wèi)全面落(luò)实十五大(dà)的(de)各(gè)项部署，为(wèi)推进改革(gé)开放和(hé)现代化(huà)建设，促进祖国的(de)完全统一而努力奋斗(dòu)。座谈会(huì)由中(zhōng)共(gòng)中(zhōng)央政治局常委(wěi)。全国政协主席李瑞环主持。他说(shuō)，当(dāng)前，我国政治稳定，经济(jì)繁荣，社会(huì)安定，九五计划(huà)的(de)良好(hǎo)开局得(dé)到了(le)巩固和(hé)发(fā)展。同(tóng)时我们也高兴(xìng)地(dì)看(kàn)到，各(gè)民主党派中(zhōng)央和(hé)全国工商联顺利地(dì)进行(xíng)了(le)历史性的(de)新老交替。换届的(de)成功，不(bù)仅(jǐn)对于民主党派和(hé)工商联自身的(de)建设和(hé)发(fā)展有(yǒu)重(zhòng)要(yào)的(de)意义，而且(qiě)对于巩固和(hé)扩大(dà)最广(guǎng)泛的(de)爱国统一战线，坚持和(hé)完善中(zhōng)国共(gòng)产党领导的(de)多党合(hé)作(zuò)和(hé)政治协商制度(dù)，推进国家(jiā)的(de)民主政治建设，同(tóng)样有(yǒu)着(zhe)重(zhòng)要(yào)的(de)意义。李瑞环说(shuō)，尽(jǐn)管我们在前进过(guò)程中(zhōng)还(hái)面临不(bù)少(shǎo)困难(nán)，但我们相(xiāng)信(xìn)，有(yǒu)邓小平理论(lùn)的(de)指引，有(yǒu)以江泽(zé)民同(tóng)志为(wèi)核(hé)心的(de)中(zhōng)共(gòng)中(zhōng)央的(de)坚强(qiáng)领导，有(yǒu)各(gè)民主党派和(hé)各(gè)界群众的(de)支持，有(yǒu)改革(gé)开放近年来取得(de)的(de)伟大(dà)成就和(hé)积累(lěi)的(de)丰富经验，我们一定能(néng)够克服(fú)这(zhè)些(xiē)困难(nán)，继续稳步前进，夺取新的(de)胜利。王(wáng)光英。万(wàn)国权。何(hé)鲁丽(lì)等代表各(gè)民主党派中(zhōng)央。全国工商联和(hé)无党派人士，先后在座谈会(huì)上(shàng)发(fā)言。他们盛赞以江泽(zé)民同(tóng)志为(wèi)核(hé)心的(de)中(zhōng)共(gòng)中(zhōng)央高举邓小平理论(lùn)伟大(dà)旗帜，领导全国各(gè)族人民在深化(huà)改革(gé)。扩大(dà)开放。维护稳定。促进发(fā)展等方面取得(de)的(de)辉煌成就。他们表示，各(gè)民主党派。工商联成员(yuán)和(hé)无党派人士要(yào)为(wèi)完成十五大(dà)提(tí)出的(de)各(gè)项任(rèn)务，齐(qí)心协力，努力工作(zuò)。他们还(hái)向中(zhōng)共(gòng)中(zhōng)央领导同(tóng)志拜年。中(zhōng)共(gòng)中(zhōng)央政治局候补委(wěi)员(yuán)。书记处(chù)书记。中(zhōng)央办公厅主任(rèn)曾(céng)庆红(hóng)，全国政协副(fù)主席。中(zhōng)央统战部部长王(wáng)兆国参(cān)加座谈会(huì)。出席座谈会(huì)的(de)各(gè)民主党派。无党派的(de)代表人士还(hái)有(yǒu)费孝通(tōng)。雷洁琼。程思(sī)远(yuǎn)。阿(ā)沛阿(ā)旺晋美。赵朴(pǔ)初。钱伟长。董寅初。孙(sūn)孚凌。丁(dīng)石(shí)孙(sūn)。成思(sī)危。许(xǔ)嘉璐。蒋正(zhèng)华(huá)。罗豪才。王(wáng)文元。张克辉。经叔平。尉(wèi)健行(xíng)等看(kàn)望已故全国劳模(mó)家(jiā)属(shǔ)新华(huá)社北(běi)京月日电记者杨青中(zhōng)共(gòng)中(zhōng)央政治局常委(wěi)。全国总工会(huì)主席尉(wèi)健行(xíng)，中(zhōng)共(gòng)中(zhōng)央政治局委(wěi)员(yuán)。北(běi)京市委(wěi)书记。市长贾庆林，今天到已故全国劳动模(mó)范时传(chuán)祥。张秉贵家(jiā)中(zhōng)看(kàn)望，代表党。政府和(hé)总工会(huì)向他们的(de)遗(yí)属(shǔ)拜年。尉(wèi)健行(xíng)。贾庆林同(tóng)志在全国总工会(huì)副(fù)主席。书记处(chù)第一书记张丁(dīng)华(huá)的(de)陪同(tóng)下，首先来到充满节(jié)日气氛的(de)时传(chuán)祥家(jiā)里。尉(wèi)健行(xíng)将(jiāng)一束鲜(xiān)花送到时传(chuán)祥老伴崔秀庭的(de)手中(zhōng)，大(dà)家(jiā)像一家(jiā)人一样聊起了(le)生活和(hé)身体(tǐ)情况。崔秀庭十分(fēn)感谢党和(hé)政府对劳动模(mó)范的(de)关心照顾，特别(bié)提(tí)到尉(wèi)健行(xíng)同(tóng)志自从(cóng)担(dān)任(rèn)全国总工会(huì)主席以来，每年都(dōu)到家(jiā)中(zhōng)慰问。尉(wèi)健行(xíng)说(shuō)，这(zhè)是我们党和(hé)工会(huì)的(de)传(chuán)统。对为(wèi)党和(hé)国家(jiā)做出过(guò)贡献的(de)劳动模(mó)范。先进工作(zuò)者，我们是不(bù)能(néng)忘记的(de)。之后，尉(wèi)健行(xíng)。贾庆林等领导又来到已故全国劳动模(mó)范。北(běi)京市百货大(dà)楼优秀售货员(yuán)张秉贵家(jiā)中(zhōng)看(kàn)望。张秉贵的(de)老伴崔秀萍今年已是岁了(le)，尉(wèi)健行(xíng)等看(kàn)到她(tā)身体(tǐ)健康。生活安定，十分(fēn)高兴(xìng)。尉(wèi)健行(xíng)特别(bié)对在座的(de)北(běi)京市百货大(dà)楼党委(wěi)书记说(shuō)，张秉贵对工作(zuò)精益求精的(de)态度(dù)令(lìng)人敬佩，我希望各(gè)行(háng)各(gè)业都(dōu)应(yīng)该发(fā)扬这(zhè)样一种(zhǒng)精神，百货大(dà)楼作(zuò)为(wéi)老企业更(gèng)要(yào)在各(gè)方面作(zuò)表率，不(bù)光要(yào)有(yǒu)好(hǎo)的(de)服(fú)务态度(dù)，更(gèng)要(yào)有(yǒu)过(guò)硬的(de)服(fú)务技能(néng)。在喜庆的(de)气氛中(zhōng)，尉(wèi)健行(xíng)。贾庆林等领导分(fēn)别(bié)和(hé)两位劳动模(mó)范的(de)家(jiā)属(shǔ)合(hé)影留念。论(lùn)讲礼貌任(rèn)仲平江泽(zé)民同(tóng)志在十五大(dà)报告中(zhōng)提(tí)出要(yào)深入持久地(dì)开展群众性精神文明创(chuàng)建活动，大(dà)力倡(chàng)导社会(huì)公德。职业道德和(hé)家(jiā)庭美德。在十五大(dà)精神指引下，讲文明，树新风(fēng)的(de)活动正(zhèng)在全国更(gèng)加广(guǎng)泛深入地(dì)开展。讲礼貌，是讲文明，树新风(fēng)活动的(de)一项重(zhòng)要(yào)内(nèi)容。把(bǎ)讲礼貌放在更(gèng)加突出的(de)地(dì)位加以强(qiáng)调(diào)和(hé)推动，对于进一步加强(qiáng)社会(huì)主义精神文明建设将(jiāng)产生积极的(de)影响。礼貌文明的(de)标志礼貌，是人际交往中(zhōng)，相(xiāng)互之间(jiān)表示尊重(zhòng)和(hé)友好(hǎo)的(de)言行(xíng)方式和(hé)规范的(de)总称(chēng)。对于不(bù)同(tóng)的(de)对象，有(yǒu)不(bù)同(tóng)的(de)礼貌在不(bù)同(tóng)的(de)场(chǎng)合(hé)，也有(yǒu)不(bù)同(tóng)的(de)礼貌一个(gè)人只(zhǐ)要(yào)同(tóng)别(bié)人交往，就不(bù)能(néng)不(bù)讲礼貌。礼貌是人类文明的(de)一个(gè)标志。正(zhèng)如晏子春秋所说(shuō)凡人之所以贵于禽兽者，以有(yǒu)礼也。礼貌是保持良好(hǎo)的(de)人际关系(xì)，维护正(zhèng)常的(de)社会(huì)秩序，保证和(hé)促进社会(huì)经济(jì)政治文化(huà)顺利发(fā)展所必需的(de)润滑剂。凝聚剂。调(tiáo)节(jié)器。礼貌虽然是人际交往中(zhōng)外在的(de)表现，但它与(yǔ)人的(de)文化(huà)修养。道德水平。文明程度(dù)密切(qiè)相(xiāng)关。礼貌是文化(huà)和(hé)道德修养之表，文化(huà)和(hé)道德修养是礼貌之里。表里相(xiāng)依，密不(bù)可(kě)分(fēn)，相(xiāng)辅相(xiāng)成。讲文化(huà)，讲道德，有(yǒu)助(zhù)于讲礼貌而讲礼貌，又有(yǒu)助(zhù)于提(tí)高文化(huà)。道德修养。孔子主张道之以德，齐(qí)之以礼，就是说(shuō)道德教(jiào)育和(hé)礼貌教(jiào)育对于提(tí)高人的(de)文明程度(dù)都(dōu)是不(bù)可(kě)缺少(shǎo)的(de)。一个(gè)人。一个(gè)单(dān)位。一个(gè)国家(jiā)的(de)礼貌水平如何(hé)，往往反映了(le)这(zhè)个(gè)人。这(zhè)个(gè)单(dān)位。这(zhè)个(gè)国家(jiā)的(de)文化(huà)水平。道德水平。文明水平。礼貌是一个(gè)历史范畴，随着(zhe)人类社会(huì)的(de)产生而产生，随着(zhe)人类社会(huì)的(de)发(fā)展而发(fā)展。从(cóng)原始社会(huì)。奴隶(lì)社会(huì)。封建社会(huì)。资本主义社会(huì)到社会(huì)主义社会(huì)，礼貌既有(yǒu)继承，又有(yǒu)变化(huà)。尽(jǐn)管每一个(gè)时代的(de)礼貌，因阶级不(bù)同(tóng)。民族不(bù)同(tóng)。国家(jiā)不(bù)同(tóng)。地(dì)域不(bù)同(tóng)而呈现很大(dà)差(chā)别(bié)性和(hé)多样性，但同(tóng)时又有(yǒu)其(qí)一致性，因而，礼貌才有(yǒu)可(kě)能(néng)继承。借鉴和(hé)发(fā)展。重(zhòng)礼治中(zhōng)国传(chuán)统文化(huà)的(de)特点我国素有(yǒu)礼仪之邦的(de)美誉，讲究文明礼貌是我们民族的(de)优良传(chuán)统。在我国思(sī)想文化(huà)史上(shàng)长期(qī)居于主导地(dì)位的(de)儒家(jiā)学派，极其(qí)重(zhòng)视礼教(jiào)。孔子强(qiáng)调(diào)不(bù)学礼，无以立。荀子上(shàng)说(shuō)人无礼则不(bù)生，事无礼则不(bù)成，国家(jiā)无礼则不(bù)宁(níng)。孔子教(jiāo)给(gěi)弟(dì)子的(de)六(liù)经中(zhōng)，礼占(zhàn)有(yǒu)重(zhòng)要(yào)的(de)位置。当(dāng)然，古人所说(shuō)的(de)礼，在很多时候是指当(dāng)时的(de)典章。制度(dù)。仪式等，但是也往往包括(kuò)礼貌的(de)内(nèi)容。儒家(jiā)这(zhè)样重(zhòng)视礼教(jiào)，归根结(jié)底(dǐ)是为(wèi)了(le)维护贵族等级制度(dù)的(de)社会(huì)秩序和(hé)道德规范，巩固封建地(dì)主阶级的(de)统治。他们的(de)礼治主张对于封建政权的(de)建立和(hé)巩固，对于形成中(zhōng)华(huá)民族在世界民族之林中(zhōng)独树一帜的(de)文化(huà)传(chuán)统，曾(céng)经起过(guò)很大(dà)的(de)作(zuò)用。但是到了(le)封建社会(huì)后期(qī)，随着(zhe)封建统治阶级由进步走向没(mò)落(luò)。走向反动，为(wèi)维护其(qí)政治统治的(de)封建礼教(jiào)就完全走向反面，什(shén)么(me)三纲五常。三从(cóng)四德等等，成为(wéi)严重(zhòng)束缚人们的(de)思(sī)想，阻碍社会(huì)进步的(de)精神桎梏。政治与(yǔ)礼治紧密结(jié)合(hé)，是我国古代政治史和(hé)文化(huà)史的(de)一个(gè)突出特点。对于我国传(chuán)统文化(huà)的(de)这(zhè)一特点，对于儒家(jiā)学派关于礼的(de)学说(shuō)，我们应(yīng)当(dāng)以马克思(sī)主义为(wèi)指导，进行(xíng)历史的(de)。全面的(de)。科学的(de)分(fēn)析，取其(qí)精华(huá)，弃其(qí)糟粕，为(wèi)构建有(yǒu)中(zhōng)国特色(sè)社会(huì)主义的(de)政治和(hé)文化(huà)服(fú)务。成绩可(kě)喜任(rèn)重(zhòng)道远(yuǎn)我们党在领导人民长期(qī)进行(xíng)反帝反封建的(de)斗(dòu)争中(zhōng)，在思(sī)想文化(huà)战线上(shàng)对剥(bō)削(xuē)阶级陈腐的(de)旧道德。旧礼教(jiào)进行(xíng)了(liǎo)无情的(de)批判和(hé)扫(sǎo)除，同(tóng)时积极倡(chàng)导并(bìng)推行(xíng)无产阶级的(de)新道德。新礼貌。革(gé)命战争年代著(zhù)名的(de)三大(dà)纪(jì)律八项注意，就生动地(dì)体(tǐ)现了(le)讲文明。讲礼貌的(de)要(yāo)求。新中(zhōng)国成立后，在党的(de)领导下，全国人民讲文明。讲礼貌，社会(huì)风(fēng)气之好(hǎo)令(lìng)人难(nán)忘。但是在十年浩劫中(zhōng)，在林彪。四人帮鼓吹的(de)打(dǎ)倒(dǎo)一切(qiè)的(de)极左思(sī)潮影响下，讲文明。讲礼貌。讲法制统统成了(le)封资修的(de)坏(huài)东西，而不(bù)讲文明。不(bù)讲礼貌。不(bù)讲法制，打(dǎ)人骂人，则成了(le)革(gé)命行(xíng)动。特别(bié)是经过(guò)批林批孔。评法批儒，社会(huì)主义文明礼貌受到的(de)内(nèi)伤极为(wéi)深重(zhòng)。在这(zhè)方面拨乱反正(zhèng)的(de)任(rèn)务同(tóng)样十分(fēn)艰巨。在新的(de)历史时期(qī)，我国社会(huì)主义改革(gé)开放和(hé)现代化(huà)建设的(de)总设计师邓小平同(tóng)志提(tí)出，讲礼貌应(yīng)当(dāng)是四有(yǒu)新人必备的(de)品格，他说(shuō)要(yào)努力使我们的(de)青少(shào)年成为(wéi)有(yǒu)理想。有(yǒu)道德。有(yǒu)知(zhī)识(shí)。有(yǒu)体(tǐ)力的(de)人，使他们立志为(wéi)人民作(zuò)贡献，为(wèi)祖国作(zuò)贡献，为(wéi)人类作(zuò)贡献，从(cóng)小养成守纪(jì)律。讲礼貌。维护公共(gòng)利益的(de)良好(hǎo)习惯。在邓小平同(tóng)志的(de)号(hào)召(zhào)和(hé)倡(chàng)导下，年代我国曾(céng)经掀起过(guò)新时期(qī)精神文明建设的(de)第一个(gè)高潮，开展了(le)五讲四美三热爱活动和(hé)全国文明礼貌月活动，党中(zhōng)央还(hái)作(zuò)出了(le)关于社会(huì)主义精神文明建设指导方针的(de)决议。在所有(yǒu)这(zhè)些(xiē)活动和(hé)文件中(zhōng)，讲礼貌都(dōu)是一项重(zhòng)要(yào)内(nèi)容。以江泽(zé)民同(tóng)志为(wèi)核(hé)心的(de)党中(zhōng)央第三代领导集体(tǐ)，坚定地(dì)。全面地(dì)贯彻邓小平理论(lùn)和(hé)党的(de)基本路线，坚持两手抓。两手硬，对社会(huì)主义精神文明建设抓得(dé)更(gèng)紧。更(gèng)有(yǒu)部署。更(gèng)有(yǒu)章法。更(gèng)有(yǒu)成效。党的(de)十四届六(liù)中(zhōng)全会(huì)作(zuò)出关于加强(qiáng)社会(huì)主义精神建设若(ruò)干(gàn)重(zhòng)要(yào)问题的(de)决议，会(huì)后成立了(le)中(zhōng)央精神文明建设指导委(wěi)员(yuán)会(huì)，进一步加强(qiáng)了(le)对精神文明建设的(de)领导，在全国城乡开展了(le)大(dà)规模(mó)的(de)群众性精神文明创(chuàng)建活动。党的(de)十五大(dà)以来，社会(huì)主义精神文明建设包括(kuò)文明礼貌建设又取得(de)可(kě)喜的(de)新进展，对促进改革(gé)。发(fā)展。稳定发(fā)挥了(le)重(zhòng)要(yào)作(zuò)用。我们在充分(fèn)肯定所取得(de)的(de)成绩的(de)同(tóng)时，也要(yào)看(kàn)到，文明礼貌建设所取得(de)的(de)成绩还(hái)是初步的(de)，而且(qiě)有(yǒu)待(dài)巩固。提(tí)高，文明礼貌建设依然任(rèn)重(zhòng)道远(yuǎn)。在对外开放和(hé)发(fā)展社会(huì)主义市场(chǎng)经济(jì)的(de)新形势下，如何(hé)建设社会(huì)主义精神文明，包括(kuò)文明礼貌，成为(wéi)重(zhòng)要(yào)的(de)历史课题。两治相(xiāng)济(jì)三源交汇我国现在还(hái)处(chù)在社会(huì)主义初级阶段，这(zhè)不(bù)仅(jǐn)表现在物质文明建设的(de)发(fā)展水平上(shàng)，而且(qiě)表现在精神文明建设的(de)若(ruò)干(gān)方面，其(qí)中(zhōng)文明礼貌水平总体(tǐ)上(shàng)来说(shuō)还(hái)不(bù)高，就是比较突出的(de)一个(gè)方面。从(cóng)社会(huì)主义初级阶段的(de)实际出发(fā)，我们提(tí)出了(le)建设社会(huì)主义法治国家(jiā)的(de)目标，与(yǔ)此相(xiāng)配合(hé)，我们还(hái)应(yīng)大(dà)力推进社会(huì)主义礼治建设，使礼治与(yǔ)法治密切(qiē)结(jié)合(hé)，成为(wéi)建设富强(qiáng)。民主。文明的(de)社会(huì)主义现代化(huà)国家(jiā)的(de)有(yǒu)力手段。江泽(zé)民同(tóng)志在为(wèi)中(zhōng)国传(chuán)统道德一书的(de)题词中(zhōng)提(tí)出弘扬中(zhōng)国古代优良道德传(chuán)统和(hé)革(gé)命道德传(chuán)统，吸取人类一切(qiè)优秀道德成就，努力创(chuàng)建人类先进的(de)精神文明。明确指出了(le)我们所要(yào)创(chuàng)建的(de)社会(huì)主义精神文明的(de)三个(gè)重(zhòng)要(yào)来源，就是我国古代的(de)优良道德传(chuán)统我们党在领导人民进行(xíng)革(gé)命。建设和(hé)改革(gé)中(zhōng)形成的(de)革(gé)命传(chuán)统世界各(gè)国即人类的(de)一切(qiè)道德成就。这(zhè)是建设有(yǒu)中(zhōng)国特色(sè)社会(huì)主义精神文明的(de)正(zhèng)确道路。作(zuò)为(wéi)社会(huì)主义精神文明建设一部分(fèn)的(de)社会(huì)主义礼治建设，当(dāng)然也应(yīng)循着(zhe)这(zhè)条(tiáo)道路前进。在过(guò)去一个(gè)长时间(jiān)里，我们对讲文明。讲礼貌的(de)革(gé)命传(chuán)统，更(gèng)多的(de)是感情上(shàng)的(de)亲(qīn)近，而缺乏理性的(de)总结(jié)和(hé)继承。对于古代的(de)优良道德传(chuán)统和(hé)其(qí)他国家(jiā)文明礼貌建设的(de)优秀成果，由于长期(qī)左的(de)思(sī)想的(de)影响，常常盲目地(dì)全盘否(fǒu)定。这(zhè)是使我们的(de)社会(huì)主义礼治建设进展不(bù)尽(jìn)如人意的(de)重(zhòng)要(yào)原因。今后应(yīng)认真总结(jié)经验教(jiào)训，弘扬我国历来讲礼貌的(de)传(chuán)统，吸取世界各(gè)国讲礼貌的(de)优秀成果，并(bìng)结(jié)合(hé)我们今后精神文明建设的(de)实际，创(chuàng)造性地(dì)加以运用。消除误识(shí)积极推进加强(qiáng)社会(huì)主义礼貌建设，有(yǒu)些(xiē)认识(shí)问题有(yǒu)待(dài)进一步解(jiě)决。礼貌不(bù)过(guò)是形式，过(guò)分(fèn)强(qiáng)调(diào)礼貌是不(bú)是舍(shě)本逐末呢(ne)。礼貌是一种(zhǒng)形式，但又不(bù)仅(jǐn)仅(jǐn)是形式，而是社会(huì)主义精神文明建设中(zhōng)不(bù)可(kě)缺少(shǎo)的(de)重(zhòng)要(yào)组成部分(fèn)。为(wèi)了(le)提(tí)高人们的(de)思(sī)想道德水平，形成良好(hǎo)的(de)人际关系(xì)，维护社会(huì)的(de)安定团结(jié)，只(zhǐ)是进行(xíng)礼貌教(jiào)育当(dāng)然是不(bù)够的(de)，还(hái)必须加强(qiáng)理想教(jiào)育。道德教(jiào)育。文化(huà)教(jiào)育。纪(jì)律教(jiào)育。法制教(jiào)育，并(bìng)且(qiě)把(bǎ)这(zhè)几(jǐ)个(gè)方面紧密地(dì)有(yǒu)机地(dì)结(jié)合(hé)起来。在进行(xíng)礼貌教(jiào)育的(de)时候，要(yào)重(zhòng)视由表及里，深入进行(xíng)爱国主义。集体(tǐ)主义。社会(huì)主义教(jiào)育，使人们特别(bié)是广(guǎng)大(dà)青少(shào)年树立正(zhèng)确的(de)世界观(guān)。人生观(guān)。价(jià)值观(guān)，这(zhè)样才能(néng)做到本固枝(zhī)荣。现在的(de)问题并(bìng)不(bú)是我们只(zhǐ)抓了(le)礼貌，更(gèng)不(bú)是礼貌抓得(dé)太多了(le)，而是礼貌抓得(dé)还(hái)很不(bù)够，社会(huì)上(shàng)确有(yǒu)那(nà)么(me)一些(xiē)人的(de)礼貌意识(shí)。礼貌知(zhī)识(shí)。礼貌修养还(hái)很差(chà)，人民群众很不(bù)满意，亟(jí)盼早日改变。在这(zhè)种(zhǒng)情况下，突出地(dì)强(qiáng)调(diào)讲礼貌的(de)重(zhòng)要(yào)性是十分(fēn)必要(yào)的(de)。这(zhè)不(bú)是舍(shě)本逐末，而是标本兼治。一般老百姓没(méi)那(nà)么(me)多礼貌，太讲礼貌会(huì)脱离群众。这(zhè)种(zhǒng)看(kàn)法是不(bú)对的(de)。在我们这(zhè)个(gè)文明古国，绝大(dà)多数(shù)老百姓也是很讲礼貌的(de)。当(dāng)然群众中(zhōng)也有(yǒu)一些(xiē)不(bù)文明不(bù)礼貌的(de)语(yǔ)言和(hé)行(xíng)为(wéi)，这(zhè)主要(yào)是因为(wèi)过(guò)去长期(qī)经济(jì)贫困。文化(huà)教(jiào)育落(luò)后造成的(de)。对于那(nà)些(xiē)不(bù)文明不(bù)礼貌的(de)言行(xíng)，我们的(de)领导干(gàn)部应(yīng)当(dāng)予(yǔ)以教(jiào)育和(hé)引导，而不(bú)是去迁就和(hé)迎合(hé)，更(gèng)不(bù)应(yīng)欣赏和(hé)鼓励。有(yǒu)少(shǎo)数(shù)领导干(gàn)部言行(xíng)粗鲁，张口闭口都(dōu)要(yào)带上(shàng)国骂，应(yīng)当(dāng)尽(jǐn)快改变才是，为(wèi)了(le)在全社会(huì)形成人人讲礼貌的(de)良好(hǎo)风(fēng)尚，领导干(gàn)部应(yīng)当(dāng)以身作(zuò)则，率先垂范。现在提(tí)倡(chàng)的(de)许(xǔ)多文明礼貌用语(yǔ)，都(dōu)是幼儿(ér)园和(hé)小学校(xiào)的(de)小孩学的(de)，大(dà)人也要(yāo)求学这(zhè)些(xiē)，是不(bú)是层次太低了(le)呢(ne)。不(bù)错，现在社会(huì)上(shàng)很多行(háng)业，特别(bié)是窗口行(háng)业提(tí)倡(chàng)和(hé)推行(xíng)的(de)文明礼貌用语(yǔ)，例如您好(hǎo)。请。谢谢。对不(bù)起。没(méi)关系(xì)。再见(jiàn)等等，确实是起码得(dé)不(bù)能(néng)再起码。简单(dān)得(dé)不(bù)能(néng)再简单(dān)。初级得(dé)不(bù)能(néng)再初级了(le)，但这(zhè)是由于在我国礼貌长期(qī)被(bèi)忽视甚(shèn)至遭到严重(zhòng)破坏(huài)而至今仍然未能(néng)彻底(dǐ)改变的(de)实际情况所决定的(de)。人们看(kàn)到，社会(huì)上(shàng)有(yǒu)那(nà)么(me)一些(xiē)五尺(chǐ)汉子。入时靓(liàng)女(nǚ)连这(zhè)些(xiē)起码。简单(dān)。初级的(de)话都(dōu)不(bú)会(huì)说(shuō)，请他们补补课，从(cóng)文明礼貌的(de)学起，不(bú)是很有(yǒu)必要(yào)吗(ma)。如果连起码。简单(dān)。初级的(de)礼貌语(yǔ)言都(dōu)不(bú)会(huì)，哪(nǎ)里还(hái)谈得(dé)上(shàng)什(shén)么(me)更(gèng)高的(de)礼貌要(yāo)求呢(ne)。只(zhǐ)要(yào)我们在邓小平理论(lùn)和(hé)党的(de)十五大(dà)精神指引下，坚持从(cóng)实际出发(fā)，扎(zhā)扎(zhā)实实，努力工作(zuò)，坚持不(bù)懈地(dì)做下去，积以时日，我们就一定能(néng)够把(bǎ)社会(huì)主义文明礼貌建设搞得(dé)更(gèng)好(hǎo)，使我国以高度(dù)文明的(de)精神风(fēng)貌屹立于世界民族之林。孟富林当(dāng)选安徽省(shěng)人大(dà)常委(wěi)会(huì)主任(rèn)回良玉当(dāng)选安徽省(shěng)省(shěng)长新华(huá)社合(hé)肥月日电记者周剑虹(hóng)。崔海教(jiào)安徽省(shěng)第九届人民代表大(dà)会(huì)第一次会(huì)议月日选举孟富林为(wèi)省(shěng)人大(dà)常委(wěi)会(huì)主任(rèn)，刘广(guǎng)才。吴昌期(qī)。王(wáng)秀智。苏(sū)平凡。吴天栋。季昆森。朱(zhū)维芳女(nǚ)。张春生为(wèi)省(shěng)人大(dà)常委(wěi)会(huì)副(fù)主任(rèn)选举回良玉为(wèi)省(shěng)长，汪洋。王(wáng)昭耀。杨多良回。张平。黄岳忠。蒋作(zuò)君。卢家(jiā)丰为(wèi)副(fù)省(shěng)长选举韩云萍女(nǚ)为(wèi)省(shěng)高级人民法院院长。李岚清看(kàn)望老教(jiào)授考察教(jiào)师住房和(hé)市场(chǎng)指出中(zhōng)国知(zhī)识(shí)分(fèn)子勤奋敬业爱国精神是民族骄傲新华(huá)社北(běi)京一月二十四日电记者尹鸿祝在新春佳节(jié)即将(jiāng)到来之际，中(zhōng)共(gòng)中(zhōng)央政治局常委(wěi)。国务院副(fù)总理李岚清今天看(kàn)望了(le)北(běi)京大(dà)学。首都(dū)师范大(dà)学两位德高望重(zhòng)的(de)老教(jiào)授季羡林。齐(qí)世荣，考察了(le)北(běi)大(dà)教(jiào)职工筒子楼宿(sù)舍(shè)改造工程和(hé)商业市场(chǎng)供(gōng)应(yìng)情况。季羡林教(jiào)授是我国著(zhù)名的(de)东方学家(jiā)，执教(jiào)于北(běi)京大(dà)学近半个(gè)世纪(jì)，如今虽已八十七岁高龄，仍笔耕不(bù)辍，最近还(hái)完成了(le)二十一万(wàn)字的(de)学术(shù)回忆录。李岚清祝愿老教(jiào)授新春快乐(lè)，健康长寿。当(dāng)他看(kàn)到季羡林的(de)屋里都(dōu)摆满了(le)书籍，住的(de)地(dì)方还(hái)不(bù)宽敞，表示心里很不(bù)安。老教(jiào)授说(shuō)，我们都(dōu)很体(tǐ)谅国家(jiā)的(de)困难(nán)，何(hé)况学校(xiào)对我们已照顾得(dé)很好(hǎo)了(le)。交谈中(zhōng)，李岚清和(hé)季羡林都(dōu)有(yǒu)一个(gè)强(qiáng)烈的(de)感受，中(zhōng)国知(zhī)识(shí)分(fèn)子太可(kě)贵了(le)，他们勤奋。敬业。爱国的(de)精神也是中(zhōng)华(huá)民族的(de)骄傲。他们还(hái)谈到，一方面要(yào)继承中(zhōng)华(huá)民族优秀的(de)文化(huà)遗(yí)产，也要(yào)吸收人类一切(qiè)文明成果。七十一岁的(de)齐(qí)世荣在家(jiā)门口热情迎候李岚清。李岚清同(tóng)这(zhè)位历史学家(jiā)谈起文化(huà)在我国历史上(shàng)几(jǐ)个(gè)时期(qī)和(hé)欧洲文艺复兴(xīng)时期(qī)的(de)飞跃，都(dōu)表示我们的(de)时代将(jiāng)产生灿烂的(de)文化(huà)，我们的(de)文化(huà)成果将(jiāng)有(yǒu)益于后人。齐(qí)世荣十分(fēn)赞成李岚清这(zhè)几(jǐ)年对素质教(jiào)育及艺术(shù)教(jiào)育的(de)大(dà)力提(tí)倡(chàng)，认为(wéi)这(zhè)对学生们的(de)全面发(fā)展有(yǒu)着(zhe)深远(yuǎn)的(de)意义。当(dāng)彼此谈到当(dāng)前教(jiào)育方法中(zhōng)的(de)一些(xiē)问题时，李岚清说(shuō)，目前学校(xiào)教(jiào)育工作(zuò)中(zhōng)还(hái)普遍存在着(zhe)只(zhǐ)重(zhòng)视教(jiào)学生知(zhī)识(shí)，而忽视教(jiào)学生学习方法的(de)问题，作(zuò)为(wéi)师范院校(xiào)应(yīng)该在这(zhè)方面积极探索，找出好(hǎo)的(de)解(jiě)决办法。他还(hái)说(shuō)，国内(nèi)外近几(jǐ)年都(dōu)在研(yán)究人脑开发(fā)问题，而且(qiě)有(yǒu)了(le)一定成果，希望这(zhè)也成为(wéi)师范院校(xiào)的(de)一个(gè)研(yán)究课题。去年春节(jié)前，李岚清到北(běi)京大(dà)学考察教(jiào)职工住房情况时，看(kàn)到许(xǔ)多青年教(jiào)师居住在十分(fēn)简陋的(de)筒子楼，他当(dāng)即指示学校(xiào)领导，要(yào)把(bǎ)有(yǒu)条(tiáo)件改造的(de)筒子楼和(hé)其(qí)它旧住房通(tōng)过(guò)改扩建等方法来改善青年教(jiào)职工居住条(tiáo)件。如今，经过(guò)几(jǐ)个(gè)月的(de)施工，北(běi)大(dà)五十五号(hào)筒子楼改造工程日前已经竣工，五十九户中(zhōng)已有(yǒu)二十八户入住。李岚清高兴(xìng)地(dì)逐门逐户查(chá)看(kàn)着(zhe)改造后的(de)新房原有(yǒu)的(de)楼道改造成了(le)小客厅，过(guò)去的(de)公共(gòng)厨房。卫生间(jiān)改造成独家(jiā)厨房和(hé)卫生间(jiān)。教(jiào)师们对李岚清说(shuō)，住上(shàng)这(zhè)样的(de)房子，心里的(de)感觉(jué)特别(bié)好(hǎo)。李岚清说(shuō)，国家(jiā)财力还(hái)有(yǒu)限，一时还(hái)拿不(bù)出更(gèng)多的(de)钱为(wèi)教(jiào)师建新房，但是用改造筒子楼和(hé)旧住房的(de)办法改善教(jiào)师住房困难(nán)是一条(tiáo)新路子。一些(xiē)大(dà)学已经这(zhè)样做了(le)，有(yǒu)条(tiáo)件的(de)大(dà)学都(dōu)应(yīng)该这(zhè)样做。他叮嘱校(xiào)领导，要(yào)继续把(bǎ)其(qí)他筒子楼和(hé)旧宿(sù)舍(shè)改造工作(zuò)抓紧抓好(hǎo)。李岚清今天还(hái)来到北(běi)京超市发(fā)商贸集团和(hé)天客隆商业连锁公司，考察。了(liǎo)解(jiě)市场(chǎng)供(gōng)应(yìng)情况和(hé)连锁经营情况。他仔(zǐ)细询问了(le)货源的(de)供(gōng)应(yìng)。商品价(jià)格。质量(liàng)等问题，并(bìng)同(tóng)顾客交谈，征询他们的(de)意见(jiàn)。超市发(fā)商贸集团经理介绍，这(zhè)个(gè)集团由几(jǐ)家(jiā)商贸公司合(hé)并(bìng)而成，已有(yǒu)家(jiā)店铺(pù)进行(xíng)连锁经营，去年营业额突破了(le)亿元。天客隆商业连锁公司去年也在北(běi)京个(gè)城区(qū)开设了(le)家(jiā)连锁商场(chǎng)，并(bìng)在外省(shěng)市开设了(le)合(hé)资店，去年销售额为(wèi)亿元。李岚清称(chēng)赞他们立足为(wèi)民。便(biàn)民。利民的(de)经营宗旨并(bìng)取得(de)了(le)好(hǎo)的(de)效益。他指出，商业的(de)发(fā)展要(yào)和(hé)人民生活水平相(xiāng)适应(yìng)，适应(yìng)才能(néng)搞活。连锁店形式正(zhèng)是适应(yìng)了(le)人们的(de)需要(yào)发(fā)展起来的(de)，因此要(yào)通(tōng)过(guò)集中(zhōng)配送。规范管理促进连锁经营健康发(fā)展。对那(nà)些(xiē)追(zhuī)求豪华(huá)。奢侈而又用贷款方式建的(de)高档商店严格限制，否(fǒu)则开业之日可(kě)能(néng)就是关门之时。李岚清强(qiáng)调(diào)，目前商品流通(tōng)中(zhōng)的(de)传(chuán)销方式有(yǒu)很多弊端，应(yīng)予(yǔ)禁(jìn)止。传(chuán)销活动既没(méi)有(yǒu)有(yǒu)关的(de)政策法规，又难(nán)以有(yǒu)效管理，偷税漏税等违法现象十分(fēn)严重(zhòng)。对消费者来说(shuō)，不(bù)但不(bù)能(néng)保证商品质量(liàng)和(hé)真伪，也不(bù)能(néng)降低成本，往往传(chuán)销下去越来越贵，有(yǒu)的(de)甚(shèn)至比商店的(de)还(hái)贵，伤害消费者的(de)利益。参(cān)与(yù)传(chuán)销活动的(de)人受骗上(shàng)当(dàng)的(de)也屡见(jiàn)不(bù)鲜(xiān)。同(tóng)时，传(chuán)销中(zhōng)已发(fā)现了(le)以传(chuán)销为(wèi)名，开展一些(xiē)封建迷信(xìn)甚(shèn)至黄色(sè)活动，还(hái)出现了(le)许(xǔ)多诈骗现象，对此必须严肃依法查(chá)处(chǔ)。他希望宣传(chuán)部门对此要(yào)进行(xíng)曝(bào)光，教(jiào)育群众不(bú)要(yào)受骗上(shàng)当(dàng)。有(yǒu)关部门和(hé)北(běi)京市的(de)负责同(tóng)志陈至立。陈邦柱。李树文。杨树德。李志坚。孟学农。徐锡安等分(fēn)别(bié)陪同(tóng)李岚清同(tóng)志进行(xíng)了(le)看(kàn)望与(yǔ)考察活动。上(shàng)海十五万(wàn)志愿者进社区(qū)张家(jiā)港(gǎng)开展文明市民教(jiào)育附图片(piàn)张本报上(shàng)海月日电记者高渊报道上(shàng)海万(wàn)名志愿者今天走出家(jiā)门，深入社区(qū)，开展树新风(fēng)。迎新年活动。中(zhōng)共(gòng)中(zhōng)央政治局委(wěi)员(yuán)。上(shàng)海市委(wěi)书记。市志愿者协会(huì)名誉会(huì)长黄菊参(cān)加了(le)这(zhè)次活动。在延吉。虹(hóng)储等许(xǔ)多居民小区(qū)里，志愿者以一帮一。扶贫困。送温暖等形式，为(wèi)孤寡老人。孤儿(ér)。残疾人员(yuán)。困难(nán)家(jiā)庭提(tí)供(gōng)帮助(zhù)，使受助(zhù)对象欢欢喜喜过(guò)新年。据(jù)不(bù)完全统计，上(shàng)海市已有(yǒu)万(wàn)户家(jiā)庭和(hé)万(wàn)多个(gè)困难(nán)对象获得(dé)了(le)志愿者的(de)帮助(zhù)。同(tóng)时，上(shàng)海各(gè)级工会(huì)。共(gòng)青团。妇联等也组织(zhī)了(le)大(dà)批志愿者开展便(biàn)民。利民服(fú)务，为(wèi)居民提(tí)供(gōng)煤气。自来水。邮电等义务服(fú)务以及法律。医疗等义务咨询。本报张家(jiā)港(gǎng)月日电新年伊始，江苏(sū)省(shěng)张家(jiā)港(gǎng)市精神文明建设又有(yǒu)新举措，他们以全市所文明市民学校(xiào)为(wèi)阵地(dì)，在去年开展张家(jiā)港(gǎng)市文明市民读(dú)本教(jiào)育的(de)基础上(shàng)，今年重(zhòng)点开展五讲十不(bù)。三德。三礼等市民行(xíng)为(wéi)规范教(jiào)育，并(bìng)组织(zhī)全市中(zhōng)青年开展知(zhī)识(shí)考试和(hé)万(wàn)人知(zhī)识(shí)竞赛活动，不(bù)断掀起文明市民教(jiào)育热潮。图片(piàn)图为(wèi)春节(jié)前夕，长沙(shā)市望月村第二小学组织(zhī)红(hóng)领巾环保小组开展清除白色(sè)污染美化(huà)环境活动。新华(huá)社记者殷(yīn)菊生摄(shè)上(shàng)海抽查(chá)旅游商品本报上(shàng)海月日电记者戎霄报道最近，上(shàng)海技术(shù)监(jiān)督局协同(tóng)上(shàng)海市旅游事业管理委(wěi)员(yuán)会(huì)，对家(jiā)旅游涉外饭店和(hé)家(jiā)旅游定点商店的(de)旅游商品进行(xíng)抽查(chá)。产品涉及珠宝。玉石(shí)制品。丝绸。服(fú)装。食(shí)品大(dà)类项，价(jià)值万(wàn)元。总体(tǐ)情况令(lìng)人满意，但服(fú)装无号(hào)型标志问题仍较突出，部分(fèn)服(fú)装存在无布料成份(fèn)标志，无厂(chǎng)名厂(chǎng)证等问题。另外，食(shí)品标签不(bù)符的(de)问题普遍存在。如兴(xīng)华(huá)旅游购物商场(chǎng)经销的(de)天津高达医药保健品公司生产的(de)鲜(xiān)蜂王(wáng)浆(jiāng)，无生产厂(chǎng)址。无配料表等。为(wèi)清洁节(jié)日市场(chǎng)，除了(le)加强(qiáng)监(jiān)督执法的(de)力度(dù)，上(shàng)海在日前发(fā)出紧急通(tōng)知(zhī)，要(yāo)求商业企业对所销售。批发(fā)商品进行(xíng)自查(chá)。重(zhòng)点是假(jiǎ)冒(mào)注册商标和(hé)假(jiǎ)冒(mào)名牌，冒(mào)充专利和(hé)生产许(xǔ)可(kě)证。准产证号(hào)，伪造产地(dì)和(hé)三无商品，标识(zhì)不(bù)符和(hé)所标明指标与(yǔ)实际不(bù)符，掺(càn)杂使假(jiǎ)，以假(jiǎ)充真或以不(bù)合(hé)格品冒(mào)充合(hé)格以及短斤缺两。误导消费的(de)虚假(jiǎ)广(guǎng)告等。郑州杆(gǎn)秤退出市场(chǎng)本报讯记者李杰报道郑州市工商部门的(de)市场(chǎng)卫士们，在加大(dà)节(jié)日期(qī)间(jiān)市场(chǎng)查(chá)处(chǔ)假(jiǎ)冒(mào)伪劣。欺行(háng)霸市。哄(hōng)抬物价(jià)。坑害消费者权益行(xíng)为(wéi)的(de)同(tóng)时，采(cǎi)取措施，加强(qiáng)了(le)对消费品市场(chǎng)的(de)日常监(jiān)督管理，以便(biàn)净(jìng)化(huà)市场(chǎng)迎春节(jié)。在郑州，杆(gǎn)秤已进博物馆，取而代之的(de)是电子计价(jià)秤和(hé)双面座盘秤。为(wèi)了(le)让广(guǎng)大(dà)群众节(jié)日吃上(shàng)放心肉，市二七区(qū)动检站对屠宰场(chǎng)实施一消毒(dú)。二进场(chǎng)。三检查(chá)的(de)制度(dù)，检查(chá)人员(yuán)进驻屠宰场(chǎng)，工作(zuò)在场(chǎng)，小时不(bù)间(jiàn)断控检并(bìng)进行(xíng)卫生监(jiān)督，从(cóng)源头(tóu)杜绝了(le)不(bù)合(hé)格肉品的(de)上(shàng)市。该区(qū)每天上(shàng)市数(shù)万(wàn)公斤肉品，没(méi)发(fā)现一例不(bù)合(hé)格现象。石(shí)家(jiā)庄开展专项治理本报讯记者陈国琦报道春节(jié)前，河北(běi)省(shěng)石(shí)家(jiā)庄市不(bù)少(shǎo)商场(chǎng)和(hé)摊点上(shàng)，换上(shàng)了(le)双面显示电子秤，斤两数(shù)码，一目了(liǎo)然。这(zhè)是石(shí)家(jiā)庄市开展查(chá)虚假(jiǎ)。反欺诈，打(dǎ)击制售假(jiǎ)冒(mào)伪劣节(jié)令(lìng)商品行(xíng)动中(zhōng)采(cǎi)取的(de)一条(tiáo)重(zhòng)要(yào)措施，受到消费者的(de)欢迎。春节(jié)临近，市场(chǎng)进入购销旺季，商品销售领域竞争激烈。为(wèi)了(le)争夺消费者，有(yǒu)些(xiē)商家(jiā)不(bù)断推出促销新花样，假(jiǎ)冒(mào)伪劣商品和(hé)欺诈消费者的(de)行(xíng)为(wéi)时有(yǒu)发(fā)生，为(wèi)保护生产经营者和(hé)消费者的(de)合(hé)法权益，石(shí)家(jiā)庄市工商局决定，在春节(jié)期(qī)间(jiān)开展查(chá)虚假(jiǎ)。反欺诈专项治理行(xíng)动。石(shí)家(jiā)庄实施了(le)市场(chǎng)监(jiān)督管理目标责任(rèn)制。工商部门深入到各(gè)重(zhòng)点部位，对多个(gè)摊位进行(xíng)了(le)检查(chá)，查(chá)处(chǔ)各(gè)种(zhǒng)违法案件多起，端掉市区(qū)个(gè)生产假(jià)冒(mào)伪劣商品的(de)窝点。太原猪肉放心羊(yáng)肉小心本报讯记者阎晓明报道经过(guò)对春节(jié)市场(chǎng)肉食(shí)的(de)突击检查(chá)，太原市动物检疫站提(tí)醒市民猪肉放心吃，羊(yáng)肉当(dāng)心吃。猪肉是北(běi)方人的(dí)当(dàng)家(jiā)菜。几(jǐ)年前，太原市为(wèi)了(le)把(bǎ)好(hǎo)这(zhè)道菜的(de)质量(liàng)，实行(xíng)了(le)定点屠宰，全市个(gè)屠宰点，供(gōng)应(yìng)的(de)白条(tiáo)肉经检疫后都(dū)统一加盖市动物检疫站的(de)验讫章，这(zhè)一招非常见(jiàn)效，城郊的(de)零散(sǎn)屠户和(hé)外埠不(bù)合(hé)格的(de)猪肉被(bèi)赶出了(le)太原市场(chǎng)。在目前的(de)检查(chá)中(zhōng)，猪肉检疫合(hé)格率达。羊(yáng)肉今年市场(chǎng)销量(liàng)很大(dà)，在检查(chá)中(zhōng)发(fā)现，近没(méi)有(yǒu)兽医卫生监(jiān)督检验所的(de)盖章便(biàn)上(shàng)市销售。尤其(qí)是饭店。酒店的(de)羊(yáng)肉，大(dà)都(dū)由商贩直接供(gōng)货，未经检验就上(shàng)了(le)餐桌。这(zhè)种(zhǒng)状况极易造成羊(yáng)布病等的(de)流行(xíng)。日前，太原市卫生检疫站已销毁了(le)只(zhǐ)不(bù)合(hé)格的(de)死羊(yáng)，并(bìng)郑重(zhòng)提(tí)醒市民，羊(yáng)肉可(kě)吃，但要(yào)当(dāng)心，一定看(kàn)清是否(fǒu)有(yǒu)检疫部门的(de)公章。再造秀美新山川全国拍卖四荒使用权述评本报记者董建勤冬日，白雪覆盖的(de)山岭(lǐng)，记者进入矗立在海拔千米以上(shàng)吕梁山顶的(de)日光温室大(dà)棚，看(kàn)着(zhe)一片(piàn)片(piàn)鲜(xiān)嫩的(de)小葱，翠绿(lǜ)的(de)西葫芦很难(nán)想到脚(jiǎo)下曾(céng)是沉睡的(de)荒山。年种(zhǒng)茬，收入万(wàn)多，户主董安仁自豪地(dì)说(shuō)。这(zhè)里是山西省(shěng)吕梁地(dì)区(qū)柳林县(xiàn)董家(jiā)山村分(fēn)户购治荒山节(jié)水灌溉示范工程，也是四荒开发(fā)的(de)一个(gè)缩(suō)影。花钱买放心采(cǎi)访四荒包括(kuò)荒山。荒沟。荒丘。荒滩拍卖，听到最多的(de)是吃了(le)定心丸和(hé)有(yǒu)了(le)权属(shǔ)感这(zhè)两句(jù)话。年代初，率先兴(xīng)起于山西省(shěng)吕梁地(dì)区(qū)的(de)拍卖四荒使用权加快治理水土流失的(de)做法，迅速在全国得(dé)到推广(guǎng)，目前已进入稳步发(fā)展阶段。年全国个(gè)省(shěng)。市。自治区(qū)参(cān)与(yù)购买四荒使用权的(de)农户达万(wàn)户。水利部部长钮茂生概括(kuò)说(shuō)，以拍卖为(wéi)主包括(kuò)租赁。股份(fèn)合(hé)作(zuò)。承包等多种(zhǒng)形式治理开发(fā)四荒资源，势头(tóu)好(hǎo)。效益高。经验多。一边是政府有(yǒu)关部门做到公开。公平。自愿。公正(zhèng)谁购买，谁治理，谁受益允许(xǔ)继承。转(zhuǎn)让。出租和(hé)抵押一边是购买的(de)主体(tǐ)农民买得(dé)放心，利益连心，投入热心，治理用心。拍卖四荒使用权就是在所有(yǒu)权仍属(shǔ)集体(tǐ)的(de)前提(tí)下，以农民为(wéi)主体(tǐ)的(de)购买人可(kě)按政策和(hé)有(yǒu)关规定，一次买断使用权，至少(shǎo)年不(bù)变，进行(xíng)投资治理，开发(fā)受益。这(zhè)样，群众花钱买了(le)放心，长期(qī)闲置的(de)资源。资金和(hé)左右的(de)剩余劳动力得(dé)到有(yǒu)效配置，一改水土保持单(dān)纯依靠政府投钱和(hé)农民投劳治理的(de)局面。去年以来，不(bù)少(shǎo)沿海城市的(de)大(dà)企业。大(dà)公司到内(nèi)蒙(méng)古。新。黑等省(shěng)区(qū)购买四荒，治理开发(fā)办实业，面积从(cóng)几(jǐ)万(wàn)亩发(fā)展到几(jǐ)十万(wàn)亩。中(zhōng)央一位领导同(tóng)志早在年就指出，拍卖四荒卖掉的(de)是使用权，得(dé)到的(de)是农民治山治水的(de)积极性。进入年代，开发(fā)利用四荒资源使水土保持由防护型转(zhuǎn)向开发(fā)型治理，进入解(jiě)放以来的(de)最好(hǎo)时期(qī)。如今，四荒拍卖已形成农民独户或联合(hé)购买等种(zhǒng)形式和(hé)竞标。招标及协商拍卖三种(zhǒng)办法，建起了(le)责。权。利相(xiāng)统一，治。管。用相(xiāng)结(jié)合(hé)的(de)新机制，极大(dà)地(dì)调(diào)动了(le)贫困山区(qū)农民治理开发(fā)的(de)积极性。近年来，全国共(gòng)治理水土流失面积万(wàn)平方公里，而通(tōng)过(guò)拍卖。股份(fèn)合(hé)作(zuò)等形式治理的(de)面积就达万(wàn)平方公里，约(yuē)占(zhàn)总面积的(de)，其(qí)中(zhōng)拍卖面积达。农民购买后，治理开发(fā)的(de)周期(qī)一般只(zhǐ)有(yǒu)年年，比其(qí)它形式快倍，经济(jì)效益高倍倍。由一例可(kě)见(jiàn)一斑。七山一水二分(fēn)田的(de)河北(běi)易县(xiàn)通(tōng)过(guò)股份(fèn)合(hé)作(zuò)制使荒山变绿(lǜ)，探索出投劳。投资。投技术(shù)等开发(fā)治理的(de)形式，有(yǒu)效地(dì)聚焦人。财。物，目前，全县(xiàn)共(gòng)开发(fā)治理四荒万(wàn)亩，其(qí)中(zhōng)林业总产值达到万(wàn)元，农民人均纯收入达到元，在短期(qī)内(nèi)脱掉了(le)国家(jiā)级贫困县(xiàn)的(de)帽子。这(zhè)些(xiē)活生生的(de)事实从(cóng)一个(gè)侧(cè)面证明，购荒治荒成为(wéi)山区(qū)农民新的(de)致富门路，不(bù)少(shǎo)农民一年四季忙在山，累(lèi)在山，希望也在山。探索与(yǔ)完善四荒资源开发(fā)经历了(le)从(cóng)试验到推广(guǎng)，从(cóng)政策摸索到逐步完善的(de)阶段，目前仍存在着(zhe)发(fā)展不(bù)平衡。缺乏治理开发(fā)资金。技术(shù)指导和(hé)后续服(fú)务不(bù)够等问题，亟(jí)待(dài)在实践中(zhōng)不(bù)断探索。完善，配套相(xiāng)关法律。法规和(hé)政策。水利部一位负责人指出，要(yào)研(yán)究新情况，解(jiě)决新问题。比如，拍卖区(qū)域。优惠政策不(bù)统一的(de)问题拍卖规模(mó)问题，如何(hé)既不(bù)搞平均主义，又要(yào)避免由于规模(mó)过(guò)分(fèn)悬殊带来资源分(fēn)配和(hé)经济(jì)利益不(bù)合(hé)理，是现阶段一个(gè)重(zhòng)要(yào)的(de)政策性问题大(dà)量(liàng)拍卖四荒地(dì)，集体(tǐ)所有(yǒu)的(de)荒地(dì)资源减少(shǎo)，集体(tǐ)经济(jì)如何(hé)发(fā)展，资金如何(hé)积累(lěi)，也值得(de)深入研(yán)究。记者采(cǎi)访中(zhōng)发(fā)现，四荒地(dì)价(jià)尽(jǐn)管随着(zhe)农民参(cān)与(yù)积极性的(de)提(tí)高，也有(yǒu)水涨(zhǎng)船高之势，但远(yuǎn)未形成上(shàng)下普遍认同(tóng)的(de)合(hé)理价(jià)格，随意性很大(dà)。在初始阶段，不(bù)甚(shèn)合(hé)理的(de)高价(jià)。低价(jià)现象虽不(bù)可(kě)避免，但应(yīng)及时总结(jié)经验，制订出科学合(hé)理的(de)价(jià)格。与(yǔ)此同(tóng)时，购荒。治荒契(qì)约(yuē)问题也应(yīng)进一步规范。四荒治理速度(dù)。效益分(fēn)析。分(fēn)期(qī)验收及实行(xíng)奖惩均需有(yǒu)根有(yǒu)据(jù)地(dì)做大(dà)量(liàng)深入细致的(de)工作(zuò)，没(méi)有(yǒu)明确。规范的(de)可(kě)操作(zuò)性章程，难(nán)免放任(rèn)自流。此外，必须明确国有(yǒu)土地(dì)和(hé)集体(tǐ)四荒地(dì)的(de)界限，不(bù)能(néng)拍卖国有(yǒu)土地(dì)，严禁(jìn)拍卖有(yǒu)林地(dì)，如在协议规定期(qī)限内(nèi)，国家(jiā)因开矿。修路等需要(yào)征用已开发(fā)的(de)四荒地(dì)时，在予(yǔ)以合(hé)理补偿的(de)同(tóng)时，应(yīng)有(yǒu)必要(yào)的(de)手段加以保证。总之，开发(fā)治理四荒资源，利国利民，但必须遵守相(xiāng)关法律。法规和(hé)政策。把(bǎ)好(hǎo)事做好(hǎo)，再造秀美新山川，是从(cóng)政府到农民的(de)良好(hǎo)愿望。祝愿上(shàng)下同(tóng)心群策群力，志在让青山覆绿(lǜ)，千岭(lǐng)变活，万(wàn)民致富。一体(tǐ)两翼富象山郑剑象山县(xiàn)位于浙江省(shěng)东部沿海，因县(xiàn)城西北(běi)有(yǒu)山形如伏象而得(dé)名。象山，山清水秀，田坂如锦，自然条(tiáo)件得(dé)天独厚，东渡可(kě)达海天佛(fú)国普陀，西行(xíng)可(kě)至天下奇(qí)峰雁荡，北(běi)去可(kě)到奉化(huà)。绍兴(xīng)。它三面环海，有(yǒu)海域面积平方公里，海岸线公里，滩涂万(wàn)亩，海洋资源丰富，石(shí)浦港(gǎng)素有(yǒu)浙洋中(zhōng)路重(zhòng)镇之称(chēng)改革(gé)开放以来，象山得(dé)到长足发(fā)展。年，万(wàn)人口的(de)象山县(xiàn)国内(nèi)生产总值亿元，突破人均万(wàn)元大(dà)关，工农业总产值亿元，农。渔民人均年收入元，经济(jì)综(zōng)合(hé)实力步入全国百强(qiáng)县(xiàn)行(háng)列，被(bèi)授予(yǔ)全国科技先进县(xiàn)。全国渔业先进县(xiàn)。浙江省(shěng)小康县(xiàn)等称(chēng)号(hào)。象山是怎么(me)发(fā)展起来的(de)。据(jù)县(xiàn)委(wěi)宣传(chuán)部副(fù)部长沈(shěn)需范介绍，主要(yào)是立足于资源优势和(hé)行(háng)业优势，发(fā)展独具特色(sè)的(de)区(qū)域经济(jì)。具体(tǐ)地(dì)说(shuō)，是以工业经济(jì)为(wéi)主体(tǐ)。海洋经济(jì)和(hé)建筑(zhù)经济(jì)为(wèi)两翼的(de)一体(tǐ)两翼经济(jì)格局富了(le)象山。工业在象山经济(jì)中(zhōng)占(zhàn)主导地(dì)位。象山发(fā)展工业起步较早，从(cóng)年代初期(qī)以轻。小。加为(wéi)主，滚动发(fā)展，逐步扩展到纺织(zhī)。电子。化(huà)工。食(shí)品。建材等领域，现有(yǒu)工业企业余家(jiā)，出现一些(xiē)实力较强(qiáng)的(de)骨(gǔ)干(gàn)企业。近几(jǐ)年，县(xiàn)委(wěi)县(xiàn)政府及时提(tí)出一手抓总量(liàng)扩张，一手抓素质提(tí)高，增强(qiáng)了(le)企业后劲(jìn)，促进了(le)全县(xiàn)工业的(de)快速健康发(fā)展，年增速度(dù)在以上(shàng)，去年工业总产值达亿元。爵溪镇是全国最大(dà)的(de)县(xiàn)级针织(zhī)品出口基地(dì)，产品远(yuǎn)销多个(gè)国家(jiā)和(hé)地(dì)区(qū)巨鹰集团生产的(de)巨鹰牌恤衫深受客户喜爱，获得(dé)中(zhōng)国名牌推荐产品称(chēng)号(hào)兄弟(dì)竹席。翔山灯饰也都(dōu)具有(yǒu)较高的(de)市场(chǎng)知(zhī)名度(dù)。机械行(háng)业也涌(yǒng)现出华(huá)翔。天安。申菱。戴维等一批汽车(chē)配件。输变电设备。电梯。医疗仪器规模(mó)较大(dà)的(de)实力型企业。海洋经济(jì)是象山的(de)特色(sè)经济(jì)。靠海吃海，发(fā)挥资源优势，是象山人在实践中(zhōng)逐渐(jiàn)摸索出来的(de)一条(tiáo)发(fā)展路子。年以前，象山没(méi)有(yǒu)一艘大(dà)马力钢(gāng)质渔轮，木头(tou)渔船在浅(qiǎn)海近海家(jiā)门口转(zhuàn)悠，而境外的(de)钢(gāng)质渔轮就泊(pō)在石(shí)浦港(gǎng)渔船码头(tóu)。就在那(nà)一年，象山建造出第一艘大(dà)马力钢(gāng)质渔轮，年后，马力以上(shàng)的(de)渔轮达到多艘，船上(shàng)安装了(le)雷达。卫星导航。无线电通(tōng)讯设备，总投资近亿元。而今，象山拥有(yǒu)全国最大(dà)的(de)外海捕捞船队，开通(tōng)条(tiáo)国际渔业航线，作(zuò)业范围北(běi)到日本。韩国，南(nán)及南(nán)太平洋海域，象山看(kàn)渔轮成为(wéi)东海新景(jǐng)观(guān)。作(zuò)业方式的(de)改变，引发(fā)了(le)传(chuán)统渔业向现代渔业的(de)革(gé)命，也推动了(le)象山人的(de)观(guān)念更(gēng)新通(tōng)过(guò)渔。港(gǎng)。岛。浅(qiǎn)海。滩涂的(de)综(zōng)合(hé)开发(fā)，发(fā)展以海洋渔业。运输业。旅游业为(wéi)主的(de)海洋经济(jì)。海洋经济(jì)在象山经济(jì)中(zhōng)的(de)分(fèn)量(liàng)日益加重(zhòng)，已占(zhàn)其(qí)国内(nèi)生产总值的(de)。去年全县(xiàn)水产品产量(liàng)达万(wàn)吨，居全国第四位，被(bèi)农业部命名为(wèi)渔业之乡。海水养殖(zhí)万(wàn)亩，网箱。围塘机条(tiáo)斑紫菜的(de)养殖(zhí)规模(mó)均列全省(shěng)第一。水产品加工从(cóng)整冻。块冻发(fā)展到高附加值的(de)小包装和(hé)鱼粉。鱼油。虾(xiā)仁。烤鱼的(de)冷藏(cáng)。加工。交易一体(tǐ)化(huà)服(fú)务，出口创(chuàng)汇万(wàn)美元。象山的(de)海上(shàng)客货轮可(kě)直达上(shàng)海。广(guǎng)州。大(dà)连。温州。香港(gǎng)以及日本。韩国。新加坡等。建筑(zhù)业是象山经济(jì)的(de)一大(dà)支柱产业。象山的(de)建筑(zhù)业力量(liàng)雄厚，从(cóng)业人员(yuán)万(wàn)多人，其(qí)中(zhōng)工程技术(shù)人员(yuán)人，有(yǒu)上(shàng)等级的(de)建筑(zhù)企业家(jiā)，位列国家(jiā)一级建筑(zhù)企业的(de)有(yǒu)家(jiā)。建筑(zhù)业产值连年快速增长，年亿元，年亿元，真正(zhèng)成为(wéi)象山经济(jì)的(de)重(zhòng)要(yào)一翼。象山建筑(zhù)业坚持走以质量(liàng)和(hé)声誉取胜的(de)路子，年以来先后获得(dé)白玉兰。钱江杯等省(shěng)级质量(liàng)优胜奖项，国家(jiā)建设最高奖鲁班奖项，成为(wéi)全省(shěng)闻名的(de)建筑(zhù)之乡。上(shàng)海。江苏(sū)。杭州。宁(níng)波。温州等许(xǔ)多城市的(de)建筑(zhù)工地(dì)都(dōu)有(yǒu)象山人的(de)身影。建设部谭庆链同(tóng)志说(shuō)象山建筑(zhù)业不(bù)仅(jǐn)是浙江省(shěng)建筑(zhù)业的(de)一支骨(gǔ)干(gàn)力量(liàng)，而且(qiě)已成为(wéi)中(zhōng)国建筑(zhù)行(háng)业的(de)一支重(zhòng)要(yào)力量(liàng)。发(fā)展一体(tǐ)两翼经济(jì)使象山县(xiàn)走上(shàng)富裕之路。党的(de)十五大(dà)报告指出各(gè)地(dì)要(yào)从(cóng)实际出发(fā)，发(fā)展各(gè)具特色(sè)的(de)经济(jì)，更(gèng)坚定了(le)象山人的(de)信(xìn)心。象山人说(shuō)跳(tiào)出半岛看(kàn)象山，四海扬帆天地(dì)宽，要(yào)使主体(tǐ)更(gèng)强(qiáng)壮，两翼更(gèng)丰满，象山更(gèng)富裕。加强(qiáng)调(tiáo)控用好(hǎo)基金长沙(shā)菜篮子价(jià)格平稳本报讯湖南(nán)省(shěng)长沙(shā)市综(zōng)合(hé)调(tiáo)控菜篮子价(jià)格取得(de)成效。到去年月，该市物价(jià)涨(zhǎng)幅已连续年控制在全国平均水平之下。长沙(shā)市从(cóng)年以来，连续年实行(xíng)物价(jià)控制目标管理责任(rèn)制，将(jiāng)与(yǔ)群众生活密切(qiè)相(xiāng)关的(de)菜篮子和(hé)米袋子价(jià)格纳入控制目标，加强(qiáng)管理。市物价(jià)局在市内(nèi)个(gè)大(dà)农贸市场(chǎng)设置电子显示屏(píng)，建立价(jià)格采(cǎi)送点，市局成立报价(jià)中(zhōng)心，实行(xíng)微机联网。每天清晨由报价(jià)中(zhōng)心将(jiāng)采(cǎi)集的(de)粮。油。肉。菜。禽。蛋。水产品等多个(gè)品种(zhǒng)的(de)批发(fā)价(jià)，按规定制定的(de)零售最高限价(jià)。指导价(jià)等，输送到电子显示屏(píng)上(shàng)，消费者可(kě)以直接从(cóng)各(gè)大(dà)电子显示屏(píng)上(shàng)看(kàn)到所需商品的(de)批零价(jià)，发(fā)现有(yǒu)乱涨(zhǎng)价(jià)的(de)行(xíng)为(wéi)，随时可(kě)以举报，从(cóng)而促进了(le)价(jià)格的(de)平稳运行(xíng)。同(tóng)时，该市还(hái)重(zhòng)点建立和(hé)完善副(fù)食(shí)品价(jià)格调(tiáo)节(jié)基金制度(dù)，增强(qiáng)调(tiáo)控市场(chǎng)物价(jià)的(de)能(néng)力。年来，全市投放价(jià)格调(tiáo)节(jié)基金多万(wàn)元，用于平抑市场(chǎng)物价(jià)和(hé)进行(xíng)菜篮子基地(dì)建设。邹蓬王(wáng)国平张学辉信(xìn)阳大(dà)力发(fā)展特色(sè)农业龙型经济(jì)带动百万(wàn)农民走向市场(chǎng)本报讯记者张严报道河南(nán)信(xìn)阳地(dì)区(qū)从(cóng)市场(chǎng)需要(yào)出发(fā)，把(bǎ)鳖。鸭。鱼。猪。花。菜。茶。栗。菌(jūn)。柳大(dà)产业作(zuò)为(wéi)特色(sè)农业加以开发(fā)，以公司基地(dì)农户为(wèi)基本模(mó)式，从(cóng)种(zhòng)植业向养殖(zhí)业转(zhuǎn)化(huà)，形成了(le)龙头(tóu)在区(qū)县(xiàn)，触角(jiǎo)伸向国内(nèi)外广(guǎng)阔市场(chǎng)，龙尾(wěi)摆向千家(jiā)万(wàn)户的(de)贸工农一体(tǐ)化(huà)。产供(gōng)销一条(tiáo)龙的(de)生产格局。催生出华(huá)英集团。亚美集团等一批产值超亿元的(de)龙头(tóu)企业。目前全区(qū)个(gè)国家(jiā)贫困县(xiàn)，先后有(yǒu)个(gè)摘掉了(le)贫困县(xiàn)帽子。信(xìn)阳地(dì)区(qū)坚持扶持龙头(tóu)企业，拉(lā)长了(le)一批产业链条(tiáo)，形成了(le)一批龙型经济(jì)。目前，全区(qū)已建成各(gè)类贸工农一体(tǐ)化(huà)。产加销一条(tiáo)龙的(de)生产经营企业个(gè)，其(qí)中(zhōng)年产值千万(wàn)元以上(shàng)的(de)龙头(tóu)企业有(yǒu)家(jiā)，带动万(wàn)户农民进入市场(chǎng)。图片(piàn)新闻。四川绵阳市去年为(wèi)失业职工和(hé)破产企业职工八万(wàn)余人次发(fā)放失业救济(jì)金及生活费一千多万(wàn)元。图为(wèi)绵阳市就业局干(gàn)部为(wèi)失业职工发(fā)放救济(jì)金。王(wáng)永峰摄(shè)。佳节(jié)将(jiāng)临，鲜(xiān)花礼仪特快专递业务红(hóng)火起来。合(hé)肥市邮政速递公司及时。准确。热情的(de)服(fú)务，使用户收到的(de)不(bù)仅(jǐn)有(yǒu)鲜(xiān)花，还(hái)有(yǒu)温馨。图为(wèi)工作(zuò)人员(yuán)精心为(wèi)用户挑(tiāo)选鲜(xiān)花。陈飞李杰摄(shè)促流通(tōng)抓转(zhuǎn)化(huà)包头(tóu)稳定粮食(shí)生产本报讯内(nèi)蒙(měng)古包头(tóu)市实行(xíng)粮食(shí)生产。流通(tōng)。转(zhuǎn)化(huà)三位一体(tǐ)联动战略，加快了(le)粮食(shí)流通(tōng)，稳定了(le)粮食(shí)生产。包头(tóu)市位于黄河河套地(dì)区(qū)，是我国著(zhù)名的(de)米粮川。为(wèi)稳定粮食(shí)生产，从(cóng)年起，包头(tóu)市实施粮食(shí)生产。流通(tōng)。转(zhuǎn)化(huà)三位一体(tǐ)联动战略，政府每年拿出多万(wàn)元建立粮食(shí)风(fēng)险基金，实行(xíng)最低保护价(jià)，给(gěi)粮农吃定心丸。构建以国有(yǒu)粮食(shí)部门为(wéi)主，包括(kuò)供(gōng)销。外贸和(hé)农户参(cān)与(yù)的(de)一主多辅粮食(shí)流通(tōng)体(tǐ)制。兴(xīng)建龙头(tóu)加工流通(tōng)企业，加长。加粗。连紧农业产业链条(tiáo)，为(wèi)粮食(shí)注入市场(chǎng)扩张力。一着(zhe)棋活，满盘皆活。两年来全市粮食(shí)产量(liàng)稳步增长，年均递增。个(gè)加工能(néng)力超万(wàn)吨的(de)粮食(shí)加工厂(chǎng)和(hé)个(gè)万(wàn)吨以上(shàng)饲料加工厂(chǎng)已成为(wéi)拉(lā)动生产的(de)龙头(tóu)，以大(dà)带小，总消化(huà)能(néng)力多万(wàn)吨，约(yuē)占(zhàn)粮食(shí)总产量(liàng)的(de)，增加值达。吕杰我海上(shàng)稠油田又建新区(qū)本报讯记者费伟伟从(cóng)中(zhōng)国海洋石(shí)油总公司获悉我国目前海上(shàng)最大(dà)的(de)稠油油田绥中(zhōng)油田区(qū)近日建成投产，为(wèi)该油田长期(qī)稳产高产提(tí)供(gōng)了(le)保障。绥中(zhōng)油田位于渤海辽东湾北(běi)部，储量(liàng)近亿吨。区(qū)为(wèi)该油田二期(qī)工程第一个(gè)开发(fā)的(de)卫星油田，也是我国海上(shàng)油田在冰区(qū)实施电潜泵采(cǎi)油的(de)第一座无人住守平台(tái)，年最高产油量(liàng)为(wèi)万(wàn)吨。中(zhōng)外合(hé)资生产民用飞机材料本报讯记者刘桂莲报道中(zhōng)国航空(kōng)工业总公司与(yǔ)波音公司。赫氏(shì)公司将(jiāng)在中(zhōng)国合(hé)资建立民用飞机复合(hé)材料制造公司，谈判圆满完成。命名为(wèi)航空(kōng)复合(hé)材料有(yǒu)限公司的(de)合(hé)资企业，将(jiāng)落(luò)户于天津市塘沽海洋高科技开发(fā)区(qū)内(nèi)，它将(jiāng)为(wèi)民用飞机提(tí)供(gōng)次结(jié)构件和(hé)内(nèi)饰件所需复合(hé)材料，供(gōng)货给(gěi)波音公司及世界各(gè)地(dì)客户，产品将(jiāng)于年月交付用户使用。中(zhōng)桥商场(chǎng)以诚待(dài)客利税翻番(fān)本报讯河北(běi)邢台(tái)中(zhōng)桥商场(chǎng)以诚待(dài)客，以真品赢来回头(tóu)客。年，商场(chǎng)利税比上(shàng)年翻了(le)一番(fān)多，员(yuán)工人均年销售额达万(wàn)元。中(zhōng)桥商场(chǎng)虽地(dì)处(chǔ)邢台(tái)市，但为(wèi)了(le)扩大(dà)销售半径，他们投资近万(wàn)元，向邢台(tái)市个(gè)县(xiàn)。市。区(qū)部分(fèn)顾客赠阅公关世界及中(zhōng)国质量(liàng)万(wàn)里行(xíng)杂志，扩大(dà)了(le)商店的(de)影响。中(zhōng)桥商场(chǎng)年开业，年来，未卖过(guò)一次假(jiǎ)冒(mào)伪劣产品，成为(wéi)当(dāng)地(dì)商业系(xì)统维护消费者利益的(de)一面红(hóng)旗。近几(jǐ)年烟。酒假(jiǎ)冒(mào)伪劣产品泛滥，而中(zhōng)桥商场(chǎng)经营的(de)多种(zhǒng)酒和(hé)余种(zhǒng)烟，从(cóng)没(méi)有(yǒu)消费者投诉。小李呼市特困职工得(dé)到生活救助(zhù)据(jù)新华(huá)社呼和(hé)浩特月日电记者殷(yīn)耀农历腊月二十三，呼和(hé)浩特的(de)万(wàn)家(jiā)灯火映照着(zhe)小年的(de)欢乐(lè)氛围。鳏寡孤独和(hé)困难(nán)职工是如何(hé)迎接虎年的(de)到来。孔庆河的(de)岁女(nǚ)儿(ér)指着(zhe)民政部门送来的(de)袋速冻水饺高兴(xìng)地(dì)说(shuō)爸，今年不(bù)用买羊(yáng)肉了(le)，这(zhè)些(xiē)饺子足够过(guò)年了(le)。今年岁的(de)孔庆河，因病下岗已有(yǒu)两年多了(le)，日子过(guò)得(dé)十分(fēn)艰难(nán)。他从(cóng)去年开始得(dé)到最低生活保障线的(de)生活救助(zhù)。我每月挣(zhēng)元钱，再加上(shàng)领到的(de)元救助(zhù)，一家(jiā)三口人的(de)基本生活能(néng)够保证。过(guò)年了(le)，民政部。自治区(qū)和(hé)市里的(de)领导来看(kàn)我，留下了(le)元钱和(hé)一些(xiē)衣服(fú)，今年过(guò)年没(méi)问题。今年元旦。春节(jié)期(qī)间(jiān)，呼市共(gòng)为(wèi)万(wàn)名特困职工发(fā)放了(le)最低工资和(hé)生活费，同(tóng)时建立起了(le)全市最低生活保障线制度(dù)。湖南(nán)组织(zhī)特困矿工共(gòng)同(tóng)脱贫据(jù)新华(huá)社长沙(shā)月日电向阳婷湖南(nán)省(shěng)煤矿系(xì)统将(jiāng)部分(fèn)贫困矿工组织(zhī)起来共(gòng)同(tóng)脱贫取得(de)显著(zhù)成效。去年扶持的(de)户特困户，有(yǒu)户已摘掉贫困帽，户年纯收入超万(wàn)元，其(qí)中(zhōng)联合(hé)起来共(gòng)同(tóng)脱贫的(de)占(zhàn)。几(jǐ)年来，湖南(nán)省(shěng)煤炭系(xì)统共(gòng)筹资多万(wàn)元，扶持贫困职工家(jiā)庭户，使户受益，其(qí)中(zhōng)户已脱贫。省(shěng)煤炭系(xì)统自去年起由工会(huì)将(jiāng)贫困户组织(zhī)起来，共(gòng)同(tóng)从(cóng)事一个(gè)或几(jǐ)个(gè)脱贫项目。据(jù)统计，这(zhè)种(zhǒng)个(gè)体(tǐ)联合(hé)体(tǐ)已有(yǒu)个(gè)。本报讯新疆(jiāng)管道输水线最长的(de)大(dà)型防病改水工程兴(xīng)地(dì)山泉输水工程。苏(sū)盖特泉工程，已在垦区(qū)三十一团至三十五团的(de)五个(gè)团场(chǎng)兴(xīng)建和(hé)即将(jiāng)兴(xīng)建。一期(qī)工程已正(zhèng)式通(tōng)水。顾水根李艳芳本报讯西安海星现代科技股份(fèn)有(yǒu)限公司近日成立。该公司由西安海星公司等九家(jiā)公司共(gòng)同(tóng)发(fā)起，是以募集方式设立的(de)股份(fèn)公司。孟西安本报讯铁道部柳州木材防腐厂(chǎng)生产的(de)竹材人造板与(yǔ)防腐木材两大(dà)系(xì)列产品，年前双双通(tōng)过(guò)认证，成为(wéi)全国竹材人造板行(háng)业首家(jiā)通(tōng)过(guò)国际质量(liàng)体(tǐ)系(xì)认证的(de)企业。大(dà)江本报讯由国务院发(fā)展研(yán)究中(zhōng)心和(hé)瑞典沃尔沃公司共(gòng)同(tóng)组织(zhī)的(de)第一届交通(tōng)与(yǔ)环保国际研(yán)讨会(huì)，日前在北(běi)京举行(xíng)。与(yǔ)此同(tóng)时，双方合(hé)作(zuò)创(chuàng)办的(de)交通(tōng)与(yǔ)环保国际研(yán)究交流中(zhōng)心，也正(zhèng)式宣告成立。江文本报讯江苏(sū)宜兴(xīng)金望电器有(yǒu)限公司生产出以钢(gāng)板做内(nèi)心，内(nèi)外涂宜兴(xīng)紫砂泥(ní)。经高温烧结(jié)而成的(de)电饭煲。电火锅，不(bù)炸(zhà)不(bù)裂(liè)，省(shěng)电。轻便(biàn)。晓胡本报讯河南(nán)省(shěng)亚世达集团春节(jié)前夕向北(běi)京第一社会(huì)福利院老人赠送了(le)价(jià)值万(wàn)元的(de)无公害高档水果和(hé)蔬菜。亚世达集团下属(shǔ)的(de)农业高科技示范园是河南(nán)省(shěng)农业产业化(huà)重(zhòng)点龙头(tóu)企业。石(shí)达编者按按照党的(de)十五大(dà)要(yào)求，全国县(xiàn)级以上(shàng)领导干(gàn)部正(zhèng)在深入进行(xíng)以讲学习。讲政治。讲正(zhèng)气为(wéi)主要(yào)内(nèi)容的(de)党性党风(fēng)教(jiào)育。为(wèi)推动各(gè)地(dì)。各(gè)部门继续扎(zhā)实有(yǒu)效地(dì)开展这(zhè)一活动，本报刊登外交部。文化(huà)部。新华(huá)社的(de)有(yǒu)关经验，供(gōng)各(gè)级党委(wěi)在党性党风(fēng)教(jiào)育中(zhōng)学习借鉴。外交部搞好(hǎo)党性党风(fēng)教(jiào)育本报讯外交部开展党性党风(fēng)教(jiào)育以来，紧密结(jié)合(hé)实际，把(bǎ)三讲教(jiào)育落(luò)实到树立正(zhèng)确的(de)世界观(guān)。人生观(guān)和(hé)价(jià)值观(guān)上(shàng)，侧(cè)重(zhòng)解(jiě)决领导干(gàn)部在党性党风(fēng)方面存在的(de)问题，促进了(le)外交工作(zuò)和(hé)机关精神文明建设的(de)开展，带动了(le)干(gàn)部队伍整体(tǐ)素质的(dì)提(tí)高。部党委(wěi)进一步完善了(le)中(zhōng)心组学习制度(dù)，规定每逢单(dān)月的(de)第一个(gè)星期(qī)六(liù)为(wèi)自学时间(jiān)，每季度(dù)安排(pái)一天集中(zhōng)讨论(lùn)。部党委(wěi)把(bǎ)学习贯彻落(luò)实十四届六(liù)中(zhōng)全会(huì)和(hé)十五大(dà)精神作(zuò)为(wéi)重(zhòng)要(yào)学习专题，对全部干(gàn)部思(sī)想道德建设情况，特别(bié)是处(chǔ)以上(shàng)党员(yuán)领导干(gàn)部党性党风(fēng)状况和(hé)如何(hé)开展党性党风(fēng)教(jiào)育进行(xíng)研(yán)讨，制定下发(fā)了(le)关于贯彻落(luò)实十四届六(liù)中(zhōng)全会(huì)决议的(de)实施意见(jiàn)和(hé)关于学习贯彻党的(de)十五大(dà)精神的(de)通(tōng)知(zhī)。部领导还(hái)经常下到自己主管的(de)司局，参(cān)加邓小平理论(lùn)学习活动。党支部民主生活会(huì)和(hé)司处(chù)两级干(gàn)部党性党风(fēng)教(jiào)育座谈会(huì)等，检查(chá)。督促。推动各(gè)司教(jiào)育活动的(de)深入开展。文化(huà)部三讲促进组织(zhī)建设本报讯文化(huà)部在开展三讲教(jiào)育中(zhōng)，密切(qiē)结(jié)合(hé)文化(huà)工作(zuò)和(hé)文化(huà)干(gàn)部队伍的(de)实际和(hé)特点，努力在学习和(hé)实践邓小平理论(lùn)上(shàng)下功夫(fū)，提(tí)高贯彻执行(xíng)文艺为(wéi)人民服(fú)务。为(wèi)社会(huì)主义服(fú)务方向，百花齐(qí)放。百家(jiā)争鸣方针的(de)自觉(jué)性和(hé)坚定性。党的(de)组织(zhī)建设，在文化(huà)部三讲教(jiào)育活动中(zhōng)普遍受到重(zhòng)视。过(guò)去，文化(huà)部系(xì)统党组织(zhī)不(bù)能(néng)按时换届是个(gè)较为(wéi)突出的(de)问题。在三讲教(jiào)育过(guò)程中(zhōng)由于强(qiáng)调(diào)结(jié)合(hé)实际，讲求实效，相(xiāng)当(dāng)一部分(fèn)单(dān)位和(hé)部门加强(qiáng)了(le)组织(zhī)建设。仅(jǐn)今年上(shàng)半年，筹备并(bìng)报告要(yāo)求换届改选的(de)党委(wěi)总支。支部个(gè)，其(qí)中(zhōng)个(gè)已完成了(le)此项工作(zuò)。党员(yuán)年龄偏大(dà)，发(fā)展新党员(yuán)缓慢，是组织(zhī)建设中(zhōng)的(de)又一问题，部机关党委(wěi)举办了(le)有(yǒu)余名要(yāo)求入党的(de)积极分(fèn)子参(cān)加的(de)培训班，并(bìng)以此为(wèi)突破口，要(yāo)求各(gè)单(dān)位抓紧对入党积极分(fèn)子的(de)关心和(hé)培养。在领导班子思(sī)想作(zuò)风(fēng)建设方面，对执行(xíng)民主集中(zhōng)制的(de)认识(shí)有(yǒu)了(le)提(tí)高。特别(bié)是一些(xiē)有(yǒu)不(bù)团结(jié)现象的(de)领导班子，认识(shí)到都(dōu)是民主集中(zhōng)制执行(xíng)不(bù)力所致。现在按照党章规定办事，按民主集中(zhōng)制原则办事，已成为(wéi)党员(yuán)领导干(gàn)部的(de)行(xíng)为(wéi)准则。新华(huá)社三讲教(jiào)育注重(zhòng)解(jiě)决实际问题本报讯新华(huá)社党组提(tí)出了(le)三讲教(jiào)育要(yào)重(zhòng)点抓住和(hé)解(jiě)决的(de)三个(gè)重(zhòng)点问题。各(gè)部门都(dōu)围绕这(zhè)三个(gè)重(zhòng)点，紧密联系(xì)各(gè)自的(de)实际，确定本部门的(de)重(zhòng)点，进行(xíng)了(le)深入讨论(lùn)。如望周刊社开展了(le)以坚持三讲是办刊之本和(hé)队伍建设之本为(wéi)主题的(de)讨论(lùn)国内(nèi)部围绕如何(hé)坚持正(zhèng)确的(de)舆论(lùn)导向，进一步提(tí)高新闻报道水平进行(xíng)了(le)讨论(lùn)半月谈杂志社开展了(le)如何(hé)更(gèng)好(hǎo)地(dì)坚持三讲我为(wèi)半月谈献一计的(de)讨论(lùn)新华(huá)每日电讯社提(tí)出要(yào)通(tōng)过(guò)三讲，讲出一支高素质的(dì)队伍，讲出一张高质量(liàng)的(de)报纸，讲出一个(gè)团结(jié)战斗(dòu)的(de)集体(tǐ)，讲出一种(zhǒng)艰苦奉献的(de)精神。为(wèi)了(le)巩固三讲教(jiào)育成果，各(gè)部门都(dōu)针对找出的(de)主要(yào)问题制定了(le)整改措施，对群众关心的(de)问题能(néng)够立即解(jiě)决的(de)就立即解(jiě)决，不(bù)能(néng)立即解(jiě)决的(de)要(yāo)求限期(qī)解(jiě)决。社机关党委(wěi)在进行(xíng)总结(jié)验收时，还(hái)对各(gè)部门提(tí)出的(de)整改措施是否(fǒu)落(luò)实进行(xíng)了(le)检查(chá)。张万(wàn)年迟浩田会(huì)见(jiàn)彭(péng)楚政事迹报告团时强(qiáng)调(diào)牢记我党我军宗旨永葆人民军队本色(sè)彭(péng)楚政再获全国民族团结(jié)进步模(mó)范称(chēng)号(hào)据(jù)新华(huá)社北(běi)京月日电解(jiě)放军报记者夏洪青。新华(huá)社记者刘建新中(zhōng)共(gòng)中(zhōng)央政治局委(wěi)员(yuán)。书记处(chù)书记。中(zhōng)央军委(wěi)副(fù)主席张万(wàn)年，中(zhōng)共(gòng)中(zhōng)央政治局委(wěi)员(yuán)。中(zhōng)央军委(wěi)副(fù)主席迟浩田，中(zhōng)央军委(wěi)委(wěi)员(yuán)傅全有(yǒu)。于永波。王(wáng)克。王(wáng)瑞林，月日会(huì)见(jiàn)了(le)彭(péng)楚政事迹报告团成员(yuán)。张万(wàn)年。迟浩田等军委(wěi)领导高度(dù)评价(jià)彭(péng)楚政积极响应(yìng)党中(zhōng)央。国务院的(de)号(hào)召(zhào)，牢记我党我军宗旨，献身扶贫工作(zuò)所取得(de)的(de)成绩和(hé)作(zuò)出的(de)奉献，称(chēng)赞他是党放心。人民放心。军队放心的(de)好(hǎo)干(gàn)部。张万(wàn)年说(shuō)，彭(péng)楚政同(tóng)志处(chǔ)处(chù)想着(zhe)群众。事事为(wéi)着(zhe)群众，坚持不(bù)懈地(dì)为(wéi)人民办好(hǎo)事。办实事的(de)先进事迹和(hé)精神，充分(fèn)体(tǐ)现了(le)我党我军全心全意为(wéi)人民服(fú)务的(de)宗旨，体(tǐ)现了(le)我党我军与(yǔ)人民群众的(de)血(xuè)肉联系(xì)，体(tǐ)现了(le)新的(de)历史时期(qī)人民公仆(pú)的(de)政治本色(sè)。张万(wàn)年要(yāo)求全军干(gàn)部尤其(qí)是高中(zhōng)级领导干(gàn)部，要(yào)带头(tóu)向彭(péng)楚政学习，学习他热爱党。热爱祖国。热爱人民。热爱军队。热爱事业的(de)高度(dù)政治觉(jué)悟学习他为(wèi)党分(fēn)忧，为(wèi)民解(jiě)愁，群众不(bù)脱贫，寝食(shí)不(bù)安宁(níng)的(de)革(gé)命精神学习他一身正(zhèng)气，两袖清风(fēng)的(de)高贵品质，切(qiè)实做到权大(dà)不(bù)忘责任(rèn)重(zhòng)，位尊不(bù)移公仆(pú)心。各(gè)级党委(wěi)和(hé)政治机关，要(yào)认真开展向彭(péng)楚政学习的(de)活动，按照党中(zhōng)央。中(zhōng)央军委(wěi)的(de)要(yāo)求，动员(yuán)和(hé)组织(zhī)部队进一步做好(hǎo)扶贫工作(zuò)，为(wèi)落(luò)实党中(zhōng)央。国务院扶贫攻坚战略，实现到本世纪(jì)末基本解(jiě)决农村贫困人口温饱问题的(de)既定目标，做出更(gèng)大(dà)的(de)成绩。又讯被(bèi)誉为(wéi)扶贫司令(lìng)的(de)湖南(nán)吉首军分(fēn)区(qū)司令(lìng)员(yuán)彭(péng)楚政，今天再次荣获全国民族团结(jié)进步模(mó)范荣誉称(chēng)号(hào)，这(zhè)也是今年全国第一个(gè)获此殊荣的(de)个(gè)人。在今天国家(jiā)民委(wěi)与(yǔ)彭(péng)楚政先进事迹报告团成员(yuán)召(zhào)开的(de)座谈会(huì)上(shàng)，国家(jiā)民委(wěi)领导宣读(dú)了(le)授予(yǔ)彭(péng)楚政这(zhè)一荣誉称(chēng)号(hào)的(de)决定，向彭(péng)楚政颁发(fā)了(le)荣誉证书。鞍山公安局治安先治警本报讯治安必须先治警，这(zhè)是辽宁(níng)省(shěng)鞍山市公安局党委(wěi)一班人在实践中(zhōng)达成的(de)共(gòng)识(shí)。他们通(tōng)过(guò)依法从(cóng)严治警，带出了(le)一支过(guò)得(de)硬的(de)公安队伍。该局从(cóng)健全内(nèi)部规章制度(dù)入手，针对在执法办案中(zhōng)存在的(de)徇私情。贪赃枉法。内(nèi)外勾(gōu)结(jié)等问题，及时制定出台(tái)了(le)关于公安民警在执法活动中(zhōng)违法违纪(jì)行(xíng)为(wéi)处(chǔ)罚的(de)暂行(xíng)规定，具体(tǐ)规定了(le)条(tiáo)执法违纪(jì)行(xíng)为(wéi)及相(xiāng)应(yìng)的(de)处(chǔ)罚办法，以此为(wèi)民警纪(jì)律高压(yā)线，明令(lìng)谁犯规。谁触电，就坚决毫不(bù)手软地(dì)从(cóng)严处(chǔ)理谁。具体(tǐ)包括(kuò)对受理案件不(bù)及时，或为(wèi)违法犯罪人员(yuán)通(tōng)风(fēng)报信(xìn)。说(shuō)情开脱。吃请贿赂。包庇纵(zòng)容串供(gòng)，办私案。乱罚款，为(wèi)罪犯搞假(jiǎ)年龄。假(jiǎ)自首。假(jiǎ)诊断。假(jiǎ)外逃等等，均从(cóng)严追(zhuī)究。这(zhè)些(xiē)规定不(bù)仅(jǐn)内(nèi)容具体(tǐ)。富有(yǒu)针对性。与(yǔ)执法办案密切(qiè)相(xiāng)关，而且(qiě)令(lìng)出法随便(biàn)于操作(zuò)。因而规定一经出台(tái)，立刻在全局上(shàng)下产生了(le)震动。由于建立健全了(le)内(nèi)部规章制度(dù)，充分(fèn)体(tǐ)现出了(le)制度(dù)的(de)强(qiáng)制性。统一性和(hé)严肃性，从(cóng)而使广(guǎng)大(dà)民警在执法活动中(zhōng)进一步明确了(le)应(yīng)该做什(shén)么(me)，不(bù)应(yīng)该做什(shén)么(me)，不(bù)该做的(de)做了(le)怎么(me)处(chǔ)罚，进而有(yǒu)效地(dì)约(yuē)束了(le)民警的(de)执法行(xíng)为(wéi)，增强(qiáng)了(le)民警依法办案。公正(zhèng)执法的(de)自觉(jué)性。安景(jǐng)总政发(fā)出通(tōng)知(zhī)要(yāo)求向彭(péng)楚政学习促进部队思(sī)想政治建设据(jù)新华(huá)社北(běi)京月日电解(jiě)放军总政治部今天发(fā)出通(tōng)知(zhī)，要(yāo)求全军和(hé)武警部队认真贯彻军委(wěi)领导的(de)指示，学习彭(péng)楚政同(tóng)志的(de)先进事迹和(hé)高尚精神，促进部队的(de)思(sī)想政治建设。通(tōng)知(zhī)强(qiáng)调(diào)，学习彭(péng)楚政同(tóng)志的(de)先进事迹，对于坚持和(hé)实践我党我军的(de)宗旨，发(fā)扬艰苦创(chuàng)业。自强(qiáng)不(bù)息。无私奉献的(de)革(gé)命精神，实现国家(jiā)和(hé)军队现代化(huà)建设跨世纪(jì)的(de)宏伟目标，加强(qiáng)军政军民团结(jié)，具有(yǒu)重(zhòng)要(yào)意义。全军广(guǎng)大(dà)干(gàn)部特别(bié)是高中(zhōng)级干(gàn)部，要(yào)自觉(jué)向彭(péng)楚政同(tóng)志学习，牢记我党我军的(de)宗旨，忠于党和(hé)人民的(de)事业，时刻把(bǎ)群众的(de)冷暖疾苦放在心上(shàng)，自觉(jué)为(wèi)党分(fēn)忧，为(wèi)民解(jiě)困发(fā)扬艰苦奋斗(dòu)精神，保持革(gé)命军人的(de)政治本色(sè)，以昂扬的(de)精神状态，立足本职，建功立业保持共(gòng)产党人的(de)高尚情操，艰苦朴(pǔ)素，廉洁自律，不(bù)谋私利，克己奉公，抵制酒绿(lǜ)灯红(hóng)的(de)消极影响和(hé)腐朽思(sī)想文化(huà)的(de)侵蚀，维护党在人民群众中(zhōng)的(de)崇高形象，做人民的(de)好(hǎo)公仆(pú)。通(tōng)知(zhī)指出，最近，江泽(zé)民主席提(tí)出要(yào)发(fā)扬艰苦朴(pǔ)素。关心群众的(de)优良传(chuán)统。彭(péng)楚政同(tóng)志的(de)先进事迹，生动地(dì)体(tǐ)现了(le)江泽(zé)民主席这(zhè)一指示精神。各(gè)级党委(wěi)和(hé)政治机关要(yào)把(bǎ)引导部队学习彭(péng)楚政同(tóng)志的(de)先进事迹，同(tóng)学雷锋。学英模(mó)和(hé)学习部队中(zhōng)的(de)先进典型结(jié)合(hé)起来，使学习取得(de)实实在在的(de)成效。通(tōng)过(guò)学习彭(péng)楚政同(tóng)志的(de)先进事迹，进一步教(jiào)育和(hé)激励广(guǎng)大(dà)官兵更(gèng)加紧密地(dì)团结(jié)在以江泽(zé)民同(tóng)志为(wèi)核(hé)心的(de)党中(zhōng)央周围，高举邓小平理论(lùn)伟大(dà)旗帜，为(wèi)推进国家(jiā)和(hé)军队的(de)建设和(hé)改革(gé)而努力奋斗(dòu)。中(zhōng)组部组织(zhī)专家(jiā)赴海南(nán)休(xiū)假(jià)本报讯中(zhōng)共(gòng)中(zhōng)央统战部近日组织(zhī)承担(dān)国家(jiā)九五重(zhòng)点科技攻关项目的(dì)部分(fèn)专家(jiā)赴海南(nán)省(shěng)休(xiū)假(jià)。参(cān)加此次休(xiū)假(jià)的(de)专家(jiā)共(gòng)名，来自国家(jiā)个(gè)部委(wěi)。专家(jiā)们在琼期(qī)间(jiān)，参(cān)观(guān)游览了(le)宋庆龄祖居。万(wàn)泉河游览区(qū)。兴(xīng)隆华(huá)侨农场(chǎng)。亚龙湾国家(jiā)级旅游开发(fā)区(qū)。通(tōng)什(shén)民族文化(huà)村。华(huá)南(nán)热带农业大(dà)学等，并(bìng)瞻仰(yǎng)了(le)李硕勋烈士纪(jì)念亭。休(xiū)假(jià)活动不(bù)仅(jǐn)使专家(jiā)们领略了(le)祖国的(de)大(dà)好(hǎo)河山，同(tóng)时也受到了(le)革(gé)命传(chuán)统教(jiào)育。休(xiū)假(jià)期(qī)间(jiān)，专家(jiā)们就科技成果转(zhuǎn)化(huà)和(hé)科技人才培养等问题进行(xíng)了(le)探讨和(hé)座谈，中(zhōng)组部知(zhī)识(shí)分(fèn)子工作(zuò)办公室和(hé)国家(jiā)计委(wěi)科技司的(de)有(yǒu)关负责同(tóng)志到会(huì)听取了(le)他们的(de)意见(jiàn)。据(jù)悉，这(zhè)是中(zhōng)组部自年以来第九次组织(zhī)专家(jiā)休(xiū)假(jià)。晨延按照公平。公开。公正(zhèng)原则湖北(běi)万(wàn)名税官竞争上(shàng)岗本报讯记者张严报道湖北(běi)省(shěng)国税系(xì)统按照公平。公开。公正(zhèng)的(de)原则，积极推进人事制度(dù)改革(gé)，为(wèi)机关增添了(le)活力。近一年来，湖北(běi)省(shěng)国税局一手夯(hāng)实纳税人自行(xíng)申报纳税基础，集中(zhōng)征收，集中(zhōng)力量(liàng)办好(hǎo)个(gè)办税服(fú)务厅室一手大(dà)规模(mó)收缩(suō)机构，实行(xíng)集约(yuē)管理。截至目前，全省(shěng)国税基层机构已缩(suō)减个(gè)，收缩(suō)率达。摊子减少(shǎo)了(le)，势必要(yào)摘掉一批人的(de)乌(wū)纱帽，要(yào)端掉一批人的(de)饭碗。湖北(běi)省(shěng)国税局全面引入竞争机制，按照公平。公开。公正(zhèng)的(de)原则，对领导岗位实行(xíng)公开竞争上(shàng)岗。规定竞争领导岗位的(de)，都(dōu)要(yào)通(tōng)过(guò)民意测评。考试。竞争演讲三道关，凡民意测验不(bù)过(guò)半的(de)不(bù)用，考试不(bù)及格的(de)不(bù)用，演讲得(dé)票不(bù)过(guò)半的(de)也不(bù)用。襄樊市国税局从(cóng)年月中(zhōng)旬，人事改革(gé)开始实施，首先触及的(de)就是市区(qū)名副(fù)处(chù)级分(fēn)局局长，他们上(shàng)午接到通(tōng)知(zhī)，下午就面对名评委(wěi)即席演讲，结(jié)果有(yǒu)两名局长落(luò)选。紧接着(zhe)，又在全系(xì)统公开竞选个(gè)分(fēn)局副(fù)职，名原分(fēn)局领导成员(yuán)只(zhǐ)有(yǒu)个(gè)当(dāng)选。原有(yǒu)的(de)名正(zhèng)副(fù)科级职位上(shàng)有(yǒu)人丢了(le)乌(wū)纱帽，在新上(shàng)岗的(de)名正(zhèng)副(fù)科级职位上(shàng)名一般干(gàn)部脱颖而出。湖北(běi)省(shěng)国税局对一般干(gàn)部也采(cǎi)取了(le)全员(yuán)竞争上(shàng)岗的(de)新办法。他们推行(xíng)干(gàn)部岗位管理三三制，就是将(jiāng)公务员(yuán)非领导职务的(de)科员(yuán)。办事员(yuán)，视为(wèi)一般干(gàn)部，按照政治思(sī)想表现。岗位业务能(néng)力。学历。业绩。资历等条(tiáo)件，分(fēn)为(wéi)主办员(yuán)。协办员(yuán)。见(jiàn)习员(yuán)三个(gè)层次，每个(gè)层次再分(fēn)为(wèi)一。二。三三个(gè)级次。主办员(yuán)也采(cǎi)取民意测评。考试竞争演讲的(de)形式产生，协办员(yuán)和(hé)见(jiàn)习员(yuán)在通(tōng)过(guò)三道关后，还(hái)要(yào)经由主办员(yuán)挑(tiāo)选，没(méi)有(yǒu)主办员(yuán)挑(tiāo)选的(de)也只(zhǐ)有(yǒu)待(dài)岗。襄樊市有(yǒu)名一般干(gàn)部竞争上(shàng)了(le)主办岗位，有(yǒu)人竞争上(shàng)协办岗位，名干(gàn)部被(bèi)改革(gé)淘汰，待(dài)岗学习。襄樊的(de)改革(gé)在湖北(běi)省(shěng)树立了(le)榜(bǎng)样，用竞争上(shàng)岗的(de)方法来选拔领导干(gàn)部和(hé)优化(huà)人员(yuán)结(jié)构，在全省(shěng)国税系(xì)统渐(jiàn)成燎(liáo)原之势。广(guǎng)水。咸丰。松滋。京山等市县(xiàn)多名国税人员(yuán)，也走进了(le)竞争上(shàng)岗的(de)考场(chǎng)，先后有(yǒu)名科。股级干(gàn)部脱颖而出，名落(luò)聘人员(yuán)待(dài)岗学习。湖北(běi)省(shěng)国税局认为(wéi)，襄樊等地(dì)在推进和(hé)深化(huà)税收征管改革(gé)方面迈出了(le)突破性的(de)一步，打(dǎ)通(tōng)了(le)征管模(mó)式向集约(yuē)化(huà)方向转(zhuǎn)换的(de)通(tōng)道。国家(jiā)税务总局和(hé)湖北(běi)省(shěng)委(wěi)。省(shěng)政府领导对这(zhè)一做法给(jǐ)予(yǔ)充分(fèn)肯定。企业管理人才测评系(xì)统通(tōng)过(guò)鉴定本报北(běi)京月日讯记者陈鹏报道一个(gè)测评企业管理人才，特别(bié)是国有(yǒu)大(dà)中(zhōng)型企业中(zhōng)层以上(shàng)管理人员(yuán)的(de)综(zōng)合(hé)性测评系(xì)统企业管理人才测评系(xì)统今天通(tōng)过(guò)人事部的(de)鉴定。该系(xì)统是人事部人事考试中(zhōng)心组织(zhī)国内(nèi)心理学。管理学等多方面的(de)专家(jiā)开发(fā)的(de)一项大(dà)型应(yìng)用研(yán)究项目。该项目研(yán)究历时年，不(bù)仅(jǐn)广(guǎng)泛借鉴了(liǎo)当(dàng)今国内(nèi)外科研(yán)成果，且(qiě)立足我国国情，先后测试了(le)个(gè)省(shěng)市多家(jiā)各(gè)类企业的(de)多名中(zhōng)层以上(shàng)管理人员(yuán)，建立了(le)适合(hé)我国企业实际需要(yào)的(de)人员(yuán)评价(jià)系(xì)统。目前，该项目已在北(běi)京。上(shàng)海。天津等地(dì)的(de)企业中(zhōng)应(yìng)用并(bìng)受到了(le)好(hǎo)评。据(jù)悉，人事部将(jiàng)采(cǎi)取有(yǒu)效措施加快该成果市场(chǎng)化(huà)，从(cóng)而推动人才测评工作(zuò)的(de)产业化(huà)进程。图片(piàn)新闻山东省(shěng)淄博市公安局淄川分(fēn)局昆仑派出所与(yǔ)镇敬老院是多年的(de)文明共(gòng)建单(dān)位。所里除逢年过(guò)节(jié)慰问外，他们还(hái)在老人过(guò)生日时送上(shàng)一个(gè)大(dà)蛋糕。图为(wèi)岁无儿(ér)无女(nǚ)的(de)翟(dí)培银老人接过(guò)生日蛋糕时高兴(xìng)地(dì)说(shuō)我老汉活到，今生还(huán)是头(tóu)一次过(guò)生日。赵国民摄(shè)本报讯近日，民政部部长多吉才让。副(fù)部长杨衍银来到八宝山革(gé)命烈士公墓，看(kàn)望和(hé)慰问了(le)北(běi)京市工作(zuò)在殡葬事业第一线的(de)职工。多吉才让希望各(gè)级领导部门和(hé)殡葬管理机构加大(dà)科技和(hé)设备改进投入，使殡葬工作(zuò)再上(shàng)一个(gè)新的(de)台(tái)阶。北(běi)京市委(wěi)常委(wěi)。政法委(wěi)书记强(qiáng)卫等参(cān)加了(le)慰问活动。张向东本报讯在喜迎新春佳节(jié)之际，司法部领导更(gèng)加牵挂战斗(dòu)在一线尤其(qí)是老少(shào)边穷地(dì)区(qū)司法行(xíng)政干(gàn)警的(de)衣食(shí)冷暖。近日，几(jǐ)位部领导分(fēn)别(bié)到宁(níng)夏。贵州。江西。青海。内(nèi)蒙(méng)古等地(dì)看(kàn)望基层干(gàn)警，访贫问苦，为(wèi)广(guǎng)大(dà)基层司法行(xíng)政干(gàn)部职工送温暖。鼓干(gàn)劲(jìn)。范菊本报讯新疆(jiāng)军区(qū)各(gè)级政治机关注重(zhòng)对官兵进行(xíng)民族团结(jié)教(jiào)育。每年新兵入伍期(qī)间(jiān)，驻疆(jiāng)部队都(dōu)要(yào)对新战士进行(xíng)两个(gè)离不(bù)开教(jiào)育和(hé)双语(yǔ)的(de)学习，并(bìng)介绍维吾(wú)尔。哈(hā)萨克。内(nèi)蒙(méng)古。回等各(gè)少(shǎo)数(shù)民族的(de)风(fēng)俗习惯。官兵经常资助(zhù)失学儿(ér)童返校(xiào)。帮助(zhù)贫困乡亲(qīn)脱贫。给(gěi)孤寡老人送去温暖等。目前，驻疆(jiāng)部队官兵和(hé)各(gè)族人民结(jié)下了(le)深厚的(de)感情。刘传(chuán)好(hǎo)本报讯为(wèi)纪(jì)念刘少(shǎo)奇(qí)同(tóng)志百年诞辰，由中(zhōng)国老区(ōu)建设促进会(huì)组织(zhī)筹划(huà)，辽宁(níng)盼盼集团捐资八十万(wàn)元人民币在刘少(shǎo)奇(qí)同(tóng)志的(de)家(jiā)乡湖南(nán)省(shěng)宁(níng)乡县(xiàn)援建一所希望学校(xiào)花明楼希望学校(xiào)，并(bìng)向全国一千三百八十九个(gè)老区(ōu)的(de)县(xiàn)。市捐赠由江泽(zé)民总书记亲(qīn)笔题写书名。刊名的(de)中(zhōng)国革(gé)命老区(ōu)专著(zhù)一千六(liù)百部。中(zhōng)国老区(ōu)建设画报六(liù)期(qī)二千套。捐赠仪式于近日在北(běi)京人民大(dà)会(huì)堂举行(xíng)。晓章本报讯中(zhōng)煤秦皇岛分(fēn)公司五年来企业效益不(bù)断提(tí)高壮大(dà)，这(zhè)得(dé)利于公司党建工作(zuò)的(de)坚强(qiáng)有(yǒu)力和(hé)管理水平不(bù)断提(tí)高。该分(fēn)公司在党员(yuán)队伍不(bù)断壮大(dà)的(de)同(tóng)时，不(bù)断完善内(nèi)部管理，逐年做到科学化(huà)。规范化(huà)。制度(dù)化(huà)，使公司党建工作(zuò)与(yǔ)经济(jì)建设同(tóng)步发(fā)展。韩宗宏本报讯一月二十日，武警湖北(běi)总队党委(wěi)作(zuò)出决定，把(bǎ)原计划(huà)用于春节(jié)迎来送往的(de)二十余万(wàn)元经费全部用于解(jiě)决干(gàn)部战士的(de)家(jiā)庭困难(nán)。一百多名特困户官兵将(jiàng)领到一千二百元的(de)生活补贴。干(gàn)部战士一致表示，以优异的(de)成绩回报总队党委(wěi)无微不(bù)至的(de)关怀。张修客本报讯年末岁初，江苏(sū)省(shěng)宝应(yìng)县(xiàn)委(wěi)。县(xiàn)政府召(zhào)开千名干(gàn)部联系(xì)千名困难(nán)职工家(jiā)庭动员(yuán)大(dà)会(huì)，发(fā)动一千名县(xiàn)级机关副(fù)股级以上(shàng)干(gàn)部与(yǔ)城区(qū)一千户下岗职工。困难(nán)家(jiā)庭结(jié)对帮扶，通(tōng)过(guò)帮思(sī)想。帮思(sī)路。帮困难(nán)，改善困难(nán)职工生活，谋求就业门路，保持社会(huì)稳定，促进机关作(zuò)风(fēng)转(zhuǎn)变。姜启荣赵家(jiā)宽把(bǎ)联系(xì)贫困户工作(zuò)制度(dù)化(huà)经常化(huà)黑龙江领导干(gàn)部结(jié)穷亲(qīn)本报哈(hā)尔滨一月二十四日电记者董伟报道要(yào)过(guò)年了(le)，家(jiā)住哈(hā)尔滨市南(nán)岗区(qū)宽城街的(de)特困职工宋学武怎么(me)也没(méi)想到，省(shěng)委(wěi)书记徐有(yǒu)芳拿着(zhe)用自己工资买的(de)年货来到她(tā)家(jiā)，向他们全家(jiā)拜年并(bìng)结(jié)成经常走动的(de)亲(qīn)戚。这(zhè)只(zhǐ)是黑龙江省(shěng)领导干(gàn)部结(jié)对帮扶贫困户活动的(de)一个(gè)小场(chǎng)面。据(jù)省(shěng)直机关工委(wěi)负责人介绍，截至二十二日，黑龙江省(shěng)厅局级以上(shàng)领导干(gàn)部都(dōu)结(jié)了(le)穷亲(qīn)戚。在每年一次的(de)春节(jié)前送温暖活动即将(jiāng)开始之际，黑龙江省(shěng)委(wěi)书记徐有(yǒu)芳两次批示，要(yāo)求尽(jǐn)快把(bǎ)领导干(gàn)部联系(xì)贫困户工作(zuò)开展起来，并(bìng)使之制度(dù)化(huà)。经常化(huà)。根据(jù)这(zhè)一精神，黑龙江省(shěng)委(wěi)组织(zhī)部制定了(le)工作(zuò)方案，于一月七日率先在省(shěng)直机关作(zuò)了(le)动员(yuán)，要(yāo)求每个(gè)厅局以上(shàng)领导干(gàn)部必须在春节(jié)前选择(zé)一个(gè)贫困户，交穷朋友，结(jié)穷亲(qīn)戚，帮助(zhù)他们解(jiě)决生产生活中(zhōng)的(de)实际困难(nán)，争取两三年内(nèi)彻底(dǐ)脱贫。这(zhè)一活动很快在省(shěng)直机关领导干(gàn)部中(zhōng)广(guǎng)泛开展起来。省(shěng)土地(dì)局在省(shěng)委(wěi)动员(yuán)的(dí)当(dàng)天，就召(zhào)开职工献爱心动员(yuán)大(dà)会(huì)，同(tóng)时与(yǔ)虎林市阿(ā)北(běi)乡联系(xì)落(luò)实，第二天就敲定了(le)厅局级领导干(gàn)部联系(xì)贫困户的(de)名单(dān)。十日，省(shěng)土地(dì)局党组成员(yuán)和(hé)包扶贫困县(xiàn)乡的(de)同(tóng)志组成慰问团，把(bǎ)全局职工捐献的(de)二千六(liù)百五十五元钱。三百五十三件棉衣送到了(le)二十五户贫困农民家(jiā)中(zhōng)。十七日，省(shěng)委(wěi)副(fù)书记。组织(zhī)部长韩桂芝带领省(shěng)委(wěi)组织(zhī)部领导班子成员(yuán)，走访慰问了(le)由他们联系(xì)的(de)绥化(huà)市宝山镇永发(fā)村的(de)八户贫困户，坐在贫困户石(shí)宝良家(jiā)的(de)炕上(shàng)，韩桂芝说(shuō)这(zhè)样扎(zhā)扎(zhā)实实的(de)帮扶，既能(néng)帮助(zhù)贫困户尽(jǐn)快脱贫致富，又能(néng)加强(qiáng)党员(yuán)干(gàn)部的(de)党性锻炼。她(tā)拉(lā)着(zhe)石(shí)宝良的(de)手说(shuō)咱(zán)们是亲(qīn)戚啦，你的(de)困难(nán)就是我的(de)困难(nán)，我会(huì)经常来看(kàn)你们的(de)。这(zhè)股领导干(gàn)部结(jié)穷亲(qīn)戚。交穷朋友的(de)热潮涌(yǒng)动在黑龙江大(dà)地(dì)，温暖着(zhe)广(guǎng)大(dà)贫困户的(de)家(jiā)庭，更(gèng)加密切(qiè)了(le)党群。干(gàn)群关系(xì)。袁熙坤虎年画虎附图片(piàn)张西克虎年画虎，是诸多画家(jiā)志趣(qù)使然。虎年来临之时，全国政协委(wěi)员(yuán)。画家(jiā)袁熙坤欣然画虎。他介绍说(shuō)，他自幼崇尚大(dà)自然之威严力量(liàng)，及至成人，更(gèng)以为(wéi)虎乃百兽中(zhōng)最难(nán)传(chuán)神之物。故而少(shǎo)未省(shěng)事之时，便(biàn)为(wèi)趣(qù)驱使，长年生活于云南(nán)深山密林之中(zhōng)，一则当(dāng)时环境动乱所迫(pò)，一则实为(wèi)观(guān)生虎其(qí)神，虽苦犹幸，得(dé)益匪浅(qiǎn)。袁熙坤画虎，贵在简练之处(chù)得(dé)传(chuán)神之笔，他的(de)虎非福虎，重(zhòng)在蕴威生风(fēng)，透过(guò)斑斓可(kě)见(jiàn)骨(gǔ)气之威，或可(kě)称(chēng)之为(wèi)骨(gǔ)气虎威。作(zuò)为(wéi)画家(jiā)，他希望他的(de)虎能(néng)助(zhù)正(zhèng)驱邪(xié)，为(wèi)社会(huì)为(wèi)大(dà)众助(zhù)雅。明天气象预报月日时月日时天气趋(qū)势分(fēn)析中(zhōng)央气象台(tái)提(tí)供(gōng)的(de)信(xìn)息由于冷空(kōng)气的(de)南(nán)下，使前期(qī)多降水的(de)江南(nán)。华(huá)南(nán)等地(dì)转(zhuǎn)为(wéi)晴间(jiān)多云天气，气温也将(jiāng)逐渐(jiàn)回升。但随着(zhe)暖空(kōng)气的(de)活跃加强(qiáng)，南(nán)方部分(fèn)地(dì)区(qū)的(de)降水在经历了(le)短暂的(de)间(jiàn)歇之后，又将(jiāng)有(yǒu)一次弱的(de)降水过(guò)程发(fā)展。预计，日夜间(jiān)到日白天，四川大(dà)部。贵州。湖南(nán)南(nán)部。江西南(nán)部。广(guǎng)东。广(guǎng)西。河南(nán)等地(dì)有(yǒu)小雨(yǔ)东海。台(tái)湾海峡。南(nán)海北(běi)部有(yǒu)级偏北(běi)风(fēng)。董建华(huá)参(cān)观(guān)驻港(gǎng)部队军营慰问官兵时说(shuō)香港(gǎng)繁荣稳定有(yǒu)你们一份(fèn)功劳新华(huá)社香港(gǎng)月日电记者孙(sūn)承斌香港(gǎng)特区(qū)行(xíng)政长官董建华(huá)今天下午参(cān)观(guān)了(le)中(zhōng)国人民解(jiě)放军驻港(gǎng)部队赤柱军营。在新春佳节(jié)即将(jiāng)来临之际，他代表特区(qū)政府和(hé)香港(gǎng)市民，向驻港(gǎng)部队全体(tǐ)官兵表示亲(qīn)切(qiè)的(de)慰问。董建华(huá)一行(xíng)来到军营，受到全体(tǐ)官兵的(de)热烈欢迎。在驻港(gǎng)部队司令(lìng)员(yuán)刘镇武。政委(wěi)熊自仁的(de)陪同(tóng)下，董建华(huá)兴(xìng)致勃(bó)勃(bó)地(dì)参(cān)观(guān)了(le)士兵宿(sù)舍(shè)。大(dà)渡河连连史室。乐(yuè)器室。球类室。阅览室和(hé)轻武器展览，并(bìng)和(hé)士兵们亲(qīn)切(qiè)交谈。董建华(huá)说(shuō)，驻港(gǎng)部队全体(tǐ)官兵受中(zhōng)央和(hé)全国人民的(de)委(wěi)托，驻军香港(gǎng)，负责香港(gǎng)的(de)防务，香港(gǎng)的(de)繁荣稳定有(yǒu)你们的(de)一份(fèn)功劳。他表示，驻港(gǎng)部队进驻以来，严格遵守基本法，军纪(jì)严明，在香港(gǎng)这(zhè)个(gè)国际大(dà)都(dū)市依然保持艰苦奋斗(dòu)的(de)优良传(chuán)统，树立了(le)非常良好(hǎo)的(de)形象，是一支作(zuò)风(fēng)过(guò)得(de)硬的(de)队伍，受到了(le)特区(qū)人民和(hé)特区(qū)政府的(de)欢迎。有(yǒu)这(zhè)样的(de)部队负责香港(gǎng)防务，中(zhōng)央放心，全国人民放心，特区(qū)政府和(hé)特区(qū)人民也放心。刘镇武表示，驻港(gǎng)部队进驻个(gè)多月来，特区(qū)政府和(hé)人民给(jǐ)予(yǔ)了(le)大(dà)力关怀和(hé)支持，使我们能(néng)顺利展开工作(zuò)，履行(xíng)担(dān)负香港(gǎng)防务的(de)职责。他代表驻港(gǎng)部队全体(tǐ)官兵，向特区(qū)政府和(hé)万(wàn)特区(qū)人民表示衷心的(de)感谢和(hé)节(jié)日的(de)问候，祝香港(gǎng)更(gèng)加繁荣昌盛。陪同(tóng)董建华(huá)参(cān)观(guān)的(de)香港(gǎng)特区(qū)政府主要(yào)官员(yuán)有(yǒu)署理政务司司长孙(sūn)明扬。财政司司长曾(céng)荫(yīn)权。律政司司长梁爱诗等。外交部发(fā)言人答(dá)记者问中(zhōng)方对越方将(jiāng)中(zhōng)越具体(tǐ)边界纠纷公开化(huà)复杂化(huà)表示遗(yí)憾对克林顿与(yǔ)阿(ā)以领导人会(huì)谈未能(néng)取得(de)实质进展感到惋惜新华(huá)社北(běi)京月日电外交部发(fā)言人朱(zhū)邦造今天就越南(nán)外交部发(fā)言人本月日就中(zhōng)越陆地(dì)边界纠纷发(fā)表谈话及越广(guǎng)宁(níng)省(shěng)副(fù)主席就此答(dá)记者问发(fā)表评论(lùn)。他说(shuō)，我们注意到越南(nán)外交部发(fā)言人和(hé)广(guǎng)宁(níng)省(shěng)负责人所发(fā)表的(de)谈话。事实真相(xiàng)是，去年月以来，越方在中(zhōng)越边界争议地(dì)区(qū)峒(dòng)中(zhōng)地(dì)段界河上(shàng)修建人字坝，并(bìng)加高加固拦水坝，人为(wéi)地(dì)改变了(le)界河走向，使中(zhōng)方利益严重(zhòng)受损。为(wèi)保护耕地(dì)，避免水土流失，中(zhōng)方不(bù)得(dé)不(bù)在界河中(zhōng)方一侧(cè)修建护岸工程，且(qiě)所修工程充分(fèn)考虑了(le)越方利益，纯系(xì)斜坡形堤坝，便(biàn)于泄(xiè)洪。尽(jǐn)管越方对中(zhōng)方的(de)正(zhèng)常施工进行(xíng)无理阻挠和(hé)干(gān)扰，但中(zhōng)方一直采(cǎi)取十分(fēn)克制的(de)态度(dù)，坚持通(tōng)过(guò)友好(hǎo)协商，努力寻求妥善解(jiě)决办法。令(lìng)人遗(yí)憾的(de)是，越南(nán)外交部发(fā)言人和(hé)广(guǎng)宁(níng)省(shěng)负责人不(bù)仅(jǐn)不(bù)顾客观(guān)事实，对中(zhōng)方进行(xíng)无端指责，而且(qiě)还(hái)大(dà)造舆论(lùn)，把(bǎ)这(zhè)一具体(tǐ)边界纠纷公开化(huà)。复杂化(huà)。他说(shuō)，中(zhōng)方认为(wéi)，中(zhōng)越陆地(dì)边境局势总体(tǐ)是平静的(de)。只(zhǐ)要(yào)双方都(dōu)从(cóng)两国人民的(de)传(chuán)统友谊出发(fā)，本着(zhe)实事求是。友好(hǎo)协商的(de)精神，两国漫长的(de)陆地(dì)边界出现的(de)任(rèn)何(hé)问题都(dōu)可(kě)以通(tōng)过(guò)现有(yǒu)渠(qú)道得(dé)到妥善解(jiě)决。中(zhōng)方将(jiāng)一如既往地(dì)为(wèi)此作(zuò)出不(bù)懈的(de)努力。新华(huá)社北(běi)京月日电外交部发(fā)言人朱(zhū)邦造今天就最近美国总统克林顿在华(huá)盛顿分(fēn)别(bié)与(yǔ)以色(sè)列总理内(nèi)塔尼亚胡和(hé)巴勒(lè)斯坦民族权力机构主席阿(ā)拉(lā)法特会(huì)谈进行(xíng)评价(jià)时说(shuō)，中(zhōng)国赞赏并(bìng)支持国际社会(huì)一切(qiè)旨在推动中(zhōng)东和(hé)平进程的(de)努力，对上(shàng)述会(huì)谈未能(néng)取得(de)实质进展感到惋惜。他说(shuō)，我们认为(wéi)，中(zhōng)东和(hé)平进程长期(qī)陷于僵局不(bù)仅(jǐn)对阿(ā)。以双方无益，而且(qiě)会(huì)对地(dì)区(qū)的(de)和(hé)平与(yǔ)稳定产生消极影响。我们希望有(yǒu)关各(gè)方根据(jù)联合(hé)国有(yǒu)关决议和(hé)马德里和(hé)会(huì)确定的(de)土地(dì)换和(hé)平的(de)原则，使已达成的(de)协议得(dé)以实施，从(cóng)而使中(zhōng)东和(hé)平进程取得(de)切(qiè)实的(de)成果。装点京城万(wàn)象新图片(piàn)为(wèi)迎新春佳节(jié)，北(běi)京市在天安门广(guǎng)场(chǎng)国旗两侧(cè)安装了(le)两盏总高米。直径米的(de)大(dà)红(hóng)灯笼(lóng)。这(zhè)两盏目前国内(nèi)最大(dà)的(de)灯笼(lóng)，与(yǔ)广(guǎng)场(chǎng)东西两侧(cè)百米灯廊相(xiāng)映生辉。本报记者张悦摄(shè)南(nán)昌书记写联赠乡亲(qīn)本报记者余清楚日上(shàng)午，雪后天晴。南(nán)昌市郊区(qū)罗家(jiā)镇集市上(shàng)的(de)农民正(zhèng)忙碌(lù)地(dì)选购年货。时许(xǔ)，区(qū)委(wěi)书记给(gěi)我们写对联来了(le)的(de)消息不(bù)胫而走，农民们争先恐后挤到长桌前，要(yào)请书记写春联。南(nán)昌郊区(qū)区(qū)委(wěi)书记周萌，写得(dé)一手好(hǎo)毛笔字。平日里忙，今天正(zhèng)好(hǎo)抽空(kōng)帮农民写上(shàng)几(jǐ)副(fù)春联，他邀上(shàng)区(qū)和(hé)乡镇机关的(de)几(jǐ)个(gè)书法爱好(hào)者，组成了(le)一支义务书写春联的(de)队伍。慈母村女(nǚ)村民吴梨花挤到最前面，周萌问她(tā)，去年收入如何(hé)，她(tā)回答(dá)说(shuō)，全家(jiā)除掉吃穿用，净(jìng)赚好(hǎo)几(jǐ)千块呢(ne)。周萌乐(lè)呵(hē)呵(hē)写出对联一副(fù)国泰民安家(jiā)家(jiā)福，改革(gé)开放处(chǔ)处(chù)春。吴梨花捧着(zhe)对联欢欢喜喜挤出了(le)人群。秦坊(fāng)村农民秦宪进听说(shuō)区(qū)委(wěi)书记写对联，也急忙挤了(le)上(shàng)来。周萌问他有(yǒu)什(shén)么(me)讲究，老秦说(shuō)，他家(jiā)被(bèi)评上(shàng)了(le)十星户。周萌听罢(bà)连声叫好(hǎo)，挥笔写就十星之家(jiā)春来早，文明之花香满庭，横(héng)批是今年更(gèng)好(hǎo)。海口满城金桔(jú)伴佳节(jié)新华(huá)社海口月日电记者裴知(zhī)强(qiáng)过(guò)年买一盆金桔(jú)，海口人的(de)这(zhè)一过(guò)年风(fēng)俗刺(cì)激了(le)花木市场(chǎng)。如今，来自广(guǎng)东。广(guǎng)西等地(dì)的(de)金桔(jú)，遍布海口的(de)大(dà)街小巷(xiàng)。近年来，海口的(de)金桔(jú)行(háng)情一直看(kàn)好(hǎo)。春节(jié)买一盆金桔(jú)馈赠朋友或搬回家(jiā)中(zhōng)，翠绿(lǜ)的(de)叶(yè)子，金黄的(de)果实，可(kě)以陪伴人们到次年初夏。如今，从(cóng)宽阔的(de)滨海大(dà)道，到喧闹的(de)南(nán)大(dà)立交桥，到处(chù)都(dōu)有(yǒu)金桔(jú)争奇(qí)斗(dòu)艳。金桔(jú)中(zhōng)又有(yǒu)许(xǔ)多品种(zhǒng)，小的(de)一盆元到元，大(dà)的(de)则可(kě)卖到千元左右。在滨海大(dà)道，从(cóng)广(guǎng)东汕头(tóu)来的(de)胡先生说(shuō)，他在此做了(le)年金桔(jú)生意，每次仅(jǐn)地(dì)皮租金就达万(wàn)元，但还(hái)是有(yǒu)赚头(tou)。尽(jǐn)管这(zhè)几(jǐ)天海口风(fēng)冷雨(yǔ)细，金桔(jú)也有(yǒu)些(xiē)落(luò)叶(yè)掉果，但这(zhè)门生意照样兴(xīng)隆。石(shí)河子豪歌壮鼓迎新春本报记者祝谦月日，记者冒(mào)雪赶往石(shí)河子市，但见(jiàn)这(zhè)座银装素裹的(de)军垦新城彩旗彩灯彩带相(xiāng)连，豪歌壮鼓寒舞不(bù)断，小城的(de)节(jié)日气氛喜庆而浓烈。与(yǔ)记者同(tóng)看(kàn)演出的(de)新疆(jiāng)兵团农八师副(fù)政委(wěi)刘建新说(shuō)，十几(jǐ)个(gè)农牧团场(chǎng)最后选了(le)余名演员(yuán)的(de)演出大(dà)军进城献艺，过(guò)去是城里送戏(xì)下乡，如今，团场(chǎng)年年大(dà)丰收，光景(jǐng)好(hǎo)了(le)，他们要(yào)送戏(xì)进城。纯朴(piáo)的(de)装束。纯朴(piáo)的(de)演员(yuán)。纯朴(piáo)的(de)花儿(ér)调(diào)演唱的(de)石(shí)河子总场(chǎng)好(hǎo)，深深地(dì)打(dǎ)动了(le)记者。一打(dǎ)听，才知(zhī)道演唱者是一个(gè)叫盛国兰的(de)打(dǎ)工妹和(hé)她(tā)的(de)位兄长。年，盛国兰从(cóng)青海到石(shí)河子总场(chǎng)分(fēn)场(chǎng)连打(dǎ)工，位兄长不(bù)放心，相(xiāng)邀前来探望，也落(luò)地(dì)扎(zhā)根。短短几(jǐ)年工夫(fū)，兄妹人富足了(le)，要(yào)放开歌喉唱一唱了(le)，就以青海的(de)花儿(ér)调(diào)，填(tián)词润色(sè)，登台(tái)献了(le)一支原汁原味的(de)花儿(ér)新曲(qū)。一阕快板书板桥村的(de)小伙子，博得(de)一阵又一阵热烈的(de)掌声。快板书云过(guò)去板桥小伙子，个(gè)个(gè)都(dōu)像叫花子，头(tóu)发(fà)长得(dé)像疯子，穿的(de)棉袄没(méi)领子，戴的(de)帽子没(méi)檐子，脚(jiǎo)上(shàng)从(cóng)不(bù)穿袜子。改革(gé)开放的(de)政策指路子，加强(qiáng)农业的(de)春风(fēng)吹进心窝子，养牛养羊(yáng)养兔子，一举挖掉穷根子，勤学科学换脑子，产量(liàng)年年上(shàng)台(tái)子，高产状元一溜(liū)子，永当(dāng)戍边一赤子。枯水季节(jié)起冬汛武汉出现百年不(bù)遇冬季最高水位本报武汉月日电记者罗盘报道今晚，武汉市防汛指挥部负责人透露(lù)，武汉关自长江出现百年不(bù)遇的(de)冬汛以来，水位于今日下午略有(yǒu)回落(luò)，但仍高达米，比以往高出许(xǔ)多。天前，武汉市防汛指挥部惊讶地(dì)发(fā)现，武汉关水位达到米，创(chuàng)下有(yǒu)水文记录余年来枯水季节(jié)的(de)最高纪(jì)录，比历史上(shàng)最高的(de)年水位还(hái)高出米。枯水不(bù)枯的(de)特殊冬汛现象，引起了(le)有(yǒu)关部门的(de)高度(dù)重(zhòng)视。异常现象是如何(hé)形成的(de)。专家(jiā)们介绍说(shuō)，一是因为(wèi)洞庭湖一带持续阴雨(yǔ)，长江流量(liàng)大(dà)增，比正(zhèng)常年份(fèn)高出其(qí)次是武汉周边阴雨(yǔ)连连，多条(tiáo)水系(xì)汇于武汉关下三是近年正(zhèng)值厄尔尼诺活动峰值年，今年冬春水雨(yǔ)气象异常的(de)概率很高。湖北(běi)防汛部门提(tí)醒长江中(zhōng)下游地(dì)区(qū)应(yìng)对这(zhè)一现象引起高度(dù)重(zhòng)视。香港(gǎng)特区(qū)与(yǔ)英国签署刑事司法协助(zhù)协定新华(huá)社香港(gǎng)月日电香港(gǎng)特别(bié)行(xíng)政区(qū)今天在这(zhè)里与(yǔ)英国签署了(le)有(yǒu)关刑事司法协助(zhù)的(de)协定。保安局局长黎庆宁(níng)代表香港(gǎng)特区(qū)政府签署此协定，英国政府则由英国驻港(gǎng)总领事贝恩德爵士代表签署。这(zhè)项刑事司法协助(zhù)协定是香港(gǎng)就国际间(jiān)合(hé)作(zuò)打(dǎ)击犯罪所签署的(de)第四份(fèn)协定。其(qí)中(zhōng)三份(fèn)分(fēn)别(bié)与(yǔ)澳洲。法国和(hé)美国签署。这(zhè)项协定包含其(qí)他同(tóng)类型国际协定的(de)所有(yǒu)重(zhòng)要(yào)条(tiáo)款及保障，协定内(nèi)容主要(yào)包括(kuò)取得(de)证据(jù)搜查(chá)和(hé)检取关乎刑事事宜调(diào)查(chá)的(de)物品提(tí)供(gōng)关乎刑事事宜的(de)书面证据(jù)辨认及追(zhuī)寻疑(yí)犯及证人等。黎庆宁(níng)在签署仪式上(shàng)表示签署这(zhè)项协定不(bù)单(dān)代表我们在合(hé)作(zuò)打(dǎ)击跨境犯罪方面取得(de)良好(hǎo)进展，同(tóng)时亦向国际社会(huì)发(fā)出一个(gè)有(yǒu)力的(de)信(xìn)息，就是香港(gǎng)特别(bié)行(xíng)政区(qū)继续享有(yǒu)法治。广(guǎng)西年货特供(gōng)困难(nán)职工据(jù)新华(huá)社南(nán)宁(níng)月日电记者衡志诚今天上(shàng)午，南(nán)宁(níng)市副(fù)市长黎梅松和(hé)市副(fù)食(shí)品局的(de)领导带领个(gè)年货供(gōng)应(yìng)小组，满载(zài)肉。禽。蛋。菜等年货，来到困难(nán)企业市重(zhòng)型机器厂(chǎng)。市钢(gāng)铁厂(chǎng)。市航运总公司摆摊设点，供(gōng)应(yìng)困难(nán)职工，约(yuē)多户人家(jiā)买到了(le)物美价(jià)廉的(de)年货。为(wèi)了(le)让困难(nán)职工过(guò)一个(gè)欢乐(lè)。祥和(hé)。丰盛的(de)春节(jié)，连日来，南(nán)宁(níng)。柳州。桂林。北(běi)海。梧州。贵港(gǎng)。玉林。钦州。防城港(gǎng)等市纷纷开展向困难(nán)企业。困难(nán)职工送年货的(de)活动。广(guǎng)西工业重(zhòng)镇柳州市多渠(qú)道筹集资金万(wàn)元，用于补贴困难(nán)职工筹办年货。对人均月收入不(bù)足元的(de)特困户，将(jiāng)每户送给(gěi)补助(zhù)金和(hé)过(guò)节(jié)物品。巫山移民新村万(wàn)户春本报讯花灯美酒桂花新村千家(jiā)乐(lè)，桃花爆竹三峡移民万(wàn)户春。贴在移民彭(péng)华(huá)仁家(jiā)门上(shàng)的(de)这(zhè)副(fù)春联，生动地(dì)刻画了(le)重(chóng)庆市巫山县(xiàn)巫峡镇桂花移民新村热热闹闹迎虎年的(de)盛况。桂花移民新村位于大(dà)巴山南(nán)麓余脉(mài)的(de)大(dà)宁(níng)河小三峡中(zhōng)，多米长的(de)三条(tiáo)街道把(bǎ)户移民新居连成一个(gè)新镇，这(zhè)里的(de)移民人均居住面积达多平方米。要(yào)过(guò)年了(le)。移民们都(dōu)兴(xīng)奋地(dì)忙碌(lù)着(zhe)，办年货。杀羊(yáng)猪。娶媳妇。嫁闺女(nǚ)。贴春联。放鞭炮(pào)。各(gè)级领导纷纷来到这(zhè)里慰问移民，带来了(le)党的(de)温暖，带来了(le)全国人民的(de)支援，冬日的(de)山乡温暖如春。新年新居新气象，移民陈祖屯(tún)说(shuō)感谢党的(de)移民政策好(hǎo)，我们要(yào)热热闹闹地(dì)在新居里过(guò)好(hǎo)第一个(gè)春节(jié)。高琪罗华(huá)宇王(wáng)光荣张家(jiā)口震区(qū)处(chǔ)处(chù)见(jiàn)新联张京陈辉解(jiě)放军送春联来了(le)。这(zhè)消息很快传(chuán)遍张家(jiā)口地(dì)震灾区(qū)乡村。月日，北(běi)京军区(qū)送往灾区(qū)的(de)余副(fù)春联，已张贴在灾民保温简易房的(de)门框上(shàng)，为(wèi)就要(yào)来到的(de)新春佳节(jié)增添了(le)喜庆气氛。著(zhù)名词作(zuò)家(jiā)石(shí)祥，军旅书法家(jiā)吕吉祥。邓少(shǎo)青，画家(jiā)傅琳。乔保华(huá)等挥毫上(shàng)阵，连续赶写了(le)两天，千余副(fù)书法工整。清秀的(de)春联问世了(le)。这(zhè)些(xiē)春联既有(yǒu)生活情趣(qù)，又有(yǒu)思(sī)想性，形象地(dì)反映出军民鱼水情和(hé)一方受难(nàn)，八方支援的(de)社会(huì)主义大(dà)家(jiā)庭的(de)崇高精神。天无情地(dì)无情震灾无情，党有(yǒu)情民有(yǒu)情战士有(yǒu)情。地(dì)动山摇抗震救灾不(bù)动摇，风(fēng)冷雪寒军民团结(jié)定胜天。英雄儿(ér)女(nǚ)英雄志，锦绣江山锦绣图。一副(fù)副(fù)春联给(gěi)灾民们以巨大(dà)鼓舞。那(nà)些(xiē)针对不(bù)同(tóng)战线特点的(de)春联生动形象，妙笔生花。赠给(gěi)震区(qū)小学的(de)春联是喜神州希望工程希望在望，期(qī)祖国未来花朵未来必来。横(héng)批是托起朝(zhāo)阳。赠给(gěi)医疗站的(de)春联是防治并(bìng)举千家(jiā)清泰，中(zhōng)西结(jié)合(hé)万(wàn)病皆除。横(héng)批是救死扶伤。新华(huá)社张家(jiā)口月日电香港(gǎng)新任(rèn)政协委(wěi)员(yuán)纷纷表示当(dāng)好(hǎo)桥梁多作(zuò)贡献本报香港(gǎng)月日电记者冯(féng)霄报道第九届全国政协委(wěi)员(yuán)特邀香港(gǎng)人士界别(bié)委(wěi)员(yuán)名单(dān)昨日公布后，今天在香港(gǎng)引起巨大(dà)反响。各(gè)界人士表示欢迎，新任(rèn)委(wěi)员(yuán)纷纷表示荣幸，愿意扮演桥梁角(jué)色(sè)，为(wèi)国家(jiā)和(hé)香港(gǎng)多作(zuò)贡献。昨日公布的(de)九届政协名香港(gǎng)委(wěi)员(yuán)中(zhōng)，连任(rèn)委(wěi)员(yuán)名，新任(rèn)委(wěi)员(yuán)名，包括(kuò)香港(gǎng)工商。金融。专业。基层及宗教(jiào)界人士。今日香港(gǎng)各(gè)界对这(zhè)份(fèn)名单(dān)颇感兴(xìng)趣(qù)，本报驻香港(gǎng)办事处(chù)电话铃声不(bù)断，载(zài)有(yǒu)名单(dān)的(de)人民日报海外版一发(fà)而空(kōng)。香港(gǎng)各(gè)界人士表示，这(zhè)次委(wěi)任(rèn)的(de)香港(gǎng)政协委(wěi)员(yuán)人数(shù)显著(zhù)增加，界别(bié)分(fēn)布也比以前更(gèng)加广(guǎng)泛，显示了(le)香港(gǎng)回归后港(gǎng)人参(shēn)与(yǔ)国家(jiā)事务管理的(de)渠(qú)道大(dà)为(wèi)拓(tuò)宽，从(cóng)工商界人士占(zhàn)有(yǒu)相(xiāng)当(dāng)大(dà)比例来看(kàn)，香港(gǎng)经贸界的(de)意见(jiàn)会(huì)在政协有(yǒu)机会(huì)充分(fèn)反映出来。多位新增委(wěi)员(yuán)表示，会(huì)在年任(rèn)期(qī)内(nèi)认真发(fā)挥参(cān)政议政。民主监(jiān)督的(de)作(zuò)用，积极反映港(gǎng)人意见(jiàn)，更(gèng)要(yào)为(wèi)香港(gǎng)与(yǔ)内(nèi)地(dì)的(de)沟通(tōng)与(yǔ)合(hé)作(zuò)扮演好(hǎo)桥梁角(jué)色(sè)。范徐丽(lì)泰认为(wéi)，新一届香港(gǎng)政协委(wěi)员(yuán)大(dà)幅增加，显示国家(jiā)对香港(gǎng)的(de)重(zhòng)视，也显示有(yǒu)更(gèng)多的(de)香港(gǎng)人士可(kě)通(tōng)过(guò)政协表达意见(jiàn)，这(zhè)对香港(gǎng)。对国家(jiā)都(dōu)是好(hǎo)事。她(tā)说(shuō)，一方面欢迎中(zhōng)央的(de)做法，同(tóng)时也感到责任(rèn)重(zhòng)大(dà)，我们会(huì)尽(jìn)力为(wèi)国家(jiā)多做些(xiē)事情。迎佳节(jié)龙腾虎跃闹春意姹紫嫣红(hóng)附图片(piàn)张吉林据(jù)新华(huá)社长春月日电记者马扬在送科技下乡中(zhōng)，吉林省(shěng)在农村开展了(le)各(gè)种(zhǒng)各(gè)样的(de)科技架金桥活动。今年，吉林省(shěng)科委(wěi)等部门围绕省(shěng)里确定的(de)玉米。牛肉。生猪。肉鸡。参(shēn)茸等大(dà)产业，组成若(ruò)干(gān)农业技术(shù)讲师团，深入广(guǎng)大(dà)农村传(chuán)授实用技术(shù)，对基层技术(shù)人员(yuán)和(hé)农民专业户进行(xíng)科技培训。为(wèi)了(le)繁荣和(hé)丰富广(guǎng)大(dà)农民的(de)文化(huà)生活，吉林省(shěng)各(gè)级新华(huá)书店每月至少(shǎo)送书下乡一次。据(jù)计划(huà)，省(shěng)直出版系(xì)统将(jiāng)向贫困地(dì)区(qū)中(zhōng)小学捐书册以上(shàng)。为(wèi)满足农民们的(de)文艺需求，省(shěng)里把(bǎ)各(gè)种(zhǒng)群众喜闻乐(lè)见(jiàn)的(de)二人转(zhuàn)等地(dì)方戏(xì)直接送到各(gè)村屯(tún)。广(guǎng)东据(jù)新华(huá)社广(guǎng)州月日电记者杨霞近日，由华(huá)南(nán)农业大(dà)学等院校(xiào)师生和(hé)科研(yán)人员(yuán)组成的(de)支科技传(chuán)播志愿队，分(fēn)赴广(guǎng)东省(shěng)高州。郁南(nán)等山区(qū)开展巡回科技传(chuán)播活动。志愿队来到乡镇，开办了(le)数(shù)场(chǎng)讲座，还(hái)趁着(zhe)圩(wéi)日在集市摆摊咨询，踏(tà)进农户家(jiā)现场(chǎng)指导，走下农田菜地(dì)服(fú)务生产，受到了(le)当(dāng)地(dì)农民的(de)热烈欢迎。广(guǎng)东省(shěng)话剧院演员(yuán)们活跃在农村乡间(jiān)空(kòng)地(dì)。山坡。操场(chǎng)的(de)简易舞台(tái)上(shàng)，连续两年完成送戏(xì)下乡场(chǎng)的(de)任(rèn)务。喜剧团和(hé)儿(ér)童剧团编排(pái)了(le)学习新三字经。禁(jìn)毒(dú)防毒(dú)等内(nèi)容的(de)小品节(jié)目。浙江据(jù)新华(huá)社杭州电记者方益波新春佳节(jié)即将(jiāng)来临，浙江的(de)村村落(luò)落(luò)又开始出现搭台(tái)唱戏(xì)的(de)闹腾景(jǐng)象。近些(xiē)年来，民营越剧团在浙江农村发(fā)展迅速。台(tāi)州温岭(lǐng)民营友谊越剧团班主卓福香捏着(zhe)一大(dà)沓(dá)预约(yuē)演出的(de)定单(dān)笑得(dé)合(hé)不(bù)拢嘴。卓福香告诉记者。他们年演出了(le)多场(chǎng)，收入在万(wàn)元以上(shàng)，演员(yuán)的(de)收入成倍往上(shàng)翻。才多人的(de)剧团，资产总额已达多万(wàn)。图片(piàn)图春节(jié)前夕，各(gè)地(dì)广(guǎng)泛开展丰富多彩的(de)三下乡活动，极大(dà)地(dì)活跃了(le)群众的(de)文化(huà)生活。广(guǎng)西富川瑶族自治县(xiàn)的(de)三下乡文艺队为(wèi)城北(běi)乡的(de)群众表演舞蹈瑶家(jiā)妹子庆丰收，具有(yǒu)地(dì)方少(shǎo)数(shù)民族特色(sè)的(de)演出，引人入胜，观(guān)众踊跃。新华(huá)社记者陈天湖摄(shè)图春节(jié)临近，全国各(gè)地(dì)花卉市场(chǎng)红(hóng)红(hóng)火火，花卉逐渐(jiàn)成为(wéi)人们节(jié)日里装点家(jiā)居的(de)必备之物和(hé)走亲(qīn)访友的(de)礼品。广(guǎng)西柳州街头(tóu)花市花团锦簇，品种(zhǒng)繁多的(de)鲜(xiān)花争奇(qí)斗(dòu)艳，令(lìng)顾客目不(bù)暇接。新华(huá)社记者陈天湖摄(shè)图春节(jié)将(jiāng)至，中(zhōng)国人喜气洋洋地(dì)迎接着(zhe)农历虎年的(de)到来。这(zhè)是头(tóu)戴老虎帽。手拉(lā)泥(ní)塑虎的(de)陕西关中(zhōng)娃。新华(huá)社记者陶明摄(shè)打(dǎ)开针灸原理的(de)大(dà)门记北(běi)京医科大(dà)学教(jiào)授韩济(jì)生王(wáng)艳宁(níng)早在新石(shí)器时代，我们的(de)祖先就磨(mó)锐砭石(shí)为(wèi)针，开创(chuàng)了(le)刺(cì)穴镇痛的(de)医疗史。然而无数(shù)杏林先贤呕(ǒu)血(xuè)终生也未能(néng)回答(dá)出针灸的(de)原理。年代初，周恩来总理在一次会(huì)见(jiàn)医务工作(zuò)者时深有(yǒu)感触地(dì)鼓励大(dà)家(jiā)中(zhōng)国人几(jǐ)千年前就能(néng)用针刺(cì)治病，将(jiāng)来一定能(néng)说(shuō)出其(qí)中(zhōng)道理。年月日，美国国立卫生研(yán)究院听证会(huì)在马里兰州伯(bó)塞(sāi)达市召(zhào)开。会(huì)议主题是对针灸技术(shù)进行(xíng)评估(gū)，来自世界各(gè)地(dì)近千名医学精英参(cān)加了(le)这(zhè)次大(dà)会(huì)。刚刚在北(běi)京召(zhào)开的(de)国际针灸联合(hé)会(huì)成立十周年大(dà)会(huì)上(shàng)作(zuò)过(guò)报告的(de)韩济(jì)生教(jiào)授匆匆赶来，在大(dà)会(huì)上(shàng)作(zuò)第一个(gè)学术(shù)报告。在题为(wèi)针刺(cì)激活内(nèi)源性镇痛系(xì)统一文中(zhōng)，韩济(jì)生集多年研(yán)究精华(huá)，科学地(dì)指出，针刺(cì)穴位可(kě)以促进神经系(xì)统分(fēn)泌(mì)出神经化(huà)学物质，发(fā)挥镇痛作(zuò)用。进而他就人体(tǐ)穴位针刺(cì)镇痛的(de)时间(jiān)。空(kōng)间(jiān)分(fēn)布规律不(bù)同(tóng)频(pín)率的(de)电针刺(cì)激分(fēn)泌(mì)不(bù)同(tóng)种(zhǒng)类的(de)阿(ā)片(piàn)肽，以及电针镇痛与(yǔ)电针戒毒(dú)的(de)共(gòng)同(tóng)机理做了(le)系(xì)统报告。报告博得(de)了(le)雷鸣般的(de)掌声。去年月日，听证会(huì)正(zhèng)式声明关于针灸疗法可(kě)以明确的(de)是能(néng)促进中(zhōng)枢阿(ā)片(piàn)肽的(de)释放，针刺(cì)产生镇痛作(zuò)用肯定有(yǒu)效，并(bìng)有(yǒu)广(guǎng)泛的(de)推广(guǎng)应(yìng)用价(jià)值和(hé)巨大(dà)的(de)研(yán)究开发(fā)前景(jǐng)。抛开高深的(de)医学术(shù)语(yǔ)，我们可(kě)以告诉大(dà)家(jiā)这(zhè)篇报告已将(jiāng)中(zhōng)华(huá)数(shù)千年针灸疗法的(de)基本原理加以科学剖析，针灸原理的(de)物质大(dà)门已经打(dǎ)开。韩济(jì)生，您无愧于周总理的(de)嘱托。韩济(jì)生，北(běi)京医科大(dà)学神经科学研(yán)究所所长。中(zhōng)国科学院院士。博士生导师，国家(jiā)级有(yǒu)突出贡献的(de)科学家(jiā)，卫生部神经科学研(yán)究重(zhòng)点实验室主任(rèn)。年，岁的(de)韩济(jì)生对针灸还(hái)并(bìng)不(bù)熟(shú)悉，当(dāng)时他已在著(zhù)名学者王(wáng)志钧教(jiào)授的(de)消化(huà)生理研(yán)究所干(gàn)得(dé)得(dé)心应(yìng)手了(le)。当(dāng)北(běi)京医科大(dà)学的(de)领导问他是否(fǒu)愿意从(cóng)事针麻原理研(yán)究时，韩济(jì)生犹豫过(guò)，然而他无法抗拒一个(gè)声音的(de)呼唤我们祖先发(fā)明的(de)针灸疗法，我们不(bù)去研(yán)究，又交给(gěi)谁去研(yán)究。为(wèi)了(le)完成周总理的(de)嘱托，此后多年里，韩济(jì)生一直住在集体(tǐ)宿(sù)舍(shè)，每周只(zhǐ)回一两次家(jiā)，平均每天工作(zuò)达十六(liù)七个(gè)小时。为(wèi)了(le)节(jié)省(shěng)时间(jiān)，他发(fā)明了(le)快速走路锻炼法，既节(jié)省(shěng)了(le)走路时间(jiān)，又锻炼了(le)身体(tǐ)。梅花香自苦寒来，年月，韩济(jì)生胸有(yǒu)成竹地(dì)站在美国波士顿国际麻醉研(yán)究会(huì)的(de)讲坛上(shàng)，宣布了(le)他与(yǔ)同(tóng)事的(de)发(fā)现针灸能(néng)刺(cì)激人脑释放具有(yǒu)镇痛作(zuò)用的(de)化(huà)学物质羟色(sè)胺和(hé)吗(mǎ)啡样物质报告厅轰动了(le)，纽约(yuē)大(dà)学著(zhù)名教(jiào)授塞(sāi)蒙(méng)博士激动地(dì)说(shuō)从(cóng)学会(huì)成立那(nà)天起我就当(dāng)头(tóu)，五年来从(cóng)未听过(guò)这(zhè)么(me)热烈的(de)掌声中(zhōng)国人，太神奇(qí)了(le)。当(dāng)韩济(jì)生为(wèi)当(dāng)地(dì)华(huá)裔针灸师讲针灸的(de)物质基础时，华(huá)侨十分(fēn)激动，他们拉(lā)着(zhe)他的(de)手说(shuō)您把(bǎ)文献留下吧(ba)，我们要(yào)挂起来，让人们知(zhī)道，中(zhōng)国的(de)针灸是科学，我们这(zhè)些(xiē)华(huá)人理直气壮呀(ya)。针灸疗法以其(qí)广(guǎng)泛的(de)应(yìng)用范围和(hé)极为(wéi)少(shǎo)见(jiàn)的(de)副(fù)作(zuò)用等诸多优点，一直被(bèi)喻为(wèi)我国中(zhōng)医宝库中(zhōng)的(de)璀璨明珠。然而由于针灸对操作(zuò)者的(de)操作(zuò)经验和(hé)手法技巧要(yāo)求较高，这(zhè)一明珠的(de)光芒只(zhǐ)能(néng)依赖于执针者的(de)操作(zuò)水平高低，难(nán)以在更(gèng)大(dà)范围内(nèi)为(wéi)人类健康造福。面对这(zhè)些(xiē)，韩济(jì)生再克难(nán)关。他通(tōng)过(guò)研(yán)究发(fā)现，不(bù)同(tóng)频(pín)率的(de)电刺(cì)激加在穴位上(shàng)就能(néng)激发(fā)脑内(nèi)释放特定化(huà)学物质，以此为(wèi)理论(lùn)基础，经过(guò)两年的(de)不(bù)断研(yán)究改进，世界上(shàng)首台(tái)韩氏(shì)穴位神经刺(cì)激仪问世了(le)。这(zhè)台(tái)韩氏(shì)仪能(néng)发(fā)出正(zhèng)负交替的(de)脉(mài)冲(chōng)电流，通(tōng)过(guò)特定的(de)频(pín)率加速神经中(zhōng)枢各(gè)类神经肽的(de)释放，从(cóng)而发(fā)挥镇痛和(hé)治疗作(zuò)用。也就是说(shuō)，凡是针灸能(néng)够治疗的(de)疾病，这(zhè)台(tái)仪器基本都(dōu)能(néng)治疗，而且(qiě)更(gèng)科学。更(gèng)有(yǒu)效也更(gèng)卫生。余年来，韩济(jì)生带领他的(de)实验室不(bù)断研(yán)究，一次又一次地(dì)取得(de)新的(de)成果。在这(zhè)些(xiē)成果面前，一个(gè)又一个(gè)的(de)国家(jiā)为(wèi)针灸打(dǎ)开了(le)大(dà)门。奥(ào)地(dì)利针灸学会(huì)给(gěi)韩济(jì)生写信(xìn)奥(ào)地(dì)利最高医学会(huì)决定采(cǎi)纳针灸疗法作(zuò)为(wéi)科学的(de)方法，这(zhè)与(yǔ)您的(de)研(yán)究成果介绍到奥(ào)地(dì)利有(yǒu)决定性关系(xì)到目前为(wéi)止，全世界共(gòng)有(yǒu)多个(gè)国家(jiā)地(dì)区(qū)普遍应(yìng)用针灸治疗疾病，海外从(cóng)事针灸人员(yuán)已达近万(wàn)人。如此辉煌，韩济(jì)生功在其(qí)中(zhōng)。中(zhōng)华(huá)人民共(gòng)和(hé)国防震减灾法年月日第八届全国人民代表大(dà)会(huì)常务委(wěi)员(yuán)会(huì)第二十九次会(huì)议通(tōng)过(guò)中(zhōng)华(huá)人民共(gòng)和(hé)国主席令(lìng)第号(hào)中(zhōng)华(huá)人民共(gòng)和(hé)国防震减灾法已由中(zhōng)华(huá)人民共(gòng)和(hé)国第八届全国人民代表大(dà)会(huì)常务委(wěi)员(yuán)会(huì)第二十九次会(huì)议于年月日通(tōng)过(guò)，现予(yǔ)公布，自年月日起施行(xíng)。中(zhōng)华(huá)人民共(gòng)和(hé)国主席江泽(zé)民年月日第一章总则第一条(tiáo)为(wèi)了(le)防御与(yǔ)减轻地(dì)震灾害，保护人民生命和(hé)财产安全，保障社会(huì)主义建设顺利进行(xíng)，制定本法。第二条(tiáo)在中(zhōng)华(huá)人民共(gòng)和(hé)国境内(nèi)从(cóng)事地(dì)震监(jiān)测预报。地(dì)震灾害预防。地(dì)震应(yìng)急。震后救灾与(yǔ)重(chóng)建等以下简称(chēng)防震减灾活动，适用本法。第三条(tiáo)防震减灾工作(zuò)，实行(xíng)预防为(wéi)主。防御与(yǔ)救助(zhù)相(xiāng)结(jié)合(hé)的(de)方针。第四条(tiáo)防震减灾工作(zuò)，应(yīng)当(dāng)纳入国民经济(jì)和(hé)社会(huì)发(fā)展计划(huà)。第五条(tiáo)国家(jiā)鼓励和(hé)支持防震减灾的(de)科学技术(shù)研(yán)究，推广(guǎng)先进的(de)科学研(yán)究成果，提(tí)高防震减灾工作(zuò)水平。第六(liù)条(tiáo)各(gè)级人民政府应(yīng)当(dāng)加强(qiáng)对防震减灾工作(zuò)的(de)领导，组织(zhī)有(yǒu)关部门采(cǎi)取措施，做好(hǎo)防震减灾工作(zuò)。第七条(tiáo)在国务院的(de)领导下，国务院地(dì)震行(xíng)政主管部门。经济(jì)综(zōng)合(hé)主管部门。建设行(xíng)政主管部门。民政部门以及其(qí)他有(yǒu)关部门，按照职责分(fēn)工，各(gè)负其(qí)责，密切(qiè)配合(hé)，共(gòng)同(tóng)做好(hǎo)防震减灾工作(zuò)。县(xiàn)级以上(shàng)地(dì)方人民政府负责管理地(dì)震工作(zuò)的(de)部门或者机构和(hé)其(qí)他有(yǒu)关部门在本级人民政府的(de)领导下，按照职责分(fēn)工，各(gè)负其(qí)责，密切(qiè)配合(hé)，共(gòng)同(tóng)做好(hǎo)本行(háng)政区(qū)域内(nèi)的(de)防震减灾工作(zuò)。第八条(tiáo)任(rèn)何(hé)单(dān)位和(hé)个(gè)人都(dōu)有(yǒu)依法参(cān)加防震减灾活动的(de)义务。中(zhōng)国人民解(jiě)放军。中(zhōng)国人民武装警察部队和(hé)民兵应(yīng)当(dāng)执行(xíng)国家(jiā)赋予(yǔ)的(de)防震减灾任(rèn)务。第二章地(dì)震监(jiān)测预报第九条(tiáo)国家(jiā)加强(qiáng)地(dì)震监(jiān)测预报工作(zuò)，鼓励。扶持地(dì)震监(jiān)测预报的(de)科学技术(shù)研(yán)究，逐步提(tí)高地(dì)震监(jiān)测预报水平。第十条(tiáo)国务院地(dì)震行(xíng)政主管部门负责制定全国地(dì)震监(jiān)测预报方案，并(bìng)组织(zhī)实施。省(shěng)。自治区(qū)。直辖市人民政府负责管理地(dì)震工作(zuò)的(de)部门，根据(jù)全国地(dì)震监(jiān)测预报方案，负责制定本行(háng)政区(qū)域内(nèi)的(de)地(dì)震监(jiān)测预报方案，并(bìng)组织(zhī)实施。第十一条(tiáo)国务院地(dì)震行(xíng)政主管部门根据(jù)地(dì)震活动趋(qū)势，提(tí)出确定地(dì)震重(zhòng)点监(jiān)视防御区(qū)的(de)意见(jiàn)，报国务院批准。地(dì)震重(zhòng)点监(jiān)视防御区(qū)的(de)县(xiàn)级以上(shàng)地(dì)方人民政府负责管理地(dì)震工作(zuò)的(de)部门或者机构，应(yīng)当(dāng)加强(qiáng)地(dì)震监(jiān)测工作(zuò)，制定短期(qī)与(yǔ)临震预报方案，建立震情跟踪会(huì)商制度(dù)，提(tí)高地(dì)震监(jiān)测预报能(néng)力。第十二条(tiáo)国务院地(dì)震行(xíng)政主管部门和(hé)县(xiàn)级以上(shàng)地(dì)方人民政府负责管理地(dì)震工作(zuò)的(de)部门或者机构，应(yīng)当(dāng)加强(qiáng)对地(dì)震活动与(yǔ)地(dì)震前兆的(de)信(xìn)息检测。传(chuán)递。分(fēn)析。处(chǔ)理和(hé)对可(kě)能(néng)发(fā)生地(dì)震的(de)地(dì)点。时间(jiān)和(hé)震级的(de)预测。第十三条(tiáo)国家(jiā)对地(dì)震监(jiān)测台(tái)网的(de)建设，实行(xíng)统一规划(huà)，分(fēn)级。分(fēn)类管理。全国地(dì)震监(jiān)测台(tái)网，由国家(jiā)地(dì)震监(jiān)测基本台(tái)网。省(shěng)级地(dì)震监(jiān)测台(tái)网和(hé)市。县(xiàn)地(dì)震监(jiān)测台(tái)网组成，其(qí)建设所需投资，按照事权和(hé)财权相(xiāng)统一的(de)原则，由中(zhōng)央和(hé)地(dì)方财政承担(dān)。为(wèi)本单(dān)位服(fú)务的(de)地(dì)震监(jiān)测台(tái)网，由有(yǒu)关单(dān)位投资建设和(hé)管理，并(bìng)接受所在地(dì)的(de)县(xiàn)级以上(shàng)地(dì)方人民政府负责管理地(dì)震工作(zuò)的(de)部门或者机构的(de)指导。第十四条(tiáo)国家(jiā)依法保护地(dì)震监(jiān)测设施和(hé)地(dì)震观(guān)测环境，任(rèn)何(hé)单(dān)位和(hé)个(gè)人不(bù)得(dé)危害地(dì)震监(jiān)测设施和(hé)地(dì)震观(guān)测环境。地(dì)震观(guān)测环境应(yīng)当(dāng)按照地(dì)震监(jiān)测设施周围不(bù)能(néng)有(yǒu)影响其(qí)工作(zuò)效能(néng)的(de)干(gān)扰源的(de)要(yāo)求划(huà)定保护范围。本法所称(chēng)地(dì)震监(jiān)测设施，是指地(dì)震监(jiān)测台(tái)网的(de)监(jiān)测设施。设备。仪器和(hé)其(qí)他依照国务院地(dì)震行(xíng)政主管部门的(de)规定设立的(de)地(dì)震监(jiān)测设施。设备。仪器。第十五条(tiáo)新建。扩建。改建建设工程，应(yīng)当(dāng)避免对地(dì)震监(jiān)测设施和(hé)地(dì)震观(guān)测环境造成危害确实无法避免造成危害的(de)，建设单(dān)位应(yīng)当(dāng)事先征得(dé)国务院地(dì)震行(xíng)政主管部门或者其(qí)授权的(de)县(xiàn)级以上(shàng)地(dì)方人民政府负责管理地(dì)震工作(zuò)的(de)部门或者机构的(de)同(tóng)意，并(bìng)按照国务院的(de)规定采(cǎi)取相(xiāng)应(yìng)的(de)措施后，方可(kě)建设。第十六(liù)条(tiáo)国家(jiā)对地(dì)震预报实行(xíng)统一发(fà)布制度(dù)。地(dì)震短期(qī)预报和(hé)临震预报，由省(shěng)。自治区(qū)。直辖市人民政府按照国务院规定的(de)程序发(fā)布。任(rèn)何(hé)单(dān)位或者从(cóng)事地(dì)震工作(zuò)的(de)专业人员(yuán)关于短期(qī)地(dì)震预测或者临震预测的(de)意见(jiàn)，应(yīng)当(dāng)报国务院地(dì)震行(xíng)政主管部门或者县(xiàn)级以上(shàng)地(dì)方人民政府负责管理地(dì)震工作(zuò)的(de)部门或者机构按照前款规定处(chǔ)理，不(bù)得(dé)擅自向社会(huì)扩散(sàn)。第三章地(dì)震灾害预防第十七条(tiáo)新建。扩建。改建建设工程，必须达到抗震设防要(yāo)求。本条(tiáo)第三款规定以外的(de)建设工程，必须按照国家(jiā)颁布的(de)地(dì)震烈度(dù)区(qū)划(huà)图或者地(dì)震动参(cān)数(shù)区(qū)划(huà)图规定的(de)抗震设防要(yāo)求，进行(xíng)抗震设防。重(zhòng)大(dà)建设工程和(hé)可(kě)能(néng)发(fā)生严重(zhòng)次生灾害的(de)建设工程，必须进行(xíng)地(dì)震安全性评价(jià)并(bìng)根据(jù)地(dì)震安全性评价(jià)的(de)结(jié)果，确定抗震设防要(yāo)求，进行(xíng)抗震设防。本法所称(chēng)重(zhòng)大(dà)建设工程，是指对社会(huì)有(yǒu)重(zhòng)大(dà)价(jià)值或者有(yǒu)重(zhòng)大(dà)影响的(de)工程。本法所称(chēng)可(kě)能(néng)发(fā)生严重(zhòng)次生灾害的(de)建设工程，是指受地(dì)震破坏(huài)后可(kě)能(néng)引发(fā)水灾。火灾。爆炸(zhà)。剧毒(dú)或者强(qiáng)腐蚀性物质大(dà)量(liàng)泄(xiè)漏和(hé)其(qí)他严重(zhòng)次生灾害的(de)建设工程，包括(kuò)水库大(dà)坝。堤防和(hé)贮油。贮气。贮存易燃易爆。剧毒(dú)或者强(qiáng)腐蚀性物质的(dì)设施以及其(qí)他可(kě)能(néng)发(fā)生严重(zhòng)次生灾害的(de)建设工程。核(hé)电站和(hé)核(hé)设施建设工程，受地(dì)震破坏(huài)后可(kě)能(néng)引发(fā)放射(shè)性污染的(de)严重(zhòng)次生灾害，必须认真进行(xíng)地(dì)震安全性评价(jià)，并(bìng)依法进行(xíng)严格的(de)抗震设防。第十八条(tiáo)国务院地(dì)震行(xíng)政主管部门负责制定地(dì)震烈度(dù)区(qū)划(huà)图或者地(dì)震动参(cān)数(shù)区(qū)划(huà)图，并(bìng)负责对地(dì)震安全性评价(jià)结(jié)果的(de)审定工作(zuò)。国务院建设行(xíng)政主管部门负责制定各(gè)类房屋建筑(zhù)及其(qí)附属(shǔ)设施和(hé)城市市政设施的(de)建设工程的(de)抗震设计规范。但是，本条(tiáo)第三款另有(yǒu)规定的(de)除外。国务院铁路。交通(tōng)。民用航空(kōng)。水利和(hé)其(qí)他有(yǒu)关专业主管部门负责分(fēn)别(bié)制定铁路。公路。港(gǎng)口。码头(tóu)。机场(chǎng)。水工程和(hé)其(qí)他专业建设工程的(de)抗震设计规范。第十九条(tiáo)建设工程必须按照抗震设防要(yāo)求和(hé)抗震设计规范进行(xíng)抗震设计，并(bìng)按照抗震设计进行(xíng)施工。第二十条(tiáo)已经建成的(de)下列建筑(zhù)物。构筑(zhù)物，未采(cǎi)取抗震设防措施的(de)，应(yīng)当(dāng)按照国家(jiā)有(yǒu)关规定进行(xíng)抗震性能(néng)鉴定，并(bìng)采(cǎi)取必要(yào)的(de)抗震加固措施一属(shǔ)于重(zhòng)大(dà)建设工程的(de)建筑(zhù)物。构筑(zhù)物二可(kě)能(néng)发(fā)生严重(zhòng)次生灾害的(de)建筑(zhù)物。构筑(zhù)物三有(yǒu)重(zhòng)大(dà)文物价(jià)值和(hé)纪(jì)念意义的(de)建筑(zhù)物。构筑(zhù)物四地(dì)震重(zhòng)点监(jiān)视防御区(qū)的(de)建筑(zhù)物。构筑(zhù)物。第二十一条(tiáo)对地(dì)震可(kě)能(néng)引起的(de)火灾。水灾。山体(tǐ)滑坡。放射(shè)性污染。疫情等次生灾害源，有(yǒu)关地(dì)方人民政府应(yīng)当(dāng)采(cǎi)取相(xiāng)应(yìng)的(de)有(yǒu)效防范措施。第二十二条(tiáo)根据(jù)震情和(hé)震害预测结(jié)果，国务院地(dì)震行(xíng)政主管部门和(hé)县(xiàn)级以上(shàng)地(dì)方人民政府负责管理地(dì)震工作(zuò)的(de)部门或者机构，应(yīng)当(dāng)会(huì)同(tóng)同(tóng)级有(yǒu)关部门编制防震减灾规划(huà)，报本级人民政府批准后实施。修改防震减灾规划(huà)，应(yīng)当(dāng)报经原批准机关批准。第二十三条(tiáo)各(gè)级人民政府应(yīng)当(dāng)组织(zhī)有(yǒu)关部门开展防震减灾知(zhī)识(shí)的(de)宣传(chuán)教(jiào)育，增强(qiáng)公民的(de)防震减灾意识(shí)，提(tí)高公民在地(dì)震灾害中(zhōng)自救。互救的(de)能(néng)力加强(qiáng)对有(yǒu)关专业人员(yuán)的(de)培训，提(tí)高抢(qiǎng)险救灾能(néng)力。第二十四条(tiáo)地(dì)震重(zhòng)点监(jiān)视防御区(qū)的(de)县(xiàn)级以上(shàng)地(dì)方人民政府应(yīng)当(dāng)根据(jù)实际需要(yào)与(yǔ)可(kě)能(néng)，在本级财政预算和(hé)物资储备中(zhōng)安排(pái)适当(dàng)的(de)抗震救灾资金和(hé)物资。第二十五条(tiáo)国家(jiā)鼓励单(dān)位和(hé)个(gè)人参(cān)加地(dì)震灾害保险。第四章地(dì)震应(yìng)急第二十六(liù)条(tiáo)国务院地(dì)震行(xíng)政主管部门会(huì)同(tóng)国务院有(yǒu)关部门制定国家(jiā)破坏(huài)性地(dì)震应(yìng)急预案，报国务院批准。国务院有(yǒu)关部门应(yīng)当(dāng)根据(jù)国家(jiā)破坏(huài)性地(dì)震应(yìng)急预案，制定本部门的(de)破坏(huài)性地(dì)震应(yìng)急预案，并(bìng)报国务院地(dì)震行(xíng)政主管部门备案。可(kě)能(néng)发(fā)生破坏(huài)性地(dì)震地(dì)区(qū)的(de)县(xiàn)级以上(shàng)地(dì)方人民政府负责管理地(dì)震工作(zuò)的(de)部门或者机构，应(yīng)当(dāng)会(huì)同(tóng)有(yǒu)关部门参(cān)照国家(jiā)破坏(huài)性地(dì)震应(yìng)急预案，制定本行(háng)政区(qū)域内(nèi)的(de)破坏(huài)性地(dì)震应(yìng)急预案，报本级人民政府批准省(shěng)。自治区(qū)和(hé)人口在一百万(wàn)以上(shàng)的(de)城市的(de)破坏(huài)性地(dì)震应(yìng)急预案，还(hái)应(yīng)当(dāng)报国务院地(dì)震行(xíng)政主管部门备案。本法所称(chēng)破坏(huài)性地(dì)震，是指造成人员(yuán)伤亡(wáng)和(hé)财产损失的(de)地(dì)震灾害。第二十七条(tiáo)国家(jiā)鼓励。扶持地(dì)震应(yìng)急。救助(zhù)技术(shù)和(hé)装备的(de)研(yán)究开发(fā)工作(zuò)。可(kě)能(néng)发(fā)生破坏(huài)性地(dì)震地(dì)区(qū)的(de)县(xiàn)级以上(shàng)地(dì)方人民政府应(yīng)当(dāng)责成有(yǒu)关部门进行(xíng)必要(yào)的(de)地(dì)震应(yìng)急。救助(zhù)装备的(de)储备和(hé)使用训练工作(zuò)。第二十八条(tiáo)破坏(huài)性地(dì)震应(yìng)急预案主要(yào)包括(kuò)下列内(nèi)容一应(yīng)急机构的(de)组成和(hé)职责二应(yìng)急通(tōng)信(xìn)保障三抢(qiǎng)险救援人员(yuán)的(de)组织(zhī)和(hé)资金。物资的(de)准备四应(yìng)急。救助(zhù)装备的(de)准备五灾害评估(gū)准备六(liù)应(yìng)急行(xíng)动方案。第二十九条(tiáo)破坏(huài)性地(dì)震临震预报发(fā)布后，有(yǒu)关的(de)省(shěng)。自治区(qū)。直辖市人民政府可(kě)以宣布所预报的(de)区(qū)域进入临震应(yìng)急期(qī)有(yǒu)关的(de)地(dì)方人民政府应(yīng)当(dāng)按照破坏(huài)性地(dì)震应(yìng)急预案，组织(zhī)有(yǒu)关部门动员(yuán)社会(huì)力量(liàng)，做好(hǎo)抢(qiǎng)险救灾的(de)准备工作(zuò)。第三十条(tiáo)造成特大(dà)损失的(de)严重(zhòng)破坏(huài)性地(dì)震发(fā)生后，国务院应(yīng)当(dāng)成立抗震救灾指挥机构，组织(zhī)有(yǒu)关部门实施破坏(huài)性地(dì)震应(yìng)急预案。国务院抗震救灾指挥机构的(de)办事机构，设在国务院地(dì)震行(xíng)政主管部门。破坏(huài)性地(dì)震发(fā)生后，有(yǒu)关的(de)县(xiàn)级以上(shàng)地(dì)方人民政府应(yīng)当(dāng)设立抗震救灾指挥机构，组织(zhī)有(yǒu)关部门实施破坏(huài)性地(dì)震应(yìng)急预案。本法所称(chēng)严重(zhòng)破坏(huài)性地(dì)震，是指造成严重(zhòng)的(de)人员(yuán)伤亡(wáng)和(hé)财产损失，使灾区(qū)丧(sàng)失或者部分(fèn)丧(sàng)失自我恢复能(néng)力，需要(yào)国家(jiā)采(cǎi)取相(xiāng)应(yìng)行(xíng)动的(de)地(dì)震灾害。第三十一条(tiáo)地(dì)震灾区(qū)的(de)各(gè)级地(dì)方人民政府应(yīng)当(dāng)及时将(jiāng)震情。灾情及其(qí)发(fā)展趋(qū)势等信(xìn)息报告上(shàng)一级人民政府地(dì)震灾区(qū)的(de)省(shěng)。自治区(qū)。直辖市人民政府按照国务院有(yǒu)关规定向社会(huì)公告震情和(hé)灾情。国务院地(dì)震行(xíng)政主管部门或者地(dì)震灾区(qū)的(de)省(shěng)。自治区(qū)。直辖市人民政府负责管理地(dì)震工作(zuò)的(de)部门，应(yīng)当(dāng)及时会(huì)同(tóng)有(yǒu)关部门对地(dì)震灾害损失进行(xíng)调(diào)查(chá)。评估(gū)灾情调(diào)查(chá)结(jié)果，应(yīng)当(dāng)及时报告本级人民政府。第三十二条(tiáo)严重(zhòng)破坏(huài)性地(dì)震发(fā)生后，为(wèi)了(le)抢(qiǎng)险救灾并(bìng)维护社会(huì)秩序，国务院或者地(dì)震灾区(qū)的(de)省(shěng)。自治区(qū)。直辖市人民政府，可(kě)以在地(dì)震灾区(qū)实行(xíng)下列紧急应(yìng)急措施一交通(tōng)管制二对食(shí)品等基本生活必需品和(huò)药品统一发(fà)放和(hé)分(fēn)配三临时征用房屋。运输工具和(hé)通(tōng)信(xìn)设备等四需要(yào)采(cǎi)取的(de)其(qí)他紧急应(yìng)急措施。第五章震后救灾与(yǔ)重(chóng)建第三十三条(tiáo)破坏(huài)性地(dì)震发(fā)生后，地(dì)震灾区(qū)的(de)各(gè)级地(dì)方人民政府应(yīng)当(dāng)组织(zhī)各(gè)方面力量(liàng)，抢(qiǎng)救人员(yuán)，并(bìng)组织(zhī)基层单(dān)位和(hé)人员(yuán)开展自救和(hé)互救非地(dì)震灾区(qū)的(de)各(gè)级地(dì)方人民政府应(yīng)当(dāng)根据(jù)震情和(hé)灾情，组织(zhī)和(hé)动员(yuán)社会(huì)力量(liàng)，对地(dì)震灾区(qū)提(tí)供(gōng)救助(zhù)。严重(zhòng)破坏(huài)性地(dì)震发(fā)生后，国务院应(yīng)当(dāng)对地(dì)震灾区(qū)提(tí)供(gōng)救助(zhù)，责成经济(jì)综(zōng)合(hé)主管部门综(zōng)合(hé)协调(tiáo)救灾工作(zuò)并(bìng)会(huì)同(tóng)国务院其(qí)他有(yǒu)关部门，统筹安排(pái)救灾资金和(hé)物资。第三十四条(tiáo)地(dì)震灾区(qū)的(de)县(xiàn)级以上(shàng)地(dì)方人民政府应(yīng)当(dāng)组织(zhī)卫生。医药和(hé)其(qí)他有(yǒu)关部门和(hé)单(dān)位，做好(hǎo)伤员(yuán)医疗救护和(hé)卫生防疫等工作(zuò)。第三十五条(tiáo)地(dì)震灾区(qū)的(de)县(xiàn)级以上(shàng)地(dì)方人民政府应(yīng)当(dāng)组织(zhī)民政和(hé)其(qí)他有(yǒu)关部门和(hé)单(dān)位，迅速设置避难(nàn)场(chǎng)所和(hé)救济(jì)物资供(gōng)应(yìng)点，提(tí)供(gōng)救济(jì)物品，妥善安排(pái)灾民生活，做好(hǎo)灾民的(de)转(zhuǎn)移和(hé)安置工作(zuò)。第三十六(liù)条(tiáo)地(dì)震灾区(qū)的(de)县(xiàn)级以上(shàng)地(dì)方人民政府应(yīng)当(dāng)组织(zhī)交通(tōng)。邮电。建设和(hé)其(qí)他有(yǒu)关部门和(hé)单(dān)位采(cǎi)取措施，尽(jǐn)快恢复被(bèi)破坏(huài)的(de)交通(tōng)。通(tōng)信(xìn)。供(gōng)水。排(pái)水。供(gōng)电。供(gōng)气。输油等工程，并(bìng)对次生灾害源采(cǎi)取紧急防护措施。第三十七条(tiáo)地(dì)震灾区(qū)的(de)县(xiàn)级以上(shàng)地(dì)方人民政府应(yīng)当(dāng)组织(zhī)公安机关和(hé)其(qí)他有(yǒu)关部门加强(qiáng)治安管理和(hé)安全保卫工作(zuò)，预防和(hé)打(dǎ)击各(gè)种(zhǒng)犯罪活动，维护社会(huì)秩序。第三十八条(tiáo)因救灾需要(yào)，临时征用的(de)房屋。运输工具。通(tōng)信(xìn)设备等，事后应(yīng)当(dāng)及时归还(huán)造成损坏(huài)或者无法归还(huán)的(de)，按照国务院有(yǒu)关规定给(jǐ)予(yǔ)适当(dàng)补偿或者作(zuò)其(qí)他处(chǔ)理。第三十九条(tiáo)在震后救灾中(zhōng)，任(rèn)何(hé)单(dān)位和(hé)个(gè)人都(dōu)必须遵纪(jì)守法。遵守社会(huì)公德，服(fú)从(cóng)指挥，自觉(jué)维护社会(huì)秩序。第四十条(tiáo)任(rèn)何(hé)单(dān)位和(hé)个(gè)人不(bù)得(dé)截留。挪用地(dì)震救灾资金和(hé)物资。各(gè)级人民政府审计机关应(yīng)当(dāng)加强(qiáng)对地(dì)震救灾资金使用情况的(de)审计监(jiān)督。第四十一条(tiáo)地(dì)震灾区(qū)的(de)县(xiàn)级以上(shàng)地(dì)方人民政府应(yīng)当(dāng)根据(jù)震害情况和(hé)抗震设防要(yāo)求，统筹规划(huà)。安排(pái)地(dì)震灾区(qū)的(de)重(chóng)建工作(zuò)。第四十二条(tiáo)国家(jiā)依法保护典型地(dì)震遗(yí)址。遗(yí)迹。典型地(dì)震遗(yí)址。遗(yí)迹的(de)保护，应(yīng)当(dāng)列入地(dì)震灾区(qū)的(de)重(chóng)建规划(huà)。第六(liù)章法律责任(rèn)第四十三条(tiáo)违反本法规定，有(yǒu)下列行(xíng)为(wéi)之一的(de)，由国务院地(dì)震行(xíng)政主管部门或者县(xiàn)级以上(shàng)地(dì)方人民政府负责管理地(dì)震工作(zuò)的(de)部门或者机构，责令(lìng)停止违法行(xíng)为(wéi)，恢复原状或者采(cǎi)取其(qí)他补救措施情节(jié)严重(zhòng)的(de)，可(kě)以处(chù)五千元以上(shàng)十万(wàn)元以下的(de)罚款造成损失的(de)，依法承担(dān)民事责任(rèn)构成犯罪的(de)，依法追(zhuī)究刑事责任(rèn)一新建。扩建。改建建设工程，对地(dì)震监(jiān)测设施或者地(dì)震观(guān)测环境造成危害，又未依法事先征得(dé)同(tóng)意并(bìng)采(cǎi)取相(xiāng)应(yìng)措施的(de)二破坏(huài)典型地(dì)震遗(yí)址。遗(yí)迹的(de)。第四十四条(tiáo)违反本法第十七条(tiáo)第三款规定，有(yǒu)关建设单(dān)位不(bù)进行(xíng)地(dì)震安全性评价(jià)的(de)，或者不(bù)按照根据(jù)地(dì)震安全性评价(jià)结(jié)果确定的(de)抗震设防要(yāo)求进行(xíng)抗震设防的(de)，由国务院地(dì)震行(xíng)政主管部门或者县(xiàn)级以上(shàng)地(dì)方人民政府负责管理地(dì)震工作(zuò)的(de)部门或者机构，责令(lìng)改正(zhèng)，处(chù)一万(wàn)元以上(shàng)十万(wàn)元以下的(de)罚款。第四十五条(tiáo)违反本法规定，有(yǒu)下列行(xíng)为(wéi)之一的(de)，由县(xiàn)级以上(shàng)人民政府建设行(xíng)政主管部门或者其(qí)他有(yǒu)关专业主管部门按照职责权限责令(lìng)改正(zhèng)，处(chù)一万(wàn)元以上(shàng)十万(wàn)元以下的(de)罚款一不(bù)按照抗震设计规范进行(xíng)抗震设计的(de)二不(bù)按照抗震设计进行(xíng)施工的(de)。第四十六(liù)条(tiáo)截留。挪用地(dì)震救灾资金和(hé)物资，构成犯罪的(de)，依法追(zhuī)究刑事责任(rèn)尚不(bù)构成犯罪的(de)，给(jǐ)予(yǔ)行(xíng)政处(chǔ)分(fèn)。第四十七条(tiáo)国家(jiā)工作(zuò)人员(yuán)在防震减灾工作(zuò)中(zhōng)滥用职权，玩忽职守，徇私舞弊，构成犯罪的(de)，依法追(zhuī)究刑事责任(rèn)尚不(bù)构成犯罪的(de)，给(jǐ)予(yǔ)行(xíng)政处(chǔ)分(fèn)。第七章附则第四十八条(tiáo)本法自年月日起施行(xíng)。新华(huá)社北(běi)京年月日电我代表呼吁(yù)关注伊主权尊严新华(huá)社联合(hé)国月日电记者谢美华(huá)中(zhōng)国常驻联合(hé)国代表秦华(huá)孙(sūn)日在联合(hé)国说(shuō)，国际社会(huì)应(yīng)充分(fèn)关注伊拉(lā)克的(de)主权尊严和(hé)其(qí)正(zhèng)当(dāng)的(de)安全要(yāo)求。秦华(huá)孙(sūn)是在安理会(huì)听取联合(hé)国特委(wěi)会(huì)主席巴特勒(lēi)关于他的(de)伊拉(lā)克之行(xíng)汇报后作(zuò)上(shàng)述表示的(de)。秦华(huá)孙(sūn)说(shuō)，中(zhōng)国始终认为(wéi)，伊拉(lā)克应(yīng)全面履行(xíng)联合(hé)国安理会(huì)的(de)有(yǒu)关决议，充分(fèn)与(yǔ)负责销毁伊拉(lā)克大(dà)规模(mó)杀伤性武器的(de)联合(hé)国特别(bié)委(wěi)员(yuán)会(huì)合(hé)作(zuò)，使其(qí)能(néng)尽(jǐn)早完成安理会(huì)的(de)有(yǒu)关授权。秦华(huá)孙(sūn)指出，作(zuò)为(wéi)主权国家(jiā)，伊拉(lā)克对本国尊严和(hé)主权的(de)正(zhèng)当(dāng)关切(qiè)应(yīng)受到国际社会(huì)的(de)足够重(zhòng)视。秦华(huá)孙(sūn)说(shuō)，中(zhōng)国非常重(zhòng)视即将(jiāng)举行(xíng)的(de)关于伊拉(lā)克导弹(dàn)弹(dàn)头(tóu)问题的(de)技术(shù)评估(gū)会(huì)议，中(zhōng)国希望所有(yǒu)各(gè)方都(dōu)能(néng)以认真的(de)态度(dù)对待(dài)这(zhè)次会(huì)议，避免一切(qiè)不(bù)负责任(rèn)的(de)预测判断，以便(biàn)使参(cān)加会(huì)议的(de)专家(jiā)们能(néng)对伊拉(lā)克在执行(xíng)联合(hé)国安理会(huì)有(yǒu)关决议的(de)情况作(zuò)出客观(guān)的(de)评估(gū)。中(zhōng)美空(kōng)间(jiān)合(hé)作(zuò)新开端本报驻美国记者张亮月日晚时分(fēn)，载(zài)有(yǒu)中(zhōng)国空(kōng)间(jiān)科学实验项目的(dì)美国奋进号(hào)航天飞机，在佛(fú)罗里达州卡(kǎ)纳维拉(lā)尔角(jiǎo)的(de)肯尼迪航天发(fā)射(shè)中(zhōng)心顺利升空(kōng)。这(zhè)是美国今年头(tóu)一次发(fā)射(shè)航天飞机。奋进号(hào)航天飞机本次飞行(xíng)的(de)主要(yào)任(rèn)务是向俄罗斯的(de)和(hé)平号(hào)轨道空(kōng)间(jiān)站运送磅(bàng)设备和(hé)淡水等物资，接回已在和(hé)平号(hào)轨道站停留了(le)个(gè)月的(de)美国宇航员(yuán)戴维沃尔夫(fū)，由宇航员(yuán)安德鲁托马斯替代。它还(hái)将(jiāng)进行(xíng)多项科学试验，并(bìng)运回磅(bàng)重(zhòng)的(de)实验样本和(hé)废弃设备。机上(shàng)的(de)小载(zài)荷是中(zhōng)国科学院实施的(de)一次专门的(de)空(kōng)间(jiān)材料科学实验。它的(de)任(rèn)务包含种(zhǒng)材料试验微重(zhòng)力下合(hé)金的(de)深过(guò)冷研(yán)究高超导材料的(de)空(kōng)间(jiān)处(chǔ)理单(dān)晶的(de)空(kōng)间(jiān)生长晶体(tǐ)在空(kōng)间(jiān)的(de)液相(xiāng)外延空(kōng)间(jiān)的(de)润湿性研(yán)究热学参(cān)数(shù)的(de)测定。全部实验时间(jiān)为(wèi)个(gè)小时。载(zài)荷重(zhòng)千克。在它的(de)设计和(hé)安装过(guò)程中(zhōng)，中(zhōng)方得(dé)到了(le)美国国家(jiā)航空(kōng)和(hé)宇宙航行(xíng)局的(de)具体(tǐ)指导和(hé)友好(hǎo)合(hé)作(zuò)。中(zhōng)国科学院希望载(zài)荷的(de)这(zhè)次实验获得(dé)良好(hǎo)的(de)结(jié)果。这(zhè)是美国航天飞机首次载(zài)有(yǒu)中(zhōng)国的(de)载(zài)荷试验。中(zhōng)国驻美国大(dà)使李道豫。科技参(cān)赞刘昭东和(hé)中(zhōng)国科学院空(kōng)间(jiān)科学与(yǔ)应(yìng)用总体(tǐ)部代表团观(guān)看(kàn)了(le)日晚奋进号(hào)航天飞机的(de)发(fā)射(shè)盛况。奋进号(hào)航天飞机定于本月日返回地(dì)面。根据(jù)中(zhōng)国科学院与(yǔ)美国国家(jiā)航空(kōng)与(yǔ)宇宙航行(xíng)局的(de)合(hé)同(tóng)，中(zhōng)方还(hái)将(jiāng)在美航天飞机上(shàng)搭载(zài)若(ruò)干(gān)个(gè)桶，进行(xíng)各(gè)类空(kōng)间(jiān)科学试验。人们期(qī)望，小载(zài)荷的(de)空(kōng)间(jiān)试验成为(wéi)中(zhōng)美两国之间(jiān)空(kōng)间(jiān)科学合(hé)作(zuò)的(de)良好(hǎo)开端。本报华(huá)盛顿月日电美国经济(jì)政策研(yán)究所认为(wéi)亚洲金融危机将(jiāng)使美遭损新华(huá)社华(huá)盛顿月日电美国经济(jì)政策研(yán)究所日发(fā)表报告说(shuō)，受亚洲金融危机的(de)连带影响，在未来两年里，美国的(de)贸易逆差(chā)和(hé)失业人数(shù)均将(jiāng)大(dà)幅增加。这(zhè)篇题为(wèi)美国的(de)就业和(hé)亚洲金融危机的(de)报告认为(wéi)，去年夏季始发(fā)的(de)亚洲金融危机将(jiāng)给(gěi)美国经济(jì)带来严重(zhòng)的(de)影响。报告预计，由于货币的(de)大(dà)幅贬值，亚洲地(dì)区(qū)的(de)出口商品价(jià)格相(xiāng)对低廉，再加上(shàng)该地(dì)区(qū)国家(jiā)需求不(bù)旺等原因的(de)影响，在未来的(de)两年里，美国的(de)贸易逆差(chā)将(jiāng)增加亿至亿美元，从(cóng)而导致万(wàn)至万(wàn)人失去工作(zuò)。报告说(shuō)，受影响最严重(zhòng)的(de)将(jiāng)是制造业，特别(bié)是工业机器和(hé)设备。电子设备。电信(xìn)产品。服(fú)装和(hé)纺织(zhī)以及交通(tōng)运输设备部门。从(cóng)地(dì)区(qū)来讲，这(zhè)种(zhǒng)影响将(jiāng)波及美国全部个(gè)州，其(qí)中(zhōng)受打(dǎ)击最大(dà)的(de)将(jiāng)是加利福尼亚。纽约(yuē)。得(dé)克萨斯和(hé)北(běi)卡(kǎ)罗来纳州。美国联邦储备委(wěi)员(yuán)会(huì)最近的(de)一项调(diào)查(chá)表明，全国大(dà)多数(shù)地(dì)区(qū)已开始感到亚洲金融危机的(de)影响，制造业的(de)一些(xiē)公司说(shuō)，对它们产品的(de)需求已经欠旺。罗马尼亚政坛风(fēng)波本报驻罗马尼亚记者梁晓华(huá)月日，在罗马尼亚众参(cān)两院特别(bié)联席会(huì)议上(shàng)，总理乔尔贝亚代表政府就商业公司私有(yǒu)化(huà)法的(de)表决向议会(huì)承担(dān)责任(rèn)，同(tóng)时要(yāo)求议会(huì)讨论(lùn)通(tōng)过(guò)另外十项改革(gé)法案，其(qí)中(zhōng)包括(kuò)鼓励直接投资，农场(chǎng)。国家(jiā)银行(háng)体(tǐ)制和(hé)商业银行(háng)活动及倒(dǎo)闭的(de)规定，关于地(dì)方财政。租借地(dì)制度(dù)。国有(yǒu)企业集团重(chóng)组。改组审计法院等法律条(tiáo)文的(de)修改补充建议。总理的(de)请求虽获议会(huì)多数(shù)票通(tōng)过(guò)，但近来罗政坛的(de)风(fēng)波并(bìng)未就此平息。新年伊始，罗马尼亚政坛风(fēng)波不(bù)断。祸起萧墙，争执发(fā)生在执政党联盟内(nèi)部的(de)两大(dà)政党国家(jiā)农民党和(hé)民主党之间(jiān)。起因同(tóng)罗经济(jì)改革(gé)密切(qiè)相(xiāng)关。月日晚，民主党主席彼得(dé)罗曼向新闻界宣布，由于现政府推行(xíng)改革(gé)不(bù)力，该党撤销对乔尔贝亚总理的(de)支持，要(yāo)求执政联盟在月日前通(tōng)过(guò)协商推选出新的(de)总理和(hé)政府班子。罗曼说(shuō)，我们研(yán)究了(le)政府年执政的(de)结(jié)果和(hé)年的(de)目标，认为(wéi)执政联盟各(gè)党通(tōng)过(guò)的(de)执政方案未得(dé)到坚决贯彻，造成罗马尼亚改革(gé)滞后。作(zuò)为(wéi)罗执政联盟主要(yào)政党之一的(de)民主党认为(wéi)，由于总理乔尔贝亚的(de)失误，使罗年大(dà)选后组成的(de)政府失去了(liǎo)得(de)到民众支持。进行(xíng)深入改革(gé)的(de)最佳时机，罗经济(jì)同(tóng)周边国家(jiā)的(de)差(chā)距进一步拉(lā)大(dà)。另外，政府把(bǎ)主要(yào)精力用于把(bǎ)土地(dì)。森林归还(huán)原地(dì)主，使罗回到半个(gè)世纪(jì)前的(de)状况。政府有(yǒu)支持君主制的(de)倾向，而非着(zhuó)眼未来。民主党除了(le)要(yāo)求撤换总理外，还(hái)提(tí)出按照联合(hé)执政协议，由该党成员(yuán)担(dān)任(rèn)政府重(zhòng)要(yào)经济(jì)部门的(de)职务，否(fǒu)则将(jiāng)考虑退出政府或执政联盟。农民党拒绝撤换总理乔尔贝亚，认为(wéi)民主党作(zuò)为(wéi)主要(yào)参(cān)政党，应(yīng)同(tóng)政府共(gòng)同(tóng)承担(dān)责任(rèn)。乔尔贝亚政府去年月日刚进行(xíng)改组，当(dāng)时近一半的(de)政府成员(yuán)被(bèi)更(gēng)换，包括(kuò)民主党副(fù)主席。国务部长兼外交部长塞(sāi)韦林。由于塞(sāi)韦林指控某些(xiē)主要(yào)政党和(hé)报刊领导人是外国间(jiàn)谍，经总统主持的(de)最高国防委(wěi)员(yuán)会(huì)调(diào)查(chá)证明无根据(jù)，他为(wèi)此承担(dān)政治责任(rèn)而辞职。月日，民主党副(fù)主席。交通(tōng)部长伯(bó)塞(sāi)斯库公开批评政府，总理要(yāo)求他辞职，但民主党又重(chóng)新提(tí)名伯(bó)塞(sāi)斯库任(rèn)交通(tōng)部长。民主党和(hé)农民党互不(bù)相(xiāng)让，甚(shèn)至扬言要(yào)提(tí)前举行(xíng)大(dà)选，致使政府危机加剧，恶(è)化(huà)的(de)经济(jì)得(dé)不(bú)到改善。根据(jù)罗国家(jiā)统计委(wěi)员(yuán)会(huì)最新公布的(de)数(shù)字，年月至月，罗工业生产比上(shàng)年同(tóng)期(qī)下降，预计去年全年国民生产总值下降，通(tōng)货膨胀率达。罗外贸赤字为(wèi)亿美元，失业率达。至去年月，罗外债已达亿美元，比上(shàng)年增长。在民主党宣布撤销对总理的(de)支持后，世界银行(háng)代表推迟了(le)到罗进行(xíng)贷款谈判的(de)日期(qī)。罗货币列伊贬值，去年一直攀升的(de)股市行(háng)情新年以来不(bù)断下跌。大(dà)多数(shù)人对去年政府改革(gé)的(de)进展表示不(bù)满。政局的(de)不(bù)稳又加剧了(le)经济(jì)形势的(de)动荡。在这(zhè)种(zhǒng)形势下，月日晚，康斯坦丁(dīng)内(nèi)斯库总统发(fā)表电视广(guǎng)播讲话，呼吁(yù)执政党团结(jié)，推进经济(jì)改革(gé)，并(bìng)要(yāo)求议会(huì)通(tōng)过(guò)对改革(gé)法案的(de)表决。接着(zhe)，总统根据(jù)宪法授予(yǔ)的(de)权利，召(zhào)集正(zhèng)在休(xiū)假(jià)的(de)议会(huì)两院于日提(tí)前举行(xíng)特别(bié)联席会(huì)议，审议政府制定的(de)一系(xì)列推进改革(gé)的(de)法案。假(jiǎ)如议会(huì)三天内(nèi)对政府通(tōng)过(guò)了(le)不(bù)信(xìn)任(rèn)案，政府就解(jiě)散(sàn)假(jiǎ)如未提(tí)出不(bù)信(xìn)任(rèn)案，或提(tí)出后遭否(fǒu)决，政府将(jiāng)继续执政。为(wèi)了(le)不(bù)给(gěi)人留下反对改革(gé)的(de)印象，日晚，民主党议员(yuán)同(tóng)其(qí)他多数(shù)议员(yuán)一起举手同(tóng)意了(le)推进国有(yǒu)商业公司进行(xíng)股份(fèn)制改造的(de)法案，但这(zhè)并(bìng)不(bù)表明该党支持乔尔贝亚政府，分(fēn)歧并(bìng)没(méi)有(yǒu)解(jiě)决。民主党透露(lù)，该党议员(yuán)近三天不(bù)准备提(tí)出对政府的(de)不(bù)信(xìn)任(rèn)案，等议会(huì)日程结(jié)束后，他们将(jiāng)继续要(yāo)求乔尔贝亚下台(tái)，由得(de)到信(xìn)任(rèn)和(hé)能(néng)够胜任(rèn)者组成新政府。罗马尼亚大(dà)多数(shù)人对执政党内(nèi)部的(de)争执表示反感，更(gèng)反对提(tí)前举行(xíng)大(dà)选。显然，经济(jì)改革(gé)的(de)进展对政局越来越产生直接的(de)影响。眼下，乔尔贝亚政府别(bié)无选择(zé)，决心不(bù)惜代价(jià)，加大(dà)改革(gé)力度(dù)。本报布加勒(lēi)斯特月日电越南(nán)实施经济(jì)紧缩(suō)政策新华(huá)社河内(nèi)月日电记者凌德权越南(nán)政府最近开始采(cǎi)取一系(xì)列紧缩(suō)措施，以克服(fú)经济(jì)增长缓慢。国际经济(jì)环境对其(qí)造成的(de)困难(nán)。越南(nán)计划(huà)和(hé)投资部近日下达的(de)一项通(tōng)知(zhī)说(shuō)，为(wèi)实行(xíng)勤俭节(jié)约(yuē)的(de)原则，省(shěng)部级机关要(yào)削(xuē)减一些(xiē)暂时不(bù)必要(yào)的(de)投资项目。此外，还(hái)要(yào)停止购置一些(xiē)昂贵的(de)办公用品。越南(nán)国家(jiā)银行(háng)也加强(qiáng)了(le)对外汇储存和(hé)汇率变动的(de)监(jiān)控，以防止在外汇交易中(zhōng)出现的(de)投机现象。该银行(háng)还(hái)规定，为(wèi)防止企业套购和(hé)屯(tún)积美元而造成国家(jiā)银行(háng)外汇周转(zhuǎn)困难(nán)，凡持有(yǒu)万(wàn)美元以上(shàng)存款的(de)企业，必须将(jiāng)美元出售给(gěi)国有(yǒu)银行(háng)。越南(nán)党和(hé)政府还(hái)提(tí)出要(yào)调(tiáo)整经济(jì)结(jié)构和(hé)投资结(jié)构。同(tóng)时，还(hái)要(yào)不(bù)断提(tí)高本国产品在国际市场(chǎng)上(shàng)的(de)竞争能(néng)力。政府还(hái)决定将(jiāng)今年投资的(de)重(zhòng)点放在有(yǒu)关农。林和(hé)水产品的(de)加工业方面，特别(bié)是有(yǒu)关出口产品的(de)加工业方面。图片(piàn)新闻日，非洲和(hé)世界银行(háng)领导人论(lùn)坛在乌(wū)干(gàn)达首都(dū)坎帕拉(lā)国际会(huì)议中(zhōng)心举行(xíng)。乌(wū)干(gàn)达。刚果民。肯尼亚。南(nán)非。坦桑尼亚。莫(mò)桑比克。塞(sāi)内(nèi)加尔。博茨瓦(wǎ)纳。卢旺达。赞比亚。津巴布韦。埃塞(sāi)俄比亚等十二国领导人和(hé)世界银行(xíng)行(xíng)长出席论(lùn)坛，主要(yào)讨论(lùn)非洲地(dì)区(qū)经济(jì)面临的(de)主要(yào)问题和(hé)世界银行(háng)的(de)作(zuò)用。图为(wèi)津巴布韦总统穆加贝步入会(huì)议大(dà)厅。新华(huá)社记者李学仁摄(shè)日，韩国当(dāng)选总统金大(dà)中(zhōng)在众议员(yuán)的(de)注视下，率先捐出自己的(de)几(jǐ)件金银首饰，以号(hào)召(zhào)国民帮助(zhù)政府共(gòng)渡经济(jì)难(nán)关。新华(huá)社发(fā)美联社照片(piān)。二十三日，德国东部的(de)幼儿(ér)园小朋友们举行(xíng)了(le)一年一度(dù)的(de)鸟婚仪式。在模(mó)拟婚礼仪式上(shàng)，扮作(zuò)小鸟的(de)小朋友如左一感谢身着(zhe)新婚盛装的(de)人类在冬天为(wèi)它们提(tí)供(gōng)食(shí)物，并(bìng)祝愿人们新春快乐(lè)。新华(huá)社发(fā)美联社照片(piān)闹市熙攘排(pái)队人本报驻科特迪瓦(wǎ)记者杨贵兰自觉(jué)排(pái)队。谦恭礼让，已成为(wéi)西非科特迪瓦(wǎ)经济(jì)首都(dū)阿(ā)比让市人们社会(huì)交往中(zhōng)的(de)一种(zhǒng)时尚。阿(ā)比让私车(chē)拥有(yǒu)者虽不(bù)少(shǎo)，但对大(dà)多数(shù)工薪阶层的(de)人来说(shuō)，上(shàng)下班仍然主要(yào)依靠公共(gòng)交通(tōng)工具。每天下午五六(liù)点的(de)下班高峰期(qī)，公共(gòng)汽车(chē)站上(shàng)时常排(pái)成长蛇(shé)阵。尤其(qí)在首发(fā)站，每队三五十人的(de)几(jǐ)条(tiáo)长龙静静地(dì)摆列在那(nà)里，恭候着(zhe)汽车(chē)的(de)到来。每当(dāng)汽车(chē)来到时，几(jǐ)条(tiáo)长队便(biàn)有(yǒu)条(tiáo)不(bù)紊地(dì)同(tóng)时向着(zhe)汽车(chē)收缩(suō)。在那(nà)里，虽然没(méi)有(yǒu)专门人员(yuán)来维持秩序，但登车(chē)的(de)秩序始终良好(hǎo)，既没(méi)有(yǒu)加塞(sāi)儿(ér)现象，也看(kàn)不(bú)到蜂拥而上(shàng)的(de)场(chǎng)面，更(gèng)没(méi)有(yǒu)车(chē)到时最后来的(de)人跑(pǎo)到车(chē)门去挤的(de)镜头(tóu)。在某些(xiē)较小的(de)汽车(chē)站上(shàng)，一个(gè)牌子上(shàng)有(yǒu)时写着(zhe)好(hǎo)几(jǐ)个(gè)号(hào)码，这(zhè)显然是说(shuō)，有(yǒu)好(hǎo)几(jǐ)路车(chē)在此停靠。在这(zhè)样的(de)车(chē)站，排(pái)队上(shàng)车(chē)是不(bù)容易的(de)，因为(wèi)你不(bù)知(zhī)道乘(chéng)哪(nǎ)路车(chē)，但每当(dāng)一辆汽车(chē)进站时，后到者总是让先来者登车(chē)，极少(shǎo)发(fā)生争抢(qiǎng)。推挤的(de)现象。在水。电。电话等费用缴(jiǎo)纳处(chù)，在超市的(de)收款台(tái)前，也常见(jiàn)人们都(dōu)自觉(jué)地(dì)排(pái)队等候。在高楼大(dà)厦(shà)的(de)电梯门口，人们更(gèng)是排(pái)着(zhe)长队。当(dāng)电梯门口打(dǎ)开。里面的(de)人走出后，等候的(de)人才按顺序迅速跨进电梯内(nèi)。进不(bù)去的(de)人便(biàn)继续在电梯门口静候，他们既不(bú)会(huì)因排(pái)队口出怨言，更(gèng)不(bú)会(huì)去捷足先登。记者常常到非洲其(qí)他国家(jiā)采(cǎi)访，阿(ā)比让人这(zhè)种(zhǒng)文明礼让。自觉(jué)遵守公共(gòng)秩序的(de)现象也是随处(chù)可(kě)见(jiàn)，给(gěi)人留下深刻的(de)印象。本报阿(ā)比让电寒风(fēng)凛冽吸烟客本报驻联合(hé)国记者符福渊纽约(yuē)曼哈(hā)顿中(zhōng)城大(dà)通(tōng)银行(háng)黑色(sè)的(de)大(dà)楼底(dǐ)层，常见(jiàn)有(yǒu)人站在临街的(de)大(dà)理石(shí)柱旁(páng)吸烟。他们衣着(zhuó)鲜(xiān)亮，一看(kàn)便(biàn)知(zhī)是从(cóng)事办公室工作(zuò)的(de)白领。他们匆匆地(dì)从(cóng)楼里跑(pǎo)出来，吸完烟又匆匆钻(zuān)进大(dà)楼。纽约(yuē)冬天的(de)风(fēng)虽谈不(bù)上(shàng)凛冽刺(cì)骨(gǔ)，但也相(xiāng)当(dāng)寒冷。这(zhè)些(xiē)从(cóng)楼里出来的(de)吸烟客着(zhuó)装单(dān)薄(bó)，特别(bié)是那(nà)些(xiē)身着(zhe)西服(fú)短裙的(de)女(nǚ)士，无不(bù)在寒风(fēng)中(zhōng)显出瑟缩(suō)的(de)神态。美国是一个(gè)烟草大(dà)国。纽约(yuē)市中(zhōng)心的(de)街上(shàng)矗立着(zhe)多层楼高的(de)骆驼牌香烟广(guǎng)告。但近年来，美国反吸烟运动一浪高过(guò)一浪，公共(gòng)场(chǎng)所一律禁(jìn)止吸烟，有(yǒu)的(de)地(dì)方连赌场(chǎng)。夜总会(huì)都(dōu)禁(jìn)了(le)烟。记者住的(de)公寓楼道里写着(zhe)根据(jù)法律，电梯和(hé)过(guò)道内(nèi)禁(jìn)止吸烟。烟客连在家(jiā)里吸烟也未必能(néng)有(yǒu)自由。一位吸烟的(de)朋友说(shuō)，有(yǒu)一位客人在他家(jiā)住了(le)两天，客人一进门就表示希望主人这(zhè)两天不(bú)要(yào)抽烟，逼得(dé)这(zhè)位朋友只(zhǐ)能(néng)到大(dà)街上(shǎng)去过(guò)烟瘾。美国香烟每包售价(jià)至美元。克林顿总统最近又要(yāo)求国会(huì)加快立法，加强(qiáng)对烟草公司的(de)管制，并(bìng)加重(zhòng)烟税，每包香烟售价(jià)将(jiāng)再增加美元。最近，纽约(yuē)市议会(huì)通(tōng)过(guò)法案，禁(jìn)止在距学校(xiào)。游乐(lè)场(chǎng)和(hé)青年中(zhōng)心英尺(chǐ)的(de)范围内(nèi)张贴香烟广(guǎng)告，不(bù)得(dé)在商店橱窗内(nèi)张贴面向大(dà)街的(de)香烟广(guǎng)告，烟草商赞助(zhù)的(de)音乐(yuè)会(huì)或体(tǐ)育活动不(bù)可(kě)在会(huì)场(chǎng)中(zhōng)展示其(qí)产品名称(chēng)或商标。经常在大(dà)通(tōng)银行(háng)门外吸烟的(de)斯蒂文无奈地(dì)表示，能(néng)在街边吸烟的(de)日子不(bù)知(zhī)还(hái)能(néng)维持多久。也许(xǔ)我真该抛弃这(zhè)伴随我多年的(de)老习惯了(le)。本报纽约(yuē)电中(zhōng)亚五国联合(hé)图强(qiáng)本报记者严正(zhèng)孙(sūn)勇军处(chù)在大(dà)国激烈争夺漩涡(wō)之中(zhōng)的(de)中(zhōng)亚五国感到左右为(wéi)难(nán)，谁也得(dé)罪不(bù)起。由于中(zhōng)亚国家(jiā)独立不(bù)久，势单(dān)力薄(báo)，在政治。军事和(hé)经济(jì)上(shàng)与(yǔ)俄仍有(yǒu)千丝万(wàn)缕的(de)联系(xì)，在国防和(hé)社会(huì)安全方面对俄还(hái)存在某种(zhǒng)依赖，中(zhōng)亚地(dì)区(qū)的(de)共(gòng)同(tóng)边境还(hái)需俄军守卫，在某些(xiē)中(zhōng)亚国家(jiā)还(hái)驻有(yǒu)俄军等等。但它们又担(dān)心发(fā)展与(yǔ)俄合(hé)作(zuò)关系(xì)，特别(bié)是俄竭力主张的(de)独联体(tǐ)一体(tǐ)化(huà)会(huì)威胁。损害本国的(de)独立和(hé)主权它们振兴(xīng)经济(jì)需要(yào)美欧日等西方国家(jiā)的(de)投资和(hé)技术(shù)，另外为(wèi)了(le)抗衡俄的(de)威胁也需要(yào)发(fā)展与(yǔ)西方国家(jiā)以及伊斯兰国家(jiā)的(de)关系(xì)。但它们也担(dān)心西方国家(jiā)要(yào)推行(xíng)其(qí)价(jià)值观(guān)念。社会(huì)政治制度(dù)，伊斯兰原教(jiào)旨主义会(huì)破坏(huài)中(zhōng)亚地(dì)区(qū)的(de)民族团结(jié)和(hé)社会(huì)稳定等等。面对来自多方面的(de)外部压(yā)力，中(zhōng)亚各(gè)国几(jī)乎都(dōu)不(bù)约(yuē)而同(tóng)地(dì)走上(shàng)了(le)全方位外交之路，即把(bǎ)对俄关系(xì)列为(wèi)其(qí)外交的(de)优先方面，又竭力发(fā)展与(yǔ)西方发(fā)达国家(jiā)。伊斯兰国家(jiā)的(de)关系(xì)，试图在平衡中(zhōng)获取最大(dà)的(de)经济(jì)实惠和(hé)安全保障。与(yǔ)此同(tóng)时，为(wèi)了(le)不(bù)当(dàng)任(rèn)何(hé)人的(de)小兄弟(dì)。不(bù)作(zuò)任(rèn)何(hé)大(dà)国的(de)势力范围，捍卫自己的(de)独立与(yǔ)主权，中(zhōng)亚各(gè)国逐步走上(shàng)了(le)联合(hé)自强(qiáng)之路，积极推进中(zhōng)亚国家(jiā)间(jiān)的(de)一体(tǐ)化(huà)进程，增强(qiáng)自身力量(liàng)以拓(tuò)展国际回旋(xuán)余地(dì)。今年初，中(zhōng)亚五国在土库曼斯坦首都(dū)阿(ā)什(shén)哈(hā)巴德再次举行(xíng)首脑会(huì)晤，决定五国在双边和(hé)多边基础上(shàng)进一步加强(qiáng)相(xiāng)互间(jiān)联系(xì)。五位元首共(gòng)同(tóng)发(fā)表的(de)联合(hé)声明强(qiáng)调(diào)了(le)哈(hā)吉乌(wū)三国于年初建立的(de)中(zhōng)亚联盟的(de)重(zhòng)要(yào)性，并(bìng)同(tóng)意塔入盟，土库曼斯坦虽因宣布中(zhōng)立不(bù)便(biàn)参(cān)加，但它表示愿为(wèi)促进相(xiāng)互间(jiān)的(de)互利行(xíng)动和(hé)参(cān)与(yù)这(zhè)些(xiē)行(xíng)动的(de)实施而努力。此外，中(zhōng)亚各(gè)国还(hái)致力于加强(qiáng)与(yǔ)东欧。亚太等地(dì)区(qū)发(fā)展中(zhōng)国家(jiā)的(de)关系(xì)，参(cān)加了(le)众多的(de)地(dì)区(qū)。次地(dì)区(qū)间(jiān)国际组织(zhī)，如突厥语(yǔ)国家(jiā)组织(zhī)。中(zhōng)亚西亚经济(jì)合(hé)作(zuò)组织(zhī)。伊斯兰会(huì)议组织(zhī)。欧安组织(zhī)等等，力图在国际舞台(tái)上(shàng)左右逢源。在振兴(xīng)民族经济(jì)方面，中(zhōng)亚各(gè)国大(dà)都(dū)选择(zé)了(le)石(shí)油富国方针，即借助(zhù)外国资本和(hé)技术(shù)，优先发(fā)展能(néng)源工业，带动国家(jiā)经济(jì)的(de)发(fā)展。例如，为(wèi)了(le)确保石(shí)油富国方针得(dé)以实现，哈(hā)总统于去年月日任(rèn)命国家(jiā)石(shí)油公司总裁。前石(shí)油部长巴尔金巴耶(yé)夫(fū)为(wéi)政府总理，同(tóng)日发(fā)表告人民书，宣布哈(hā)到年将(jiāng)成为(wéi)世界十大(dà)石(shí)油输出国之一，在经济(jì)上(shàng)成为(wéi)中(zhōng)亚第一虎。但哈(hā)目前多数(shù)油井设备损坏(huài)严重(zhòng)，亟(jí)需资金加以更(gēng)新。美欧。伊斯兰世界对中(zhōng)亚地(dì)区(qū)渗透和(hé)扩张的(de)目标无意之中(zhōng)迎合(hé)了(le)中(zhōng)亚国家(jiā)振兴(xīng)民族经济(jì)的(de)需要(yào)，而两者又给(gěi)那(nà)里增加了(le)新的(de)争端里海油气开采(cǎi)权之争和(hé)输油管线方案之争。苏(sū)联解(jiě)体(tǐ)后，里海由原先的(de)苏(sū)联。伊朗两个(gè)主人一变而为(wèi)一海五主，即俄罗斯。伊朗。哈(hā)萨克斯坦。土库曼斯坦和(hé)阿(ā)塞(sāi)拜疆(jiāng)。目前五国关于里海的(de)湖海之争分(fēn)歧难(nán)弥(mí)。根据(jù)国际法，如果里海是湖，则属(shǔ)沿岸各(gè)国共(gòng)有(yǒu)，任(rèn)何(hé)开采(cǎi)都(dōu)应(yìng)征得(dé)其(qí)它国家(jiā)的(de)同(tóng)意或经共(gòng)同(tóng)协商如果里海是海，各(gè)国可(kě)开采(cǎi)己方所有(yǒu)的(de)那(nà)片(piàn)水域内(nèi)的(de)资源。俄伊近海水域油气较少(shǎo)，因而一致主张里海是湖哈(hā)阿(ā)近海水域油气丰富，因而主张里海是海土库曼斯坦举棋不(bù)定，立场(chǎng)几(jǐ)变，现倾向于后者。为(wèi)了(le)解(jiě)决分(fēn)歧，俄外长普里马科夫(fū)近来提(tí)出折(shé)衷建议，沿岸各(gè)国在距本国海岸线海里内(nèi)拥有(yǒu)一切(qiè)主权，中(zhōng)间(jiān)剩余的(de)海域由五国共(gòng)享，该建议同(tóng)样适用于已经开采(cǎi)和(hé)正(zhèng)在准备开采(cǎi)的(de)油气田。由于各(gè)国目前尚难(nán)断定海里内(nèi)是否(fǒu)有(yǒu)油，这(zhè)一建议已经搁(gē)浅(qiǎn)，阿(ā)塞(sāi)拜疆(jiāng)明确表示了(le)拒绝。一些(xiē)西方大(dà)公司支持里海是海的(de)观(guān)点，这(zhè)样中(zhōng)亚国家(jiā)将(jiāng)获得(dé)里海资源的(de)最大(dà)份(fèn)额，而它们缺乏资金和(hé)技术(shù)，西方公司可(kě)乘(chéng)机而入。至于中(zhōng)亚输油管线之争，实质上(shàng)是一场(chǎng)控制中(zhōng)亚油气出口权的(de)争夺。长期(qī)以来，莫(mò)斯科通(tōng)过(guò)控制穿过(guò)俄领土的(de)管道，有(yǒu)效地(dì)钳制着(zhe)几(jǐ)个(gè)中(zhōng)亚国家(jiā)的(de)石(shí)油和(hé)天然气的(de)出口，同(tóng)时收取大(dà)量(liàng)的(de)过(guò)境费。中(zhōng)亚国家(jiā)对此深感不(bù)满，它们普遍主张对原油和(hé)天然气出口线路实行(xíng)多样化(huà)，包括(kuò)绕开俄罗斯而开辟(pì)从(cóng)里海通(tōng)往欧洲的(de)新路线。有(yǒu)关的(de)西方大(dà)国和(hé)伊斯兰国家(jiā)都(dōu)希望开辟(pì)有(yǒu)利于本国及其(qí)盟国的(de)输油管线，彼此间(jiān)展开了(le)多种(zhǒng)形式的(de)激烈较量(liàng)。其(qí)中(zhōng)，俄极力推崇通(tōng)往自己黑海沿岸新罗西斯克港(gǎng)的(de)北(běi)线方案，美欧提(tí)出将(jiāng)中(zhōng)亚油气经阿(ā)塞(sāi)拜疆(jiāng)运往黑海再出口欧洲的(de)西线方案，还(hái)有(yǒu)一个(gè)将(jiāng)管道直接延伸到土耳其(qí)的(de)地(dì)中(zhōng)海岸边的(de)南(nán)线方案。几(jǐ)大(dà)势力各(gè)执一词，争执不(bù)下。综(zōng)上(shàng)所述，大(dà)国在这(zhè)一地(dì)区(qū)的(de)战略利益水火不(bù)相(xiāng)容。为(wèi)了(le)实现各(gè)自的(de)目标，俄美在这(zhè)一地(dì)区(qū)将(jiāng)进行(xíng)旷日持久的(de)拉(lā)锯战俄罗斯力图加强(qiáng)中(zhōng)亚国家(jiā)对俄的(de)向心力，维护其(qí)在中(zhōng)亚地(dì)区(qū)的(de)传(chuán)统地(dì)位而西方国家(jiā)则千方百计增强(qiáng)中(zhōng)亚国家(jiā)对俄的(de)离心力，全力争夺该地(dì)区(qū)的(de)主导地(dì)位。大(dà)国利益在中(zhōng)亚犬牙交错，这(zhè)有(yǒu)利于中(zhōng)亚各(gè)国吸引外资。借鉴先进技术(shù)和(hé)管理经验以增强(qiáng)自身国力，在一定程度(dù)上(shàng)也有(yǒu)利于维护本地(dì)区(qū)的(de)稳定。但若(ruò)从(cóng)长远(yuǎn)考虑，中(zhōng)亚亦有(yǒu)可(kě)能(néng)成为(wéi)热点地(dì)区(qū)。将(jiāng)长时间(jiān)处(chù)在大(dà)国利益交叉(chā)点上(shàng)的(de)中(zhōng)亚国家(jiā)如何(hé)利用大(dà)国政策调(tiáo)整之机兴(xīng)利除弊，求生存。图发(fā)展。捍卫国家(jiā)主权。振兴(xīng)民族经济(jì)，这(zhè)对它们来说(shuō)既是一种(zhǒng)挑(tiǎo)战，又是一种(zhǒng)机遇，当(dāng)然也是摆在中(zhōng)亚国家(jiā)面前的(de)一道重(zhòng)大(dà)难(nán)题。下国际耶(yé)路撒(sā)冷日黎南(nán)部局势骤然恶(è)化(huà)本报大(dà)马士革(gé)月日电记者吴文斌报道昨天，正(zhèng)值国际耶(yé)路撒(sā)冷日，黎巴嫩南(nán)部局势骤然恶(è)化(huà)。据(jù)黎巴嫩抵抗力量(liàng)发(fā)表的(de)声明宣布，昨天中(zhōng)午，黎抵抗武装使用自动武器和(hé)火箭向位于安全区(qū)内(nèi)以军的(de)萨吉德阵地(dì)发(fā)动了(le)攻击，双方展开了(le)激烈的(de)战斗(dòu)，造成名以军受伤。此外，黎第二组武装小分(fēn)队还(hái)袭击了(le)突马特以军阵地(dì)，摧毁了(le)阵地(dì)的(de)主要(yào)设施，以军在艾(ài)哈(hā)迈迪亚的(de)阵地(dì)也遭到了(le)抵抗力量(liàng)火箭的(de)攻击。以色(sè)列在黎抵抗力量(liàng)向以军发(fā)动袭击后，立即向安全区(qū)增兵，同(tóng)时向西贝卡(kǎ)和(hé)图法赫地(dì)区(qū)进行(xíng)了(le)大(dà)规模(mó)的(de)炮(pào)击，一些(xiē)民房被(bèi)炸(zhà)毁。以军还(hái)出动了(le)数(shù)架战斗(dòu)侦察机和(hé)武装直升机在黎南(nán)部沿海和(hé)纳巴提(tí)亚及图法赫地(dì)区(qū)上(shàng)空(kōng)频(pín)繁飞行(xíng)侦察，使该地(dì)区(qū)笼(lǒng)罩在战争和(hé)紧张的(de)气氛之下。黎巴嫩真主党总书记纳斯拉(lā)拉(lā)赫昨天在黎举行(xíng)的(de)有(yǒu)万(wàn)群众和(hé)名抵抗战士参(cān)加的(de)纪(jì)念国际耶(yé)路撒(sā)冷日的(de)集会(huì)上(shàng)发(fā)表讲话，发(fā)誓要(yào)继续与(yǔ)以色(sè)列斗(dòu)争年，并(bìng)重(zhòng)申，穆斯林坚持耶(yé)路撒(sā)冷是巴勒(lè)斯坦的(de)首都(dū)。纳斯拉(lā)拉(lā)赫的(de)上(shàng)述讲话，是对不(bù)久前以色(sè)列总参(cān)谋长扬言以色(sè)列能(néng)够在黎南(nán)部呆上(shàng)年的(de)谈话的(de)回敬。韩着(zhuó)手调(tiáo)整产业结(jié)构新华(huá)社汉城月日电记者朱(zhū)克川韩国当(dāng)选总统金大(dà)中(zhōng)目前正(zhèng)在积极推动大(dà)型企业集团进行(xíng)产业结(jié)构调(tiáo)整。据(jù)金大(dà)中(zhōng)新政权的(de)有(yǒu)关人士日透露(lù)，新政府成立以后将(jiāng)推动大(dà)型企业集团进行(xíng)深刻的(de)产业结(jié)构改革(gé)。各(gè)企业集团将(jiāng)以自己的(de)骨(gǔ)干(gàn)产业为(wèi)中(zhōng)心进行(xíng)调(tiáo)整，其(qí)余产业将(jiāng)在各(gè)集团间(jiān)进行(xíng)交换。合(hé)并(bìng)，以解(jiě)决同(tóng)类产业的(de)重(chóng)复投资问题，从(cóng)而增强(qiáng)主力产业的(de)国际竞争能(néng)力。据(jù)悉，这(zhè)一计划(huà)将(jiāng)首先在个(gè)最大(dà)的(de)企业集团实行(xíng)，然后在前个(gè)大(dà)企业集团中(zhōng)加以推广(guǎng)，争取在年内(nèi)完成这(zhè)项改革(gé)。为(wèi)了(le)推动各(gè)企业集团进行(xíng)改革(gé)，政府将(jiāng)在月份(fèn)召(zhào)开的(de)临时国会(huì)会(huì)议上(shàng)制定有(yǒu)关税法，从(cóng)而在税收制度(dù)上(shàng)对积极进行(xíng)改革(gé)的(de)企业给(jǐ)予(yǔ)优惠。为(wéi)期(qī)两天的(de)第二届环波罗的(de)海国家(jiā)首脑会(huì)议二十三日在拉(lā)脱维亚首都(dū)里加结(jié)束，俄罗斯。德国。波兰。北(běi)欧五国和(hé)波罗的(de)海三国共(gòng)十一个(gè)成员(yuán)国的(de)政府首脑。欧盟委(wěi)员(yuán)会(huì)主席桑特等参(cān)加了(le)会(huì)议。会(huì)议发(fā)表了(le)联合(hé)声明，呼吁(yù)环波海国家(jiā)加强(qiáng)经济(jì)合(hé)作(zuò)，消除贸易壁垒，打(dǎ)击集团犯罪等。去年，哈(hā)萨克斯坦共(gòng)生产原油二千五百七十五点八三万(wàn)吨，创(chuàng)独立后最高水平。哈(hā)去年共(gòng)出口原油一千六(liù)百八十万(wàn)吨。今年，哈(hā)计划(huà)将(jiāng)年产油量(liàng)提(tí)高到二千九百一十二万(wàn)吨。这(zhè)是哈(hā)国家(jiā)石(shí)油股份(fèn)公司总裁库恩德科夫(fū)一月二十四日在阿(ā)拉(lā)木图举行(xíng)的(de)记者招待(dāi)会(huì)上(shàng)透露(lù)的(de)。本报专电麦当(dāng)劳中(zhōng)国餐厅二十三日向河北(běi)张家(jiā)口地(dì)震灾区(qū)捐款二十万(wàn)元人民币，以表达中(zhōng)国麦当(dāng)劳全体(tǐ)工作(zuò)伙伴对灾区(qū)人民的(de)爱心。据(jù)悉，这(zhè)笔捐款将(jiāng)用做教(jiào)育基金，资助(zhù)当(dāng)地(dì)教(jiào)育事业的(de)发(fā)展，使灾区(qū)的(de)孩子能(néng)够尽(jǐn)早返回校(xiào)园。张紫云阿(ā)根廷经济(jì)部二十三日宣布，阿(ā)根廷将(jiāng)发(fā)行(xíng)四亿欧元债券(quàn)约(yuē)合(hé)四点三九亿美元，期(qī)限五年，年息百分(fēn)之八点七五。阿(ā)经济(jì)部发(fā)表的(de)公报说(shuō)，这(zhè)是阿(ā)根廷首次发(fā)行(xíng)欧元债券(quàn)。这(zhè)批债券(quàn)将(jiāng)于今年二月四日上(shàng)市，二三年二月四日到期(qī)，利息在期(qī)满后一次付清。阿(ā)根廷一直看(kàn)好(hǎo)欧元市场(chǎng)，认为(wéi)欧元在不(bù)久的(de)将(jiāng)来会(huì)成为(wéi)阿(ā)根廷的(de)第二大(dà)资金来源。据(jù)新华(huá)社电外国人怎么(me)过(guò)年。瓯海这(zhè)几(jǐ)天，中(zhōng)国人和(hé)全世界的(de)华(huá)人正(zhèng)忙着(zhe)准备过(guò)年。大(dà)家(jiā)寄贺卡(kǎ)，贴春联，购年货，备岁酒。有(yǒu)的(de)地(dì)方还(hái)要(yào)排(pái)节(jié)目，搞联欢，忙得(de)不(bú)亦乐(lè)乎。大(dà)年夜那(nà)天，全家(jiā)聚在一起，吃年夜饭，叙天伦之乐(lè)，其(qí)乐(lè)融融。过(guò)年对中(zhōng)国人来说(shuō)是如此的(de)重(zhòng)要(yào)，以至于许(xǔ)多中(zhōng)国人以己度(duó)人，自然就会(huì)问外国人是怎么(me)过(guò)年的(de)。实际上(shàng)，对于过(guò)年，不(bù)同(tóng)宗教(jiào)，不(bù)同(tóng)地(dì)区(qū)，不(bù)同(tóng)国家(jiā)，甚(shèn)至不(bù)同(tóng)部落(luò)的(de)概念是非常不(bù)同(tóng)的(de)。中(zhōng)国人过(guò)去是按阴历。即月历来纪(jì)年的(de)，凡是受中(zhōng)国文化(huà)影响和(hé)华(huá)人移民集中(zhōng)的(de)地(dì)区(qū)，人们都(dōu)把(bǎ)过(guò)春节(jié)看(kàn)做是过(guò)年欧美人是根据(jù)目前流行(xíng)于世的(de)公历或阳历。即格里高利历来纪(jì)年的(de)。他们把(bǎ)传(chuán)说(shuō)中(zhōng)耶(yē)稣基督诞生的(de)那(nà)一年作(zuò)为(wéi)公元元年，每年的(de)第一天就是元旦，视过(guò)元旦为(wèi)过(guò)年伊斯兰国家(jiā)则是按照太阳历来纪(jì)年的(de)，他们把(bǎ)先知(zhī)穆罕默德自麦加迁自麦地(dì)那(nà)的(de)那(nà)一年公元年视为(wèi)元年，每年的(de)第一天就是他们的(de)新年第一天。太阳历与(yǔ)公历每年有(yǒu)十几(jǐ)天的(de)差(chā)数(shù)，所以新年的(de)日期(qī)每年都(dōu)不(bù)一样犹太人自古以来是用阴阳历来记时的(de)，他们的(de)新年自然同(tóng)任(rèn)何(hé)地(dì)区(qū)都(dōu)不(bù)一样。按公历算，他们的(de)新年是每年的(de)月日至日。因此说(shuō)，由于文化(huà)背(bèi)景(jǐng)和(hé)宗教(jiào)信(xìn)仰(yǎng)的(de)不(bù)同(tóng)，不(bù)同(tóng)地(dì)区(qū)的(de)新年日期(qī)大(dà)相(xiāng)径庭。不(bù)过(guò)，进入近代以来，全世界大(dà)部分(fèn)国家(jiā)都(dōu)接受了(le)西方的(de)公历来纪(jì)年。所以，世界上(shàng)把(bǎ)过(guò)元旦看(kàn)做是过(guò)年的(de)国家(jiā)最多。那(nà)么(me)，非洲人过(guò)得(dé)是哪(nǎ)一种(zhǒng)年呢(ne)。非洲的(de)情况比较特殊。因为(wèi)，整个(gè)非洲大(dà)陆没(méi)有(yǒu)一个(gè)统一的(de)新年。因此，要(yào)问非洲人如何(hé)过(guò)年，首先要(yào)知(zhī)道是指的(de)哪(nǎ)一个(gè)非洲，是北(běi)非还(hái)是南(nán)非，是阿(ā)拉(lā)伯(bó)非洲，还(hái)是撒(sā)哈(hā)拉(lā)以南(nán)非洲。因为(wèi)，这(zhè)是大(dà)不(bù)一样的(de)。北(běi)非比较统一，因为(wèi)北(běi)非的(de)国家(jiā)都(dōu)是伊斯兰国家(jiā)，他们当(dāng)然是按照伊斯兰教(jiào)历来过(guò)年的(de)北(běi)非以外的(de)非洲国家(jiā)就比较复杂了(le)，但也有(yǒu)规律可(kě)循，首先要(yào)看(kàn)这(zhè)些(xiē)国家(jiā)到底(dǐ)是信(xìn)仰(yǎng)什(shén)么(me)宗教(jiào)。比如靠近撒(sā)哈(hā)拉(lā)沙(shā)漠的(de)黑人国家(jiā)大(dà)多信(xìn)仰(yǎng)伊斯兰教(jiào)，都(dōu)随着(zhe)阿(ā)拉(lā)伯(bó)人的(de)习惯纪(jì)年。靠近南(nán)部非洲的(de)黑人国家(jiā)，则大(dà)多信(xìn)仰(yǎng)基督教(jiào)和(hé)天主教(jiào)，他们都(dōu)随欧洲人的(de)习惯纪(jì)年。而处(chǔ)于中(zhōng)间(jiān)地(dì)带的(de)一些(xiē)国家(jiā)，两种(zhǒng)宗教(jiào)都(dōu)有(yǒu)，于是什(shén)么(me)节(jié)日都(dōu)过(guò)。但从(cóng)总体(tǐ)上(shàng)来说(shuō)，黑人国家(jiā)由于深受西方殖(zhí)民主义制度(dù)的(de)影响，许(xǔ)多国家(jiā)都(dōu)把(bǎ)过(guò)元旦看(kàn)做是过(guò)新年。那(nà)么(me)外国人到底(dǐ)是怎样过(guò)年的(de)呢(ne)。欧美人元旦前一天，一般都(dōu)不(bù)出门，留在家(jiā)中(zhōng)团聚，只(zhǐ)是到了(le)晚上(shàng)才上(shàng)街。他们到闹市区(qū)去狂欢，在市中(zhōng)心数(shù)新年钟声的(de)敲响。笔者当(dāng)年在法国工作(zuò)时，曾(céng)连续几(jǐ)年在巴黎度(dù)过(guò)新年之夜。记得(de)每年零点新年钟声敲响时，香榭丽(lì)舍(shě)大(dà)道上(shàng)喇叭齐(qí)鸣，欢呼四起，人们欢呼雀(què)跃，互相(xiāng)拥抱，全巴黎仿佛(fú)都(dōu)沸腾了(le)。欧美国家(jiā)过(guò)年大(dà)同(tóng)小异，几(jī)乎都(dōu)是如此。后来，笔者又在黑非洲度(dù)过(guò)了(le)一个(gè)难(nán)忘的(de)元旦之夜。人们也在喜庆，也在祝贺。但那(nà)炎热的(de)天气，婆娑的(de)椰影，疯狂的(de)歌舞，几(jī)乎没(méi)有(yǒu)一点过(guò)年的(de)气氛，而更(gèng)像过(guò)了(le)一次热带地(dì)区(qū)的(de)狂欢节(jié)。不(bù)久，笔者又在北(běi)非的(de)阿(ā)拉(lā)伯(bó)国家(jiā)度(dù)过(guò)了(le)几(jǐ)个(gè)元旦之夜，那(nà)又是另一番(fān)景(jǐng)象。由于不(bú)是他们的(de)新年，过(guò)得(dé)冷冷清清的(de)。多少(shǎo)有(yǒu)一点像中(zhōng)国人过(guò)元旦似(shì)的(de)，只(zhǐ)是放假(jià)，没(méi)有(yǒu)庆贺。因此，不(bù)像过(guò)年。外国人过(guò)年的(de)情况大(dà)体(tǐ)如此，只(zhǐ)不(bù)过(guò)不(bù)像中(zhōng)国人对过(guò)春节(jié)那(nà)么(me)重(zhòng)视。由于历史。文化(huà)和(hé)宗教(jiào)的(de)原因，许(xǔ)多国家(jiā)和(hé)地(dì)区(qū)的(de)人对过(guò)其(qí)它宗教(jiào)和(hé)传(chuán)统的(de)节(jié)日反而更(gèng)加看(kàn)重(zhòng)。比如欧美人过(guò)元旦，就远(yuǎn)没(méi)有(yǒu)过(guò)圣诞节(jié)和(hé)复活节(jié)那(nà)么(me)郑重(zhòng)其(qí)事而穆斯林们更(gèng)重(zhòng)视过(guò)开斋节(jié)和(hé)宰牲节(jié)，对新年往往采(cǎi)取不(bù)了(liǎo)了(liǎo)之的(de)态度(dù)黑人国家(jiā)由于没(méi)有(yǒu)自己传(chuán)统的(de)新年，对过(guò)年更(gèng)是采(cǎi)取来者不(bù)拒或随遇而安的(de)态度(dù)。中(zhōng)国人两千年来一直是过(guò)春节(jié)的(de)，可(kě)谓两千年一贯制。因此可(kě)以说(shuō)，在过(guò)年这(zhè)个(gè)问题上(shàng)，中(zhōng)国应(yīng)该是民族传(chuán)统保持得(dé)最好(hǎo)的(de)国家(jiā)之一了(liǎo)。威尼斯的(de)迎春狂欢节(jié)吴珺珹在威尼斯那(nà)天，正(zhèng)赶上(shàng)这(zhè)里的(de)迎春狂欢节(jié)。虽然下着(zhe)霏霏细雨(yǔ)，水城里外到处(chù)笼(lǒng)罩着(zhe)一片(piàn)节(jié)日的(de)气氛。从(cóng)火车(chē)站出来去码头(tóu)上(shàng)船时，就见(jiàn)船上(shàng)游人特别(bié)多。有(yǒu)些(xiē)人穿着(zhe)盛装，有(yǒu)的(de)人画眉饰面，有(yǒu)的(de)甚(shèn)至打(dǎ)扮成小丑模(mú)样，显然是去参(cān)加狂欢活动的(de)。据(jù)说(shuō)，这(zhè)里的(de)迎春狂欢节(jié)起源于古罗马的(de)农神节(jié)，有(yǒu)着(zhe)悠久的(de)传(chuán)统。圣马可(kě)广(guǎng)场(chǎng)是狂欢活动的(de)中(zhōng)心，人们从(cóng)四面八方赶来。前来参(cān)加狂欢活动的(de)人，都(dōu)按照传(chuán)统的(de)习俗把(bǎ)自己打(dǎ)扮起来。不(bù)论(lùn)男女(nǚ)老少(shào)，许(xǔ)多人穿着(zhe)奇(qí)装异服(fú)，有(yǒu)的(de)甚(shèn)至穿着(zhe)世纪(jì)的(de)古装，脸上(shàng)涂着(zhe)各(gè)种(zhǒng)色(sè)彩，有(yǒu)的(de)还(hái)戴着(zhe)面具，有(yǒu)的(de)扮着(zhe)狗熊。米老鼠等动物，十分(fēn)滑稽(jī)。因为(wèi)下着(zhe)小雨(yǔ)，所以广(guǎng)场(chǎng)周围的(de)拱廊里挤满了(le)人。他们载(zài)歌载(zài)舞，尽(jìn)情欢乐(lè)。和(hé)我们素不(bù)相(xiāng)识(shí)的(de)人，也来逗笑取乐(lè)。人们互相(xiāng)往身上(shàng)抛撒(sā)彩色(sè)的(de)纸屑，赠送小礼品，有(yǒu)的(de)还(hái)互相(xiāng)斗(dòu)智显才。各(gè)种(zhǒng)音乐(yuè)交织(zhī)在一起，充满了(le)狂欢的(de)气氛。西方人，包括(kuò)意大(dà)利人在内(nèi)，大(dà)多性格外向，狂欢起来，确实有(yǒu)一股狂劲(jìn)。有(yǒu)些(xiē)穿盔甲的(de)年轻人，不(bù)怕下雨(yǔ)，走向广(guǎng)场(chǎng)，手执长矛，模(mó)仿古战场(chǎng)上(shàng)的(de)战斗(dòu)情景(jǐng)。周围的(de)人们，大(dà)声地(dì)鼓劲(jìn)。助(zhù)威。他们所表演的(de)主题，都(dōu)具有(yǒu)传(chuán)统色(sè)彩，大(dà)多反映冬去春来。生命与(yǔ)死亡(wáng)的(de)决斗(dòu)，结(jié)果总是春天战胜冬天。生命战胜死神。广(guǎng)场(chǎng)旁(páng)边的(de)商店橱窗里，也摆放着(zhe)各(gè)种(zhǒng)面具，就连点心店也特制面具糕点，供(gōng)应(yìng)顾客，饭店。酒吧(bā)间(jiān)还(hái)做了(le)各(gè)种(zhǒng)面具饼干(gān)挂在墙上(shàng)。有(yǒu)趣(qù)的(de)是家(jiā)家(jiā)户户还(hái)都(dōu)做面条(tiáo)来庆贺，据(jù)说(shuō)这(zhè)个(gè)传(chuán)统就是这(zhè)里的(de)马可(kě)波罗从(cóng)中(zhōng)国带来的(de)。狂欢节(jié)历时一周，听说(shuō)最后一夜，人们都(dōu)拥到圣马可(kě)广(guǎng)场(chǎng)上(shàng)，通(tōng)宵达旦地(dì)沉浸在狂欢之中(zhōng)，迎接春天的(de)到来，可(kě)惜我们已离开威尼斯了(le)。环球虎年。附图片(piàn)张仁杰中(zhōng)国人称(chēng)新岁是虎年，是因为(wèi)农历新年是戊寅年，按民间(jiān)习俗，凡寅年中(zhōng)出生的(de)人生肖(xiào)都(dōu)属(shǔ)虎。中(zhōng)国周边的(de)有(yǒu)些(xiē)国家(jiā)，历史上(shàng)受中(zhōng)国传(chuán)统文化(huà)影响，民间(jiān)也使用农历，也过(guò)春节(jié)，也按习惯称(chēng)戊寅年为(wèi)虎年。无独有(yǒu)偶，俄罗斯政府在年前宣布将(jiāng)年定为(wèi)虎年。在莫(mò)斯科街头(tóu)，有(yǒu)头(tóu)脑的(de)小贩们立即制作(zuò)并(bìng)摆出了(le)小虎娃娃来吸引购物者。俄罗斯虎年的(de)意义在于虎是年的(de)吉祥物，号(hào)召(zhào)民众要(yào)保护俄罗斯境内(nèi)的(de)野生虎。与(yǔ)此相(xiāng)呼应(yìng)，一些(xiē)著(zhù)名国际野生生物保护组织(zhī)于年前也宣布，在年实施一项新计划(huà)，以保护数(shù)量(liàng)日益减少(shǎo)的(de)野生虎。世界野生生物基金会(huì)国际野生生物政策主任(rèn)吉内(nèi)特哈(hā)姆利在华(huá)盛顿对新闻界说(shuō)我们将(jiāng)虎年视为(wèi)东西方联手保护老虎的(de)良机。据(jù)介绍，在本世纪(jì)初，约(yuē)有(yǒu)万(wàn)只(zhǐ)老虎出没(mò)在印度(dù)。中(zhōng)南(nán)半岛和(hé)亚洲其(qí)他地(dì)方。西至土耳其(qí)，东至俄罗斯和(hé)中(zhōng)国的(de)沿海都(dōu)能(néng)见(jiàn)到虎。但是在本世纪(jì)最后年间(jiān)，的(de)野生虎从(cóng)地(dì)球上(shàng)消失了(le)。在过(guò)去年，的(de)野生虎被(bèi)猎杀。虎原有(yǒu)个(gè)亚种(zhǒng)，即孟加拉(lā)虎。东南(nán)亚虎。苏(sū)门答(dá)腊虎。东北(běi)虎乌(wū)苏(sū)里虎。华(huá)南(nán)虎。里海虎波斯虎。巴厘虎。爪(zhǎo)哇(wā)虎。其(qí)中(zhōng)最后个(gè)亚种(zhǒng)在本世纪(jì)年代就已灭绝现存的(de)个(gè)亚种(zhǒng)中(zhōng)仅(jǐn)有(yǒu)只(zhǐ)至只(zhǐ)野生虎幸存下来。现存数(shù)量(liàng)最多的(de)是孟加拉(lā)虎，约(yuē)有(yǒu)只(zhǐ)左右濒临灭绝的(de)是华(huá)南(nán)虎，最多只(zhǐ)剩只(zhǐ)至只(zhǐ)了(le)。在世界野生生物基金会(huì)等组织(zhī)宣布的(de)虎年护虎运动计划(huà)中(zhōng)，首先以四个(gè)老虎栖(qī)息地(dì)为(wèi)保护重(zhòng)点俄罗斯的(de)远(yuǎn)东地(dì)区(qū)东北(běi)虎包括(kuò)柬。老。越部分(fèn)地(dì)区(qū)的(de)维拉(lā)猜别(bié)内(nèi)河约(yuē)敦(dūn)地(dì)区(qū)东南(nán)亚虎跨尼泊(pō)尔和(hé)印度(dù)的(de)吉德万(wàn)伯(bó)尔萨瓦(wǎ)尔米吉地(dì)区(qū)印度(dù)和(hé)孟加拉(lā)国交界的(de)孙(sūn)德尔本斯红(hóng)树区(qū)以上(shàng)两区(qū)为(wèi)孟加拉(lā)虎。此项计划(huà)还(hái)将(jiāng)致力于关闭北(běi)美的(de)虎产品市场(chǎng)，并(bìng)通(tōng)过(guò)教(jiào)育，让人们掌握有(yǒu)关替代产品的(de)知(zhī)识(shí)，以设法减少(shǎo)对虎骨(gǔ)药的(de)需求。因为(wèi)据(jù)调(diào)查(chá)，老虎器官的(de)国际交易是老虎被(bèi)猎杀灭绝的(de)最主要(yào)原因。各(gè)国的(de)年夜饭柯宝成柯戎每当(dāng)新年快要(yào)光临的(de)前夕，各(gè)国人们都(dōu)要(yào)忙于一个(gè)极为(wéi)重(zhòng)要(yào)。非常丰富的(de)吉祥节(jié)目大(dà)肆采(cǎi)购年货。精心制作(zuò)年夜饭。尽(jǐn)管各(gè)地(dì)的(de)食(shí)品千种(zhǒng)百样，制法千奇(qí)百巧，吃法五花八门，但都(dōu)隐(yǐn)藏(cáng)着(zhe)共(gòng)同(tóng)的(de)祝愿，蕴涵着(zhe)美好(hǎo)的(de)夙望。这(zhè)就是，企求在新的(de)一年里，人交好(hǎo)运，国交昌运。日本国民在除夕钟声敲响下之际，各(gè)家(jiā)各(gè)户就竞相(xiāng)吃起长面条(tiáo)来。说(shuō)竞相(xiāng)，并(bìng)非夸(kuā)饰，确有(yǒu)竞赛的(de)味道。据(jù)说(shuō)，这(zhè)个(gè)岛国的(de)人相(xiāng)信(xìn)，谁家(jiā)面条(tiáo)长，来年的(de)运气就好(hǎo)。而且(qiě)，幸运的(de)长短与(yǔ)面条(tiáo)的(de)长度(dù)成正(zhèng)比。原来，在日本，面长与(yǔ)绵长相(xiàng)谐音。面长不(bù)断，预示着(zhe)好(hǎo)运绵长。于是，日本人制作(zuò)新年面条(tiáo)时，争用好(hǎo)面，竞制其(qí)长，以祝新年。在日本一些(xiē)地(dì)区(qū)，有(yǒu)些(xiē)人还(hái)自备黑豆，暗自吃光，取吃掉晦气。暗中(zhōng)斗(dòu)黑之意，并(bìng)在年饭时吃光，以迎光明。当(dāng)新年光临新加坡之际，千家(jiā)万(wàn)户都(dōu)举家(jiā)围坐，端出大(dà)盆年糕，全家(jiā)举筷大(dà)吃特吃。原来，当(dāng)地(dì)人取年糕与(yǔ)年高之通(tōng)，为(wèi)年年升高的(de)祈祷祝福，谁不(bù)愿吃饱吃足。在菲(fēi)律宾，每当(dāng)新年到来时，所有(yǒu)人家(jiā)都(dōu)要(yào)举家(jiā)齐(qí)动手，一齐(qí)做鸡饭。该国人民素喜食(shí)鸡，久有(yǒu)无鸡不(bù)成宴之说(shuō)。最有(yǒu)趣(qù)的(de)是，能(néng)拈得(dé)雄鸡头(tóu)者，高兴(xìng)之色(sè)形于脸面，民俗谓此将(jiāng)独占(zhàn)鳌头(tóu)，报晓人家(jiā)拈得(dé)母鸡者，则意味着(zhe)多子蛋多鸡机会(huì)，也会(huì)喜形于色(sè)。即使是拈得(dé)鸡肋(lèi)者，也会(huì)叫道食(shí)之有(yǒu)味，弃之无礼。最小拈得(dé)鸡蛋者，也唱道圆圆满满。新年到，吃葡萄，十二粒，刚刚好(hǎo)。这(zhè)是西班牙的(de)一首民谣，它真实地(dì)记载(zǎi)了(liǎo)当(dàng)地(dì)民众的(de)特别(bié)年饭。为(wèi)什(shén)么(me)要(yào)吃粒葡萄。据(jù)当(dāng)地(dì)祖辈相(xiāng)传(chuán)一年是十二个(gè)月。一粒代表一个(gè)月。葡萄是美好(hǎo)的(de)食(shí)物，人们食(shí)之，可(kě)保月月平安。于是，新年到，西班牙人都(dōu)吃粒葡萄，以祈岁岁吉祥，年年顺利。新年一到，意大(dà)利人个(gè)个(gè)要(yào)大(dà)吃蜂蜜汤(tāng)团，家(jiā)家(jiā)户户请客设宴也以此为(wèi)先为(wèi)敬。相(xiāng)传(chuán)，古罗马人就有(yǒu)以此招待(dài)贵宾之习。据(jù)说(shuō)，蜂蜜汤(tāng)团取意生活富有(yǒu)，圆满，甜蜜之意。过(guò)新年，谁吃得(dé)多，谁就幸福多。巴西山林中(zhōng)特产一种(zhǒng)十分(fēn)稀有(yǒu)的(de)金桦果，国人视之为(wèi)幸福吉祥的(de)象征。他们平时是舍(shě)不(bù)得(dé)吃的(de)，每到过(guò)年，当(dāng)除夕钟声响毕，成千上(shàng)万(wàn)的(de)人倾家(jiā)而出，高擎火把(bǎ)，轻哼(hēng)小曲(qǔ)，涌(yǒng)向附近的(de)山林。大(dà)家(jiā)争先恐后地(dì)寻找和(hé)分(fēn)享金桦果，以这(zhè)种(zhǒng)特产年货来互祝来年幸运如意。希腊人过(guò)新年时，全家(jiā)围坐一起，烤一个(gè)特大(dà)面包来分(fēn)享。这(zhè)面包里藏(cáng)有(yǒu)一枚分(fēn)币，谁吃到它，谁就会(huì)生活富有(yǒu)，来年吉祥。爱尔兰人的(de)新年食(shí)物相(xiāng)当(dāng)丰富，里面藏(cáng)着(zhe)一些(xiē)小东西，既可(kě)兆吉，又可(kě)卜(bo)凶。如蛋糕中(zhōng)有(yǒu)一枚戒指，象征着(zhe)要(yào)喜结(jié)良缘若(ruò)是粒纽扣，则代表学位到手若(ruò)是枚顶针，预示要(yào)当(dāng)老处(chǔ)女(nǚ)倘(tǎng)为(wèi)一小布片(piàn)，可(kě)兆示来年贫困。当(dāng)然，制作(zuò)者会(huì)因人而异来珍藏(cáng)小物。但食(shí)者小心翼翼，颇为(wèi)前途担(dān)心，看(kàn)来不(bù)无道理。美国人的(de)新年食(shí)物比较起来最为(wèi)丰富多彩，虽均为(wèi)吉祥年货，但取意各(gè)有(yǒu)不(bù)同(tóng)。如他们吃卷(juàn)心菜，因其(qí)叶(yè)像钞票似(shì)的(de)，故吃到卷(juàn)心菜者，来年可(kě)多进钞票。如吃得(dé)鲱鱼者，就会(huì)贪婪地(dì)抢(qiǎng)吃，越多越好(hǎo)，以此祝愿其(qí)财产多得(dé)像鲱鱼一样数(shù)不(bù)过(guò)来。如大(dà)吃活鱼，则是希望自己和(hé)家(jiā)人像活鱼那(nà)样灵活，去驾驭生活，去取得(de)自由和(hé)成功。走进圣诞夜邢世嘉当(dāng)白发(fà)银须的(de)圣诞老人在五光十色(sè)的(de)彩灯彩带笼(lǒng)罩下出现在欧洲的(de)街道。广(guǎng)场(chǎng)。商店时，圣诞节(jié)就临近了(le)。我不(bú)是基督徒，也无过(guò)圣诞节(jié)的(de)意识(shí)。谁知(zhī)在去年旅欧时，竟也被(bèi)欧洲人的(de)圣诞氛围所感染。在欧洲，这(zhè)的(dí)确是一个(gè)颇富感染力的(de)节(jié)日。欧洲人过(guò)圣诞节(jié)并(bìng)不(bù)仅(jǐn)仅(jǐn)只(zhǐ)是月日这(zhè)一天，而是整个(gè)一个(gè)月。一般一进入月，人们便(biàn)在兴(xīng)奋中(zhōng)筹备，月日是高潮，高潮之后的(de)尾(wěi)声要(yào)延续到下一个(gè)月上(shàng)旬。在欧洲人眼里，圣诞节(jié)象征欢乐(lè)。祥和(hé)，能(néng)驱散(sàn)隆冬的(de)阴暗和(hé)严寒，给(gěi)人们带来希望和(hé)温暖，自然是不(bù)可(kě)以轻视的(de)。我到欧洲时正(zhèng)好(hǎo)是月初，这(zhè)时的(de)欧洲，无论(lùn)是繁华(huá)的(de)都(dū)市，还(hái)是偏远(yuǎn)的(de)乡村，所到之处(chù)，无不(bù)洋溢着(zhe)欢快的(de)节(jié)日气氛。彩灯。彩带各(gè)显风(fēng)姿，装扮着(zhe)欧洲的(de)大(dà)小广(guǎng)场(chǎng)。街道，以至乡村院落(luò)。这(zhè)时的(de)欧洲人显得(de)特别(bié)的(de)忙碌(lù)而欢快。为(wèi)了(le)这(zhè)个(gè)神圣的(de)节(jié)日，人们似(sì)乎一切(qiè)都(dōu)不(bù)再计较，节(jié)日的(de)期(qī)盼把(bǎ)他们的(de)心情装点得(dé)十分(fēn)美好(hǎo)。于是，圣诞树。圣诞老人。圣诞蜡烛。圣诞卡(kǎ)。圣诞礼物就在这(zhè)种(zhǒng)美好(hǎo)的(de)心情中(zhōng)筹划(huà)着(zhe)。准备着(zhe)。进入月中(zhōng)旬，这(zhè)些(xiē)东西便(biàn)在欧洲的(de)大(dà)街小巷(xiàng)粉墨登场(chǎng)了(le)圣诞树色(sè)彩纷呈。圣诞老人慈眉善目，形形色(sè)色(sè)的(de)圣诞礼物在百货公司和(hé)大(dà)小超市大(dà)出风(fēng)头(tou)，各(gè)领风(fēng)骚(sāo)。顺着(zhe)浪漫之都(dōu)的(de)繁华(huá)大(dà)街领略巴黎的(de)圣诞之夜，那(nà)个(gè)景(jǐng)致简直让人感到如梦如幻。塞(sāi)纳河畔流光溢彩，香榭丽(lì)舍(shě)大(dà)街是光和(hé)色(sè)构筑(zhù)的(de)迷宫，艾(ài)菲(fēi)尔铁塔已被(bèi)彩灯装饰得(dé)像五彩的(de)光塔，一改白昼居高临下的(de)冷峻而变得(dé)温柔而多情。莫(mò)非圣母玛丽(lì)亚要(yào)从(cóng)天堂顺塔而下，也要(yào)为(wèi)她(tā)的(de)圣子耶(yē)稣祝贺生日。在欢度(dù)圣诞的(de)日子里，巴黎人将(jiāng)其(qí)固有(yǒu)的(de)浪漫情怀发(fā)挥到极致。最能(néng)体(tǐ)现这(zhè)一点的(de)便(biàn)是那(nà)大(dà)街小巷(xiàng)展现给(gěi)我们的(de)灯饰构图和(hé)平鸽，形象。动感玩偶，幽默有(yǒu)趣(qù)圣诞老人活灵活现。我想，这(zhè)些(xiē)别(bié)具一格的(de)灯饰图案给(gěi)巴黎的(de)梦境将(jiāng)增添多少(shǎo)浪漫的(de)背(bèi)景(jǐng)。我第一次被(bèi)欧洲人的(de)圣诞情结(jié)所感染，竟也莫(mò)名其(qí)妙的(de)兴(xīng)奋，企盼着(zhe)月日的(de)来临，看(kàn)看(kàn)圣诞之夜的(de)夜巴黎又将(jiāng)是怎样的(de)令(lìng)人眼花缭乱。然而，等到这(zhè)一天来临时，我们已离开巴黎到了(le)罗马。也许(xǔ)缘于罗马文化(huà)的(de)厚重(zhòng)，这(zhè)里的(de)圣诞节(jié)就没(méi)有(yǒu)巴黎的(de)那(nà)份(fèn)狂热和(huo)浪漫。虽然超级市场(chǎng)。食(shí)品店。玩具店有(yǒu)经过(guò)装饰的(de)新姿，但却没(méi)有(yǒu)巴黎灯饰的(de)出奇(qí)制胜虽然人们也在匆忙选购火鸡。水果或为(wèi)孩子买新鞋新衣，但却少(shǎo)一些(xiē)巴黎的(de)狂热。人们的(de)脸上(shàng)隐(yǐn)隐(yǐn)地(dì)呈现着(zhe)庄重(zhòng)和(hé)虔诚。月日早上(shàng)，我们看(kàn)到许(xǔ)多罗马人携儿(ér)带女(nǚ)到梵蒂冈诵圣经。做祈祷。教(jiào)堂礼拜堂气氛十分(fēn)严肃，弄(nòng)得(dé)心中(zhōng)无上(shàng)帝的(de)我也变得(dé)虔诚起来。该吃圣诞大(dà)餐的(de)时候是欧洲时间(jiān)晚上(shàng)时。所谓圣诞大(dà)餐，其(qí)实也没(méi)有(yǒu)什(shén)么(me)特别(bié)，无非是熏(xūn)烤火鸡。圣诞布丁(dīng)，是平时很少(shǎo)吃的(de)。其(qí)它仍是面包。奶酪。意面。意粉之类，还(hái)有(yǒu)就是冰淇淋(lín)有(yǒu)了(le)圣诞树的(de)造型。我们用餐的(de)这(zhè)家(jiā)餐厅是地(dì)道的(de)意大(dà)利人开的(de)。规模(mó)虽然不(bù)小，装饰也还(hái)考究，但用餐的(de)人极少(shǎo)。跑(pǎo)堂。下厨都(dōu)是他们自家(jiā)人，奇(qí)怪的(de)是在圣诞之夜，这(zhè)家(jiā)人的(de)脸上(shàng)并(bìng)不(bú)见(jiàn)喜悦。大(dà)厅里所陈设的(de)马厩。圣母。圣子。约(yuē)瑟等人物塑像所构成的(de)耶(yē)稣诞生的(de)情景(jǐng)，与(yǔ)这(zhè)里的(de)气氛似(sì)乎很不(bù)协调(tiáo)。这(zhè)使我更(gèng)加强(qiáng)烈地(dì)感觉(jué)到，同(tóng)在欧洲，罗马人和(hé)巴黎人对于圣诞节(jié)的(de)心态有(yǒu)着(zhe)很大(dà)的(de)差(chā)异，前者仍带着(zhe)浓厚的(de)宗教(jiào)色(sè)彩，而后者却融入了(le)更(gèng)多民间(jiān)习俗和(hé)现代文明。罗马的(de)圣诞之夜是沉闷(mèn)的(de)。在梵蒂冈逛了(le)一天世界教(jiào)会(huì)中(zhōng)心，甚(shèn)感疲惫。上(shàng)帝并(bìng)没(méi)有(yǒu)给(gěi)我多少(shǎo)力量(liàng)，我已无兴(xìng)致再感受罗马的(de)圣诞之夜了(le)。何(hé)况，店主是天主教(jiào)，还(hái)得(dé)提(tí)前关门，准备去教(jiào)堂参(cān)加子夜弥(mí)撒(sā)。我们不(bù)得(dé)不(bù)离开这(zhè)家(jiā)餐馆。圣诞之夜的(de)罗马，街上(shàng)行(xíng)人稀少(shǎo)，人们可(kě)能(néng)去了(le)临近的(de)教(jiào)堂，祈求上(shàng)帝或主的(de)保佑。而此时的(de)法国人也许(xǔ)正(zhèng)围着(zhe)圣诞树纵(zòng)情歌舞，或在圣母院广(guǎng)场(chǎng)观(guān)看(kàn)圣诞剧耶(yē)稣的(de)诞生，德国人正(zhèng)在聆听科尔总理的(de)圣诞祝辞圣诞节(jié)的(de)过(guò)法虽然不(bù)同(tóng)，但都(dōu)是自己选择(zé)，如同(tóng)自己的(de)命运就掌握在自己的(de)手里。圣诞夜的(de)烟囱无论(lùn)擦得(dé)多么(me)干(gān)净(jìng)，窗户无论(lùn)怎样的(de)敞开，那(nà)鞋袜里的(de)礼物永远(yuǎn)是劳动的(de)成果，而非圣诞老人的(de)恩赐。美好(hǎo)的(de)传(chuán)说(shuō)固然美好(hǎo)，而美好(hǎo)的(de)生活需要(yào)创(chuàng)造。迎新年送海神吴志华(huá)当(dāng)新年钟声敲响，礼花映红(hóng)大(dà)地(dì)的(de)时刻，巴西一年一度(dù)的(de)海神节(jié)也开始了(le)。成千上(shàng)万(wàn)的(de)民众和(hé)来自各(gè)地(dì)的(de)旅游者聚集在海边，一尊耶(yē)稣或者是圣母的(de)塑像被(bèi)抬上(shàng)披花带彩的(de)单(dān)桅木船，船上(shàng)升起风(fēng)帆，徐徐向海中(zhōng)驶去巴西海神节(jié)最隆重(zhòng)的(de)庆祝活动是在东部的(de)萨尔瓦(wǎ)多市，迄今已经有(yǒu)两百多年的(de)历史了(le)。除夕之夜，热衷于海神节(jié)活动的(de)信(xìn)徒们聚集在一帆风(fēng)顺大(dà)教(jiào)堂里，向上(shàng)帝祈祷，保佑来年平安。供(gòng)奉神像的(de)单(dān)桅船早已被(bèi)打(dǎ)扮一新，在萨尔瓦(wǎ)多市港(gǎng)口管理局艘双桅船的(de)护送下，载(zài)着(zhe)耶(yē)稣或者是圣母的(de)塑像到达该市建城纪(jì)念碑前的(de)海湾。船只(zhī)靠岸停泊(bó)后，塑像被(bèi)抬到岸边的(de)海滩之神教(jiào)堂前的(de)广(guǎng)场(chǎng)上(shàng)，巴西大(dà)主教(jiào)卢加斯神甫率领信(xìn)徒开始为(wèi)新年的(de)降临祈祷。萨尔瓦(wǎ)多原是巴西殖(zhí)民地(dì)时期(qī)建立的(de)第一个(gè)首都(dū)。受葡萄牙殖(zhí)民者在这(zhè)里的(de)传(chuán)教(jiào)活动以及后来黑奴带来的(de)非洲文化(huà)和(hé)宗教(jiào)的(de)影响，该市保留着(zhe)浓厚的(de)宗教(jiào)传(chuán)统。市区(qū)内(nèi)教(jiào)堂林立，据(jù)说(shuō)竟有(yǒu)座之多。当(dāng)地(dì)居民过(guò)去多为(wèi)以出海捕鱼为(wéi)生的(de)渔民，每年被(bèi)大(dà)海吞噬的(de)渔民难(nán)以计数(shù)。因而，每当(dāng)新年到来之际，渔民及家(jiā)属(shǔ)都(dōu)要(yào)举行(xíng)供(gōng)敬海神的(de)活动，以求得(dé)家(jiā)人的(de)平安。久而久之，演变成一年一度(dù)规模(mó)盛大(dà)的(de)海神节(jié)。大(dà)主教(jiào)宣布礼毕后，信(xìn)徒们便(biàn)簇拥着(zhe)神像开始了(le)陆地(dì)宗教(jiào)游行(xíng)。闪烁的(de)烛光，舞动的(de)彩带，声声不(bù)息的(de)祷告声，吸引了(le)越来越多的(de)跟随者。最后，神像被(bèi)再次抬上(shàng)单(dān)桅木船，在多艘渔船的(de)护送下，开始蔚为(wéi)壮观(guān)的(de)海上(shàng)庆祝游行(xíng)。百艘渔船上(shàng)歌声。鼓声响彻新年凌晨的(de)夜空(kōng)与(yǔ)海湾，驱散(sàn)了(le)黑暗，迎来了(le)曙光。最后，神像被(bèi)安放在该市最负盛名的(de)好(hǎo)运教(jiào)堂里，结(jié)束了(le)海神节(jié)活动。近年来，海神节(jié)的(de)庆祝活动渐(jiàn)渐(jiàn)传(chuán)到了(le)巴西内(nèi)地(dì)城市，其(qí)意义已不(bù)再局限于敬海神。求平安，而是成为(wéi)庆祝新年的(de)一项大(dà)众活动。首都(dū)巴西利亚今年也举行(xíng)了(le)新年海神节(jié)活动。由于巴西利亚地(dì)处(chǔ)内(nèi)陆，人们便(biàn)在市区(qū)的(de)湖泊(pō)前举行(xíng)庆祝活动。随着(zhe)年新年钟声传(chuán)来，海神塑像被(bèi)抬入彩船中(zhōng)，沿湖游动。这(zhè)时，湖边升腾起缤纷的(de)礼花，鞭炮(pào)声响彻夜空(kōng)。万(wàn)众欢呼新年来临，祝愿幸福降临每个(gè)家(jiā)庭。感受啤酒节(jié)黄学锋德国慕尼黑是闻名世界的(de)啤酒城，每年月最后一周至月第一周是它的(de)啤酒节(jié)。这(zhè)一民间(jiān)传(chuán)统节(jié)日至今已持续了(le)多年。我有(yǒu)幸能(néng)在慕尼黑亲(qīn)身感受了(le)那(nà)如痴如狂的(de)节(jié)日气氛，品尝了(le)那(nà)醇厚爽洌的(de)巴伐利亚啤酒，领略了(le)那(nà)充满异国情调(diào)的(de)啤酒文化(huà)。啤酒节(jié)使慕尼黑一下子变成一个(gè)人口急剧膨胀的(de)拥挤城市，街上(shàng)行(xíng)人比平时多出十几(jǐ)倍。据(jù)说(shuō)，慕尼黑啤酒节(jié)是世界上(shàng)最盛大(dà)的(de)民间(jiān)节(jié)日，每年都(dōu)有(yǒu)来自德国各(gè)地(dì)和(hé)世界各(gè)国约(yuē)万(wàn)的(de)宾客。啤酒节(jié)达到高潮时，德国总理和(hé)许(xǔ)多国家(jiā)的(de)首相(xiàng)。总统及王(wáng)室成员(yuán)和(hé)各(gè)界名流也会(huì)前来助(zhù)兴(xìng)。节(jié)日期(qī)间(jiān)，整个(gè)城市披上(shàng)了(le)盛装。建筑(zhù)物上(shàng)都(dōu)饰以彩灯和(hé)花环，街头(tóu)路口竖起一座座巨型啤酒台(tái)，展示各(gè)种(zhǒng)品牌的(de)啤酒。大(dà)大(dà)小小的(de)商店纷纷增设啤酒节(jié)专柜(guì)，各(gè)式各(gè)样啤酒杯。纪(jì)念章。恤衫及相(xiāng)关纪(jì)念品琳琅满目。大(dà)街上(shàng)可(kě)以见(jiàn)到有(yǒu)人身穿啤酒杯形外套衣裤，充气后作(zuò)活动广(guǎng)告。还(hái)有(yǒu)人穿着(zhe)紧身白衣站在啤酒箱上(shàng)，双手高举大(dà)啤酒瓶模(mó)型作(zuò)活人雕塑。遍布在市区(qū)各(gè)角(jiǎo)落(luò)形形色(sè)色(sè)的(de)啤酒屋。啤酒坊(fāng)。啤酒院和(hé)啤酒广(guǎng)场(chǎng)，被(bèi)五颜六(liù)色(sè)的(de)标语(yǔ)牌。彩旗和(hé)彩灯装饰一新。许(xǔ)多店门前摆放着(zhe)靴子形特大(dà)啤酒杯模(mó)型，还(hái)可(kě)见(jiàn)到坠着(zhe)彩色(sè)标语(yǔ)带的(de)大(dà)气球从(cóng)一家(jiā)家(jiā)啤酒店腾空(kōng)而起。露(lù)天啤酒院里插满色(sè)彩斑斓。造型别(bié)致的(de)遮阳伞，宛(wǎn)如一朵朵彩蘑点缀着(zhe)在绿(lǜ)色(sè)森林和(hé)草原怀抱中(zhōng)的(de)城市，给(gěi)人们增添了(le)几(jǐ)分(fēn)轻松而愉(yú)悦的(de)气氛。有(yǒu)家(jiā)位于市中(zhōng)心的(de)啤酒广(guǎng)场(chǎng)，刻意搭起稻草遮阳棚。沙(shā)土地(dì)面上(shàng)摆上(shàng)几(jǐ)把(bǎ)拙朴(piáo)的(de)原木桌椅(yǐ)，为(wèi)久居都(dū)市的(de)人们带来一丝清新的(de)乡间(jiān)田园气息。无论(lùn)是室内(nèi)啤酒店还(hái)是露(lù)天啤酒院都(dōu)座无虚席。来宾既有(yǒu)头(tóu)戴富有(yǒu)民族特色(sè)毡帽，穿着(zhe)背(bēi)带式皮短裤和(hé)翻毛皮鞋的(de)本地(dì)人，也有(yǒu)大(dà)量(liàng)的(de)旅游观(guān)光者。酒店里张灯结(jié)彩，酒台(tái)上(shàng)铺(pù)着(zhe)新台(tái)布，摆着(zhe)漂(piào)亮精致并(bìng)印有(yǒu)祝节(jié)日快乐(lè)字样的(de)啤酒卡(kǎ)。就连啤酒杯也都(dōu)换成新的(de)带手柄大(dà)号(hào)开口杯或特大(dà)号(hào)的(de)靴子杯。啤酒素有(yǒu)液体(tǐ)面包之称(chēng)，在巴伐利亚州，不(bù)论(lùn)男女(nǚ)老少(shào)喝(hē)啤酒无需下酒菜，就像我们中(zhōng)国人喝(hē)茶水那(nà)样一杯接一杯地(dì)喝(hē)。偶尔有(yǒu)人会(huì)要(yào)一段小牛肉香肠，夹(jiā)在两片(piàn)涂了(le)乳酪的(de)烤面包片(piàn)中(zhōng)边吃边喝(hē)。酒店里服(fú)务员(yuán)都(dōu)是临时聘用的(de)，他们跑(pǎo)来跑(pǎo)去为(wèi)顾客一大(dà)盏一大(dà)盏地(dì)倒(dào)啤酒。德国人倒(dào)啤酒与(yǔ)我们不(bù)同(tóng)，我们讲究慢倒(dào)，让啤酒沿着(zhe)杯壁慢慢流淌(tǎng)，以防泡(pào)沫溢起，杯满即可(kě)饮用德国人倒(dào)啤酒又快又猛，让啤酒腾空(kōng)飞流，泡(pào)沫溢起翻滚四溅(jiàn)，喝(hē)酒时满嘴泡(pào)沫。德国人认为(wéi)，只(zhǐ)有(yǒu)这(zhè)样才能(néng)喝(hē)出激情来。啤酒店里充满欢声笑语(yǔ)，弥(mí)漫着(zhe)酒气芳香。亲(qīn)友们在节(jié)日中(zhōng)相(xiāng)聚，更(gèng)有(yǒu)理由开怀狂饮。人们在放松中(zhōng)得(dé)以享受，边喝(hē)边聊。自由自在。畅快淋(lín)漓。当(dāng)几(jǐ)大(dà)盏啤酒喝(hē)下去后，那(nà)浓厚的(de)口感和(hé)芬芳的(de)酒味会(huì)令(lìng)人留一半清醒留一半醉。此时正(zhèng)是一吐(tǔ)真言。交流情感。化(huà)解(jiě)矛盾的(de)契(qì)机，也是人们忘乎所以。喜庆狂欢的(de)大(dà)好(hǎo)时机。这(zhè)也许(xǔ)正(zhèng)是啤酒的(de)特殊功能(néng)和(hé)啤酒节(jié)的(de)最终目的(dì)吧(ba)。夜幕降临，余兴(xìng)未尽(jǐn)的(de)人们在伊萨尔河畔燃起熊熊的(de)篝火。人们围着(zhe)篝火在巴伐利亚民族乐(yuè)曲(qǔ)中(zhōng)尽(jìn)情地(dì)唱啊(a)。跳(tiào)啊(a)。喝(hē)啊(a)，整个(gè)慕尼黑被(bèi)狂暴(bào)的(de)啤酒浪潮淹没(mò)了(le)黑人鼓手图片(piàn)王(wáng)尽(jǐn)彦摄(shè)于乌(wū)干(gàn)达新年促销新招图片(piàn)智利首都(dū)圣地(dì)亚哥珍宝超市的(de)新年促销新招售货员(yuán)为(wèi)顾客跳(tiào)民间(jiān)舞蹈。孙(sūn)国维摄(shè)张北(běi)尚义震区(qū)现场(chǎng)报道附图片(piàn)张本报记者李舸杨文道一月十日，河北(běi)省(shěng)张北(běi)尚义地(dì)区(qū)发(fā)生里氏(shì)六(liù)点二级地(dì)震。瞬间(jiān)房倒(dào)屋塌，人民生命财产受到严重(zhòng)危害。一月十八日地(dì)震灾区(qū)又遭到风(fēng)雪袭击，气温降至零下三十摄(shè)氏(shì)度(dù)。党和(hé)政府十分(fēn)关心地(dì)震灾区(qū)，经当(dāng)地(dì)驻军奋力救助(zhù)，国内(nèi)外各(gè)界无私援助(zhù)。目前灾民们已全部住进防寒帐篷，并(bìng)开始恢复正(zhèng)常生活。他们正(zhèng)以平静的(de)心情迎接春节(jié)的(de)到来。请看(kàn)本报记者采(cǎi)访拍摄(shè)的(de)图片(piàn)。受灾最重(zhòng)的(de)大(dà)河乡，在震后第二天即得(dé)到较好(hǎo)的(de)救助(zhù)。灾民们在挖掘。整理废墟下的(de)物品。灾民们组成巡逻队，不(bù)畏寒风(fēng)刺(cì)骨(gǔ)，踏(tà)着(zhe)冰雪，维护治安秩序，保障公。私财产的(de)安全。驻张家(jiā)口某部官兵以忘我的(de)精神状态，战斗(dòu)在抗震救灾的(de)第一线。被(bèi)砸伤的(de)村民在张北(běi)县(xiàn)医院得(dé)到及时救治。来自全国各(gè)地(dì)的(de)抗震防寒物资已陆续分(fēn)发(fā)到震区(qū)灾民手中(zhōng)。灾民们满怀信(xìn)心地(dì)开始重(chóng)建家(jiā)园。图为(wèi)大(dà)河乡乱石(shí)山村武立祥一家(jiā)老少(shào)三代在整理防震棚。岁的(de)武建霞手捧着(zhe)自家(jiā)星级文明户的(de)牌子，憧憬着(zhe)美好(hǎo)的(de)生活。许(xǔ)多灾民已在防震棚里用新领来的(de)炉子生火做饭。室内(nèi)温度(dù)达到摄(shè)氏(shì)度(dù)。张北(běi)县(xiàn)邮电局尽(jìn)全力恢复邮路畅通(tōng)，保证灾民与(yǔ)亲(qīn)朋联系(xì)，并(bìng)能(néng)看(kàn)到报纸。梁国柱摄(shè)广(guǎng)州国际女(nǚ)足赛曲(qǔ)终人散(sàn)中(zhōng)国队名列第三附图片(piàn)张本报广(guǎng)州月日电历时天的(de)年广(guǎng)州四国女(nǚ)足邀请赛今天在天河体(tǐ)育场(chǎng)落(luò)幕，实力强(qiáng)大(dà)的(de)奥(ào)运冠(guàn)军美国队以力挫世界冠(guàn)军挪威队，以不(bù)败战绩夺得(de)冠(guàn)军而占(zhàn)有(yǒu)主场(chǎng)之利的(de)中(zhōng)国队则以轻取瑞典队，以胜平负积分(fēn)的(de)成绩排(pái)名第三。率先进行(xíng)的(de)美国队与(yǔ)挪威队之战也是本次赛事的(de)冠(guàn)军争夺战。以新人为(wéi)主的(de)挪威队明显不(bú)是美国队的(de)对手，除了(le)开场(chǎng)一段时间(jiān)挪威队还(hái)能(néng)跟得(dé)上(shàng)美国队的(de)攻防节(jié)奏外，剩余的(de)时间(jiān)基本上(shàng)是美国队控制着(zhe)比赛的(de)主动权。美国队最终以获胜乃在情理之中(zhōng)。稍(shāo)后进行(xíng)的(de)中(zhōng)国队与(yǔ)瑞典队之战也呈一边倒(dǎo)之势。以新人为(wéi)主的(de)中(zhōng)国队在经过(guò)两轮的(de)考验后，基本上(shàng)已能(néng)适应(yìng)场(chǎng)上(shàng)的(de)紧张氛围。开场(chǎng)不(bú)到分(fēn)钟，攻势强(qiáng)大(dà)的(de)中(zhōng)国队即以领先。先是分(fēn)钟时，号(hào)赵利红(hóng)左路传(chuán)中(zhōng)，号(hào)队长孙(sūn)雯门前转(zhuǎn)身射(shè)门得(dé)手分(fēn)钟过(guò)后，赵利红(hóng)左路开出角(jiǎo)球，号(hào)金嫣近门推射(shè)，又入一球。中(zhōng)国队优势明显，越战越勇，号(hào)孙(sūn)雯与(yǔ)号(hào)刘英于分(fēn)钟和(hé)分(fēn)钟又连下两城。此后中(zhōng)国队主教(jiào)练马元安也不(bù)断换上(shàng)年轻球员(yuán)，以锻炼阵容，比分(fēn)最后定格在。至此，四国女(nǚ)足赛已全部结(jié)束，胜和(hé)的(de)美国队以不(bù)败战绩夺得(de)冠(guàn)军，胜负的(de)挪威队居亚军，中(zhōng)国队列第三，战皆负的(de)瑞典队排(pái)名最后。据(jù)悉，参(cān)加完四国女(nǚ)足赛后，中(zhōng)国队将(jiāng)就地(dì)解(jiě)散(sàn)。月日再重(chóng)新于广(guǎng)东鹤山集中(zhōng)，准备参(cān)加月初的(de)葡萄牙国际女(nǚ)足邀请赛。赵劲(jìn)图片(piàn)图为(wèi)中(zhōng)国队号(hào)孙(sūn)雯带球突破瑞典队门将(jiāng)的(de)防守，为(wèi)中(zhōng)国队攻入一球。新华(huá)社记者张肄文摄(shè)一项吉尼斯新纪(jì)录在宁(níng)产生本报讯江苏(sū)雪豹日化(huà)公司荣誉职工许(xǔ)钊女(nǚ)士月日在南(nán)京挑(tiǎo)战人体(tǐ)连续旋(xuán)转(zhuǎn)吉尼斯纪(jì)录获成功。她(tā)在原地(dì)不(bù)停地(dì)转(zhuǎn)了(le)小时分(fēn)秒。圈(quān)，创(chuàng)造了(le)女(nǚ)子大(dà)世界吉尼斯该项目的(dì)最高纪(jì)录，同(tóng)时超过(guò)了(le)男子熊俊陵年在贵州铜仁创(chuàng)下的(de)连续旋(xuán)转(zhuǎn)小时分(fēn)秒的(de)吉尼斯纪(jì)录。许(xǔ)钊是一位来自无锡江阴的(de)中(zhōng)年妇女(nǚ)。在江苏(sū)雪豹日化(huà)公司支持下，这(zhè)次挑(tiǎo)战吉尼斯纪(jì)录的(de)表演在南(nán)京夫(fū)子庙康乐(lè)城举行(xíng)，由上(shàng)海大(dà)世界吉尼斯总部江苏(sū)分(fēn)部牵头(tóu)，省(shěng)体(tǐ)委(wěi)。南(nán)京体(tǐ)院专家(jiā)。江苏(sū)省(shěng)公证处(chù)。省(shěng)技术(shù)监(jiān)督局等有(yǒu)关人员(yuán)组成评审公证团作(zuò)现场(chǎng)评判和(hé)公证。晓东北(běi)京举办迎新春万(wàn)人健身秧歌赛据(jù)新华(huá)社北(běi)京月日电记者李俊东。王(wáng)永治北(běi)京市迎新春万(wàn)人健身秧歌决赛今天在这(zhè)里的(de)朝(zhāo)阳体(tǐ)育馆举行(xíng)。从(cóng)北(běi)京市个(gè)区(qū)县(xiàn)选拔出的(de)支街道乡镇秧歌代表队近人参(shēn)加了(le)决赛。在此次比赛中(zhōng)，跳(tiào)秧歌的(de)人不(bù)再局限于离退休(xiū)的(de)老年人，许(xǔ)多岁左右的(de)在职中(zhōng)年人，甚(shèn)至一些(xiē)中(zhōng)小学生也参(cān)加进来有(yǒu)些(xiē)人还(hái)是高级工程师和(hé)大(dà)学教(jiào)师。此次万(wàn)人秧歌大(dà)赛在北(běi)京尚数(shù)首次，充分(fèn)突出了(le)体(tǐ)育特色(sè)。民族特色(sè)。群众性和(hé)规范性。大(dà)赛以街道乡镇为(wèi)单(dān)位组队参(cān)赛，已有(yǒu)个(gè)秧歌队的(de)人参(shēn)加了(le)此次活动。澳网公开赛第三轮辛吉斯淘汰库尔尼科娃据(jù)新华(huá)社堪培拉(lā)月日电记者江国成世界头(tóu)号(hào)女(nǚ)子网球选手辛吉斯，今天在墨尔本举行(xíng)的(de)澳大(dà)利亚网球公开赛第三轮比赛中(zhōng)奋力拼杀，以。的(de)比分(fēn)击败俄罗斯新秀库尔尼科娃，进入第四轮。在第一盘的(de)前两局比赛中(zhōng)，库尔尼科娃都(dōu)是在领先的(de)大(dà)好(hǎo)形势下，被(bèi)辛吉斯追(zhuī)了(le)上(shàng)来，最后以丢了(le)第一盘。第二盘库尔尼科娃发(fā)挥较出色(sè)，落(luò)点控制得(dé)很好(hǎo)，迫(pò)使辛吉斯在两条(tiáo)边线之间(jiān)疲于奔(bēn)命，以扳回一盘。这(zhè)是辛吉斯在国际比赛中(zhōng)第一次输给(gěi)库尔尼科娃一盘，也是本次大(dà)赛开赛以来首次输给(gěi)对手一盘。在决胜盘的(de)比赛中(zhōng)，双方的(de)比分(fēn)一度(dù)咬得(dé)很紧，从(cóng)平打(dǎ)到平。但库尔尼科娃以后的(de)发(fā)球接连被(bèi)辛吉斯破坏(huài)，又几(jǐ)次出现失误，最后不(bù)得(dé)不(bù)俯首称(chēng)臣。全国足球甲球员(yuán)开始体(tǐ)能(néng)测试球员(yuán)整体(tǐ)实力好(hǎo)于往年新华(huá)社昆明月日电实习生刘世昕。记者王(wáng)长山年全国足球甲球队球员(yuán)体(tǐ)能(néng)测试今天在这(zhè)里开始。支甲球队的(de)名球员(yuán)按抽签顺序，首先进行(xíng)了(le)分(fēn)钟跑(pǎo)测试。参(cān)加测试的(de)所有(yǒu)中(zhōng)国球员(yuán)均在分(fēn)钟内(nèi)跑(pǎo)过(guò)了(le)米，成绩好(hǎo)于往年。昆明今天天气晴好(hǎo)，最高气温摄(shè)氏(shì)度(dù)，为(wèi)这(zhè)次体(tǐ)能(néng)测试提(tí)供(gōng)了(le)较好(hǎo)条(tiáo)件。有(yǒu)个(gè)队的(de)名球员(yuán)成绩超过(guò)了(le)米，按规定无须再参(cān)加日的(de)折(zhé)反跑(pǎo)测试，即取得(de)体(tǐ)能(néng)测试及格的(de)成绩。甲升班队江苏(sū)加佳队在今天测试中(zhōng)成绩突出，有(yǒu)人成绩超过(guò)了(le)米。此外，测试超过(guò)这(zhè)一成绩的(de)还(hái)有(yǒu)天津三星队和(hé)成都(dū)五牛队各(gè)人，河南(nán)建业队人，厦(xià)门远(yuǎn)华(huá)队。上(shàng)海浦东队和(hé)辽宁(níng)队各(gè)人，陕西国力队人。辽宁(níng)队的(de)名队员(yuán)成绩均超过(guò)了(le)米。中(zhōng)国足协官员(yuán)杨一民说(shuō)，从(cóng)今天现场(chǎng)的(de)观(guān)察来看(kàn)，中(zhōng)国球员(yuán)的(de)整体(tǐ)实力有(yǒu)所提(tí)高。在今天的(de)测试中(zhōng)，有(yǒu)名外籍球员(yuán)未能(néng)通(tōng)过(guò)米的(de)及格线。据(jù)悉，另一支甲球队广(guǎng)东宏远(yuǎn)队因故将(jiāng)推迟几(jǐ)天测试。中(zhōng)国围棋协会(huì)公布棋手最新等级分(fēn)新秀常昊排(pái)名第一新华(huá)社北(běi)京月日电中(zhōng)国围棋协会(huì)日前公布了(le)年上(shàng)半年专业棋手的(de)最新等级分(fēn)，上(shàng)海新秀常昊八段取代中(zhōng)国唯一的(de)世界冠(guàn)军得(dé)主马晓春九段，在积分(fēn)榜(bǎng)上(shàng)名列榜(bǎng)首。排(pái)位前名的(de)棋手中(zhōng)，岁左右的(de)年轻棋手占(zhàn)了(le)半数(shù)席位张璇八段是跻身前名的(de)唯一女(nǚ)棋手。等级分(fēn)排(pái)在前名的(de)棋手如下常昊八段，分(fēn)马晓春九段，分(fēn)俞(yú)斌九段，分(fēn)罗洗(xǐ)河六(liù)段，分(fēn)周鹤洋七段，分(fēn)邵炜刚八段，分(fēn)张文东九段，分(fēn)王(wáng)磊六(liù)段，分(fēn)刘小光九段，分(fēn)张璇八段，分(fēn)聂卫平九段，分(fēn)曹大(dà)元九段，分(fēn)方捷七段，分(fēn)刘菁七段，分(fēn)余平五段，分(fēn)郑弘九段，分(fēn)陈祖德九段，分(fēn)丁(dīng)伟五段，分(fēn)梁伟棠八段，分(fēn)王(wáng)煜辉六(liù)段，分(fēn)。长野冬奥(ào)会(huì)奥(ào)运村开门迎客第一批运动员(yuán)进村据(jù)新华(huá)社日本长野月日电记者俞(yú)宜国年长野冬季奥(ào)林匹克运动会(huì)的(de)国际广(guǎng)播中(zhōng)心。奥(ào)林匹克村和(hé)新闻中(zhōng)心，今天先后开张营业。这(zhè)标志着(zhe)长野冬奥(ào)会(huì)的(de)序幕已经拉(lā)开。据(jù)了(liǎo)解(jiě)，奥(ào)林匹克村开村后，美属(shǔ)维尔京群岛的(de)运动员(yuán)第一个(gè)进村，受到热烈欢迎。下午主新闻中(zhōng)心剪彩后，长野冬奥(ào)会(huì)组委(wěi)会(huì)事务总长小林实。新闻报道负责人山口光等举行(xíng)了(le)首次记者招待(dāi)会(huì)。山口表示，新闻中(zhōng)心将(jiāng)竭尽(jìn)全力迅速准确地(dì)提(tí)供(gōng)信(xìn)息，协助(zhù)新闻界报道好(hǎo)长野冬奥(ào)会(huì)。为(wèi)确保冬奥(ào)会(huì)成功，组委(wěi)会(huì)特别(bié)重(zhòng)视三点一是严防恐怖事件和(hé)事故发(fā)生，使冬奥(ào)会(huì)平稳地(dì)进行(xíng)到闭幕二是竭力保障运动员(yuán)能(néng)够顺利参(cān)赛三是努力让日本和(hé)世界各(gè)地(dì)的(de)观(guān)众感到高兴(xìng)。新闻中(zhōng)心设有(yǒu)个(gè)席位的(de)公用工作(zuò)大(dà)厅，还(hái)有(yǒu)个(gè)专用工作(zuò)间(jiān)。新闻中(zhōng)心的(de)情报中(zhōng)心将(jiāng)向全体(tǐ)记者提(tí)供(gōng)各(gè)种(zhǒng)必要(yào)的(de)资料和(hé)信(xìn)息。广(guǎng)西自治区(qū)和(hé)柳州市领导慰问国家(jiā)女(nǚ)篮祝愿篮坛健儿(ér)新年再立新功本报柳州月日电昨天上(shàng)午，广(guǎng)西壮族自治区(qū)及柳州市党政领导专程来到柳州篮球冬训基地(dì)看(kàn)望并(bìng)慰问正(zhèng)在这(zhè)里冬训的(de)国家(jiā)女(nǚ)篮和(hé)中(zhōng)国青年男。女(nǚ)篮的(de)全体(tǐ)成员(yuán)。上(shàng)午时许(xǔ)，中(zhōng)共(gòng)广(guǎng)西壮族自治区(qū)党委(wěi)常委(wěi)。自治区(qū)人民政府副(fù)主席刘知(zhī)炳，以及柳州市委(wěi)。人大(dà)。政府。政协的(de)领导驱车(chē)来到篮球冬训基地(dì)，对篮球健儿(ér)春节(jié)期(qī)间(jiān)坚持在柳州冬训表示亲(qīn)切(qiè)的(de)慰问。刘知(zhī)炳说(shuō)柳州人民对中(zhōng)国篮球队很有(yǒu)感情，篮球国手在亚洲及世界大(dà)赛上(shàng)多次取得(de)优异成绩，不(bù)仅(jǐn)为(wèi)祖国争了(le)光，也为(wèi)我们广(guǎng)西和(hé)柳州人民争了(le)光。看(kàn)到这(zhè)次到柳州冬训的(de)青年选手众多时，他十分(fēn)感慨，认为(wéi)中(zhōng)国篮球事业后继有(yǒu)人，并(bìng)祝冬训圆满成功，同(tóng)时在今年国际大(dà)赛中(zhōng)再创(chuàng)佳绩。中(zhōng)国篮协副(fù)秘(mì)书长匡鲁彬对柳州人民的(de)关心深表感谢。表示今冬再加一把(bǎ)劲(jìn)，力争取得(de)更(gèng)好(hǎo)成绩来回报厚爱中(zhōng)国篮球事业的(de)柳州人民。谢孝汉川藏(cáng)线上(shàng)的(de)流动体(tǐ)育场(chǎng)舒永忠李健成都(dū)军区(qū)后勤部驻川某汽车(chē)团十分(fēn)重(zhòng)视开展群众体(tǐ)育活动，经过(guò)几(jǐ)年努力，该团已把(bǎ)多公里的(de)川藏(cáng)线建设成了(le)独特的(de)流动体(tǐ)育场(chǎng)。该团先后两次被(bèi)评为(wéi)四川省(shěng)群众体(tǐ)育先进单(dān)位。这(zhè)个(gè)团是年代首批进藏(cáng)执行(xíng)运输任(rèn)务的(de)汽车(chē)部队，常年战斗(dòu)在平均海拔多米的(de)川藏(cáng)线，担(dān)负着(zhe)西藏(zàng)边防战备物资的(de)运输任(rèn)务。该团每年的(de)人员(yuán)常年在川藏(cáng)线流动执勤。针对部队高度(dù)分(fēn)散(sǎn)。流动性大(dà)。道路奇(qí)险。生活条(tiáo)件极其(qí)艰苦等特殊情况，团党委(wěi)一致认识(shí)到，要(yào)部队出战斗(dòu)力，提(tí)高官兵身体(tǐ)素质是最基本的(de)因素。为(wèi)此，团党委(wěi)一班人把(bǎ)在川藏(cáng)线上(shàng)开展群众性体(tǐ)育活动提(tí)上(shàng)团。营党委(wěi)和(hé)连支部的(de)议事日程。团党委(wěi)首先狠抓了(le)各(gè)营连体(tǐ)育设施建设，分(fēn)别(bié)为(wèi)各(gè)营修建了(le)个(gè)水泥(ní)篮球场(chǎng)，其(qí)中(zhōng)灯光球场(chǎng)个(gè)，总面积多平方米，共(gòng)投入经费多万(wàn)元。各(gè)营在住房紧张的(de)情况下，腾出多平方米的(de)住房，建起各(gè)类活动室个(gè)。针对汽车(chē)部队流动。分(fēn)散(sǎn)的(de)特点，该团采(cǎi)取四个(gè)结(jié)合(hé)开展体(tǐ)育活动动静结(jié)合(hé)，高原内(nèi)地(dì)结(jié)合(hé)，分(fēn)散(sǎn)集中(zhōng)结(jié)合(hé)，内(nèi)部外部结(jié)合(hé)。在每趟(tàng)运输任(rèn)务出发(fā)前，各(gè)连按团统一安排(pái)，把(bǎ)篮球。羽毛球。乒乓球。拔河绳带上(shàng)路，充分(fèn)利用到站早。途中(zhōng)堵车(chē)休(xiū)整间(jiàn)隙，因陋就简。因地(dì)制宜开展滚轮胎。抬钢(gāng)板。挂链条(tiáo)。野战抢(qiǎng)修等小型竞赛。部队还(hái)利用返回驻地(dì)和(hé)冬夏训相(xiāng)对集中(zhōng)的(de)时间(jiān)，统一组织(zhī)大(dà)型运动会(huì)，总结(jié)在川藏(cáng)线开展体(tǐ)育活动的(de)经验，发(fā)现开展活动中(zhōng)存在的(de)问题，及时找到解(jiě)决办法。此外，该团还(hái)以军民共(gòng)建等方式开展体(tǐ)育活动，时常与(yǔ)沿途兵站。道班。学校(xiào)开展赛马。摔跤等一系(xì)列具有(yǒu)民族特色(sè)的(de)体(tǐ)育比赛。为(wèi)激发(fā)广(guǎng)大(dà)官兵投身群众性体(tǐ)育活动的(de)热情，团里还(hái)制定了(le)三个(gè)优先奖励措施体(tǐ)育骨(gǔ)干(gàn)在同(tóng)等条(tiáo)件下评功评奖优先。转(zhuǎn)改志愿兵优先。士兵提(tí)干(gàn)优先。几(jǐ)年来，该团先后有(yǒu)两名体(tǐ)育骨(gǔ)干(gàn)提(tí)了(le)干(gàn)，余名体(tǐ)育骨(gǔ)干(gàn)转(zhuǎn)改了(le)志愿兵。如今，团里已形成了(le)人人爱好(hào)体(tǐ)育的(de)氛围。挑(tiǎo)战与(yǔ)机遇同(tóng)在访农业部副(fù)部长万(wàn)宝瑞附图片(piàn)张本报记者夏珺压(yā)题照片(piān)为(wèi)南(nán)通(tōng)仙羽制衣有(yǒu)限公司车(chē)间(jiān)。千禾摄(shè)年，是我国乡镇企业发(fā)展史上(shàng)不(bù)平凡的(de)一年。乡镇企业在困难(nán)多于往年，各(gè)种(zhǒng)矛盾比较突出的(de)情况下，随着(zhe)改革(gé)的(de)深化(huà)。结(jié)构的(de)调(tiáo)整和(hé)素质的(dì)提(tí)高，依然实现了(le)速度(dù)与(yǔ)效益的(de)基本同(tóng)步增长。全年乡镇企业创(chuàng)造增加值万(wàn)亿元，比上(shàng)年增长，东。中(zhōng)。西部地(dì)区(qū)乡镇企业发(fā)展速度(dù)比较平稳。大(dà)中(zhōng)型乡镇企业累(lěi)计已达家(jiā)，全国乡镇企业集团达家(jiā)，乡镇企业产值中(zhōng)科技进步贡献率提(tí)高到以上(shàng)。同(tóng)时，乡镇企业产权制度(dù)改革(gé)也大(dà)大(dà)向前推进。但是，乡镇企业在发(fā)展中(zhōng)遇到的(de)困难(nán)和(hé)问题年比以往更(gèng)加突出，集中(zhōng)表现在发(fā)展速度(dù)回落(luò)。经济(jì)效益下降。亏损面加大(dà)。亏损额增加，引起了(le)社会(huì)上(shàng)的(de)广(guǎng)泛关注。如何(hé)认识(shí)这(zhè)些(xiē)问题。怎样才能(néng)渡过(guò)难(nán)关。记者近日就此走访了(le)农业部主管乡镇企业的(de)副(fù)部长万(wàn)宝瑞。记者据(jù)了(liǎo)解(jiě)，年全国乡镇企业的(de)亏损面达，比上(shàng)年增加了(le)个(gè)百分(fēn)点，亏损额亿元，增加左右。您认为(wéi)出现这(zhè)种(zhǒng)情况的(de)原因是什(shén)么(me)。万(wàn)宝瑞这(zhè)既有(yǒu)外部环境的(de)原因，也有(yǒu)乡镇企业自身的(de)原因。从(cóng)自身原因看(kàn)，一是多数(shù)企业规模(mó)偏小，竞争能(néng)力不(bù)强(qiáng)二是一些(xiē)企业改革(gé)滞后，企业机制弱化(huà)三是低水平重(chóng)复建设，产业结(jié)构。产品结(jié)构不(bù)合(hé)理四是一些(xiē)企业素质不(bù)高，经营管理粗放五是部分(fèn)企业资产负债率偏高，成本费用大(dà)幅度(dù)增长。从(cóng)外部看(kàn)，一是市场(chǎng)发(fā)生重(zhòng)大(dà)变化(huà)，竞争日益加剧二是贷款难(nán)度(dù)加大(dà)，资金严重(zhòng)短缺三是税费负担(dān)加重(zhòng)，效益多方分(fēn)流四是乡镇企业优惠政策减少(shǎo)，与(yǔ)其(qí)他类型的(de)企业差(chā)距较大(dà)，形成新的(de)不(bù)平等竞争。记者八五期(qī)间(jiān)，乡镇企业呈现高速增长，平均速度(dù)是。可(kě)是近年来，乡镇企业的(de)发(fā)展速度(dù)却逐年回落(luò)，年回落(luò)到，首次跌破了(le)，引起上(shàng)上(shàng)下下的(de)普遍关注。应(yīng)如何(hé)看(kàn)待(dài)这(zhè)个(gè)问题。万(wàn)宝瑞从(cóng)经济(jì)发(fā)展规律看(kàn)，乡镇企业在总量(liàng)小。基数(shù)低的(de)情况下，在一定时期(qī)取得(de)高速增长是可(kě)能(néng)的(de)，但随着(zhe)总量(liàng)扩大(dà)。基数(shù)增高，要(yào)保持以上(shàng)的(de)高速度(dù)是不(bù)现实的(de)。目前的(de)速度(dù)是多方面因素促成的(de)，实际上(shàng)不(bù)算低，但不(bù)宜再降低，否(fǒu)则，将(jiāng)对国民经济(jì)产生重(zhòng)大(dà)影响。记者是的(de)，大(dà)家(jiā)最担(dān)心的(de)就是乡镇企业发(fā)展速度(dù)下降会(huì)不(bú)会(huì)影响国民经济(jì)的(de)发(fā)展速度(dù)。万(wàn)宝瑞乡镇企业对国民经济(jì)尤其(qí)是农村经济(jì)起着(zhe)非常重(zhòng)要(yào)的(de)作(zuò)用，乡镇企业能(néng)否(fǒu)保持持续快速健康发(fā)展，直接关系(xì)到国民经济(jì)和(hé)社会(huì)发(fā)展九五计划(huà)和(hé)年远(yuǎn)景(jǐng)目标的(dì)实现。乡镇企业的(de)任(rèn)何(hé)闪失都(dōu)会(huì)给(gěi)国民经济(jì)和(hé)社会(huì)发(fā)展造成很大(dà)影响。在此我想强(qiáng)调(diào)的(de)是，对乡镇企业在国民经济(jì)特别(bié)是农村经济(jì)中(zhōng)的(de)重(zhòng)要(yào)作(zuò)用要(yào)有(yǒu)充分(fèn)的(de)认识(shí)，不(bù)能(néng)因为(wèi)遇到了(le)暂时的(de)困难(nán)而否(fǒu)定它。乡镇企业已经成为(wéi)农村经济(jì)的(de)主体(tǐ)力量(liàng)和(hé)国民经济(jì)的(de)一大(dà)支柱。去年乡镇企业增加值占(zhàn)农村社会(huì)增加值的(de)，占(zhàn)国内(nèi)生产总值的(de)比重(zhòng)近工业增加值占(zhàn)全国工业增加值的(de)比重(zhòng)将(jiāng)接近出口交货值占(zhàn)全国的(de)比重(zhòng)突破上(shàng)缴(jiǎo)国家(jiā)税金占(zhàn)全国财政收入的(de)农民人均纯收入元中(zhōng)来自乡镇企业。一句(jù)话，乡镇企业对国民经济(jì)和(hé)农村经济(jì)的(de)发(fā)展起着(zhuó)重(zhòng)要(yào)的(de)支撑和(hé)拉(lā)动作(zuò)用。记者看(kàn)来乡镇企业的(de)发(fā)展又到了(le)一个(gè)坎上(shàng)，遇到了(le)新的(de)挑(tiǎo)战。您认为(wéi)应(yīng)该如何(hé)迎接这(zhè)个(gè)挑(tiǎo)战。万(wàn)宝瑞乡镇企业目前遇到的(de)困难(nán)和(hé)问题，无疑(yí)是新的(de)挑(tiǎo)战，但也是一次新的(de)机遇。挑(tiǎo)战与(yǔ)机遇同(tóng)在，办法总比困难(nán)多。这(zhè)虽是两句(jù)老话，但话老理不(bù)老，闯过(guò)这(zhè)道难(nán)关，乡镇企业的(de)发(fā)展会(huì)进入到一个(gè)更(gèng)高的(de)境界。年，要(yào)遏制乡镇企业发(fā)展速度(dù)的(de)回落(luò)势头(tóu)，计划(huà)保持在左右。为(wèi)此，我们将(jiāng)着(zhuó)重(zhòng)抓好(hǎo)以下几(jǐ)方面工作(zuò)深化(huà)改革(gé)，创(chuàng)新机制。通(tōng)过(guò)股份(fèn)制。股份(fèn)合(hé)作(zuò)制。组建企业集团。租赁。兼并(bìng)。出售等形式的(de)改革(gé)来解(jiě)决产权不(bù)清。政企不(bù)分(fēn)。机制不(bù)活等问题。企业改制，必须坚持三个(gè)有(yǒu)利于的(de)标准，尊重(zhòng)农民的(de)实践。创(chuàng)造和(hé)选择(zé)，要(yào)因企制宜，不(bù)搞一个(gè)模(mó)式，不(bù)搞行(xíng)政命令(lìng)，更(gèng)不(bù)能(néng)一哄(hōng)而起。切(qiè)实创(chuàng)新经营运行(xíng)机制，推行(xíng)好(hǎo)班子。好(hǎo)机制。好(hǎo)产品和(hé)好(hǎo)管理的(de)四好(hǎo)做法。调(tiáo)整结(jié)构，提(tí)高素质。根据(jù)市场(chǎng)需求。国家(jiā)产业政策和(hé)本地(dì)资源优势，合(hé)理调(tiáo)整产业产品结(jié)构。特别(bié)是要(yào)注意引导乡镇企业发(fā)展与(yǔ)农业产业化(huà)发(fā)展结(jié)合(hé)起来。要(yào)积极引导乡镇企业提(tí)高管理水平和(hé)技术(shù)水平。合(hé)理布局，加强(qiáng)合(hé)作(zuò)。引导乡镇企业集中(zhōng)连片(piàn)发(fā)展并(bìng)与(yǔ)工业小区(qū)和(hé)小城镇建设结(jié)合(hé)起来。东中(zhōng)西部乡镇企业要(yào)坚持优势互补。互利互惠的(de)原则，以项目合(hé)作(zuò)为(wèi)重(zhòng)点，加强(qiáng)多方面。多层次的(de)联合(hé)与(yǔ)协作(zuò)，全面实施东西合(hé)作(zuò)示范工程。综(zōng)合(hé)防治，减轻污染。采(cǎi)取有(yǒu)效措施，加强(qiáng)对乡镇工业的(de)环境管理，增加投入，提(tí)高污染防治水平。制定政策，加强(qiáng)扶持。要(yào)创(chuàng)造公平竞争的(de)环境，对乡镇企业与(yǔ)其(qí)他类型企业在政策上(shàng)应(yīng)一视同(tóng)仁。把(bǎ)乡镇企业放到全局的(de)高度(dù)，处(chǔ)理好(hǎo)发(fā)展乡镇企业与(yǔ)加强(qiáng)农业。搞活国有(yǒu)企业的(de)关系(xì)，研(yán)究解(jiě)决阻碍乡镇企业改革(gé)与(yǔ)发(fā)展的(de)困难(nán)和(hé)问题。我相(xiāng)信(xìn)，通(tōng)过(guò)这(zhè)些(xiē)措施，是可(kě)以遏制乡镇企业发(fā)展速度(dù)回落(luò)的(de)势头(tóu)的(de)，可(kě)以支撑国民经济(jì)的(de)速度(dù)。同(tóng)样是改制结(jié)局大(dà)不(bù)同(tóng)对湖北(běi)蒲圻(qí)两家(jiā)股份(fèn)合(hé)作(zuò)制企业沉浮的(de)思(sī)考宋亚敏黄良高笔者最近到湖北(běi)省(shěng)蒲圻(qí)市调(diào)查(chá)时发(fā)现，该市两个(gè)相(xiāng)邻的(de)乡镇，相(xiāng)距不(bú)到公里的(de)两家(jiā)企业，在年相(xiāng)继实行(xíng)股份(fèn)合(hé)作(zuò)制改造，但出现了(le)完全相(xiāng)反的(de)结(jié)局。同(tóng)是改制结(jié)局不(bù)同(tóng)地(dì)处(chǔ)蒲圻(qí)市郊区(qū)的(de)凤凰山农药厂(chǎng)，改制前只(zhǐ)有(yǒu)名职工，是个(gè)小作(zuō)坊(fāng)式的(de)企业，销售额最高年份(fèn)也只(zhǐ)有(yǒu)万(wàn)元，工人年均收入仅(jǐn)多元。年，农药厂(chǎng)实行(xíng)股份(fèn)制改造，成立了(le)凤凰山农药股份(fèn)有(yǒu)限公司，确定了(le)联责。联产。联销的(de)经营思(sī)路和(hé)分(fēn)配制度(dù)。新的(de)管理方式很快带来了(le)新面貌生产规模(mó)提(tí)高了(le)倍，当(dāng)年销售产值万(wàn)元。利润万(wàn)元，两项指标都(dōu)翻了(le)四番(fān)多。蒲圻(qí)市赵李桥镇化(huà)工厂(chǎng)是年靠银行(háng)贷款办起来的(de)第一批乡镇企业之一，改制前是全镇的(de)利税大(dà)户，仅(jǐn)年至年，就年均纳税万(wàn)元。交镇政府管理费万(wàn)元。年月，受改制浪潮推动，镇政府在对股份(fèn)制毫无认识(shí)的(de)情况下，选择(zé)了(le)化(huà)工厂(chǎng)这(zhè)家(jiā)唯一的(de)王(wáng)牌企业，搞赶集式的(de)试点。全厂(chǎng)上(shàng)下无所适从(cóng)，生产经营急转(zhuǎn)直下，年月完全停产，多职工自谋生路。原因是三个(gè)不(bù)同(tóng)这(zhè)两个(gè)厂(chǎng)之所以形成如此鲜(xiān)明的(de)反差(chà)，主要(yào)原因是改制的(de)动力来源不(bù)同(tóng)化(huà)工厂(chǎng)是被(bèi)动改农药厂(chǎng)是上(shàng)下一心。内(nèi)外一致要(yāo)求改。赵李桥镇化(huà)工厂(chǎng)搞股份(fèn)合(hé)作(zuò)制，只(zhǐ)是镇政府的(de)一厢情愿。经过(guò)多年摸索，该厂(chǎng)已经建起了(le)一套比较有(yǒu)特色(sè)的(de)管理制度(dù)，各(gè)种(zhǒng)关系(xì)理得(dé)比较顺，生产经营井井有(yǒu)条(tiáo)，全厂(chǎng)干(gàn)部职工对搞股份(fèn)合(hé)作(zuò)制没(méi)有(yǒu)兴(xìng)趣(qù)。与(yǔ)此相(xiāng)反，凤凰山农药厂(chǎng)搞改制，主管部门有(yǒu)要(yāo)求。厂(chǎng)领导有(yǒu)请求。工人有(yǒu)需求，形成了(le)一种(zhǒng)默契(qì)的(de)改制合(hé)力。管理体(tǐ)制与(yǔ)方式不(bù)同(tóng)化(huà)工厂(chǎng)全盘否(fǒu)定以往的(de)管理方法，实行(xíng)不(bù)切(qiē)实际。责任(rèn)不(bù)明。权限不(bù)清的(de)管理方式农药厂(chǎng)对过(guò)去的(de)管理方法有(yǒu)扬有(yǒu)弃，既发(fā)扬民主。又确保总经理的(de)权威。凤凰山农药厂(chǎng)还(hái)针对改制中(zhōng)出现的(de)震动，认真加以处(chǔ)置，使新体(tǐ)制平稳地(dì)度(dù)过(guò)了(le)磨(mó)合(hé)期(qī)，进而带来了(le)大(dà)发(fā)展。而化(huà)工厂(chǎng)全盘否(fǒu)定过(guò)去行(xíng)之有(yǒu)效的(de)管理制度(dù)，认为(wéi)是土办法。不(bù)科学，予(yǔ)以抛弃而新的(de)制度(dù)又难(nán)产，订出来的(de)却又行(xíng)不(bù)通(tōng)。项目选择(zé)思(sī)路不(bù)同(tóng)化(huà)工厂(chǎng)抛弃有(yǒu)信(xìn)誉。有(yǒu)市场(chǎng)的(de)老产品，盲目铺(pù)新摊子农药厂(chǎng)从(cóng)实际出发(fā)，填(tián)平补齐(qí)上(shàng)配套项目。化(huà)工厂(chǎng)改制的(de)着(zhuó)力点是标新立异，现成的(de)项目停工。设备闲置，把(bǎ)本来就紧缺的(de)资金用来铺(pù)新摊子。而农药厂(chǎng)改制的(de)重(zhòng)点十分(fēn)清楚，在项目投资上(shàng)，不(bù)贪大(dà)求洋，而是充分(fèn)利用现有(yǒu)的(de)设备基础进行(xíng)填(tián)平补齐(qí)。几(jǐ)点启示蒲圻(qí)市这(zhè)两家(jiā)企业，在我国经济(jì)大(dà)家(jiā)庭中(zhōng)微不(bù)足道。它们的(de)沉浮，具有(yǒu)启发(fā)和(hé)警示作(zuò)用。启示之一企业改制，既要(yào)重(zhòng)用推力，又要(yào)启动内(nèi)力。党政部门。企业主管部门，对企业改制的(de)号(hào)召(zhào)。引导和(hé)协调(diào)，是企业改制的(de)推力企业内(nèi)部干(gàn)部。职工对企业改制的(de)积极性。创(chuàng)造性，就是企业改制的(de)内(nèi)力。只(zhǐ)有(yǒu)推力和(hé)内(nèi)力协调(tiáo)一致，才能(néng)共(gòng)同(tóng)推动企业改制成功和(hé)发(fā)展。启示之二企业改制，既要(yào)熟(shú)读(dú)新课本，又要(yào)珍重(zhòng)老经验。在企业改制过(guò)程中(zhōng)，一方面要(yào)大(dà)胆应(yìng)用新模(mó)式。吸取新营养，另一方面又要(yào)尊重(chóng)现实，对过(guò)去行(xíng)之有(yǒu)效的(de)制度(dù)。办法加以运用，使之与(yǔ)新制度(dù)配套。启示之三企业改制，既要(yào)严格执行(xíng)规范，又要(yào)进行(xíng)灵活调(tiáo)整。一种(zhǒng)新的(de)制度(dù)必然存在磨(mó)合(hé)期(qī)。因此，对运行(xíng)过(guò)程中(zhōng)的(de)反常反应(yìng)，要(yào)及时地(dì)加以处(chǔ)置对不(bù)符合(hé)生产经营发(fā)展的(de)环节(jié)要(yào)果断地(dì)加以调(tiáo)整对不(bù)适应(yīng)经济(jì)发(fā)展的(de)方面，要(yào)坚决地(dì)予(yǔ)以抛弃。两家(jiā)企业改制一沉一浮，大(dà)致可(kě)以说(shuō)明，股份(fèn)制不(bú)是万(wàn)应(yìng)灵丹。并(bìng)不(bú)是所有(yǒu)企业都(dōu)适合(hé)搞股份(fèn)制或股份(fèn)合(hé)作(zuò)制，至少(shǎo)不(bú)是所有(yǒu)企业都(dōu)适合(hé)立即进行(xíng)股份(fèn)制改造。还(hái)有(yǒu)，并(bìng)不(bú)是改制后一切(qiè)都(dōu)万(wàn)事大(dà)吉，管理不(bù)好(hǎo)。产品市场(chǎng)取向不(bù)当(dàng)等等，都(dōu)会(huì)导致企业改制失败。正(zhèng)在改制和(hé)准备改制的(de)乡镇企业，都(dōu)应(yìng)从(cóng)以上(shàng)改制的(de)成功与(yǔ)失败中(zhōng)汲取经验和(hé)教(jiào)训。编者靠科技展翅高飞浙江上(shàng)风(fēng)集团创(chuàng)业之路本报记者李茜目前，我国东部地(dì)区(qū)的(de)众多乡镇企业，都(dōu)在思(sī)考一个(gè)问题在国内(nèi)外市场(chǎng)竞争日趋(qū)激烈的(de)今天，企业如何(hé)排(pái)除困难(nán)，战胜对手，继续前进。浙江上(shàng)风(fēng)集团的(de)回答(dá)是坚定地(dì)依靠科技，深入挖掘科技潜力，开拓(tuò)企业发(fā)展的(de)新天地(dì)。集八所大(dà)学的(de)科技优势为(wèi)我所用浙江上(shàng)风(fēng)集团是年在浙江风(fēng)机风(fēng)冷公司的(de)基础上(shàng)建立起来的(de)，它的(de)前身是上(shàng)虞风(fēng)机厂(chǎng)。这(zhè)个(gè)企业在创(chuàng)立之初，就立志走科技兴(xīng)厂(chǎng)之路，它选择(zé)的(de)第一个(gè)产品，就是技术(shù)含量(liàng)高的(de)风(fēng)机。一个(gè)偶然的(de)机会(huì)，使正(zhèng)在寻找产品办厂(chǎng)的(de)徐灿根获得(dé)一个(gè)信(xìn)息上(shàng)海交通(tōng)大(dà)学风(fēng)冷专家(jiā)徐世瑶教(jiào)授经多年的(de)努力，研(yán)究成功了(le)一种(zhǒng)在国内(nèi)还(hái)是空(kòng)白的(de)冷却塔专用风(fēng)机，却找不(bú)到一个(gè)厂(chǎng)家(jiā)试制和(hé)生产。于是双方一拍即合(hé)，上(shàng)虞风(fēng)机厂(chǎng)从(cóng)此诞生。不(bù)久，这(zhè)个(gè)厂(chǎng)就制出了(le)我国第一台(tái)冷却塔专用风(fēng)机，这(zhè)种(zhǒng)专用风(fēng)机耗电少(shǎo)。噪声低。效率高，投入市场(chǎng)后立即成了(le)畅销货。工厂(chǎng)从(cóng)一开始就有(yǒu)了(le)一个(gè)立足科技的(de)高起点。后来，他们又先后与(yǔ)浙江大(dà)学。华(huá)东理工大(dà)学。西北(běi)工业大(dà)学。水产大(dà)学。上(shàng)海同(tóng)济(jì)大(dà)学等所高校(xiào)建立了(le)联系(xì)，引进了(le)这(zhè)些(xiē)高校(xiào)的(de)科研(yán)成果，推出了(le)一个(gè)个(gè)的(de)新产品。金字塔形的(de)科技人才结(jié)构一个(gè)企业要(yào)拥有(yǒu)真正(zhèng)的(de)科技优势，仅(jǐn)仅(jǐn)依靠外来的(de)帮助(zhù)是不(bù)够的(de)，还(hái)必须提(tí)高全体(tǐ)员(yuán)工的(de)文化(huà)科学素质，增强(qiáng)自身吸收与(yǔ)消化(huà)科技成果的(de)能(néng)力。上(shàng)风(fēng)集团为(wèi)此作(zuò)出了(le)极大(dà)的(de)努力。从(cóng)年起，上(shàng)虞风(fēng)机厂(chǎng)改革(gé)了(le)招工制度(dù)，进厂(chǎng)工人必须具有(yǒu)高中(zhōng)毕业文化(huà)程度(dù)。上(shàng)岗前进行(xíng)系(xì)统技术(shù)培训，上(shàng)岗后还(hái)要(yào)定期(qī)进行(xíng)技术(shù)考核(hé)，使之成为(wéi)一个(gè)合(hé)格的(de)技术(shù)工人。这(zhè)个(gè)厂(chǎng)又在省(shěng)机械厅的(de)支持下，在厂(chǎng)内(nèi)办了(le)中(zhōng)专班，组织(zhī)原有(yǒu)的(de)名工人学习，使他们全部达到中(zhōng)专毕业水平。现在，上(shàng)风(fēng)集团公司的(de)人员(yuán)结(jié)构形成了(le)一个(gè)金字塔形，它的(de)顶端是上(shàng)海交大(dà)几(jǐ)位知(zhī)名教(jiào)授组成的(de)技术(shù)领导班子，他们兼任(rèn)了(le)总工程师。副(fù)总工程师等职，中(zhōng)层干(gàn)部几(jī)乎全部具有(yǒu)大(dà)专以上(shàng)学历，工人大(dà)都(dōu)具有(yǒu)中(zhōng)专和(hé)技校(xiào)文化(huà)水平。与(yǔ)国际接轨走向世界舞台(tái)科学技术(shù)无国界，一个(gè)有(yǒu)远(yuǎn)见(jiàn)的(de)企业，还(hái)必须善于学习国外科技成就。上(shàng)风(fēng)几(jī)乎每年都(dōu)组织(zhī)几(jǐ)批科技人员(yuán)出国学习考察。上(shàng)风(fēng)制造出来的(de)许(xǔ)多国内(nèi)首创(chuàng)的(de)新产品，都(dōu)是吸收了(le)国外的(de)科技成果，再结(jié)合(hé)我国的(de)实际，独创(chuàng)性地(dì)研(yán)制成功的(de)。上(shàng)风(fēng)集团的(de)目标是成为(wéi)国际性的(de)企业，与(yǔ)国际接轨。现在它已与(yǔ)德国。英国。日本。意大(dà)利等发(fā)达国家(jiā)和(hé)几(jǐ)个(gè)东南(nán)亚国家(jiā)的(de)同(tóng)行(háng)，建立了(le)密切(qiè)的(de)联系(xì)。今年，上(shàng)风(fēng)集团已着(zhuó)手在新加坡。马来西亚等国建立产品组装厂(chǎng)。近几(jǐ)年中(zhōng)，上(shàng)风(fēng)集团的(de)出口创(chuàng)汇一直居全国同(tóng)行(háng)业第一。上(shàng)风(fēng)集团年实现销售收入亿多元，利税多万(wàn)元，主要(yào)经济(jì)技术(shù)指标连续年居全国同(tóng)行(háng)业前茅。去年比前年又有(yǒu)更(gèng)大(dà)幅度(dù)的(de)增长。这(zhè)个(gè)崛起在美丽(lì)的(de)曹娥江畔的(de)乡镇企业，已成为(wéi)全国同(tóng)行(háng)业的(de)一个(gè)尖兵。乡镇企业不(bù)应(yīng)是乡镇长企业李家(jiā)成在农村一些(xiē)地(dì)方，乡镇长对乡镇企业拥有(yǒu)生产经营决策权，人。财。物支配权。这(zhè)实际上(shàng)把(bǎ)乡镇企业变成了(le)乡镇长企业，村办企业变成了(le)村干(gàn)部企业。乡镇企业蜕变成乡镇长企业，说(shuō)白了(le)是化(huà)公为(wèi)私，至少(shǎo)是化(huà)大(dà)公为(wèi)乡镇领导小集体(tǐ)。明显的(de)弊端是乡镇企业成了(le)党政机构的(de)附属(shǔ)物，政企合(hé)一，经营不(bù)活，很难(nán)按市场(chǎng)经济(jì)规律办事，也容易导致财务混(hùn)乱，集体(tǐ)资产流失，滋生腐败，助(zhù)长不(bù)正(zhèng)之风(fēng)，既害了(le)企业，又害了(le)领导者本人，贻害无穷。之所以产生乡镇企业蜕变成乡镇长企业问题，与(yǔ)某些(xiē)乡镇企业机制。体(tǐ)制问题有(yǒu)关。缺乏有(yǒu)效的(de)监(jiān)督制约(yuē)机制和(hé)完善的(de)乡镇企业财务管理和(hé)审计制度(dù)，则为(wèi)某些(xiē)乡镇村领导在企业吃。拿。要(yào)提(tí)供(gōng)了(le)可(kě)乘(chéng)之机。最根本的(de)是，乡镇企业产权虽然归集体(tǐ)所有(yǒu)，但集体(tǐ)具体(tǐ)指谁，并(bìng)不(bù)明晰，归谁管理，归谁监(jiān)督，也无章可(kě)循。解(jiě)决乡镇企业深层次问题，包括(kuò)蜕变成乡镇长企业的(de)问题，只(zhǐ)有(yǒu)走改革(gé)之路，进一步明晰产权，进行(xíng)多种(zhǒng)途径的(de)改革(gé)改造，进而推进现代企业制度(dù)的(de)建立。目前虽然有(yǒu)的(de)乡镇企业已搞了(le)改制，但大(dà)多还(hái)不(bù)规范，必须按规范去操作(zuò)，改制后的(de)企业必须按章程去运作(zuò)，欠规范的(de)应(yīng)补课，违规的(dí)当(dàng)纠正(zhèng)，不(bù)能(néng)随心所欲对待(dài)改革(gé)。虎年来啦还(hái)有(yǒu)三天，就是我国传(chuán)统的(de)辞旧迎新的(de)日子了(le)。在此，我们向全国广(guǎng)大(dà)乡镇企业的(de)干(gàn)部职工们道一声虎年好(hǎo)。回首牛年，全国亿多老乡们牛般辛勤地(dì)劳作(zuò)，换来了(le)丰收的(de)成果展望虎年，我们更(gèng)祝愿老乡们添虎般生气，生产生活再上(shàng)层楼。过(guò)去的(de)一年，是乡镇企业版创(chuàng)刊的(de)第一年。这(zhè)个(gè)初生的(de)婴儿(ér)虽不(bù)成熟(shú)，却得(dé)到了(le)广(guǎng)大(dà)读(dú)者的(de)厚爱和(hé)关怀，我们在此表示深切(qiè)的(de)谢意。年，将(jiāng)是乡镇企业版的(de)发(fā)展之年。由于版面调(tiáo)整，从(cóng)今年开始，乡镇企业版将(jiāng)在每月最后一个(gè)星期(qī)六(liù)的(de)六(liù)版刊出。我们将(jiāng)一如既往，为(wèi)乡镇企业的(de)健康发(fā)展鼓与(yǔ)呼，当(dāng)好(hǎo)乡镇企业与(yǔ)社会(huì)沟通(tōng)的(de)桥梁。当(dāng)然，这(zhè)其(qí)中(zhōng)同(tóng)样离不(bù)开广(guǎng)大(dà)读(dú)者的(de)支持与(yǔ)鼓励，欢迎大(dà)家(jiā)及时给(gěi)我们提(tí)供(gōng)新闻线索。稿件及图片(piàn)。来信(xìn)请寄北(běi)京人民日报经济(jì)部乡镇企业版收编者从(cóng)产品经营走向资本经营记四川新兴(xīng)集团公司的(de)企业扩张发(fā)展战略吴明四川新兴(xīng)集团公司是四川省(shěng)的(de)重(zhòng)点乡镇企业，先后荣获省(shěng)级先进企业。全国先进施工企业。全国最佳经济(jì)效益乡镇企业等称(chēng)号(hào)。年，该公司被(bèi)四川省(shěng)和(hé)成都(dū)市人民政府列为(wèi)全省(shěng)户。全市户扩张型企业之一。他们抓住机遇，积极推进企业的(de)资产重(chóng)组和(hé)扩张，逐步实现由以产品为(wèi)核(hé)心的(de)经营模(mó)式向以资本为(wèi)核(hé)心的(de)经营模(mó)式转(zhuǎn)变。首先，搞好(hǎo)扩张规划(huà)，确定工作(zuò)目标。公司确定了(le)在资产营运。生产经营和(hé)内(nèi)部管理等方面取得(de)较大(dà)突破的(de)工作(zuò)目标即规范建立公司体(tǐ)制，积极探索生产经营性资产和(hé)非经营性资产相(xiāng)分(fēn)离的(de)有(yǒu)效途径和(hé)形式利用集团公司优势，通(tōng)过(guò)联合(hé)。兼并(bìng)。收购。控股。租赁经营等方式，继续扩大(dà)资本规模(mó)调(tiáo)整产品和(hé)产业结(jié)构，形成规模(mó)生产，实现规模(mó)效益等等。通(tōng)过(guò)近一年的(de)努力，这(zhè)些(xiē)目标绝大(dà)部分(fèn)得(dé)到实现，公司的(de)整体(tǐ)营运处(chǔ)于良好(hǎo)状态。其(qí)次，完善运行(xíng)机制，加快扩张步伐。集团公司对年建立的(de)新兴(xīng)股份(fèn)有(yǒu)限公司进行(xíng)了(le)规范。并(bìng)在此基础上(shàng)进一步对集团公司的(de)生产经营主体(tǐ)实施了(le)股份(fèn)制改造。公司在年启动的(de)扩张项目主要(yào)有(yǒu)两种(zhǒng)，一种(zhǒng)是内(nèi)部扩张，提(tí)高技术(shù)含量(liàng)，扩大(dà)生产规模(mó)一种(zhǒng)是外部扩张，通(tōng)过(guò)联合(hé)。兼并(bìng)，实现资产的(de)优化(huà)组合(hé)。在内(nèi)部扩张上(shàng)，公司总投入亿多元的(de)年产万(wàn)台(tái)高分(fēn)辨率彩色(sè)显示器技改工程及开发(fā)生产电脑主机项目。年产台(tái)轻型胶印机项目和(hé)年产万(wàn)吨彩板型项目都(dōu)已逐步启动，进展较为(wéi)顺利。在外部扩张上(shàng)，公司与(yǔ)国有(yǒu)厂(chǎng)联合(hé)组建了(le)成都(dū)新明机电有(yǒu)限责任(rèn)公司。与(yǔ)台(tái)商联合(hé)组建了(le)成都(dū)美耐皿制品有(yǒu)限公司。兼并(bìng)了(le)四川省(shěng)轻工业品进出口公司。他们将(jiāng)对上(shàng)述公司引入竞争机制，调(tiáo)整发(fā)展战略，使之成为(wéi)公司新的(de)经济(jì)增长点。第三，狠抓技术(shù)进步，不(bù)断开发(fā)新产品。在发(fā)展中(zhōng)，公司注重(zhòng)把(bǎ)技术(shù)引进和(hé)技术(shù)开发(fā)相(xiāng)结(jié)合(hé)，并(bìng)成立了(le)技术(shù)开发(fā)中(zhōng)心。去年以来，公司加大(dà)力度(dù)促进企业的(de)技术(shù)进步，一方面利用大(dà)专院校(xiào)。科研(yán)院所的(de)优势，进行(xíng)产学研(yán)联合(hé)，另一方面增加技术(shù)开发(fā)的(de)投入，改善研(yán)究和(hé)开发(fā)条(tiáo)件，增强(qiáng)开发(fā)能(néng)力，公司技术(shù)开发(fā)中(zhōng)心的(de)实力正(zhèng)逐步增强(qiáng)，特别(bié)是在电子和(hé)机械制造方面取得(de)了(le)更(gèng)为(wéi)突出的(de)成效。公司通(tōng)过(guò)对内(nèi)抓基础，对外搞扩张，使成本降低。质量(liàng)提(tí)高。存量(liàng)盘活。效益增长四个(gè)目标都(dōu)得(dé)以实现。年销售收入达到亿元，利润多万(wàn)元，税金多万(wàn)元，比上(shàng)年有(yǒu)较大(dà)增长。专家(jiā)建议在乡镇企业推广(guǎng)清洁生产据(jù)新华(huá)社电记者王(wáng)怡珩由中(zhōng)国环境与(yǔ)发(fā)展国际合(hé)作(zuò)委(wěi)员(yuán)会(huì)下设的(de)清洁生产专家(jiā)工作(zuò)组召(zhào)开的(de)中(zhōng)国乡镇企业清洁生产研(yán)讨会(huì)日前在福建省(shěng)厦(xià)门市举行(xíng)。与(yù)会(huì)专家(jiā)建议进一步推进中(zhōng)国乡镇企业节(jié)能(néng)。降耗。减污，确保中(zhōng)国年环境保护目标的(dì)实现。清洁生产是国际上(shàng)最新推出的(de)工业生产发(fā)展模(mó)式。它提(tí)倡(chàng)对工业生产的(de)污染控制不(bù)应(yīng)是末端的(de)污染治理，而是在生产全过(guò)程中(zhōng)的(de)每一个(gè)环节(jié)，即以最经济(jì)有(yǒu)效。最少(shǎo)量(liàng)的(de)资源。能(néng)源消耗，使产生的(de)污染物达到最低程度(dù)。推广(guǎng)清洁生产，对于实施可(kě)持续发(fā)展战略有(yǒu)着(zhe)极其(qí)重(zhòng)要(yào)的(de)意义。改革(gé)开放以来，中(zhōng)国的(de)乡镇企业发(fā)展非常迅速，已成为(wéi)中(zhōng)国农村经济(jì)的(de)主要(yào)支柱和(hé)国民经济(jì)的(de)重(zhòng)要(yào)组成部分(fèn)。但是，随着(zhe)乡镇工业发(fā)展规模(mó)的(de)急剧扩大(dà)，乡镇工业污染物也呈现急剧增长趋(qū)势。主要(yào)污染物在中(zhōng)国工业污染物排(pái)放量(liàng)中(zhōng)的(de)比重(zhòng)不(bù)断加大(dà)，成为(wéi)制约(yuē)中(zhōng)国经济(jì)可(kě)持续发(fā)展。影响人体(tǐ)健康的(de)重(zhòng)要(yào)因素。与(yù)会(huì)的(de)有(yǒu)关专家(jiā)认为(wéi)，在乡镇企业推行(xíng)清洁生产，主要(yào)是加大(dà)推行(xíng)清洁生产工作(zuò)的(de)行(xíng)政管理力度(dù)，以源头(tóu)削(xuē)减和(hé)全过(guò)程控制为(wèi)工作(zuò)的(de)核(hé)心内(nèi)容，在乡镇企业建立比较完善的(de)清洁生产管理体(tǐ)制和(hé)实施机构，培训人员(yuán)。建立队伍。试点示范，逐步在乡镇企业中(zhōng)推行(xíng)清洁生产。农业部命名第二批全国乡镇企业示范区(qū)本报讯日前，农业部做出决定，批准命名天津市大(dà)港(gǎng)区(qū)中(zhōng)塘镇工贸小区(qū)等个(gè)乡镇企业小区(qū)为(wèi)第二批全国乡镇企业示范区(qū)。据(jù)悉，农业部于年开展全国乡镇企业示范区(qū)命名活动并(bìng)于年命名第一批个(gè)全国乡镇企业示范区(qū)以来，通(tōng)过(guò)示范区(qū)的(de)导向和(hé)带动作(zuò)用，推动了(le)乡镇企业集中(zhōng)连片(piàn)发(fā)展，促进了(le)小城镇建设。这(zhè)次命名的(de)个(gè)乡镇企业示范区(qū)，区(qū)内(nèi)产值超过(guò)万(wàn)元的(de)企业达到家(jiā)。王(wáng)保平波司登羽绒服(fú)销量(liàng)质量(liàng)再创(chuàng)佳绩本报讯经国家(jiā)技术(shù)监(jiān)督局和(hé)服(fú)装质检中(zhōng)心监(jiān)督调(diào)查(chá)表明，江苏(sū)康博股份(fèn)有(yǒu)限公司生产的(de)波司登牌羽绒服(fú)含绒率达到，质量(liàng)达到标准优等品指标。这(zhè)是该产品连续次在国家(jiā)监(jiān)督抽查(chá)中(zhōng)合(hé)格达优。同(tóng)时，波司登羽绒服(fú)销售额达亿元，创(chuàng)利税万(wàn)元。张鸿雁雅戈尔西服(fú)通(tōng)过(guò)了(le)国际质量(liàng)体(tǐ)系(xì)认证图片(piàn)日前，宁(níng)波雅戈尔集团下属(shǔ)雅戈尔西服(fú)厂(chǎng)通(tōng)过(guò)权威组织(zhī)的(de)评审，获得(dé)了(le)国际质量(liàng)体(tǐ)系(xì)认证书。图为(wèi)质管人员(yuán)在研(yán)究解(jiě)决质量(liàng)问题。何(hé)全良摄(shè)虎年迎新图图片(piàn)杨崇南(nán)绘大(dà)杨集团通(tōng)过(guò)质量(liàng)体(tǐ)系(xì)认证本报讯最近，大(dà)杨企业集团公司经过(guò)质量(liàng)认证香港(gǎng)有(yǒu)限公司审核(hé)正(zhèng)式通(tōng)过(guò)质量(liàng)体(tǐ)系(xì)认证，并(bìng)荣获国际质量(liàng)认可(kě)委(wěi)员(yuán)会(huì)和(hé)认证两个(gè)证书。同(tóng)时，这(zhè)个(gè)集团生产的(de)创(chuàng)世牌男西服(fú)套装和(hé)大(dà)杨牌女(nǚ)装系(xì)列还(hái)先后荣获法国巴黎国际名。优。新产品博览会(huì)金奖。曲(qū)德斌高安斌结(jié)合(hé)的(de)文章靠自己做田力夫(fū)当(dāng)前，全党都(dōu)在深入学习邓小平理论(lùn)和(hé)党的(de)十五大(dà)精神。学习的(de)目的(dì)是应(yìng)用。那(nà)么(me)，怎样才能(néng)应(yìng)用得(dé)上(shàng)。应(yìng)用得(dé)好(hǎo)呢(ne)。这(zhè)完全看(kàn)结(jié)合(hé)的(de)功夫(fū)。科学理论(lùn)是社会(huì)发(fā)展的(de)先导。但是，理论(lùn)本身并(bìng)不(bù)能(néng)直接转(zhuǎn)化(huà)为(wèi)改造世界的(de)实践活动，而是通(tōng)过(guò)一个(gè)中(zhōng)介环节(jié)结(jié)合(hé)，即作(zuò)为(wéi)实践活动主体(tǐ)的(de)人，把(bǎ)科学理论(lùn)与(yǔ)实际情况相(xiāng)结(jié)合(hé)，产生出能(néng)够有(yǒu)效地(dì)改造主客观(guān)世界的(de)新思(sī)路和(hé)新方法，然后再付诸于具体(tǐ)的(de)实践活动，进而达到预期(qī)的(de)效果。理论(lùn)是对实践经验的(de)高度(dù)概括(kuò)和(hé)总结(jié)，一旦形成，便(biàn)具有(yǒu)相(xiāng)对的(de)稳定性而社会(huì)实践活动是丰富多彩的(de)，总是处(chǔ)于不(bù)断变化(huà)之中(zhōng)。理论(lùn)只(zhǐ)有(yǒu)同(tóng)具体(tǐ)实践活动相(xiāng)结(jié)合(hé)，才能(néng)发(fā)挥指导作(zuò)用。改革(gé)开放以来，全国各(gè)地(dì)同(tóng)样是在邓小平理论(lùn)和(hé)中(zhōng)央统一的(de)路线方针政策指引下工作(zuò)，为(wèi)什(shén)么(me)有(yǒu)的(de)地(dì)方改革(gé)开放和(hé)经济(jì)建设的(de)工作(zuò)搞得(dé)好(hǎo)些(xiē)，而有(yǒu)的(de)地(dì)方却做得(dé)差(chà)些(xiē)呢(ne)。说(shuō)到底(dǐ)，区(qū)别(bié)就在结(jié)合(hé)二字上(shàng)。理论(lùn)与(yǔ)实际相(xiāng)结(jié)合(hé)，是我们党取得(de)成功的(de)基本经验。想当(dāng)年，王(wáng)明等人满口马列，谁能(néng)说(shuō)他们讲的(de)理论(lùn)不(bú)对呢(ne)。可(kě)是一接触到对中(zhōng)国革(gé)命的(de)领导，便(biàn)屡屡出错。问题就在于，他们不(bù)能(néng)把(bǎ)马列主义的(de)普遍真理与(yǔ)中(zhōng)国革(gé)命的(de)具体(tǐ)实际相(xiāng)结(jié)合(hé)。是毛泽(zé)东等真正(zhèng)的(de)马克思(sī)主义者，坚持把(bǎ)马列主义理论(lùn)与(yǔ)中(zhōng)国革(gé)命的(de)实际相(xiāng)结(jié)合(hé)，形成了(le)毛泽(zé)东思(sī)想，才指导中(zhōng)国革(gé)命走向了(le)胜利。在当(dāng)代中(zhōng)国，是邓小平等中(zhōng)国共(gòng)产党人，把(bǎ)马克思(sī)主义同(tóng)当(dāng)代中(zhōng)国实践和(hé)时代特征相(xiāng)结(jié)合(hé)，产生了(le)邓小平理论(lùn)，才成功地(dì)解(jiě)决了(le)我国社会(huì)主义的(de)前途和(hé)命运问题，有(yǒu)力地(dì)推动了(le)社会(huì)主义现代化(huà)建设事业。无数(shù)事实证明，理论(lùn)与(yǔ)实际的(de)有(yǒu)机结(jié)合(hé)，是事物发(fā)展规律的(de)内(nèi)在要(yāo)求，反映了(le)共(gòng)性与(yǔ)个(gè)性的(de)辩证关系(xì)，是科学领导的(de)基本点。领导水平的(de)高与(yǔ)低，在一定意义上(shàng)讲，就是理论(lùn)与(yǔ)实际。中(zhōng)央精神与(yǔ)本地(dì)情况结(jié)合(hé)水平的(de)高与(yǔ)低。怎样才能(néng)把(bǎ)邓小平理论(lùn)。十五大(dà)精神同(tóng)本地(dì)。本单(dān)位的(de)具体(tǐ)实际更(gèng)好(hǎo)地(dì)结(jié)合(hé)起来呢(ne)。必须明确，结(jié)合(hé)的(de)文章要(yào)自己来做。有(yǒu)人说(shuō)，十五大(dà)精神好(hǎo)是好(hǎo)，就是太原则，没(méi)有(yǒu)解(jiě)决我们这(zhè)里的(de)具体(tǐ)问题。这(zhè)种(zhǒng)说(shuō)法，实际上(shàng)是没(méi)有(yǒu)搞清楚结(jié)合(hé)的(de)文章靠自己做的(de)道理。马克思(sī)主义同(tóng)中(zhōng)国革(gé)命和(hé)建设实际相(xiāng)结(jié)合(hé)，这(zhè)个(gè)结(jié)合(hé)的(de)工作(zuò)，能(néng)够指望马克思(sī)。恩格斯或者列宁(níng)去做吗(ma)。当(dāng)然不(bù)能(néng)。它只(zhǐ)能(néng)由中(zhōng)国共(gòng)产党人去做。同(tóng)样，贯彻中(zhōng)央精神，把(bǎ)它与(yǔ)本地(dì)。本部门实际情况相(xiāng)结(jié)合(hé)，解(jiě)决本地(dì)。本部门的(de)具体(tǐ)问题，这(zhè)个(gè)工作(zuò)，也只(zhǐ)能(néng)由地(dì)方和(hé)部门的(de)同(tóng)志自己去做。做好(hǎo)结(jié)合(hé)文章，大(dà)有(yǒu)学问。首先，应(yīng)吃透两头(tóu)。一头(tóu)是学深学透邓小平理论(lùn)和(hé)十五大(dà)精神，真正(zhèng)把(bǎ)握精神实质，融会(huì)贯通(tōng)。另一头(tóu)是吃透本地(dì)。本单(dān)位的(de)真实情况。不(bù)仅(jǐn)要(yào)掌握各(gè)个(gè)发(fā)展要(yào)素的(de)现状及其(qí)相(xiāng)互联系(xì)，而且(qiě)要(yào)明了(liǎo)它的(de)历史，掌握其(qí)发(fā)展变化(huà)的(de)规律。如果不(bù)把(bǎ)这(zhè)两头(tóu)吃透，就谈不(bù)上(shàng)结(jié)合(hé)。其(qí)次，应(yīng)找准结(jié)合(hé)点。这(zhè)就是针对实际情况和(hé)问题进行(xíng)领导决策。这(zhè)个(gè)决策，既能(néng)体(tǐ)现邓小平理论(lùn)和(hé)十五大(dà)精神，又能(néng)有(yǒu)效地(dì)解(jiě)决本地(dì)。本单(dān)位的(de)实际发(fā)展问题。舍(shě)此便(biàn)称(chēng)不(bù)上(shàng)是结(jié)合(hé)点。再次，应(yīng)扎(zhā)扎(zhā)实实苦干(gàn)。体(tǐ)现结(jié)合(hé)的(de)领导决策做出之后，关键是执行(xíng)好(hǎo)。落(luò)实好(hǎo)。结(jié)合(hé)，最终是在干(gàn)中(zhōng)实现的(de)。结(jié)合(hé)的(de)实质是创(chuàng)造。照抄照搬。生吞活剥(bō)。循规蹈矩，不(bù)可(kě)能(néng)做好(hǎo)结(jié)合(hé)的(de)文章。创(chuàng)造，是发(fā)展的(de)基本形式，是邓小平理论(lùn)和(hé)十五大(dà)精神的(de)重(zhòng)要(yào)体(tǐ)现。每当(dāng)改革(gé)和(hé)发(fā)展遇到新情况。新问题，邓小平同(tóng)志和(hé)党中(zhōng)央总是鼓励人民大(dà)胆地(dì)试，大(dà)胆地(dì)闯，以便(biàn)走出一条(tiáo)新路，干(gàn)出一番(fān)新的(de)事业。讲结(jié)合(hé)，必须具备创(chuàng)造性精神，体(tǐ)现创(chuàng)造性思(sī)维。要(yào)善于抓住发(fā)展机遇，敢于抓住新事物，研(yán)究新情况，解(jiě)决新问题。抓住了(le)这(zhè)些(xiē)新，就抓住了(liǎo)结(jié)合(hé)点和(hé)领导工作(zuò)创(chuàng)造性实践的(de)着(zhuó)力点。解(jiě)放思(sī)想，实事求是，大(dà)胆创(chuàng)造，解(jiě)决问题，是时代对我们的(de)呼唤，也是结(jié)合(hé)文章的(de)妙处(chù)所在。企业所有(yǒu)制结(jié)构调(tiáo)整研(yán)讨会(huì)简述卢继传(chuán)最近，中(zhōng)国管理科学研(yán)究院和(hé)潍坊(fāng)市委(wěi)在潍坊(fāng)市联合(hé)召(zhào)开诸城企业的(de)所有(yǒu)制结(jié)构调(tiáo)整和(hé)完善经验交流现场(chǎng)研(yán)讨会(huì)。会(huì)议采(cǎi)取企业改革(gé)经验交流报告与(yǔ)理论(lùn)专题讲座。现场(chǎng)答(dá)疑(yí)相(xiāng)结(jié)合(hé)的(de)方式。企业的(de)所有(yǒu)制结(jié)构调(tiáo)整和(hé)完善，是一个(gè)涉及经济(jì)制度(dù)变革(gé)的(de)重(zhòng)大(dà)问题，既要(yào)解(jiě)放思(sī)想，大(dà)胆实践，又要(yào)扎(zhā)实稳妥，正(zhèng)确引导。一九九三年初，潍坊(fāng)市就开始实施抓住抓好(hǎo)大(dà)的(de)。放开放活小的(de)的(de)企业改革(gé)方案，促进企业转(zhuǎn)换经营机制，增强(qiáng)企业活力。诸城市经过(guò)几(jǐ)年的(de)艰苦探索，从(cóng)实际出发(fā)，将(jiāng)一些(xiē)国有(yǒu)企业和(hé)集体(tǐ)企业改组为(wèi)股份(fèn)合(hé)作(zuò)制等多种(zhǒng)形式的(de)企业，取得(de)比较显著(zhù)的(de)成效。研(yán)讨会(huì)上(shàng)，潍坊(fāng)市。诸城市的(de)领导和(hé)几(jǐ)家(jiā)所有(yǒu)制改革(gé)取得(de)成功经验的(de)企业作(zuò)了(le)经验交流报告。国家(jiā)体(tǐ)改委(wěi)。中(zhōng)国社会(huì)科学院等单(dān)位的(de)著(zhù)名专家(jiā)分(fēn)别(bié)作(zuò)了(le)专题报告，并(bìng)对诸城企业改革(gé)的(de)经验进行(xíng)了(le)评述。切(qiè)实抓好(hǎo)再就业工程李德伟中(zhōng)央经济(jì)工作(zuò)会(huì)议指出，组织(zhī)实施好(hǎo)再就业工程，妥善安排(pái)群众生活，是关系(xì)改革(gé)。发(fā)展。稳定的(de)全局性大(dà)事，必须切(qiè)实抓好(hǎo)。这(zhè)是中(zhōng)央在对当(dāng)前经济(jì)形势进行(xíng)科学分(fēn)析后就今年经济(jì)工作(zuò)做出的(de)重(zhòng)要(yào)部署之一。众所周知(zhī)，在生产过(guò)程中(zhōng)，一种(zhǒng)生产要(yào)素的(de)投入，在其(qí)他生产要(yào)素不(bù)变的(de)条(tiáo)件下，遵循边际收益递减规律。就劳动力而言，这(zhè)意味着(zhe)一个(gè)企业在固定资产规模(mó)不(bù)变的(de)条(tiáo)件下，对劳动力的(de)需求量(liàng)是有(yǒu)限的(de)。职工人数(shù)超过(guò)一定限度(dù)，不(bù)仅(jǐn)不(bù)能(néng)创(chuàng)造效益，反而会(huì)增加成本，导致收益递减。在计划(huà)经济(jì)体(tǐ)制下，由于国家(jiā)对劳动力供(gōng)求实行(xíng)计划(huà)管理，长期(qī)采(cǎi)取低工资。高就业政策和(hé)就业终身制，致使大(dà)多数(shù)国有(yǒu)企业处(chǔ)于严重(zhòng)超员(yuán)状态。过(guò)度(dù)就业从(cóng)表面上(shàng)解(jiě)决了(le)就业问题，但造成不(bù)良后果一方面因人员(yuán)过(guò)多，增加了(le)生产成本和(hé)劳保。福利费用，致使国有(yǒu)企业背(bèi)上(shàng)沉重(zhòng)负担(dān)另一方面因大(dà)锅饭和(hé)铁饭碗，使得(de)劳动纪(jì)律松弛。机构臃肿。人浮于事，影响了(le)职工劳动积极性的(de)发(fā)挥。在市场(chǎng)经济(jì)条(tiáo)件下，由于供(gōng)求关系(xì)的(de)变动，市场(chǎng)对劳动的(de)需求量(liàng)也是不(bù)断变动的(de)。就业终身制。铁饭碗本来就是计划(huà)经济(jì)的(de)产物，不(bù)符合(hé)市场(chǎng)经济(jì)的(de)要(yāo)求。因此，无论(lùn)是从(cóng)企业经济(jì)效益看(kàn)，还(hái)是从(cóng)宏观(guān)经济(jì)运行(xíng)看(kàn)，人员(yuán)流动。减员(yuán)增效，都(dōu)是经济(jì)结(jié)构调(tiáo)整的(de)必然要(yāo)求。这(zhè)既有(yǒu)利于经济(jì)发(fā)展，也符合(hé)工人阶级的(de)整体(tǐ)利益和(hé)长远(yuǎn)利益。而从(cóng)个(gè)人来看(kàn)，下岗当(dāng)然是令(lìng)人不(bù)快的(de)事。所以，能(néng)否(fǒu)正(zhèng)确处(chǔ)理好(hǎo)因结(jié)构调(tiáo)整引起的(de)减员(yuán)。下岗问题，是关系(xì)到改革(gé)。稳定和(hé)发(fā)展的(de)全局性大(dà)事。解(jiě)决好(hǎo)这(zhè)个(gè)问题，必须从(cóng)多方面抓好(hǎo)再就业工程。努力营造一个(gè)良好(hǎo)的(de)社会(huì)环境。这(zhè)包含两方面内(nèi)容，第一，做好(hǎo)思(sī)想工作(zuò)，使职工群众正(zhèng)确理解(jiě)结(jié)构调(tiáo)整和(hé)减员(yuán)增效的(de)意义。打(dǎ)破就业终身制的(de)铁饭碗观(guān)念，树立劳动需求由市场(chǎng)调(tiáo)节(jié)的(de)新意识(shí)。第二，依靠各(gè)方面力量(liàng)，建立社会(huì)保障机制，采(cǎi)取多种(zhǒng)渠(qú)道。多种(zhǒng)形式，落(luò)实资金来源，增加社会(huì)保障基金，减轻下岗职工的(de)生活困难(nán)。积极开展再就业培训是实施再就业工程的(de)必要(yào)准备。这(zhè)是因为(wèi)调(tiáo)整经济(jì)结(jié)构意味着(zhe)在市场(chǎng)竞争机制的(de)作(zuò)用下，新的(de)产品和(hé)产业不(bù)断地(dì)淘汰。替代旧的(de)产品和(hé)产业，与(yǔ)此相(xiāng)应(yìng)，一些(xiē)职工熟(shú)悉的(de)传(chuán)统生产工艺。技术(shù)逐渐(jiàn)过(guò)时，为(wèi)新的(de)工艺。技术(shù)所取代。在这(zhè)种(zhǒng)情况下，在职职工必须通(tōng)过(guò)职业培训和(hé)技术(shù)教(jiào)育，提(tí)高自身素质，才能(néng)适应(yìng)新的(de)职业要(yāo)求下岗职工也只(zhǐ)有(yǒu)通(tōng)过(guò)职业培训和(hé)技术(shù)教(jiào)育，学习新的(de)技术(shù)。工艺，才能(néng)创(chuàng)造条(tiáo)件，及时向新的(de)产业转(zhuǎn)移，重(chóng)新上(shàng)岗就业。通(tōng)过(guò)劳动力市场(chǎng)，实行(xíng)竞争上(shàng)岗，是在市场(chǎng)经济(jì)条(tiáo)件下实现再就业工程的(de)基本形式。在社会(huì)主义市场(chǎng)经济(jì)条(tiáo)件下，劳动力供(gōng)求关系(xì)主要(yào)是由市场(chǎng)调(tiáo)节(jié)，劳动力市场(chǎng)是实现再就业的(de)基本途径。劳动者必须创(chuàng)造条(tiáo)件，竞争上(shàng)岗。发(fā)展多种(zhǒng)所有(yǒu)制经济(jì)，创(chuàng)造更(gèng)多的(de)就业机会(huì)，是吸收下岗职工重(chóng)新上(shàng)岗的(de)重(zhòng)要(yào)途径。在这(zhè)一方面，非国有(yǒu)经济(jì)的(de)发(fā)展具有(yǒu)特别(bié)重(zhòng)要(yào)的(de)意义。通(tōng)过(guò)国有(yǒu)企业改革(gé)，实行(xíng)生产经营专业化(huà)，使企业原有(yǒu)的(de)后勤服(fú)务设施分(fēn)离，面向社会(huì)，将(jiāng)其(qí)改造成为(wéi)投资小。起步易。能(néng)吸收较多富余职工从(cóng)事第三产业的(de)企业，是实现再就业工程的(de)又一重(zhòng)要(yào)途径。从(cóng)更(gèng)广(guǎng)的(de)角(jiǎo)度(dù)看(kàn)，发(fā)展乡镇企业，建设小城镇也应(yīng)当(dāng)成为(wéi)再就业工程的(de)重(zhòng)要(yào)内(nèi)容之一。世界经济(jì)发(fā)展史证明，在具有(yǒu)二元经济(jì)特点的(de)发(fā)展中(zhōng)国家(jiā)实现经济(jì)市场(chǎng)化(huà)和(hé)现代化(huà)过(guò)程中(zhōng)，农村经济(jì)市场(chǎng)化(huà)会(huì)产生大(dà)量(liàng)的(de)剩余劳动力。这(zhè)些(xiē)剩余劳动力向城市转(zhuǎn)移，势必加剧城市劳动力市场(chǎng)的(de)竞争。发(fā)展乡镇企业，建设小城镇，不(bù)仅(jǐn)能(néng)促进农村经济(jì)发(fā)展，提(tí)高农村居民的(de)生活水平，促进市场(chǎng)需求，创(chuàng)造更(gèng)多的(de)就业机会(huì)，而且(qiě)能(néng)吸收大(dà)量(liàng)农村剩余劳动力，缓解(jiě)城市的(de)就业压(yā)力。建立和(hé)完善反腐败工作(zuò)机制吴野渡江泽(zé)民同(tóng)志在十五大(dà)报告中(zhōng)提(tí)出，反对腐败是关系(xì)党和(hé)国家(jiā)生死存亡(wáng)的(de)严重(zhòng)政治斗(dòu)争，要(yāo)求党委(wěi)统一领导，党政齐(qí)抓共(gòng)管，纪(jì)委(wěi)组织(zhī)协调(tiáo)，部门各(gè)负其(qí)责，依靠群众的(de)支持和(hé)参(cān)与(yù)，坚决遏制腐败现象。实践证明，反腐败领导机制的(de)有(yǒu)序。有(yǒu)效运行(xíng)，有(yǒu)赖于相(xiāng)应(yìng)的(de)工作(zuò)机制做保证。这(zhè)一机制的(de)基本原则和(hé)内(nèi)容是，根据(jù)反腐败工作(zuò)的(de)任(rèn)务和(hé)要(yāo)求，遵循两手抓，两手都(dōu)要(yào)硬的(de)方针，通(tōng)过(guò)各(gè)级纪(jì)委(wěi)的(de)组织(zhī)协调(tiáo)，强(qiáng)化(huà)纪(jì)委(wěi)协助(zhù)同(tóng)级党委(wěi)抓党风(fēng)廉政建设和(hé)反腐败工作(zuò)的(de)职能(néng)，运用操作(zuò)性较强(qiáng)的(de)具体(tǐ)制度(dù)和(hé)规定。措施，对反腐败工作(zuò)产生一种(zhǒng)内(nèi)在的(de)推动力。工作(zuò)机制的(de)产生，源于工作(zuò)实践。从(cóng)河北(běi)省(shěng)的(de)实践看(kàn)，逐步形成一整套相(xiāng)互衔接。相(xiāng)互配合(hé)的(de)反腐败工作(zuò)机制，对于加强(qiáng)反腐败工作(zuò)的(de)领导十分(fēn)重(zhòng)要(yào)。这(zhè)个(gè)机制主要(yào)由四部分(fèn)组成。批办制上(shàng)级纪(jì)委(wěi)向下级党委(wěi)批办信(xìn)访件和(hé)违纪(jì)案件并(bìng)要(yào)结(jié)果制度(dù)。这(zhè)个(gè)制度(dù)的(de)主要(yào)内(nèi)容有(yǒu)同(tóng)级党委(wěi)管理的(de)领导干(gàn)部的(de)案件重(zhòng)大(dà)经济(jì)违纪(jì)案件涉及党政法纪(jì)交叉(chā)的(de)案件下级纪(jì)委(wěi)单(dān)独查(chá)处(chǔ)有(yǒu)困难(nán)的(de)案件重(zhòng)大(dà)复杂的(de)集体(tǐ)上(shàng)访案件领导明确交与(yǔ)下级党委(wěi)办理的(de)案件久拖不(bù)决的(de)案件。这(zhè)些(xiē)案件的(de)特点是案件重(zhòng)大(dà)，案情复杂，涉案人员(yuán)多，查(chá)处(chǔ)难(nán)度(dù)大(dà)，单(dān)靠纪(jì)委(wěi)的(de)力量(liàng)难(nán)以查(chá)清。对于承办单(dān)位的(de)要(yāo)求是，下级党委(wěi)接到上(shàng)级纪(jì)委(wěi)批办的(de)案件后，要(yào)以党委(wěi)名义认真组织(zhī)有(yǒu)关部门办理，办理完毕后及时向批办机关报送结(jié)果。因办理不(bù)力延误时间(jiān)的(de)，上(shàng)级纪(jì)委(wěi)要(yào)派人督办，并(bìng)根据(jù)情况追(zhuī)究承办单(dān)位的(de)责任(rèn)。报告制各(gè)级党委(wěi)年终将(jiāng)党风(fēng)廉政建设和(hé)反腐败情况向上(shàng)级党委(wěi)和(hé)纪(jì)委(wěi)报告制度(dù)。这(zhè)是对批办制的(de)补充和(hé)扩展，目的(dì)是协助(zhù)同(tóng)级党委(wěi)全面了(liǎo)解(jiě)下级抓这(zhè)项工作(zuò)的(de)情况，有(yǒu)什(shén)么(me)经验和(hé)问题，以使纪(jì)委(wěi)协助(zhù)同(tóng)级党委(wěi)做出科学决策。这(zhè)个(gè)制度(dù)要(yāo)求，县(xiàn)级以上(shàng)党委(wěi)党组每年向上(shàng)一级党委(wěi)和(hé)纪(jì)委(wěi)报告本地(dì)。本部门开展反腐败斗(dòu)争和(hé)加强(qiáng)党风(fēng)廉政建设情况，以及本地(dì)区(qū)。本部门群众对领导机关党风(fēng)政风(fēng)测评结(jié)果。查(chá)阅制上(shàng)级纪(jì)委(wěi)每年年终查(chá)阅下级党委(wěi)常委(wěi)会(huì)研(yán)究反腐败工作(zuò)记录和(hé)书记的(de)有(yǒu)关讲话及批办案件情况的(de)制度(dù)。这(zhè)是整个(gè)工作(zuò)机制中(zhōng)的(de)监(jiān)督机制，通(tōng)过(guò)查(chá)来保证前两项制度(dù)的(de)落(luò)实。查(chá)阅的(de)内(nèi)容和(hé)方法是，由省(shěng)纪(jì)委(wěi)派人到各(gè)市查(chá)阅上(shàng)年度(dù)市委(wěi)常委(wěi)会(huì)有(yǒu)关反腐倡(chàng)廉纪(jì)要(yào)或记录，书记讲话稿及批办案件登记资料，重(zhòng)大(dà)案件查(chá)阅原件。追(zhuī)究制对领导班子内(nèi)部或本部门。本地(dì)区(qū)出现严重(zhòng)不(bù)正(zhèng)之风(fēng)或腐败问题又不(bù)能(néng)及时解(jiě)决的(de)追(zhuī)究领导责任(rèn)。明确对几(jǐ)种(zhǒng)情况要(yào)坚决追(zhuī)究领导责任(rèn)一是因领导班子对重(zhòng)大(dà)事项决策错误造成不(bù)良后果甚(shèn)至出现违纪(jì)或腐败问题的(de)二是因用人不(bú)当(dàng)发(fā)生严重(zhòng)腐败和(hé)违法违纪(jì)问题的(de)三是对群众举报的(de)违纪(jì)问题，不(bù)及时查(chá)究，致使滋生蔓(màn)延，酿成严重(zhòng)后果的(de)四是对违纪(jì)者包庇。纵(zòng)容，有(yǒu)案不(bù)查(chá)。压(yā)案不(bù)报或者查(chá)处(chǔ)不(bù)力的(de)五是领导班子中(zhōng)出现严重(zhòng)腐败问题或所管地(dì)方和(hé)部门出现严重(zhòng)腐败问题又得(dé)不(bú)到及时解(jiě)决的(de)。按照这(zhè)个(gè)标准，省(shěng)委(wěi)。省(shěng)纪(jì)委(wěi)每年都(dōu)进行(xíng)严格考核(hé)。经过(guò)近两年来的(de)初步实践，反腐败工作(zuò)机制的(de)作(zuò)用和(hé)效果是明显的(de)。这(zhè)个(gè)机制重(zhòng)点解(jiě)决了(le)对反腐败工作(zuò)必须抓。必须抓好(hǎo)的(de)问题。由于这(zhè)一机制的(de)运行(xíng)，使河北(běi)省(shěng)反腐败工作(zuò)出现了(le)新的(de)局面。一是各(gè)级党委(wěi)对抓党风(fēng)廉政建设和(hé)反腐败工作(zuò)的(de)重(zhòng)视程度(dù)提(tí)高了(le)，那(nà)种(zhǒng)把(bǎ)经济(jì)建设和(hé)党风(fēng)廉政建设对立起来，以及把(bǎ)反腐败只(zhǐ)看(kàn)做是纪(jì)委(wěi)的(de)工作(zuò)的(de)看(kàn)法得(dé)到纠正(zhèng)。各(gè)级党委(wěi)每年都(dōu)把(bǎ)反腐败工作(zuò)列为(wèi)重(zhòng)要(yào)议事日程，召(zhào)开部署反腐败工作(zuò)的(de)会(huì)议，党委(wěi)。政府的(de)一把(bǎ)手都(dōu)到会(huì)并(bìng)讲话，参(cān)加会(huì)议的(de)不(bù)仅(jǐn)有(yǒu)纪(jì)检监(jiān)察机关领导同(tóng)志，而且(qiě)还(hái)有(yǒu)各(gè)党委(wěi)党组主要(yào)领导同(tóng)志或主管领导同(tóng)志，从(cóng)部署工作(zuò)上(shàng)就体(tǐ)现了(le)党政齐(qí)抓共(gòng)管。二是各(gè)级党政一把(bǎ)手亲(qīn)自抓反腐败的(de)积极性提(tí)高了(le)，基本做到了(le)对反腐败工作(zuò)会(huì)会(huì)讲，件件批，并(bìng)及时抓好(hǎo)督办。三是各(gè)级一把(bǎ)手把(bǎ)抓班子建设放在重(zhòng)要(yào)位置。由于这(zhè)个(gè)机制的(de)核(hé)心是建立追(zhuī)究领导责任(rèn)的(de)制度(dù)，引起各(gè)级领导对班子建设的(de)高度(dù)重(zhòng)视。从(cóng)各(gè)地(dì)的(de)情况看(kàn)，大(dà)多数(shù)领导班子除上(shàng)级规定的(de)每年召(zhào)开领导干(gàn)部廉洁自律民主生活会(huì)外，还(hái)针对存在问题及时召(zhào)开生活会(huì)或进行(xíng)谈心活动。同(tóng)时注意抓好(hǎo)本级管理的(de)领导干(gàn)部和(hé)本级党政直属(shǔ)机关的(de)问题，初步形成省(shěng)抓省(shěng)直。市抓市直。县(xiàn)抓县(xiàn)直，一级抓一级，层层抓本级的(de)良好(hǎo)态势。四是推动了(le)反腐败工作(zuò)的(de)开展。由于工作(zuò)机制的(de)作(zuò)用，反腐败工作(zuò)力度(dù)一年比一年大(dà)，成效一年比一年显著(zhù)。以党政机关和(hé)领导干(gàn)部为(wèi)重(zhòng)点的(de)党风(fēng)廉政建设进一步加强(qiáng)，领导干(gàn)部的(de)表率作(zuò)用得(dé)到有(yǒu)效发(fā)挥清理纠正(zhèng)领导干(gàn)部住房。建房方面严重(zhòng)以权谋私问题取得(de)明显成效集中(zhōng)力量(liàng)突破了(le)一批大(dà)案要(yào)案，使违法违纪(jì)人员(yuán)受到惩治和(hé)处(chǔ)理对群众反映强(qiáng)烈的(de)突出问题进行(xíng)了(le)专项治理，实现了(le)国道。省(shěng)道基本无三乱的(de)目标。社会(huì)主义本质要(yāo)求的(de)生动体(tǐ)现关于刘桥一矿改革(gé)的(de)调(diào)查(chá)与(yǔ)思(sī)考黄传(chuán)新董玉田加快推进国有(yǒu)企业改革(gé)，引起全党和(hé)全社会(huì)的(de)关注。江泽(zé)民同(tóng)志在十五大(dà)报告中(zhōng)指出搞好(hǎo)国有(yǒu)企业改革(gé)，对建立社会(huì)主义市场(chǎng)经济(jì)体(tǐ)制和(hé)巩固社会(huì)主义制度(dù)，具有(yǒu)极为(wéi)重(zhòng)要(yào)的(de)意义。最近，我们对安徽省(shěng)刘桥一矿进行(xíng)了(le)调(diào)查(chá)。刘桥一矿，是省(shěng)属(shǔ)皖北(běi)矿务局国有(yǒu)煤矿，现有(yǒu)职工余人。年建成投产，由于经营管理不(bù)善等原因，连续年累(lěi)计亏损达万(wàn)元。年邓小平南(nán)方谈话发(fā)表后，该矿领导班子坚持按社会(huì)主义本质的(dì)要(yāo)求，狠抓企业的(de)改革(gé)与(yǔ)发(fā)展，很快扭亏转(zhuǎn)盈。年，实现总产量(liàng)。工业总产值。固定资产净(jìng)值。职工收入四个(gè)翻番(fān)，先后荣获全国煤炭工业现场(chǎng)管理最佳企业。全国煤炭工业思(sī)想政治工作(zuò)优秀企业。全国五一劳动奖状等称(chēng)号(hào)。现在，刘桥一矿原煤生产与(yǔ)非煤产业相(xiāng)映生辉，工农贸一体(tǐ)化(huà)的(de)格局正(zhèng)在形成，成为(wéi)安徽省(shěng)国有(yǒu)企业两个(gè)文明建设的(de)一面红(hóng)旗。坚持发(fā)展生产力不(bù)动摇，确保国有(yǒu)资产不(bù)断增值发(fā)展生产力是社会(huì)主义本质的(dì)重(zhòng)要(yào)内(nèi)容，是社会(huì)主义根本任(rèn)务，无疑(yí)也是国有(yǒu)企业的(de)根本任(rèn)务。刘桥一矿坚持发(fā)展生产力不(bù)动摇，围绕经济(jì)效益这(zhè)个(gè)中(zhōng)心，以人为(wéi)支点，把(bǎ)深化(huà)改革(gé)同(tóng)技术(shù)改造。加强(qiáng)管理有(yǒu)机地(dì)结(jié)合(hé)起来，促进了(le)生产力的(de)发(fā)展。实行(xíng)改管并(bìng)举，转(zhuǎn)变经济(jì)增长方式。刘桥一矿过(guò)去是一个(gè)典型的(de)粗放型的(de)生产煤矿，技术(shù)设备老化(huà)，生产管理落(luò)后，劳动生产率低下。随着(zhe)改革(gé)的(de)深入，经济(jì)体(tǐ)制从(cóng)原来的(de)产品计划(huà)生产和(hé)分(fēn)配调(tiáo)拨转(zhuǎn)变为(wèi)由市场(chǎng)需求引导生产，企业无法承受越来越大(dà)的(de)国内(nèi)外市场(chǎng)竞争压(yā)力。年，该矿针对落(luò)后的(de)矿情，制定出改管并(bìng)举的(de)措施，加强(qiáng)技术(shù)改造，集中(zhōng)力量(liàng)打(dǎ)了(le)一场(chǎng)标准化(huà)矿井建设的(de)硬仗。他们对照部颁标准，将(jiāng)采(cǎi)煤。掘进。运输。提(tí)升。筛选等工程管理推向标准化(huà)，把(bǎ)技术(shù)设备推向现代化(huà)赋予(yǔ)工人以应(yīng)有(yǒu)的(de)权利，做到干(gàn)部违章指挥不(bù)干(gàn)，安全措施不(bù)落(luò)实不(bù)干(gàn)，安全隐(yǐn)患不(bù)排(pái)除不(bù)干(gàn)，以确保安全生产。经过(guò)一年多苦战，建成全国煤炭战线标准化(huà)矿井，一举扭转(zhuǎn)企业被(bèi)动局面。在此基础上(shàng)，大(dà)力推广(guǎng)新技术(shù)。新工艺，实施全员(yuán)科技培训战略，逐步向机械化(huà)矿井迈进，切(qiè)实把(bǎ)生产发(fā)展转(zhuǎn)到依靠科技进步和(hé)提(tí)高劳动者素质的(dì)轨道上(shàng)来。深化(huà)内(nèi)部改革(gé)，走分(fēn)流增效的(de)路子。刘桥一矿也存在着(zhe)冗员(yuán)过(guò)多的(de)弊端，采(cǎi)掘一线工人仅(jǐn)占(zhàn)，非生产人员(yuán)达多人。结(jié)果造成两高两低，即工资比重(zhòng)高，物耗成本高，资本运营水平低，经济(jì)效益低。沉重(zhòng)的(de)包袱压(yā)得(dé)企业喘不(bù)过(guò)气，人浮于事阻碍前进的(de)步伐，不(bù)改革(gé)没(méi)有(yǒu)出路。年，该矿抓住煤炭走向市场(chǎng)的(de)机遇，出台(tái)人员(yuán)分(fēn)流。减人提(tí)效的(de)改革(gé)方案。如何(hé)改变职工进了(le)煤矿的(de)门就是国家(jiā)的(de)人，转(zhuǎn)岗分(fēn)流就是撵人砸饭碗的(de)思(sī)想观(guān)念，如何(hé)从(cóng)煤矿特种(zhǒng)工业条(tiáo)件出发(fā)，开辟(pì)新的(de)就业渠(qú)道和(hé)新的(de)经济(jì)增长点。他们按照先疏脑，后分(fēn)流的(de)原则，发(fā)动全矿职工展开转(zhuǎn)岗分(fēn)流讨论(lùn)，明白分(fēn)流带来吨煤成本降低和(hé)矿内(nèi)外有(yǒu)偿服(fú)务收入增加的(de)道理。他们采(cǎi)取先开渠(qú)，后放水的(de)办法，把(bǎ)生活服(fú)务系(xì)统。生产服(fú)务系(xì)统先后与(yǔ)生产剥(bō)离开来，或切(qiè)块包干(gān)，分(fēn)离经营，或创(chuàng)办实体(tǐ)，自负盈亏，或断粮断奶，脱离母体(tǐ)，使生产要(yào)素资源得(dé)到合(hé)理配置，让每一名职工都(dōu)找到实现自我价(jià)值的(de)最佳位置，把(bǎ)包袱变成了(le)财富。现已发(fā)展非煤生产厂(chǎng)个(gè)，分(fēn)流人员(yuán)人，实现产值多万(wàn)元，带来了(le)很好(hǎo)的(de)经济(jì)效益和(hé)社会(huì)效益。坚持以人为(wéi)本，充分(fèn)发(fā)挥职工的(de)积极性和(hé)创(chuàng)造性。进行(xíng)技术(shù)改造，深化(huà)内(nèi)部改革(gé)，抓好(hǎo)生产经营，涉及到制度(dù)的(de)制定和(hé)执行(xíng)。管理的(de)实施。生产的(de)组织(zhī)操作(zuò)，而这(zhè)一切(qiè)都(dōu)取决于人的(de)积极作(zuò)为(wéi)，取决于企业领导班子和(hé)职工积极性。创(chuàng)造性的(de)发(fā)挥。有(yǒu)一个(gè)好(hǎo)的(de)领导班子，才能(néng)全心全意依靠职工，调(diào)动一切(qiè)积极因素，形成好(hǎo)的(de)企业机制，提(tí)高企业的(de)市场(chǎng)竞争能(néng)力。有(yǒu)一支高素质的(dì)职工队伍，有(yǒu)好(hǎo)的(de)决策。好(hǎo)的(de)机制。好(hǎo)的(de)设备。好(hǎo)的(de)组织(zhī)管理方法，才能(néng)得(dé)以执行(xíng)。运作(zuò)，才能(néng)生产好(hǎo)的(de)产品，把(bǎ)产品销售出去，取得(de)好(hǎo)的(de)经济(jì)效益。怎样最大(dà)限度(dù)地(dì)发(fā)挥他们的(de)积极性。创(chuàng)造性呢(ne)。该矿以一个(gè)支部一个(gè)堡(bǎo)垒。一名党员(yuán)一面旗帜活动和(hé)身在刘一。热爱刘一。做合(hé)格刘一人活动为(wèi)载(zài)体(tǐ)，以一个(gè)车(chē)头(tóu)领导表率作(zuò)用。两根轨道奖励和(hé)惩罚为(wèi)机制，坚持党政联手抓两手，着(zhuó)力建设中(zhōng)枢工程。人本工程。细胞工程。形象工程，从(cóng)而抓住了(le)人这(zhè)一企业生存发(fā)展的(de)根本，使矿区(qū)涌(yǒng)现出一大(dà)批体(tǐ)现社会(huì)主义企业风(fēng)范的(de)先进人物。坚持解(jiě)放生产力不(bù)动摇，努力寻找公有(yǒu)制实现形式国有(yǒu)企业的(de)改革(gé)，不(bù)仅(jǐn)要(yào)有(yǒu)利于发(fā)展生产力，而且(qiě)还(hái)要(yào)有(yǒu)利于解(jiě)放生产力，努力寻找公有(yǒu)制的(de)多样化(huà)实现形式，消除经营方式和(hé)组织(zhī)形式不(bù)合(hé)理对生产力的(de)羁绊，保证国有(yǒu)资产不(bù)断增值。刘桥一矿跟其(qí)他国有(yǒu)制企业一样，资本运行(xíng)是通(tōng)过(guò)行(xíng)政化(huà)的(de)手段和(hé)方式进行(xíng)的(de)，按照行(xíng)政层次分(fēn)配人。财。物，脱不(bù)开行(xíng)政隶(lì)属(shǔ)关系(xì)，企业生产经营的(de)人事权。销售权。物资供(gōng)应(yìng)权。资金使用权。收益分(fēn)配权，掌握在主管局手里，既不(bù)符合(hé)矿上(shàng)实际，又不(bù)适应(yìng)市场(chǎng)竞争，造成国有(yǒu)资本不(bù)能(néng)有(yǒu)效运转(zhuàn)。特别(bié)是对于一些(xiē)看(kàn)好(hǎo)的(de)项目还(hái)要(yào)经主管部门反复讨论(lùn)，再三研(yán)究，手续繁杂，好(hǎo)的(de)发(fā)展机遇往往因时间(jiān)耽误而白白丧(sàng)失。在这(zhè)种(zhǒng)行(xíng)政隶(lì)属(shǔ)关系(xì)下，刘桥一矿的(de)领导班子不(bú)是无所作(zuò)为(wéi)，而是让职工参(cān)政议政，汇集群众智慧，提(tí)高决策水平，也冒(mào)了(le)不(bù)少(shǎo)风(fēng)险，顶住不(bù)少(shǎo)压(yā)力，冲(chōng)破一些(xiē)不(bù)切(qiè)合(hé)实际的(de)条(tiáo)条(tiáo)框框，以三个(gè)有(yǒu)利于为(wèi)标准，不(bù)断开拓(tuò)前进，从(cóng)而保证国有(yǒu)资本一直比较好(hǎo)地(dì)运转(zhuàn)。十四大(dà)提(tí)出的(de)坚持公有(yǒu)制为(wéi)主体(tǐ)，多种(zhǒng)经济(jì)成分(fèn)共(gòng)同(tóng)发(fā)展的(de)方针，符合(hé)社会(huì)主义初级阶段的(de)基本国情，符合(hé)社会(huì)主义市场(chǎng)经济(jì)的(de)内(nèi)在要(yāo)求，符合(hé)三个(gè)有(yǒu)利于的(de)标准，也符合(hé)刘桥一矿的(de)实际。坚持这(zhè)一方针，国有(yǒu)企业不(bù)仅(jǐn)可(kě)以集中(zhōng)资金。技术(shù)进行(xíng)技术(shù)改造和(hé)设备更(gēng)新，而且(qiě)人员(yuán)分(fēn)流。社会(huì)负担(dān)等问题也有(yǒu)了(liǎo)解(jiě)决的(de)渠(qú)道，企业的(de)市场(chǎng)更(gèng)加开阔，竞争实力更(gèng)加雄厚，整体(tǐ)素质得(dé)到提(tí)高。几(jǐ)年来，他们坚持共(gòng)同(tóng)发(fā)展，国有(yǒu)主体(tǐ)煤矿的(de)生机和(hé)活力不(bù)断增强(qiáng)，集体(tǐ)。个(gè)体(tǐ)。外资。外引内(nèi)联等形式的(de)非煤产业朝(cháo)着(zhe)规模(mó)化(huà)。效益化(huà)方向发(fā)展。年产量(liàng)万(wàn)块砖的(de)煤矸石(shí)建材厂(chǎng)。年产值万(wàn)元的(de)多种(zhǒng)经营公司。具有(yǒu)发(fā)展潜力的(de)振武责任(rèn)有(yǒu)限公司和(hé)养殖(zhí)公司等，已建成投产。据(jù)测算，到年，该矿年产值可(kě)超过(guò)个(gè)亿。十五大(dà)把(bǎ)坚持公有(yǒu)制为(wéi)主体(tǐ)。多种(zhǒng)所有(yǒu)制经济(jì)共(gòng)同(tóng)发(fā)展，由经济(jì)发(fā)展的(de)指导方针升华(huá)为(wèi)社会(huì)主义初级阶段的(de)基本经济(jì)制度(dù)。他们吃了(le)定心丸，思(sī)想更(gèng)解(jiě)放了(le)，提(tí)出了(le)新的(de)战略和(hé)目标，即逐步从(cóng)目前的(de)以煤为(wéi)主的(de)煤矿向煤炭。电力。冶炼。农业四大(dà)产业为(wèi)支柱的(de)企业集团发(fā)展，形成煤与(yǔ)非煤相(xiāng)互促进。工农贸一体(tǐ)化(huà)。矿区(qū)与(yǔ)农村相(xiāng)融合(hé)的(de)新型经济(jì)区(qū)。刘桥一矿非煤产业发(fā)展势头(tóu)迅猛，从(cóng)所有(yǒu)制实现形式上(shàng)讲，是在于他们努力寻求能(néng)够极大(dà)促进生产力发(fā)展的(de)公有(yǒu)制实现形式，大(dà)胆采(cǎi)用股份(fèn)制。股份(fèn)合(hé)作(zuò)制。采(cǎi)用股份(fèn)制，筹集资金，把(bǎ)分(fēn)散(sǎn)的(de)个(gè)别(bié)资本甚(shèn)至外资集中(zhōng)为(wèi)巨额的(de)社会(huì)资本，并(bìng)在股东。股民和(hé)社会(huì)的(de)监(jiān)督下，直接进入市场(chǎng)，参(cān)与(yù)竞争，自求生存，强(qiáng)化(huà)了(le)自我约(yuē)束机制。采(cǎi)用股份(fèn)合(hé)作(zuò)制，实行(xíng)劳者有(yǒu)其(qí)股，劳动者成为(wéi)企业财产的(de)主人，又把(bǎ)劳动联合(hé)与(yǔ)资本联合(hé)。按劳分(fēn)配与(yǔ)按生产要(yào)素分(fēn)配结(jié)合(hé)起来，充分(fèn)调(diào)动了(le)劳动者和(hé)生产要(yào)素所有(yǒu)者的(de)积极性。采(cǎi)取出售的(de)形式，原来实物形态的(de)国有(yǒu)资产，经过(guò)评估(gū)，出售出去，用于重(zhòng)点工程和(hé)技术(shù)改造的(de)投资，购买者又努力经营，发(fā)挥和(hé)提(tí)高原有(yǒu)资本的(de)运作(zuò)效率。正(zhèng)是改革(gé)，带来了(le)刘桥一矿大(dà)好(hǎo)的(de)发(fā)展机遇。现在，该矿在十五大(dà)精神指引下，实行(xíng)公司制改革(gé)，皖北(běi)矿务局和(hé)刘桥一矿以资本为(wèi)纽带，按照母子公司框架建立新的(de)关系(xì)，即将(jiāng)矿务局改组为(wèi)集团公司，对集团国有(yǒu)资产的(de)保值增值承担(dān)责任(rèn)刘桥一矿改组为(wèi)全资公司并(bìng)向股份(fèn)有(yǒu)限公司发(fā)展，从(cóng)而拥有(yǒu)法人地(dì)位和(hé)必要(yào)的(de)经营自主权，给(gěi)它插上(shàng)腾飞的(de)翅膀(bǎng)。坚持共(gòng)同(tóng)富裕不(bù)动摇，创(chuàng)造新的(de)企业发(fā)展模(mó)式共(gòng)同(tóng)富裕是社会(huì)主义的(de)本质特征，是社会(huì)主义社会(huì)的(de)发(fā)展目标，从(cóng)一定意义上(shàng)讲，也是国有(yǒu)企业生产和(hé)经营的(de)目的(dì)。刘桥一矿是如何(hé)坚持共(gòng)同(tóng)富裕原则的(de)呢(ne)。第一，贯彻按劳分(fēn)配原则，既把(bǎ)蛋糕做大(dà)，又把(bǎ)蛋糕切(qiè)好(hǎo)。改革(gé)分(fēn)配制度(dù)，认真贯彻按劳分(fēn)配原则，极大(dà)地(dì)调(diào)动了(le)职工的(de)积极性。贯彻按劳分(fēn)配原则，重(zhòng)要(yào)的(de)一条(tiáo)就是坚持效率优先。兼顾公平。坚持效率优先，实质就是发(fā)展生产力优先，就是坚持使劳动者的(de)劳动贡献和(hé)劳动报酬紧密结(jié)合(hé)起来，打(dǎ)破平均主义的(de)分(fēn)配方式，拉(lā)开收入差(chā)距，并(bìng)把(bǎ)职工富裕程度(dù)的(de)差(chā)别(bié)主要(yào)建立在劳动差(chā)别(bié)和(hé)贡献大(dà)小的(de)基础之上(shàng)，激发(fā)劳动者的(de)积极性。同(tóng)时，公平又是提(tí)高效率的(de)保证，只(zhǐ)有(yǒu)收入分(fēn)配公平合(hé)理，才能(néng)激发(fā)职工尽(jìn)可(kě)能(néng)全面地(dì)发(fā)挥自己的(de)积极性。主动性和(hé)创(chuàng)造性。他们自年以来，认真建立起按劳分(fēn)配为(wéi)主体(tǐ)。效率优先。兼顾公平的(de)收入分(fēn)配制度(dù)，实行(xíng)定编。定员(yuán)。定岗。定薪的(de)科学管理原则，向生产一线倾斜，向科技人员(yuán)倾斜，向苦脏(zàng)累(lèi)险岗位倾斜，从(cóng)而把(bǎ)蛋糕做得(dé)大(dà)，切(qiè)得(dé)好(hǎo)。目前，该矿井下与(yǔ)地(dì)面分(fēn)配比例为(wèi)，极大(dà)地(dì)调(diào)动了(le)一线职工的(de)劳动积极性。同(tóng)时，他们把(bǎ)产量(liàng)。安全。质量(liàng)与(yǔ)分(fēn)配捆在一起，实行(xíng)的(de)结(jié)构工资制，有(yǒu)效地(dì)引导职工既重(zhòng)产量(liàng)又重(zhòng)质量(liàng)。重(zhòng)效益。第二，把(bǎ)按劳分(fēn)配和(hé)按生产要(yào)素分(fēn)配结(jié)合(hé)起来。非煤产业由于采(cǎi)取股份(fèn)制。股份(fèn)合(hé)作(zuò)制等灵活多样的(de)组织(zhī)形式和(hé)经营方式，因此，在分(fēn)配形式上(shàng)，也实行(xíng)按劳分(fēn)配以外的(de)其(qí)他分(fēn)配方式，如按生产要(yào)素分(fēn)配。把(bǎ)按劳分(fēn)配和(hé)按生产要(yào)素分(fēn)配结(jié)合(hé)起来，就是在收入分(fēn)配中(zhōng)，不(bù)仅(jǐn)调(diào)动劳动投入的(de)质和(hé)量(liàng)并(bìng)使之取得(de)相(xiāng)应(yìng)的(de)报酬，同(tóng)时也调(diào)动资本。技术(shù)。信(xìn)息。土地(dì)等生产要(yào)素投入的(de)质和(hé)量(liàng)并(bìng)使之取得(de)相(xiāng)当(dāng)的(de)报酬。例如债权人可(kě)以取得(de)利息收入。股息分(fēn)红(hóng)技术(shù)人员(yuán)可(kě)以通(tōng)过(guò)提(tí)供(gōng)高新技术(shù)和(hé)信(xìn)息资料取得(de)收入。在社会(huì)主义市场(chǎng)经济(jì)条(tiáo)件下，只(zhǐ)有(yǒu)把(bǎ)按劳分(fēn)配和(hé)按生产要(yào)素分(fēn)配结(jié)合(hé)起来，才能(néng)有(yǒu)利于优化(huà)资源配置。促进企业发(fā)展和(hé)共(gòng)同(tóng)富裕。刘桥一矿坚持按劳分(fēn)配为(wéi)主体(tǐ)。多种(zhǒng)分(fēn)配方式并(bìng)存的(de)制度(dù)，极大(dà)地(dì)调(diào)动了(le)资金。技术(shù)。土地(dì)等生产要(yào)素所有(yǒu)者共(gòng)创(chuàng)刘一经济(jì)区(qū)的(de)积极性。比如，该矿安徽大(dà)展电力有(yǒu)限公司兴(xīng)建的(de)总投资亿元的(de)电厂(chǎng)，吸收美国电力能(néng)源公司资金投资万(wàn)元的(de)美耐瓷厂(chǎng)，吸收福建泉州资金租赁承包濉溪县(xiàn)杨家(jiā)湖亩农场(chǎng)年。这(zhè)些(xiē)生产要(yào)素向刘桥一矿的(de)涌(yǒng)入，使该矿非煤产业的(de)发(fā)展呈现广(guǎng)阔的(de)前景(jǐng)。第三，坚持聚心成业，使企业发(fā)展与(yǔ)职工富裕相(xiāng)互促进。刘桥一矿坚持马克思(sī)扩大(dà)再生产理论(lùn)，使企业工资增长切(qiè)实做到两个(gè)低于，即企业工资总额增长幅度(dù)低于本企业经济(jì)效益增长幅度(dù)，职工实际平均工资增长幅度(dù)低于本企业劳动生产率增长幅度(dù)。但是，他们又深深地(dì)懂得(de)，企业发(fā)展所产生的(de)利润也决不(bù)能(néng)全部用于扩大(dà)再生产，必须坚持在生产发(fā)展和(hé)效益提(tí)高的(de)基础上(shàng)，逐步增加职工的(de)实际收入，提(tí)高职工生活水平。这(zhè)样，职工才能(néng)体(tǐ)会(huì)到发(fā)展的(de)价(jià)值和(hé)意义，焕发(fā)出生产的(de)积极性，为(wèi)企业的(de)发(fā)展注入强(qiáng)大(dà)的(de)生机和(hé)活力。提(tí)高职工生活水平，不(bù)仅(jǐn)要(yào)提(tí)高工资的(de)货币收入，还(hái)要(yào)尽(jìn)心尽(jìn)力为(wèi)职工办实事，改善职工的(de)工作(zuò)条(tiáo)件。生活条(tiáo)件。刘桥一矿几(jǐ)年来发(fā)扬艰苦创(chuàng)业精神，在保证企业实现扩大(dà)再生产的(de)前提(tí)下，努力提(tí)高职工的(de)生活水平，不(bù)仅(jǐn)职工工资逐步提(tí)高，而且(qiě)为(wèi)职工办了(le)许(xǔ)多实事，现在已经实现了(le)十化(huà)的(de)目标一是矿井生产标准化(huà)二是矿工井下行(xíng)路快车(chē)化(huà)三是洗(xǐ)澡一条(tiáo)龙服(fú)务化(huà)四是职工食(shí)堂饭店化(huà)五是单(dān)身宿(sù)舍(shè)旅馆化(huà)六(liù)是职工家(jiā)庭烧饭煤气化(huà)七是职工文体(tǐ)活动阵地(dì)化(huà)建成职工体(tǐ)育中(zhōng)心。文化(huà)教(jiào)育中(zhōng)心和(hé)职工游乐(lè)中(zhōng)心八是矿区(qū)园林化(huà)九是宿(sù)舍(shè)区(qū)文明化(huà)十是职工生活四自一无化(huà)即鸭。蛋。鱼。蔬菜自给(jǐ)。矿区(qū)无待(dài)业现象。职工身在刘一，有(yǒu)了(le)自豪感。优越感。幸福感，企业凝聚力大(dà)大(dà)增强(qiáng)，有(yǒu)力地(dì)促进了(le)生产力的(de)解(jiě)放和(hé)发(fā)展。寒冬送暖情系(xì)乡间(jiān)百万(wàn)农村青年科技传(chuán)播在行(háng)动北(běi)京送书下乡暖农家(jiā)月日下午，京郊门头(tóu)沟区(qū)潭柘寺镇政府院内(nèi)锣鼓喧天，喜气洋洋，就像过(guò)大(dà)年一样热闹。原来团中(zhōng)央和(hé)北(běi)京团市委(wěi)组织(zhī)有(yǒu)关出版单(dān)位和(hé)农业部门正(zhèng)在这(zhè)里举行(xíng)送书下乡，科技大(dà)集活动。只(zhī)见(jiàn)金盾。中(zhōng)国农业。中(zhōng)国农业科技。中(zhōng)国林业。中(zhōng)国农业大(dà)学等出版社和(hé)农村青年。中(zhōng)国农村科技杂志社在此设立的(de)摊点前，聚集了(le)多人，他们竞相(xiāng)索取科技书刊和(hé)资料，并(bìng)向出版界的(de)领导和(hé)编者们反映自己对有(yǒu)关实用科技书刊的(de)需求。在这(zhè)天的(de)活动中(zhōng)，各(gè)出版社和(hé)杂志社向当(dāng)地(dì)青年科技图书站和(hé)广(guǎng)大(dà)农民赠送了(le)万(wàn)册书刊，价(jià)值近万(wàn)元。此前，由团中(zhōng)央。新闻出版署组织(zhī)开展的(de)全国农村青年最喜爱的(de)科普读(dú)物征集活动刚刚揭(jiē)晓，在全国家(jiā)出版社推荐的(de)近千种(zhǒng)农村实用科技书刊中(zhōng)，由青年农民推选了(le)种(zhǒng)。养。加工等种(zhǒng)他们最喜爱的(de)科普读(dú)物。为(wèi)使农民及时看(kàn)到这(zhè)些(xiē)最需要(yào)的(de)实用科技书籍，并(bìng)支持帮助(zhù)农村青年在冬季农闲季节(jié)大(dà)力开展读(dú)好(hǎo)书。学科技。用科技活动，各(gè)有(yǒu)关团组织(zhī)和(hé)出版单(dān)位响应(yìng)团中(zhōng)央的(de)号(hào)召(zhào)，新年伊始就开展了(le)这(zhè)次把(bǎ)农村青年最喜爱的(de)书送下乡活动。金盾出版社社长刘新明表达了(le)出版界的(de)共(gòng)同(tóng)愿望今后一定要(yào)面向农村，多出版一些(xiē)让农民能(néng)够买得(de)起。读(dú)得(dé)懂。用得(dé)上(shàng)的(de)科技图书。江苏(sū)乡村来了(le)服(fú)务队春节(jié)将(jiāng)至，虽时值寒冬，江苏(sū)徐州市养猪专业村丰县(xiàn)赵庄镇金刘寨村的(de)村头(tóu)却暖意融融。热闹非凡，村里的(de)男女(nǚ)老少(shào)们正(zhèng)怀着(zhe)喜悦的(de)心情聚集在一起，急盼徐州市青年志愿者科技服(fú)务队的(de)到来。由无锡轻工大(dà)学营养学博士。技师，市农校(xiào)有(yǒu)经验的(de)讲师及青年星火带头(tóu)人等十余人组成的(de)青年志愿者科技服(fú)务队一下车(chē)，村里人就一下子把(bǎ)他们给(gěi)围住了(le)。服(fú)务队队员(yuán)有(yǒu)关养猪的(de)科学知(zhī)识(shí)介绍一结(jié)束，老乡们等不(bù)及现场(chǎng)咨询宣布开始，便(biàn)你奔(bēn)我赶地(dì)跑(pǎo)上(shàng)台(tái)，围住专家(jiā)和(hé)养殖(zhí)能(néng)手问个(gè)不(bù)停我家(jiā)的(de)小猪崽怎么(me)不(bù)肯吃食(shí)。市场(chǎng)上(shàng)什(shén)么(me)饲料喂猪最好(hǎo)。防治猪水肿有(yǒu)什(shén)么(me)好(hǎo)方法。对于老乡们的(de)这(zhè)些(xiē)问题，专家(jiā)们热心。准确地(dì)给(jǐ)予(yǔ)解(jiě)答(dá)，并(bìng)现场(chǎng)开出了(le)药方。一个(gè)多小时的(de)咨询结(jié)束后，不(bù)少(shǎo)养猪户拽(zhuāi)着(zhe)专家(jiā)们的(de)衣襟忙不(bù)迭地(dì)往自己家(jiā)里拉(lā)，想让专家(jiā)们给(gěi)现场(chǎng)指导。一听说(shuō)有(yǒu)专家(jiā)到老刘家(jiā)去看(kàn)那(nà)头(tóu)生病的(de)老母猪，不(bù)少(shǎo)村民推着(zhe)车(chē)子赶紧跟了(le)过(guò)来。临分(fēn)别(bié)时，许(xǔ)多人依依不(bù)舍(shě)地(dì)拉(lā)着(zhe)专家(jiā)们的(de)手说(shuō)你们以后可(kě)得(dé)多来呀(ya)，咱(zán)农民都(dōu)盼着(zhe)早点利用科技走上(shàng)致富路呢(ne)。甘肃科技传(chuán)播起热潮月日，甘肃团省(shěng)委(wěi)开始组织(zhī)开展百万(wàn)农村青年科技传(chuán)播活动。团省(shěng)委(wěi)联合(hé)省(shěng)农业大(dà)学组建了(le)由名专家(jiā)教(jiào)授。多名农业科技工作(zuò)者组成的(de)志愿者科技服(fú)务队，到临洮县(xiàn)传(chuán)播科技，共(gòng)举办实用技术(shù)培训班期(qī)，培训农村青年余人次，发(fā)放农科资料余份(fèn)团省(shěng)委(wěi)还(hái)动员(yuán)兰州师范高等专科学校(xiào)捐赠图书余册，省(shěng)直部分(fèn)单(dān)位。临洮团县(xiàn)委(wěi)捐书余册，在临洮县(xiàn)辛店镇建起了(le)一家(jiā)乡镇青年科技图书站，并(bìng)举行(xíng)了(le)挂牌仪式。据(jù)悉，甘肃团省(shěng)委(wěi)已把(bǎ)百万(wàn)农村青年科技传(chuán)播活动作(zuò)为(wéi)三下乡活动的(de)重(zhòng)要(yào)内(nèi)容，要(yāo)求全省(shěng)各(gè)级团组织(zhī)抓住时机，深入开展，并(bìng)提(tí)出具体(tǐ)量(liàng)化(huà)指标一是新建个(gè)乡镇青年科技图书站，要(yāo)求今年第一季度(dù)末，每个(gè)县(xiàn)市。区(qū)至少(shǎo)建起个(gè)，河西地(dì)区(qū)。沿黄灌区(qū)。城郊县(xiàn)市。区(qū)至少(shǎo)建个(gè)，结(jié)对互助(zhù)单(dān)位要(yào)帮助(zhù)对口县(xiàn)至少(shǎo)建起个(gè)符合(hé)标准的(de)青年科技图书站二是成立支青年星火带头(tóu)人志愿者服(fú)务队，每个(gè)县(xiàn)市。区(qū)至少(shǎo)组建一支服(fú)务总队三是培训万(wàn)农村青年，依托已建起的(de)图书站，开设个(gè)农广(guǎng)校(xiào)青年教(jiào)学班，并(bìng)依托这(zhè)些(xiē)图书站。教(jiào)学班，通(tōng)过(guò)多种(zhǒng)方式进行(xíng)培训。浙江知(zhī)识(shí)之光耀贫乡日前，浙江团省(shěng)委(wěi)协调(tiáo)有(yǒu)关部门到灾区(qū)和(hé)贫困地(dì)区(qū)开展科技传(chuán)播活动。团省(shěng)委(wěi)联合(hé)杭州西湖电子集团。浙江医大(dà)一院等单(dān)位近百人，组成个(gè)青年志愿者服(fú)务队，分(fēn)赴台(tāi)州等灾区(qū)和(hé)贫困地(dì)区(qū)，为(wèi)灾区(qū)群众提(tí)供(gōng)家(jiā)电。水电维修。医疗卫生保健咨询，并(bìng)结(jié)合(hé)当(dāng)地(dì)实际进行(xíng)实用技术(shù)培训和(hé)免费为(wèi)当(dāng)地(dì)青年赠送书刊。与(yǔ)此同(tóng)时，希望工程志愿者服(fú)务队在贫困山区(qū)开展了(liǎo)结(jié)对助(zhù)学活动，仅(jǐn)省(shěng)教(jiào)育出版社就为(wèi)三门灾区(qū)希望小学赠送了(le)价(jià)值万(wàn)元的(de)套希望丛书。目前，全省(shěng)共(gòng)创(chuàng)建图书站个(gè)，各(gè)级团组织(zhī)充分(fèn)依托这(zhè)些(xiē)图书站进行(xíng)各(gè)种(zhǒng)科技传(chuán)播活动，有(yǒu)的(de)图书站还(hái)选派技术(shù)员(yuán)走家(jiā)串户讲解(jiě)科技知(zhī)识(shí)。天津三下乡综(zōng)合(hé)服(fú)务站挂牌不(bù)久前，天津市青年三下乡综(zōng)合(hé)服(fú)务站授牌仪式在武清县(xiàn)王(wáng)庆坨镇举行(xíng)。以此为(wèi)标志，依托乡镇青年科技图书站建立青年三下乡综(zōng)合(hé)服(fú)务站活动在全国拉(lā)开序幕。近年来，天津市委(wěi)宣传(chuán)部和(hé)团市委(wěi)已在全市创(chuàng)建个(gè)乡镇青年科技图书站。为(wèi)将(jiāng)三下乡活动引向深入，他们将(jiāng)这(zhè)些(xiē)图书站的(de)功能(néng)予(yǔ)以拓(tuò)展。青年三下乡综(zōng)合(hé)服(fú)务站以吸纳。转(zhuǎn)化(huà)和(hé)扩大(dà)三下乡成果为(wéi)主要(yào)任(rèn)务，在搞好(hǎo)农业科技书刊及音像资料出售。租借。阅览的(de)基础上(shàng)，重(zhòng)点从(cóng)三个(gè)方面发(fā)挥综(zōng)合(hé)服(fú)务功能(néng)一是组建青年志愿者科技服(fú)务队，按行(háng)业组织(zhī)当(dāng)地(dì)青年星火带头(tóu)人，分(fēn)区(qū)划(huà)片(piàn)，确定服(fú)务对象，以巡回报告。定期(qī)咨询。接待(dài)来访和(hé)现场(chǎng)指导等形式直接为(wèi)广(guǎng)大(dà)青年和(hé)农民提(tí)供(gōng)科技服(fú)务二是在继续做好(hǎo)科技集中(zhōng)下乡的(de)基础上(shàng)，根据(jù)农时和(hé)青年所需，聘请农业院校(xiào)的(de)专家(jiā)，有(yǒu)针对性地(dì)经常进行(xíng)现场(chǎng)咨询和(hé)技术(shù)指导三是围绕当(dāng)地(dì)支柱产业的(de)发(fā)展和(hé)农民的(de)具体(tǐ)需求，协调(tiáo)供(gōng)应(yìng)农民急需的(de)生产资料和(hé)帮助(zhù)销售农副(fù)产品，努力实现产前。产中(zhōng)。产后一体(tǐ)化(huà)服(fú)务。目前，天津市依托个(gè)图书站已组织(zhī)了(le)多支青年志愿者服(fú)务队，建立了(le)个(gè)培训基地(dì)和(hé)个(gè)科技星火传(chuán)播点，培训农村青年万(wàn)人次。本栏稿件均由团中(zhōng)央青农部提(tí)供(gōng)志愿者服(fú)务队在西藏(zàng)图片(piàn)日前，西藏(zàng)自治区(qū)畜(chù)科所的(de)志愿者服(fú)务队员(yuán)在牧区(qū)向牧民讲授冬季草场(chǎng)的(de)利用和(hé)保护，帮助(zhù)牧民了(liǎo)解(jiě)科学养畜(chù)知(zhī)识(shí)。范长国摄(shè)绿(lǜ)色(sè)的(de)呼唤附图片(piàn)张本报记者何(hé)黄彪压(yā)题照片(piān)山西中(zhōng)条(tiáo)山毛家(jiā)湾尾(wěi)矿库复垦区(qū)农作(zuò)物长势喜人。在我们广(guǎng)阔的(de)大(dà)地(dì)上(shàng)，存在着(zhe)大(dà)量(liàng)废弃的(de)尾(wěi)矿库。排(pái)土场(chǎng)。露(lù)采(cǎi)坑以及因采(cǎi)矿破坏(huài)的(de)荒山荒地(dì)。据(jù)估(gū)计，我国现有(yǒu)各(gè)类工矿废弃土地(dì)约(yuē)万(wàn)亩，这(zhè)是一片(piàn)多大(dà)的(de)土地(dì)，又是一份(fèn)多大(dà)的(de)资源。有(yǒu)谁能(néng)创(chuàng)造一个(gè)良法，将(jiāng)这(zhè)一片(piàn)片(piàn)尘砂飞扬的(de)土地(dì)进行(xíng)复垦，使之重(chóng)新披上(shàng)绿(lǜ)装，成为(wéi)农田。林地(dì)。草场(chǎng)，或者碧波荡漾。鱼鸭成群的(de)水库和(hé)鱼塘，再次造福于人类呢(ne)。年月，绿(lǜ)色(sè)的(de)喜讯传(chuán)来。由我国外经贸部和(hé)澳大(dà)利亚国际发(fā)展署立项的(de)国际合(hé)作(zuò)项目中(zhōng)澳矿山废弃物研(yán)究管理，即矿山废弃场(chǎng)地(dì)复垦正(zhèng)式启动。人才济(jǐ)济(jǐ)。实力雄厚的(de)中(zhōng)国有(yǒu)色(sè)金属(shǔ)工业总公司所属(shǔ)的(de)北(běi)京矿冶研(yán)究总院以及中(zhōng)条(tiáo)山有(yǒu)色(sè)金属(shǔ)公司和(hé)铜陵有(yǒu)色(sè)金属(shǔ)集团公司共(gòng)同(tóng)担(dān)任(rèn)中(zhōng)方执行(xíng)单(dān)位，勇敢地(dì)挑(tiāo)起了(le)这(zhè)一变废为(wèi)宝。向绿(lǜ)色(sè)进军的(de)重(zhòng)担(dàn)。何(hé)谓矿山废弃土地(dì)复垦。它就是对采(cǎi)掘矿山过(guò)程中(zhōng)因挖损。塌陷。占(zhàn)压(yā)等造成的(de)土地(dì)破坏(huài)，地(dì)表水。地(dì)下水系(xì)统的(de)扰动和(hé)污染，生态系(xì)统和(hé)地(dì)表稳定性的(de)扰动和(hé)损坏(huài)等采(cǎi)取综(zōng)合(hé)整治措施，使其(qí)恢复到可(kě)利用的(de)状态。也许(xǔ)人们会(huì)说(shuō)，矿山土地(dì)复垦，不(bù)外是一个(gè)土方工程，填(tián)上(shàng)土。种(zhǒng)上(shàng)草。栽上(shàng)树不(bù)就行(xíng)了(le)吗(ma)。其(qí)实不(bù)然。土地(dì)复垦涉及地(dì)质与(yǔ)资源。矿山工程。环境保护。景(jǐng)观(guān)美学。生物生态。金属(shǔ)毒(dú)性毒(dú)理等多门学科，还(hái)包括(kuò)水土保持。土壤改良。农业种(zhòng)植等多方面的(de)内(nèi)容，是土地(dì)资源恢复和(hé)再生产的(de)综(zōng)合(hé)性课题。向绿(lǜ)色(sè)进军的(de)攻关开始了(le)。中(zhōng)澳科学家(jiā)披星戴月。远(yuǎn)离家(jiā)庭，足迹遍布中(zhōng)条(tiáo)山。铜陵矿的(de)山山岭(lǐng)岭(lǐng)。沟沟壑壑，深入观(guān)察，大(dà)量(liàng)采(cǎi)集数(shù)据(jù)，进行(xíng)背(bèi)景(jǐng)调(diào)查(chá)，探索办法，一步步寻找着(zháo)全新的(de)复垦模(mó)式。根据(jù)复垦技术(shù)综(zōng)合(hé)性强(qiáng)的(de)特点，中(zhōng)澳各(gè)学科的(de)专家(jiā)采(cǎi)取多专业合(hé)作(zuò)，在两个(gè)示范场(chǎng)设计了(le)尾(wěi)矿库坝体(tǐ)稳定性。尾(wěi)矿水渗流污染预测及治理对策。粉尘控制。景(jǐng)观(guān)设计。农业种(zhòng)植。尾(wěi)砂植被(bèi)。食(shí)物链污染跟踪等技术(shù)研(yán)究课题，以保证复垦场(chǎng)地(dì)的(de)稳定性。持续性。自我维护和(hé)发(fā)展的(de)能(néng)力，改善环境，不(bù)造成第二次污染。矿山复垦与(yǔ)周围社区(qū)的(de)生产。生活环境息息相(xiāng)关。因此，他们设计了(le)社区(qū)发(fā)展和(hé)公众健康风(fēng)险评估(gū)两项研(yán)究课题，邀请社区(qū)人员(yuán)参(cān)加复垦工程，复垦设计和(hé)复垦后土地(dì)的(de)最终用途充分(fèn)考虑社区(qū)的(de)意见(jiàn)。与(yǔ)此同(tóng)时，中(zhōng)澳科学家(jiā)们瞄准当(dāng)今国际科学发(fā)展的(de)前沿，技术(shù)研(yán)究与(yǔ)政策研(yán)究并(bìng)举。他们设计了(le)中(zhōng)国有(yǒu)色(sè)金属(shǔ)工业矿山废弃物管理政策与(yǔ)中(zhōng)国矿山复垦技术(shù)指南(nán)两项软课题，对我国矿山废弃物的(de)管理。复垦技术(shù)的(de)完善提(tí)出了(le)许(xǔ)多科学的(de)决策依据(jù)。物换星移，年时间(jiān)过(guò)去。在中(zhōng)澳科学家(jiā)和(hé)技术(shù)人员(yuán)辛勤汗(hàn)水的(de)浇灌下，我国有(yǒu)色(sè)金属(shǔ)工业矿山复垦技术(shù)取得(de)了(le)重(zhòng)要(yào)的(de)进展，创(chuàng)造出了(le)多专业投入。全方位治理。具有(yǒu)显著(zhù)的(de)可(kě)持续发(fā)展优势的(de)矿山复垦系(xì)统工程的(de)新模(mó)式，即组织(zhī)水工。土工。复垦。再种(zhòng)植。粉尘控制。环境工程。社区(qū)及人群健康。环境管理等多专业对破坏(huài)的(de)土地(dì)和(hé)生态进行(xíng)全方位的(de)治理和(hé)恢复。在铜陵有(yǒu)色(sè)金属(shǔ)公司所属(shǔ)五公里尾(wěi)矿库，建成了(liǎo)无土复垦示范场(chǎng)。在中(zhōng)条(tiáo)山有(yǒu)色(sè)金属(shǔ)公司所属(shǔ)的(de)毛家(jiā)湾尾(wěi)矿库，建成了(le)有(yǒu)土复垦示范基地(dì)。两个(gè)研(yán)究示范场(chǎng)面积达公顷。在五公里尾(wěi)矿库，昔日尘沙(shā)飞扬的(de)尾(wěi)砂滩，今日已被(bèi)绿(lǜ)草覆盖，绿(lǜ)树成行(háng)，并(bìng)对坝体(tǐ)给(gěi)出了(le)加固方案，建立了(le)地(dì)表排(pái)水系(xì)统，实施排(pái)渗工程，对地(dì)表利用提(tí)出了(le)建成休(xiū)闲场(chǎng)所的(de)设计。不(bù)久的(de)将(jiāng)来，这(zhè)里将(jiāng)成为(wéi)沿长江绿(lǜ)化(huà)带的(de)一景(jǐng)。在毛家(jiā)湾尾(wěi)矿库，除全面防止水污染和(hé)确保坝体(tǐ)安全外，还(hái)成功地(dì)恢复为(wèi)农田地(dì)，研(yán)究并(bìng)获得(dé)多种(zhǒng)作(zuò)物品种(zhǒng)高产种(zhòng)植技术(shù)。土地(dì)熟(shú)化(huà)技术(shù)和(hé)控制尾(wěi)砂尘飞扬的(de)粉尘控制工业技术(shù)。前景(jǐng)灿烂，绿(lǜ)色(sè)似(shì)锦。通(tōng)过(guò)这(zhè)两个(gè)废弃矿山土地(dì)的(de)复垦，一幅美丽(lì)的(de)画卷(juàn)在人们面前展现在我国大(dà)量(liàng)的(de)废弃矿山中(zhōng)，将(jiāng)有(yǒu)以上(shàng)可(kě)以复垦，这(zhè)预示着(zhe)我国至少(shǎo)有(yǒu)万(wàn)亩工矿废弃地(dì)可(kě)以变成耕地(dì)。如按亩产粮食(shí)公斤计算，可(kě)增产粮食(shí)亿公斤，相(xiāng)当(dāng)于目前全国粮食(shí)产量(liàng)的(de)。这(zhè)该是一个(gè)多么(me)巨大(dà)的(de)成就。绿(lǜ)色(sè)在呼唤复垦，复垦在换来绿(lǜ)色(sè)。图片(piàn)图为(wèi)毛家(jiā)湾尾(wěi)矿库复垦前风(fēng)沙(shā)弥(mí)漫，一片(piàn)荒凉(liáng)景(jǐng)象。智慧资本呼风(fēng)唤雨(yǔ)田溯宁(níng)世纪(jì)末，以信(xìn)息产业为(wèi)代表的(de)新经济(jì)的(de)出现，是人类文明史上(shàng)又一次重(zhòng)大(dà)的(de)变革(gé)。以知(zhī)识(shí)经济(jì)为(wèi)基础的(de)企业发(fā)展，正(zhèng)在从(cóng)根本上(shàng)改变传(chuán)统工业经济(jì)的(de)资本概念与(yù)会(huì)计制度(dù)。新的(de)资本形式智慧资本，已经成为(wéi)决定新经济(jì)时代新型企业生存。发(fā)展与(yǔ)竞争的(de)关键。智慧资本概念的(de)提(tí)出，源于新一代信(xìn)息科技企业的(de)发(fā)展。年代末期(qī)以来，世界上(shàng)发(fā)展最快的(de)企业是信(xìn)息科技相(xiāng)关企业，以芯(xīn)片(piàn)。储存器。软件与(yǔ)咨询为(wèi)代表的(de)新兴(xīng)知(zhī)识(shí)型企业的(de)崛起与(yǔ)发(fā)展，代表着(zhe)新经济(jì)最重(zhòng)要(yào)的(de)力量(liàng)，成为(wéi)企业与(yǔ)国家(jiā)核(hé)心竞争力的(de)象征。成立只(zhǐ)有(yǒu)年的(de)网络(luò)设备公司思(sī)科，年的(de)市场(chǎng)价(jià)值达亿美元，超过(guò)了(le)工业经济(jì)的(de)代表波音公司只(zhǐ)有(yǒu)个(gè)月历史。规模(mó)不(bú)到人的(de)网景(jǐng)公司，上(shàng)市当(dāng)日的(de)市场(chǎng)价(jià)值达到亿美元。所有(yǒu)这(zhè)些(xiē)，都(dōu)是智慧资本运作(zuò)的(de)结(jié)果。智慧资本是由人力资本与(yǔ)结(jié)构性资本两部分(fèn)构成。人力资本主要(yào)由知(zhī)识(shí)与(yǔ)学习知(zhī)识(shí)的(de)能(néng)力。技能(néng)。发(fā)明创(chuàng)造力。完成任(rèn)务能(néng)力等看(kàn)似(shì)抽象但是起决定作(zuò)用的(de)人力因素构成。结(jié)构性资本则表现为(wèi)支持人力资本最大(dà)化(huà)的(de)结(jié)构，如企业的(de)所有(yǒu)制。领导力计划(huà)。预算能(néng)力。数(shù)据(jù)库。信(xìn)息技术(shù)应(yìng)用程度(dù)。设备结(jié)构。品牌。公众形象等等。智慧资本的(de)出现使企业的(de)价(jià)值不(bù)只(zhǐ)体(tǐ)现在企业规模(mó)的(de)大(dà)小，而是越来越体(tǐ)现在拥有(yǒu)智慧资本的(de)数(shù)量(liàng)上(shàng)，它也成为(wéi)一种(zhǒng)商品，其(qí)价(jià)值在交易中(zhōng)体(tǐ)现出来。据(jù)美国两大(dà)证券(quàn)交易所的(de)统计，在年至年间(jiān)，上(shàng)市公司的(de)市值为(wèi)公司净(jìng)资产的(de)倍，而从(cóng)年至年间(jiān)上(shàng)市公司的(de)平均市值仅(jǐn)为(wèi)公司净(jìng)资产的(de)倍。进入年代以后，高科技企业的(de)市场(chǎng)价(jià)值通(tōng)常为(wèi)净(jìng)资产的(de)倍至倍。这(zhè)说(shuō)明企业的(de)价(jià)值正(zhèng)在与(yǔ)传(chuán)统会(kuài)计中(zhōng)有(yǒu)形资本的(de)概念相(xiāng)脱离。智慧资本正(zhèng)在成为(wéi)企业最大(dà)资本与(yǔ)财富的(de)创(chuàng)造者。年，美国思(sī)科公司斥资亿美元收购公司，当(dāng)时这(zhè)个(gè)价(jià)值超过(guò)年营业收入的(de)倍同(tóng)年，公司出资亿美元，收购年收入仅(jǐn)有(yǒu)亿美元的(de)莲花公司，并(bìng)非购买它的(de)有(yǒu)形资产，而是收购它的(de)智慧资本。在这(zhè)种(zhǒng)新经济(jì)形势下，衡量(liáng)与(yǔ)提(tí)高企业竞争力的(de)智慧资本，已经成为(wéi)知(zhī)识(shí)经济(jì)下对政府决策者。银行(háng)家(jiā)与(yǔ)投资人最重(zhòng)要(yào)的(de)挑(tiǎo)战。年代末期(qī)，随着(zháo)风(fēng)险投资的(de)成熟(shú)与(yǔ)高科技投资银行(háng)业务的(de)发(fā)展，针对智慧资本的(de)评估(gū)，已经建立一系(xì)列相(xiāng)应(yìng)的(de)指标体(tǐ)系(xì)，来研(yán)究与(yǔ)掌握这(zhè)种(zhǒng)新兴(xīng)的(de)资本形态。目前，我们国家(jiā)的(de)现代化(huà)建设面临工业经济(jì)与(yǔ)知(zhī)识(shí)经济(jì)的(de)双重(chóng)挑(tiǎo)战，研(yán)究这(zhè)样新型的(de)资本概念，并(bìng)积极把(bǎ)它应(yìng)用到新的(de)企业改造与(yǔ)现代化(huà)建设中(zhōng)来，有(yǒu)利于我们放开思(sī)路。汲取人类科技与(yǔ)经济(jì)文明的(de)新成果。这(zhè)是时代的(de)呼唤，也是我国建设现代企业制度(dù)，增强(qiáng)国家(jiā)与(yǔ)企业核(hé)心竞争力的(de)迫(pò)切(qiè)需要(yào)。三国志事典光盘问世日前，东计电脑北(běi)京有(yǒu)限公司制作(zuò)的(de)国内(nèi)大(dà)型文化(huà)事典光盘三国志事典由北(běi)京大(dà)学出版社出版发(fā)行(xíng)。光盘分(fēn)为(wéi)人物。战争。兵器。官制。文化(huà)。杂记。图制。年表八大(dà)卷(juǎn)，内(nèi)容丰富，检索方便(biàn)，用户可(kě)迅速检索到三国中(zhōng)的(de)个(gè)人物，场(chǎng)战争，个(gè)官制，以及有(yǒu)关三国的(de)大(dà)量(liàng)珍贵图片(piàn)。兵器的(de)三维动画演示和(hé)三国遗(yí)址的(de)今貌。陈明亮米成云繁花似(sì)锦满目春记烟台(tái)高新技术(shù)开发(fā)区(qū)郭宗利熊毅唐磊人们来到胶东明珠烟台(tái)的(de)高新技术(shù)产业开发(fā)区(qū)里，就会(huì)看(kàn)到区(qū)内(nèi)事业兴(xīng)旺，满目春色(sè)。目前，全区(qū)已拥有(yǒu)高新技术(shù)产品种(zhǒng)，科研(yán)机构个(gè)，各(gè)类专业技术(shù)人员(yuán)人，个(gè)项目被(bèi)列入国家(jiā)和(hé)省(shěng)级星火计划(huà)。火炬计划(huà)。这(zhè)个(gè)区(qū)围绕建设高新技术(shù)产业密集区(qū)这(zhè)一目标，选择(zé)了(le)机电一体(tǐ)化(huà)。电子信(xìn)息。新型材料。精细化(huà)工。海洋生物工程及药业等五大(dà)产业作(zuò)为(wéi)主攻方向，着(zhuó)力培植高科技产业龙头(tóu)和(hé)企业群体(tǐ)。一方面，全区(qū)在新上(shàng)项目上(shàng)，强(qiáng)化(huà)了(le)由注重(zhòng)数(shù)量(liàng)向注重(zhòng)质量(liàng)转(zhuǎn)变，坚持高起点。高效益。大(dà)规模(mó)。年以来，全区(qū)共(gòng)引进高新技术(shù)项目个(gè)，占(zhàn)全部引进项目的(dì)，合(hé)同(tóng)金额亿多美元，占(zhàn)全部投资总额的(de)。其(qí)中(zhōng)，柯尼电子。中(zhōng)策制药。思(sī)可(kě)达中(zhōng)试基地(dì)的(de)投资都(dōu)在亿元以上(shàng)，这(zhè)为(wèi)全区(qū)迅速崛起一批高档次。高水平的(de)骨(gǔ)干(gàn)企业，实现高新区(qū)产业由传(chuán)统向现代过(guò)渡，工业经济(jì)由盆景(jǐng)型向规模(mó)转(zhuǎn)化(huà)培植了(le)生长点。另一方面，开发(fā)区(qū)努力用高新技术(shù)去嫁接改造老企业。年以来，全区(qū)在实力较强(qiáng)的(de)企业中(zhōng)开展了(le)三个(gè)一活动，即每个(gè)企业都(dōu)要(yào)挂靠一个(gè)科研(yán)院所或高等院校(xiào)，成立一个(gè)科研(yán)开发(fā)机构或科企联合(hé)体(tǐ)，引进或开发(fā)一个(gè)技术(shù)含量(liàng)高的(de)新项目，有(yǒu)力地(dì)推动了(le)企业向高科技迈进。目前，全区(qū)共(gòng)引进新技术(shù)项，开发(fā)新产品个(gè)。聚氨酯厂(chǎng)的(de)色(sè)粉项目，被(bèi)列为(wèi)国家(jiā)星火计划(huà)项目峰山集团被(bèi)国家(jiā)精细化(huà)工重(zhòng)点实验室定为(wéi)生产基地(dì)由几(jǐ)名年轻大(dà)学生创(chuàng)办的(de)民营科技实体(tǐ)绿(lǜ)叶(yè)制药，开发(fā)的(de)产品填(tián)补了(le)国内(nèi)空(kòng)白，年产值已达数(shù)千万(wàn)元。谁在网上(shàng)游李斌谁在互联网络(luò)上(shàng)遨游。电子部情报所和(hé)微电脑世界杂志社日前提(tí)供(gōng)的(de)消息说(shuō)受过(guò)高等教(jiào)育的(de)中(zhōng)青年男性，已经成为(wéi)我国互联网络(luò)上(shàng)的(de)弄(nòng)潮儿(ér)。据(jù)悉，互联网络(luò)近年在我国获得(dé)迅速发(fā)展。据(jù)国务院信(xìn)息化(huà)工作(zuò)领导小组办公室介绍，到去年月底(dǐ)，我国接入互联网的(de)计算机从(cóng)年底(dǐ)的(de)万(wàn)台(tái)发(fā)展到万(wàn)台(tái)，现有(yǒu)用户万(wàn)。由电子部情报所负责实施的(de)一项共(gòng)回收多份(fèn)调(diào)查(chá)问卷(juǎn)的(de)全国性抽样调(diào)查(chá)结(jié)果表明，全球最大(dà)的(de)互联网络(luò)因特网的(de)中(zhōng)国用户中(zhōng)男性占(zhàn)，用户的(de)平均年龄为(wèi)岁。从(cóng)文化(huà)层次上(shàng)看(kàn)，大(dà)专以上(shàng)的(de)用户超过(guò)，这(zhè)个(gè)比例超过(guò)欧美发(fā)达国家(jiā)。这(zhè)与(yǔ)网上(shàng)大(dà)部分(fèn)信(xìn)息为(wèi)英文。上(shàng)网需要(yào)一定的(de)语(yǔ)言能(néng)力以及工作(zuò)性质有(yǒu)直接关系(xì)。我国的(de)因特网用户中(zhōng)，自费用户已经接近。因特网用户上(shàng)网，以获取信(xìn)息为(wéi)主要(yào)目的(de)的(de)人数(shù)为(wèi)最多，约(yuē)占(zhàn)一半左右，其(qí)次是电子邮件而在网络(luò)上(shàng)发(fā)布信(xìn)息的(de)用户数(shù)只(zhǐ)有(yǒu)，至于网上(shàng)交易和(hé)网上(shàng)娱乐(lè)学习在我国仍处(chù)在起步阶段。调(diào)查(chá)结(jié)果还(hái)表明，用户上(shàng)网所访问的(de)内(nèi)容中(zhōng)，以计算机技术(shù)及其(qí)发(fā)展最多，其(qí)次是旅游购物等娱乐(lè)内(nèi)容，对文学艺术(shù)。商业。自然科学及教(jiào)育等内(nèi)容偏爱的(de)用户比例相(xiāng)当(dāng)，各(gè)占(zhàn)。信(xìn)息产品汉字显示走向规范刘浦泉北(běi)京市产品质量(liàng)监(jiān)督检验所日前宣布，经过(guò)半年多的(de)整改，北(běi)京市场(chǎng)上(shàng)销售的(de)电子辞典及笔记本等中(zhōng)文信(xìn)息技术(shù)产品错字缺字问题已有(yǒu)明显改观(guān)。去年月，北(běi)京市产品质量(liàng)监(jiān)督检验所等单(dān)位依据(jù)国家(jiā)有(yǒu)关标准，对北(běi)京市场(chǎng)销量(liàng)较大(dà)的(de)快译通(tōng)。好(hǎo)易通(tōng)。名人。卡(kǎ)西欧等个(gè)品牌种(zhǒng)不(bù)同(tóng)型号(hào)的(de)电子辞典及笔记本类产品的(de)汉字显示中(zhōng)字符集及字形进行(xíng)了(le)专项监(jiān)督检查(chá)。检查(chá)结(jié)果显示，被(bèi)检测的(de)产品均不(bù)同(tóng)程度(dù)地(dì)存在产品质量(liàng)及错字缺字等问题，其(qí)中(zhōng)种(zhǒng)产品开机无显示，无法进行(xíng)检测其(qí)余种(zhǒng)不(bù)同(tóng)型号(hào)的(de)产品，经检测，所用字符集及字形均不(bù)符合(hé)我国标准规定，存在严重(zhòng)的(de)缺字。错字等问题，抽查(chá)合(hé)格率为(wèi)零。几(jǐ)个(gè)月来，有(yǒu)关方面按照技术(shù)监(jiān)督部门提(tí)出的(de)限期(qī)整改要(yāo)求，作(zuò)出了(le)积极反应(yìng)。香港(gǎng)权智集团。香港(gǎng)好(hǎo)易通(tōng)集团。日本夏普株式会(huì)社。日本卡(kǎ)西欧计算机株式会(huì)社。北(běi)京金远(yuǎn)见(jiàn)电脑技术(shù)有(yǒu)限公司等立即同(tóng)国家(jiā)有(yǒu)关部门进行(xíng)了(le)字形转(zhuǎn)让和(hé)着(zhuó)手整改。但是，也有(yǒu)一些(xiē)公司采(cǎi)取观(guān)望态度(dù)，对产品质量(liàng)抽查(chá)结(jié)果置之不(bù)理，电译通(tōng)。莱思(sī)康。信(xìn)利。科苑。伟易达等不(bù)符合(hé)国家(jiā)标准的(de)产品仍在继续投放市场(chǎng)。目前，北(běi)京市场(chǎng)上(shàng)销售的(de)电子辞典及笔记本类产品多数(shù)来源于香港(gǎng)。台(tái)湾和(hé)日本。除此之外，人们大(dà)量(liàng)使用的(de)中(zhōng)文收款机。票据(jù)打(dǎ)印机。标签机。移动电话。汉字寻呼机。微机。各(gè)种(zhǒng)中(zhōng)文处(chǔ)理软件等中(zhōng)文信(xìn)息技术(shù)产品也存在缺字。错字。中(zhōng)文简笔不(bù)规范等问题。造成这(zhè)一问题的(de)原因，主要(yào)是企业经营者产品质量(liàng)法制意识(shí)淡薄(bó)，有(yǒu)关技术(shù)开发(fā)人员(yuán)不(bù)了(liǎo)解(jiě)我国现行(xíng)的(de)标准。有(yǒu)的(de)产品虽然在国内(nèi)组装，但技术(shù)也来自境外，字符集。字形大(dà)都(dū)沿用香港(gǎng)和(hé)台(tái)湾的(de)传(chuán)统汉字，有(yǒu)的(de)属(shǔ)于自行(xíng)开发(fā)，与(yǔ)现行(xíng)标准规定汉字不(bù)符。北(běi)京市产品质量(liàng)监(jiān)督检验所所长张振生表示，从(cóng)今年月日起，北(běi)京市场(chǎng)上(shàng)已禁(jìn)止销售不(bù)符合(hé)国家(jiā)标准的(de)中(zhōng)文信(xìn)息技术(shù)产品。同(tóng)时，对送检合(hé)格的(de)产品将(jiāng)实行(xíng)检测合(hé)格证制度(dù)。塑造未来探索可(kě)持续发(fā)展之路李云才的(de)新著(zhù)塑造未来中(zhōng)国世纪(jì)可(kě)持续发(fā)展之路最近由中(zhōng)国气象出版社出版。它从(cóng)中(zhōng)国与(yǔ)世界。当(dāng)前与(yǔ)长远(yuǎn)。理论(lùn)与(yǔ)实践相(xiāng)结(jié)合(hé)的(de)角(jiǎo)度(dù)来探索具有(yǒu)中(zhōng)国特色(sè)的(de)可(kě)持续发(fā)展之路。作(zuò)者认为(wéi)，要(yào)实现可(kě)持续发(fā)展，必须通(tōng)过(guò)综(zōng)合(hé)创(chuàng)新。探寻与(yǔ)遵循规律，创(chuàng)造低成本。高效益的(de)优化(huà)发(fā)展模(mó)式。辛闻说(shuō)泡(pào)沫米博华(huá)亚洲金融风(fēng)暴(bào)尘埃未定，泡(pào)沫经济(jì)的(de)说(shuō)法已盈盈于耳。问了(le)几(jǐ)位朋友，何(hé)物泡(pào)沫经济(jì)，人言言殊，多半未足信(xìn)据(jù)。撇(piē)开经济(jì)，单(dān)说(shuō)泡(pào)沫，我倒(dào)略知(zhī)一二。由少(shǎo)及长，所见(jiàn)泡(pào)沫多矣。难(nán)以言其(qí)状，姑且(qiě)称(chēng)其(qí)为(wèi)美丽(lì)的(de)幻象。用一小块胰子，稍(shāo)加翻弄(nòng)，就可(kě)以鼓捣出卷(juǎn)起千堆雪的(de)景(jǐng)致。有(yǒu)一种(zhǒng)吹泡(pào)器，可(kě)以连发(fā)，一口气能(néng)吹出几(jǐ)十个(gè)甚(shèn)至上(shàng)百个(gè)泡(pào)泡(pào)，大(dà)如斗(dòu)，亮如灯，有(yǒu)种(zhǒng)兴(xīng)风(fēng)致雨(yǔ)的(de)快慰。所以吹泡(pào)泡(pào)今后仍是孩子们的(de)娱乐(lè)节(jié)目，无疑(yí)。以极小的(de)质量(liàng)瞬间(jiān)变出数(shù)十倍。上(shàng)百倍的(de)体(tǐ)积，这(zhè)夸(kuā)张，有(yǒu)一种(zhǒng)膨胀的(de)刺(cì)激。然而幻象易逝，皮薄(báo)腹空(kōng)，见(jiàn)风(fēng)就爆，因为(wèi)那(nà)庞大(dà)的(de)体(tǐ)积是假(jiǎ)的(de)。说(shuō)某事化(huà)为(wéi)泡(pāo)影比做黄粱美梦好(hǎo)不(bù)到哪(nǎ)儿(ér)去。试定义之，泡(pào)沫者，乃是在极短的(de)时间(jiān)内(nèi)虚空(kōng)变形却又一定消失的(de)假(jiǎ)象。经济(jì)而呈泡(pào)沫之状，大(dà)约(yuē)是金玉其(qí)外，败絮其(qí)中(zhōng)的(de)意思(sī)。经营业绩很差(chà)的(de)企业的(de)股票，缺乏含金量(liàng)的(de)货币，大(dà)量(liàng)没(méi)有(yǒu)市场(chǎng)销路的(de)商品，绝少(shǎo)买主的(de)华(huá)屋豪宅，乃至开工之时就是倒(dǎo)闭之日的(de)企业，便(biàn)是中(zhōng)看(kàn)不(bù)中(zhōng)用的(de)泡(pào)沫。概乎言之，那(nà)是一种(zhǒng)不(bù)甚(shèn)健康。不(bù)甚(shèn)协调(tiáo)。不(bù)甚(shèn)瓷实。不(bù)甚(shèn)有(yǒu)效的(de)增长。对于增长模(mó)式，经济(jì)学家(jiā)早有(yǒu)研(yán)究，我们不(bù)去管它，只(zhǐ)须知(zhī)道，畸形的(de)增长有(yǒu)时比不(bù)增长还(hái)糟。倘(tǎng)亚洲金融风(fēng)暴(bào)中(zhōng)确有(yǒu)泡(pào)沫作(zuò)祟，我们倒(dào)应(yīng)该引为(wèi)借镜。我们提(tí)出实现两个(gè)转(zhuǎn)变，加强(qiáng)宏观(guān)调(tiáo)控，抑制经济(jì)过(guò)热和(hé)建设膨胀，确是趋(qū)利避害的(de)明智之举。总之，居安思(sī)危，未雨(yǔ)绸缪(móu)，不(bú)会(huì)出大(dà)错。还(hái)有(yǒu)一种(zhǒng)泡(pào)沫。如，现在有(yǒu)些(xiē)学术(shù)论(lùn)文似(sì)乎更(gèng)像观(guān)点摘录，学而无学，术(shù)而无术(shù)，实际上(shàng)已变成了(le)文字垃圾。有(yǒu)些(xiē)出版商动辄就推出世纪(jì)精品文库之类的(de)大(dà)制作(zuò)，除了(le)书名和(hé)装潢(huáng)唬(hǔ)人外，瓤子里多数(shù)二三流货色(sè)，是靠学生们业余剪贴而成的(de)。过(guò)去流行(xíng)一本书主义，著(zhù)书立说(shuō)虽未必字字珠玑，但呕(ǒu)心沥血(xuè)确是实情。而今流行(xíng)一打(dǎ)书主义。有(yǒu)的(de)写手月产一本，写字犹如车(chē)缝(féng)纫机，飞快自己都(dōu)懒得(de)看(kàn)二遍。这(zhè)是不(bú)是翻弄(nòng)的(de)手艺，我说(shuō)不(bù)准，但着(zhe)实搅起不(bù)少(shǎo)泡(pào)沫。至少(shǎo)，我读(dú)书。购书时老想着(zhe)慎防假(jiǎ)冒(mào)伪劣。与(yǔ)此互为(wéi)作(zuò)用的(de)另一种(zhǒng)现象是，被(bèi)称(chēng)为(wéi)大(dà)家(jiā)兼又著(zhù)名的(de)人物日渐(jiàn)其(qí)多。一次出差(chāi)，十人围坐一桌吃饭，主人把(bǎ)十位客人依次称(chēng)为(wéi)这(zhè)个(gè)家(jiā)那(nà)个(gè)家(jiā)。怪矣哉，十个(gè)著(zhù)名人物居然都(dōu)不(bù)知(zhī)彼此的(de)尊姓大(dà)名。这(zhè)可(kě)能(néng)是主人礼貌好(hào)客，然而不(bù)然，大(dà)家(jiā)。著(zhù)名已大(dà)大(dà)贬值，这(zhè)些(xiē)听上(shǎng)去令(lìng)人陶醉的(de)高帽，正(zhèng)被(bèi)廉价(jià)批发(fā)。有(yǒu)时，我们已很难(nán)从(cóng)教(jiào)授等职称(chēng)去判断一个(gè)人是否(fǒu)有(yǒu)真才实学，也不(bù)敢轻信(xìn)成堆的(de)奖状。证书所标明的(de)含金量(liàng)。而在商界中(zhōng)，把(bǎ)斗(dǒu)室说(shuō)成商城。广(guǎng)场(chǎng)。中(zhōng)心的(de)造势，更(gèng)不(bù)知(zhī)凡几(jǐ)。这(zhè)自然是另外一个(gè)话题。发(fā)展应(yīng)该是坚实的(de)，膨胀则是发(fā)展的(de)一种(zhǒng)变异的(de)形态，是不(bù)健康的(de)。虽然在波兴(xīng)浪涌(yǒng)的(de)发(fā)展过(guò)程中(zhōng)，卷(juǎn)起些(xiē)许(xǔ)泡(pào)沫是很自然的(de)，但我们应(yīng)该心中(zhōng)有(yǒu)数(shù)。见(jiàn)泡(pào)而迷狂，进而靠造泡(pào)沫求发(fā)展，问题就大(dà)了(le)。需要(yào)多说(shuō)两句(jù)的(de)是，用这(zhè)样的(de)道理常常提(tí)醒自己，似(shì)也不(bù)无教(jiào)益。倘(tǎng)若(ruò)对别(bié)人的(de)恭维照收不(bù)误，对自己的(de)一功之德过(guò)分(fèn)夸(kuā)大(dà)，则很像是误把(bǎ)泡(pào)沫当(dàng)成真本钱。倘(tǎng)进而沽名钓誉，自我炒作(zuò)，自我膨胀，那(nà)其(qí)实是瞒(mán)不(bù)了(liǎo)别(bié)人却骗了(le)自己。丑妇竞簪花，花多映愈丑，司空(kōng)图先生的(de)话可(kě)谓减泡(pào)的(de)良言。的(dí)确，经常消肿。挤水，大(dà)力倡(chàng)导求真务实，又岂(qǐ)止限于经济(jì)运作(zuò)。飞雪迎春中(zhōng)国画萧仲春泉林归来思(sī)泉涌(yǒng)李成岁日前出差(chāi)到孔孟之乡的(de)泗水，得(dé)便(biàn)去看(kàn)了(le)趟(tàng)泉林。泉林确是涌(yǒng)泉之林。在那(nà)里，你随便(biàn)找到一个(gè)有(yǒu)水的(de)地(dì)方，都(dōu)会(huì)看(kàn)到从(cóng)水底(dǐ)冒(mào)出的(de)一串串水泡(pào)和(hé)那(nà)水面上(shàng)曳动着(zhe)的(de)一丝丝水纹(wén)，同(tóng)时还(hái)会(huì)听到汩(gǔ)汩(gǔ)淙淙的(de)水流声。泉林是泗水河的(de)源头(tóu)，孔夫(fū)子当(dāng)年曾(céng)驻足川上(shàng)，喟然发(fā)出逝者如斯的(de)浩叹。近处(chù)，阅尽(jǐn)人间(jiān)春色(sè)的(de)老白果树的(de)断枝(zhī)新叶(yè)间(jiān)，鸟儿(ér)们在争鸣斗(dòu)唱。在澄(chéng)澈见(jiàn)底(dǐ)的(de)泉池中(zhōng)，生长着(zhe)一种(zhǒng)说(shuō)不(bù)上(shàng)名字的(de)水草，高者一半露(lù)出水面，低者全部潜在水中(zhōng)，在阳光照射(shè)下，呈现出一派明丽(lì)朗润。浓淡相(xiāng)宜的(de)绿(lǜ)色(sè)，越发(fā)显得(de)生机蓬勃(bó)，使人不(bù)由得(de)想起池塘生春草的(de)名句(jù)。泉林归来，思(sī)泉翻涌(yǒng)。一个(gè)并(bìng)不(bù)奇(qí)怪的(de)意念在我脑中(zhōng)酝酿着(zhe)，回旋(xuán)着(zhe)。我于是更(gèng)加深切(qiè)地(dì)领悟到源头(tóu)活水一语(yǔ)的(de)分(fèn)量(liàng)了(le)。通(tōng)常人们看(kàn)重(zhòng)源头(tóu)活水，其(qí)实远(yuǎn)非单(dān)单(dān)着(zhuó)眼于它作(zuò)为(wéi)一种(zhǒng)自然景(jǐng)观(guān)抑或物质资源的(de)可(kě)贵，而往往着(zhuó)眼于它的(de)美学意蕴或者简直就为(wèi)了(le)取其(qí)象征意义罢(bà)了(le)。在我看(kàn)来，源头(tóu)者，活水之源也。倘(tǎng)断绝了(le)活水，源头(tóu)也便(biàn)徒具虚名。人们常说(shuō)生活是文学创(chuàng)作(zuò)之源。如果你的(de)生活是空(kōng)虚的(de)，孤寂的(de)，甚(shèn)至是与(yǔ)世隔绝的(de)，那(nà)也就无所谓源了(le)，而只(zhǐ)能(néng)是微波不(bù)兴(xīng)的(de)一池死水。时下，人们又常把(bǎ)才源比做财源。岂(qǐ)但如此，如果才源指的(de)是人才成长之源的(de)话，那(nà)将(jiāng)关系(xì)到国家(jiā)民族的(de)生命力之源，发(fā)展之源。就人才成长这(zhè)个(gè)意义上(shàng)说(shuō)，源，又可(kě)以象征一种(zhǒng)活性信(xìn)息环境，一种(zhǒng)取之不(bù)尽(jìn)的(de)精神资源。歌德的(de)戏(xì)剧集在巴黎出版法译本时，有(yǒu)个(gè)叫安培的(de)人在巴黎一家(jiā)杂志上(shàng)发(fā)表了(le)一篇不(bù)同(tóng)凡响的(de)书评。歌德读(dú)毕，极尽(jǐn)赞赏，对书评作(zuò)者大(dà)有(yǒu)相(xiāng)见(jiàn)恨晚之慨。他以为(wéi)作(zuò)者安培定是一位年近半百。阅历颇深的(de)评论(lùn)家(jiā)。然而经查(chá)访得(dé)知(zhī)，这(zhè)位安培先生竟是个(gè)年方二十四岁的(de)小伙子。歌德于是感慨有(yǒu)加地(dì)说(shuō)试想一想巴黎那(nà)样一个(gè)城市。一个(gè)大(dà)国的(de)优秀人物都(dōu)聚会(huì)在那(nà)里，每天互相(xiāng)来往，互相(xiāng)斗(dòu)争，互相(xiāng)竞赛，互相(xiāng)学习和(hé)促进。那(nà)里有(yǒu)全世界各(gè)国最好(hǎo)的(de)作(zuò)品，无论(lùn)是关于自然还(hái)是关于艺术(shù)的(de)，每天都(dōu)摆出来供(gōng)人阅览还(hái)试想一想在这(zhè)样一个(gè)具有(yǒu)世界意义的(de)都(dū)市里，每走过(guò)一座桥或一个(gè)广(guǎng)场(chǎng)，就会(huì)令(lìng)人回想过(guò)去的(de)伟大(dà)事件，甚(shèn)至每一条(tiáo)街的(de)拐角(jiǎo)都(dōu)与(yǔ)某一历史事件有(yǒu)联系(xì)。歌德谈话录页从(cóng)这(zhè)段引述中(zhōng)，我们不(bù)难(nán)看(kàn)出，歌德是把(bǎ)当(dāng)年巴黎所独具的(de)人文资源优势，包括(kuò)富有(yǒu)生机和(hé)活力的(de)智力生活背(bèi)景(jǐng)。开阔的(de)学术(shù)交流天地(dì)和(hé)浓郁的(de)传(chuán)统历史文化(huà)氛围等等，看(kàn)作(zuò)人才成长不(bù)可(kě)或缺的(de)一种(zhǒng)源泉，而安培的(de)大(dà)器早成正(zhèng)说(shuō)明这(zhè)一观(guān)点的(de)正(zhèng)确性。相(xiāng)反，一个(gè)生活在信(xìn)息闭塞(sè)。学术(shù)空(kōng)气淡薄(bó)的(de)小天地(dì)中(zhōng)的(de)人，即使天赋如王(wáng)安石(shí)笔下的(de)仲永，也断难(nán)成才，而只(zhǐ)能(néng)落(luò)个(gè)泯然众人矣的(de)结(jié)局。仲永才华(huá)早夭的(de)主要(yào)原因如果我们不(bù)宜太过(guò)责备仲永不(bù)志于学的(de)话，除了(le)其(qí)家(jiā)父(fù)不(bù)使学而外，还(hái)有(yǒu)就是当(dāng)时的(de)社会(huì)风(fēng)气。人际环境等不(bù)仅(jǐn)使他陷入庸人的(de)狭小圈(quān)子里，而且(qiě)更(gèng)把(bǎ)他推向荒芜的(de)精神田园之中(zhōng)。无独有(yǒu)偶。德国伟大(dà)的(de)唯物主义者费尔巴哈(hā)，在社会(huì)学领域内(nèi)，一旦接触到宗教(jiào)哲学和(hé)伦理学时，他固有(yǒu)的(de)历史唯心主义观(guān)点就暴(bào)露(lù)了(le)。恩格斯曾(céng)一针见(jiàn)血(xiě)地(dì)指出这(zhè)个(gè)结(jié)局乃是由于他的(de)孤寂生活所致这(zhè)种(zhǒng)生活迫(pò)使这(zhè)位比其(qí)他任(rèn)何(hé)哲学家(jiā)都(dōu)更(gèng)爱好(hào)社交的(de)哲学家(jiā)从(cóng)他的(de)孤寂的(de)头(tóu)脑中(zhōng)，而不(bú)是从(cóng)他和(hé)才智相(xiāng)当(dāng)的(de)人们的(de)友好(hǎo)或敌对的(de)接触中(zhōng)产生出自己的(de)思(sī)想。由此更(gèng)可(kě)见(jiàn)出，任(rèn)何(hé)人才的(de)成长和(hé)发(fā)展，都(dōu)离不(bù)开与(yǔ)之相(xiāng)应(yìng)的(de)源头(tóu)活水的(de)浸润和(hé)滋养。相(xiāng)反，愚昧。庸俗。孤寂的(de)思(sī)想死水和(hé)智能(néng)土壤的(de)盐碱化(huà)，只(zhǐ)能(néng)使人才的(de)春草枯黄。萎蔫，终随逝水而泯没(mò)焉。大(dà)雪刘松林大(dà)雪是一种(zhǒng)辉煌绵绵实实地(dì)盖住你的(de)心和(hé)整个(gè)世界无边的(de)静谧与(yǔ)安详(xiáng)从(cóng)厚厚的(de)雪里钻(zuān)出来一起长出来的(de)还(hái)有(yǒu)被(bèi)雪挤暖了(le)情怀的(de)灯火和(hé)童话漫天皆白雀(què)跃的(de)孩子们脱口而出的(de)谚语(yǔ)和(hé)民谣都(dōu)是绿(lǜ)的(de)宽大(dà)的(de)叶(yè)子们在风(fēng)中(zhōng)哗(huā)啦哗(huā)啦响纯朴(piáo)的(de)品格人性里莹明闪光的(de)部分(fèn)雪一样纷纷扬扬落(là)下来对于饥渴的(de)眸子对于暖烘烘的(de)心灵和(hé)热炕头(tóu)对于以浇水耕耘整枝(zhī)抹(mǒ)杈(chā)为(wèi)乐(lè)事的(de)爷爷对于我们这(zhè)茬长势良好(hǎo)的(de)庄稼应(yīng)该叫做是受孕还(hái)是灌浆(jiāng)。一场(chǎng)雪不(bù)仅(jǐn)仅(jǐn)是一场(chǎng)雪一场(chǎng)大(dà)雪是天运的(de)手对良知(zhī)温柔的(de)摩(mó)抚和(hé)淘洗(xǐ)雪落(luò)村野大(dà)平原的(de)民风(fēng)就淳(chún)厚雪锁流河你再听那(nà)亮开的(de)嗓门已涨(zhǎng)满了(le)波浪奔(bēn)涌(yǒng)的(de)血(xuè)性而那(nà)些(xiē)氤氲的(de)积淀和(hé)发(fā)生就像这(zhè)雪悄(qiǎo)然飘落(luò)于你的(de)浑然不(bù)觉(jué)中(zhōng)这(zhè)么(me)厚的(de)雪已是多年鲜(xiǎn)见(jiàn)了(le)树白了(le)河白了(le)连天地(dì)的(de)呼吸都(dōu)是白的(de)大(dà)雪无乡四野茫茫寂无声而远(yuǎn)处(chù)炫目的(dì)春联是红(hóng)的(de)像倚在门楣子上(shàng)的(de)一双望眼而辛辣醇香的(de)炊烟袅袅飘起来踩在如此稔熟(shú)的(de)一条(tiáo)路上(shàng)有(yǒu)谁一步就能(néng)扑进那(nà)片(piàn)温馨那(nà)朵回忆那(nà)个(gè)晶莹得(dé)叫人宁(nìng)愿长眠不(bù)醒的(de)梦乡过(guò)年朱(zhū)凤鸣小时候，总盼着(zhe)过(guò)年。我们江南(nán)农村流传(chuán)着(zhe)廿三送灶，廿四掸(dǎn)烟尘，廿五牵磨(mó)，廿六(liù)蒸糕，廿八过(guò)年节(jié)，廿九。三十等过(guò)年的(de)习俗。腊月廿三或廿四晚，每家(jiā)都(dōu)要(yào)把(bǎ)常年贴在灶头(tou)上(shàng)的(de)灶公公像揭(jiē)下来焚化(huà)了(le)送上(shàng)天，然后把(bǎ)灶上(shàng)灶下打(dǎ)扫(sǎo)得(dé)干(gān)干(gān)净(jìng)净(jìng)，以迎灶君上(shàng)天奏好(hǎo)事后返回下界。牵磨(mó)磨(mó)粉蒸糕是大(dà)人们的(de)事，他们为(wèi)过(guò)年忙得(dé)不(bù)可(kě)开交。孩子们则盼着(zhe)穿新衣，吃好(hǎo)的(de)，玩个(gè)痛快。过(guò)年前，母亲(qīn)是最忙的(de)人。除了(le)要(yào)把(bǎ)父(fù)亲(qīn)采(cǎi)购回的(de)年货变成美味的(de)佳肴，还(hái)要(yào)把(bǎ)家(jiā)人特别(bié)是孩子们的(de)身上(shàng)打(dǎ)扮得(dé)鲜(xiān)鲜(xiān)亮亮，并(bìng)把(bǎ)房子里里外外打(dǎ)扫(sǎo)得(dé)干(gān)干(gān)净(jìng)净(jìng)。小时候，家(jiā)里并(bìng)不(bù)富裕。可(kě)是，父(fù)母靠平时省(shěng)吃俭用，过(guò)年时也要(yào)为(wèi)我和(hé)妹妹做一身新衣。我们男孩儿(er)最盼的(de)是父(fù)亲(qīn)买回的(de)鞭炮(pào)，大(dà)炮(pào)仗不(bù)敢放，放小鞭炮(pào)是我们的(de)拿手好(hǎo)戏(xì)。挂在竹竿上(shàng)，或挂在屋檐下，用大(dà)人的(de)烟头(tóu)点着(zháo)后，噼噼啪啪地(dì)响。或事先趁大(dà)人不(bù)在时偷偷地(dì)捋(lǚ)下一把(bǎ)，单(dān)个(gè)点着(zháo)后与(yǔ)别(bié)的(de)孩子互相(xiāng)扔着(zhe)玩儿(ér)。大(dà)年夜是很热闹的(de)，尽(jǐn)管当(dāng)时还(hái)没(méi)有(yǒu)电视，但一家(jiā)老小围着(zhe)难(nán)得(de)的(de)佳肴团聚欢宴，享受一年辛劳的(de)成果，其(qí)乐(lè)融融。晚餐后，父(fù)亲(qīn)在灶头(tou)上(shàng)贴上(shàng)新买的(de)灶公公像，曰接灶君，指望灶君把(bǎ)天上(shàng)的(de)吉祥带到家(jiā)里。母亲(qīn)则拿着(zhe)盛装石(shí)灰的(de)小蒲包，在家(jiā)门口和(hé)屋里的(de)四角(jiǎo)扑打(dǎ)石(shí)灰印，象征白米囤(dùn)，期(qī)望来年白米满仓。母亲(qīn)还(hái)用芝麻秆。柏(bǎi)枝(zhī)。冬青扎(zhā)成把(bǎ)，插在屋檐上(shàng)，取意节(jié)节(jié)高，一年比一年好(hǎo)。孩子们则拿着(zhe)多余的(de)柏(bǎi)枝(zhī)冬青，屋里屋外踩着(zhe)圆圆的(de)白石(shí)灰印追(zhuī)打(dǎ)着(zhe)闹。这(zhè)时，父(fù)亲(qīn)要(yào)切(qiè)年糕，母亲(qīn)忙着(zhe)炒发(fā)禄花生。黄豆。玉米。发(fā)芽蚕豆，赶搓百岁圆。淘年朝(cháo)米。烧年菜等。因为(wèi)年初一有(yǒu)很多忌讳不(bù)能(néng)动菜刀，不(bù)能(néng)吊井水，不(bù)能(néng)洗(xǐ)涮，不(bù)能(néng)扫(sǎo)地(dì)，不(bù)能(néng)吃粥(zhōu)喝(hē)汤(tāng)等等。否(fǒu)则，一年不(bù)吉利，一年忙到头(tóu)，一年穷到头(tóu)。年初一零时开始，家(jiā)家(jiā)争放爆竹，叫做开门炮(pào)仗。而印象最深的(de)还(hái)是初一清晨的(de)开门炮(pào)仗。天刚蒙(méng)蒙(mēng)亮，因昨晚歇得(dé)迟，正(zhèng)睡得(dé)香，嘭啪，不(bù)知(zhī)谁家(jiā)争放了(le)第一个(gè)爆竹，把(bǎ)人们从(cóng)熟(shú)睡中(zhōng)惊醒。于是，零零星星的(de)爆竹声多起来了(le)。我听着(zhe)爆竹声越来越密，但躺在温暖的(de)被(bèi)窝里不(bù)想起来，直到父(fù)亲(qīn)在家(jiā)门前把(bǎ)爆竹放得(dé)震天响，才被(bèi)母亲(qīn)强(qiáng)叫起吃百岁圆汤(tāng)团，说(shuō)是吃了(le)百岁圆能(néng)长命百岁。压(yā)岁钱是年初一孩子们向长辈拜年时得(dé)的(de)。我小时候很少(shǎo)得(dé)到压(yā)岁钱，有(yǒu)限的(de)几(jǐ)次都(dōu)是外公给(gěi)的(de)。他每每用红(hóng)纸把(bǎ)一百个(gè)两分(fēn)钱或伍分(fēn)钱镍币精致地(dì)包成一卷(juàn)，递给(gěi)我时也递上(shàng)一份(fèn)暖暖的(de)爱心。我接在手里感到沉甸(diàn)甸(diàn)的(de)，赏玩片(piàn)刻就交给(gěi)父(fù)母。时代进步了(le)，社会(huì)发(fā)展了(le)。如今的(de)孩子新年得(dé)的(de)压(yā)岁钱几(jǐ)十元。几(jǐ)百元都(dōu)不(bù)希罕，可(kě)以自己花。随着(zhe)人们生活水平的(de)提(tí)高，过(guò)年时可(kě)以买到现成的(de)年糕。糖果食(shí)品，人们不(bù)必为(wèi)过(guò)年忙得(dé)过(guò)于辛劳。穿着(zhe)方面一年到头(tóu)都(dōu)有(yǒu)新衣更(gēng)替，过(guò)年时只(zhǐ)要(yào)换一套而已。这(zhè)些(xiē)年，我回老家(jiā)过(guò)年，感受到越来越多的(de)现代文明气息，而乡土习俗逐渐(jiàn)少(shǎo)见(jiàn)了(le)，只(zhǐ)剩下儿(ér)时的(de)甜蜜回忆。一九九七年第三。四季度(dù)杂文金台(tái)奖获奖名单(dān)共(gòng)十一篇，以得(dé)分(fēn)多少(shǎo)为(wèi)序人到老年谢怀基十月十三日且(qiě)慢经典公刘八月四日怎么(me)管这(zhè)张没(méi)出息的(de)嘴。瓜田七月十六(liù)日凤头(tóu)郭振亚七月二十五日欲之罪，何(hé)患无词刘征七月二十九日五天登州府，千年苏(sū)公祠赵相(xiāng)如七月四日吕奉先之鉴李克因七月十四日潘老五这(zhè)个(gè)人物陈四长十一月二十一日门面李景(jǐng)阳十一月三日牛博士讲七不(bù)吴兴(xīng)人八月二十五日漫话会(huì)说(shuō)话官伟勋十一月十四日春联梁石(shí)九龙腾玉宇八骏展雄风(fēng)凯歌颂伟业捷报赋新春牛辞丰稔岁虎报吉祥年春风(fēng)化(huà)雨(yǔ)百花艳福气盈门五谷(gǔ)丰鸟语(yǔ)花香春处(chǔ)处(chù)政通(tōng)业盛富家(jiā)家(jiā)丰年酌酒千家(jiā)福盛世载(zài)歌四海春文明社会(huì)升平世致富人家(jiā)幸福年傲雪梅花香入户向阳芳草绿(lǜ)萌芽柳借春风(fēng)梳秀发(fā)梅因瑞雪吐(tǔ)奇(qí)香白雪无声生瑞气黄莺开口笑春风(fēng)事业兴(xīng)隆多善政江山秀丽(lì)艳春光龙腾虎跃迎新岁国富民盈乐(lè)小康燕(yàn)子呢(ní)喃传(chuán)喜讯春风(fēng)浩荡鼓新潮莫(mò)道新程刚起步喜看(kàn)大(dà)海又扬帆清心执政符民意铁面倡(chàng)廉正(zhèng)党风(fēng)横(héng)批深化(huà)改革(gé)面向未来神州共(gòng)庆四海皆春欣欣向荣步步登高乖蛋蛋中(zhōng)国画王(wáng)有(yǒu)政海南(nán)看(kàn)海王(wáng)浦安在海南(nán)初次看(kàn)海，确实被(bèi)它的(de)博大(dà)。浩瀚所感动被(bèi)它的(de)深邃。神秘(mì)所吸引被(bèi)它的(de)粗犷。浪漫所折(zhé)服(fú)并(bìng)被(bèi)它那(nà)在阳光下斑驳变幻的(de)色(sè)彩所迷惑这(zhè)时的(de)海，对于我刚由抽象的(de)想象变为(wèi)具体(tǐ)的(de)物象，可(kě)摸可(kě)触地(dì)伸展在眼前。一叶(yè)叶(yè)帆板在海面上(shàng)滑翔，宛(wǎn)如撑着(zhe)五彩缤纷的(de)希望，那(nà)是一些(xiē)弄(nòng)潮儿(ér)吗(ma)。那(nà)是国家(jiā)帆板集训队的(de)健儿(ér)在刷(shuā)新自己的(de)纪(jì)录。夕阳西下时，去看(kàn)海，海是那(nà)样地(dì)柔美。恬静，几(jī)乎没(méi)有(yǒu)一个(gè)浪头(tou)，铺(pù)开的(de)是如此宽广(guǎng)的(de)细腻与(yǔ)温柔。夕阳被(bèi)椰树的(de)手臂(bì)牵扯着(zhe)，将(jiāng)那(nà)变幻的(de)色(sè)彩尽(jìn)情地(dì)宣泄(xiè)在平静湛蓝的(de)海面，于是一层桔(jú)黄。一层绯红(hóng)。一层浅(qiǎn)绿(lǜ)。一层深蓝，原来海的(de)颜色(sè)是这(zhè)样的(de)丰富多彩。一些(xiē)人在浅(qiǎn)海边嬉戏(xì)，少(shǎo)数(shù)人在海的(de)更(gēng)深处(chù)畅游，他们都(dōu)是那(nà)么(me)地(dì)喜爱大(dà)海，在投入海的(de)怀抱之际已将(jiāng)自己与(yǔ)海融为(wéi)一体(tǐ)了(le)。那(nà)一艘艘轮船从(cóng)远(yuǎn)方归港(gǎng)，载(zài)满了(le)收获的(de)喜悦，载(zài)满了(le)大(dà)海的(de)馈赠，生活的(de)畅想。到了(le)海南(nán)，几(jī)乎没(méi)有(yǒu)不(bù)下海的(de)，即使不(bú)是在海中(zhōng)翻腾，在海边湿湿脚(jiǎo)，踩踩水也是有(yǒu)的(de)，至少(shǎo)是被(bèi)海的(de)气息所包围着(zhe)，被(bèi)海的(de)神秘(mì)所诱惑着(zhe)，对海能(néng)不(bù)多出一份(fèn)情感吗(ma)。经海风(fēng)吹过(guò)几(jǐ)年，经海浪打(dǎ)过(guò)几(jǐ)年，看(kàn)海多了(le)，才识(shí)得(dé)一些(xiē)海的(de)面目，才了(liǎo)解(jiě)一些(xiē)海的(de)性格。但每次看(kàn)海，总想看(kàn)得(dé)更(gèng)清楚一些(xiē)，总想看(kàn)得(dé)更(gèng)透彻一些(xiē)，也总会(huì)多一些(xiē)感悟。如今我看(kàn)到那(nà)柔和(hé)平静的(de)海时，已知(zhī)道那(nà)只(zhǐ)是它的(de)一个(gè)侧(cè)面，是留给(gěi)人们赞美歌吟的(de)一个(gè)诱人的(de)倩影。其(qí)实在这(zhè)平静温柔之中(zhōng)，正(zhèng)隐(yǐn)藏(cáng)着(zhe)险恶(è)，隐(yǐn)藏(cáng)着(zhe)毁灭，海的(de)另一个(gè)侧(cè)面是放荡不(bù)羁。当(dāng)台(tái)风(fēng)来临之际，它是那(nà)样的(de)狂野，它咆哮着(zhe)。怒吼着(zhe)。敲击着(zhe)。撕扯着(zhe)，以它恣意的(de)原始的(de)野蛮与(yǔ)冷酷，撞碎了(le)多少(shǎo)船舸，撕碎了(le)多少(shǎo)人的(de)希望，给(gěi)那(nà)些(xiē)轻蔑了(le)它的(de)人以无情的(de)惩罚，以它的(de)疯狂的(de)歇斯底(dǐ)里的(de)意志，完成着(zhe)它的(de)惊心动魄的(de)壮丽(lì)。海的(de)大(dà)度(dù)能(néng)包容一切(qiè)海的(de)宽阔能(néng)包容一切(qiè)海的(de)柔情能(néng)感化(huà)一切(qiè)海的(de)深邃能(néng)隐(yǐn)藏(cáng)一切(qiè)海的(de)放肆能(néng)粉碎一切(qiè)。因而，在下海的(de)时候，在海中(zhōng)准备畅游或远(yuǎn)航的(de)时候，千万(wàn)别(bié)被(bèi)海那(nà)诱人的(de)微笑所迷惑，如果你没(méi)有(yǒu)搏击滔天巨浪的(de)气魄，没(méi)有(yǒu)征服(fú)那(nà)海的(de)放荡不(bù)羁的(de)另一面的(de)雄心与(yǔ)能(néng)力，最好(hǎo)你只(zhǐ)在海边走一走。看(kàn)海只(zhǐ)是看(kàn)到海的(de)表层，真正(zhèng)诱人的(de)是海的(de)深处(chù)璀璨的(de)珍宝。在海的(de)深处(chù)，有(yǒu)采(cǎi)之不(bù)竭，取之不(bù)完的(de)财富，正(zhèng)因为(wèi)海的(de)神奇(qí)与(yǔ)富有(yǒu)，才吸引了(le)千千万(wàn)万(wàn)的(de)人为(wéi)之拼搏。奋斗(dòu)而献出毕生的(de)精力。我不(bù)能(néng)走向海的(de)深处(chù)，在海南(nán)，我只(zhǐ)是一名热爱海的(de)看(kàn)海者，当(dāng)海浪冲(chōng)击我的(de)梦乡时，我的(de)心正(zhèng)追(zhuī)逐着(zhe)海潮出航。海天茫茫。海浪滔滔，能(néng)在海南(nán)看(kàn)海，既观(guān)赏它那(nà)宛(wǎn)如平镜的(de)碧蓝，又欣赏它那(nà)惊涛骇浪的(de)呼啸，是一种(zhǒng)幸运。拜年的(de)方向王(wáng)晋堂拜年，确乎是老祖宗传(chuán)下来的(de)一种(zhǒng)民俗。但谁给(gěi)谁拜，怎么(me)拜法，似(shì)无定规。记得(de)小时候给(gěi)老人拜，拜了(le)还(huán)给(gěi)压(yā)岁钱，买爆竹买糖果就随自己了(le)，有(yǒu)点独立性，挺好(hǎo)。大(dà)了(le)以后，除了(le)给(gěi)老人拜，亲(qīn)友间(jiān)，朋友间(jiān)，同(tóng)事间(jiān)特别(bié)是同(tóng)事间(jiān)，可(kě)就拜起来了(le)。有(yǒu)位作(zuò)家(jiā)，专门写了(le)一篇小说(shuō)拜年，这(zhè)个(gè)年从(cóng)大(dà)年三十儿(ér)一直拜到正(zhēng)月十五，可(kě)算拜得(dé)有(yǒu)点水平有(yǒu)点规模(mó)了(le)，美其(qí)名曰感情投资。企业要(yào)是这(zhè)么(me)个(gè)拜年法儿(ér)，资都(dōu)投到感情上(shàng)了(le)，不(bù)倒(dǎo)闭才怪呢(ne)。一位区(qū)委(wěi)书记上(shàng)任(rèn)伊始，正(zhèng)赶上(shàng)要(yào)过(guò)年。他在区(qū)里的(de)一次干(gàn)部会(huì)上(shàng)说(shuō)，我刚来不(bù)大(dà)懂得(de)咱(zán)这(zhè)儿(ér)的(de)规矩，但我提(tí)一条(tiáo)，大(dà)家(jiā)都(dōu)挺忙，这(zhè)年就不(bú)要(yào)给(gěi)区(qū)里领导拜了(le)我们都(dōu)应(yīng)该走下去，给(gěi)群众去送温暖，给(gěi)困难(nán)户雪中(zhōng)送炭这(zhè)年要(yào)从(cóng)上(shàng)往下拜，可(kě)别(bié)弄(nòng)反了(le)。他的(de)讲话赢得(de)了(le)一片(piàn)掌声。近年来，这(zhè)拜年也打(dǎ)上(shàng)了(le)时代烙(lào)印。听说(shuō)有(yǒu)这(zhè)么(me)一条(tiáo)经验上(shàng)边要(yào)趟(tàng)平，下边要(yào)摆平。这(zhè)过(guò)年可(kě)就成了(le)某些(xiē)基层干(gàn)部到上(shàng)边趟(tàng)平的(de)大(dà)好(hǎo)时机了(le)。你要(yào)说(shuō)他是拍马屁，似(sì)乎还(hái)有(yǒu)点冤枉他他说(shuō)这(zhè)也是不(bù)得(dé)已，为(wèi)了(le)工作(zuò)的(de)方便(biàn)何(hé)况风(fēng)气就是如此嘛(ma)。于是乎，在有(yǒu)的(de)地(dì)方，形成了(le)拾(shè)级而上(shàng)的(de)拜年走向科员(yuán)给(gěi)科长拜，科长给(gěi)处(chù)长拜，处(chù)长给(gěi)区(qū)长拜就这(zhè)么(me)拜将(jiàng)上(shǎng)去，可(kě)就把(bǎ)老百姓给(gěi)拉(lā)下了(le)。拜年的(de)方向，就这(zhè)样成了(le)一个(gè)命题，成了(le)党风(fēng)民风(fēng)社会(huì)风(fēng)气的(de)一种(zhǒng)标志。虎年将(jiāng)至，能(néng)否(fǒu)从(cóng)虎年开始，立个(gè)规矩，把(bǎ)这(zhè)拜年的(de)方向弄(nòng)明白，搞对头(tóu)。中(zhōng)央领导人向老同(tóng)志祝贺新春江泽(zé)民李鹏乔石(shí)朱(zhū)镕基李瑞环刘华(huá)清胡锦涛尉(wèi)健行(xíng)李岚清等分(fēn)别(bié)看(kàn)望杨尚昆万(wàn)里宋平薄(báo)一波宋任(rèn)穷等老同(tóng)志们请中(zhōng)央领导等转(zhuǎn)达他们对全国各(gè)族人民的(de)节(jié)日问候，祝愿在以江泽(zé)民同(tóng)志为(wèi)核(hé)心的(de)党中(zhōng)央领导下，全面贯彻落(luò)实党的(de)十五大(dà)提(tí)出的(de)各(gè)项任(rèn)务新华(huá)社北(běi)京月日电在春节(jié)前夕，江泽(zé)民。李鹏。乔石(shí)。朱(zhū)镕基。李瑞环。刘华(huá)清。胡锦涛。尉(wèi)健行(xíng)。李岚清等同(tóng)志分(fēn)别(bié)看(kàn)望了(le)杨尚昆。万(wàn)里。宋平。薄(báo)一波。宋任(rèn)穷等同(tóng)志。江泽(zé)民等同(tóng)志代表党中(zhōng)央和(hé)全国各(gè)族人民向老同(tóng)志致以亲(qīn)切(qiè)的(de)节(jié)日问候，祝老同(tóng)志新春愉(yú)快。健康长寿。老同(tóng)志们请江泽(zé)民等同(tóng)志转(zhuǎn)达他们对全国各(gè)族人民的(de)节(jié)日祝贺，祝愿在以江泽(zé)民同(tóng)志为(wèi)核(hé)心的(de)党中(zhōng)央领导下，全面贯彻落(luò)实党的(de)十五大(dà)提(tí)出的(de)各(gè)项任(rèn)务，把(bǎ)建设有(yǒu)中(zhōng)国特色(sè)社会(huì)主义伟大(dà)事业全面推向世纪(jì)。新华(huá)社北(běi)京月日电在新春佳节(jié)即将(jiāng)到来之际，受中(zhōng)共(gòng)中(zhōng)央。全国人大(dà)常委(wěi)会(huì)。国务院。全国政协。中(zhōng)央军委(wěi)委(wěi)托，田纪(jì)云。吴邦国。迟浩田。张万(wàn)年。姜春云。贾庆林。曾(céng)庆红(hóng)。王(wáng)汉斌。宋健。李贵鲜(xiān)。叶(yè)选平。吴学谦。杨汝岱。王(wáng)兆国。洪学智。钱正(zhèng)英。朱(zhū)光亚等领导同(tóng)志及有(yǒu)关方面负责同(tóng)志，分(fēn)别(bié)看(kàn)望或委(wěi)托有(yǒu)关省(shěng)市负责同(tóng)志看(kàn)望了(le)王(wáng)平。江华(huá)。李德生。肖(xiào)克。余秋里。张劲(jìn)夫(fū)。张爱萍。陈锡联。段君毅。耿飚。姬鹏飞。黄华(huá)。黄火青。习仲勋。彭(péng)冲(chōng)。叶(yè)飞。廖汉生。王(wáng)芳。谷(gǔ)牧。杨成武。吕正(zhèng)操。马文瑞。王(wáng)恩茂。汪锋。郑天翔。刘复之。王(wáng)鹤寿。杨白冰。邓力群。张廷发(fā)。韩光等老同(tóng)志，祝他们新春快乐(lè)。健康长寿。老同(tóng)志表示衷心的(de)感谢，并(bìng)请前去看(kàn)望的(de)各(gè)位领导同(tóng)志转(zhuǎn)达他们对中(zhōng)央领导同(tóng)志和(hé)全国各(gè)族人民的(de)新春祝贺，祝愿在以江泽(zé)民同(tóng)志为(wèi)核(hé)心的(de)党中(zhōng)央领导下，全面贯彻落(luò)实党的(de)十五大(dà)提(tí)出的(de)各(gè)项任(rèn)务，在我国改革(gé)开放和(hé)社会(huì)主义现代化(huà)建设事业中(zhōng)取得(de)更(gèng)大(dà)的(de)成绩。贪污受贿数(shù)额巨大(dà)严重(zhòng)违反党纪(jì)国法红(hóng)塔集团原董事长褚时健被(bèi)开除党籍司法机关依法对其(qí)立案侦查(chá)新华(huá)社北(běi)京月日电记者从(cóng)中(zhōng)央纪(jì)委(wěi)。监(jiān)察部获悉，云南(nán)省(shěng)红(hóng)塔集团原董事长褚时健严重(zhòng)经济(jì)违法违纪(jì)案，在中(zhōng)央纪(jì)委(wěi)。最高人民检察院的(de)指导和(hé)云南(nán)省(shěng)委(wěi)的(de)领导下，经过(guò)联合(hé)调(diào)查(chá)组的(de)调(diào)查(chá)取证，取得(de)重(zhòng)大(dà)突破。鉴于褚时健贪污受贿数(shù)额特别(bié)巨大(dà)，经济(jì)犯罪问题极为(wéi)严重(zhòng)，经中(zhōng)央纪(jì)委(wěi)批准，云南(nán)省(shěng)委(wěi)决定，开除褚时健党籍。司法机关已经依法对其(qí)立案侦查(chá)。长篇通(tōng)讯烟草大(dài)王(wáng)的(de)人生悲剧全文见(jiàn)第三版经查(chá)，褚时健利用职权和(hé)职务之便(biàn)，主谋贪污私分(fēn)公款万(wàn)美元，其(qí)中(zhōng)他个(gè)人贪污多万(wàn)美元利用职权为(wèi)他人批烟谋利，其(qí)亲(qīn)属(shǔ)从(cóng)中(zhōng)大(dà)肆索要(yào)。收取钱物，其(qí)女(nǚ)儿(ér)共(gòng)索要(yào)和(hé)接收万(wàn)元人民币。万(wàn)元港(gǎng)币。万(wàn)美元，妻(qī)子及其(qí)他亲(qīn)属(shǔ)共(gòng)收受万(wàn)元人民币。万(wàn)美元。万(wàn)元港(gǎng)币及大(dà)量(liàng)贵重(zhòng)物品，其(qí)行(xíng)为(wéi)严重(zhòng)违反了(le)党纪(jì)国法。褚时健其(qí)他更(gèng)为(wéi)严重(zhòng)的(de)经济(jì)违法违纪(jì)问题正(zhèng)在侦查(chá)之中(zhōng)。再接再厉夺取抗震救灾全面胜利受江泽(zé)民总书记李鹏总理委(wěi)托，姜春云到张家(jiā)口慰问地(dì)震灾区(qū)军民新华(huá)社张家(jiā)口月日电记者赵连庆。江山受江泽(zé)民总书记。李鹏总理委(wěi)托，中(zhōng)共(gòng)中(zhōng)央政治局委(wěi)员(yuán)。国务院副(fù)总理姜春云月日至日到河北(běi)省(shěng)张家(jiā)口市地(dì)震灾区(qū)，查(chá)看(kàn)灾情，慰问灾区(qū)军民。他代表党中(zhōng)央。国务院向遭受地(dì)震灾害的(de)人民群众。战斗(dòu)在抗震救灾斗(dòu)争第一线的(de)人民解(jiě)放军指战员(yuán)。武警官兵。公安民警。广(guǎng)大(dà)民兵与(yǔ)干(gàn)部群众。医护人员(yuán)。地(dì)震工作(zuò)者表示亲(qīn)切(qiè)慰问并(bìng)拜年，勉励他们再接再厉，夺取抗震救灾。恢复生产。重(chóng)建家(jiā)园的(de)全面胜利。这(zhè)次遭受地(dì)震灾害的(de)张北(běi)。尚义等县(xiàn)，地(dì)处(chǔ)坝上(shàng)高寒地(dì)带，如今正(zhèng)是寒风(fēng)刺(cì)骨(gǔ)。滴水成冰的(de)季节(jié)。姜春云冒(mào)着(zhe)严寒，进帐篷。访灾民。看(kàn)学校(xiào)。探伤员(yuán)他看(kàn)到，地(dì)震虽然给(gěi)人民群众的(de)生命财产造成了(le)严重(zhòng)损失，但是在党中(zhōng)央。国务院。中(zhōng)央军委(wěi)的(de)亲(qīn)切(qiè)关怀下，在河北(běi)省(shěng)委(wěi)。省(shěng)政府的(de)正(zhèng)确领导和(hé)人民解(jiě)放军。武警部队的(de)大(dà)力支持下，抗震救灾工作(zuò)决策正(zhèng)确。行(xíng)动迅速。措施得(dé)力。成效显著(zhù)。经过(guò)党政军民团结(jié)奋斗(dòu)，做到了(le)灾民有(yǒu)越冬保暖棚住，有(yǒu)饭吃，有(yǒu)棉衣穿，有(yǒu)煤烧，有(yǒu)医疗保障，灾区(qū)人心安定。社会(huì)稳定，取得(de)了(le)抗震救灾阶段性胜利。姜春云对抗震救灾工作(zuò)给(jǐ)予(yǔ)了(le)充分(fèn)肯定。在地(dì)震重(zhòng)灾区(qū)之一的(de)单(dān)晶河乡，姜春云来到重(zhòng)伤员(yuán)。年逾六(liù)旬的(de)范喜梅老大(dà)娘床前，亲(qīn)切(qiè)地(dì)询问她(tā)的(de)病情，祝她(tā)早日康复，并(bìng)赠送了(le)慰问品。姜春云握着(zhe)大(dà)娘的(de)手说(shuō)党中(zhōng)央。国务院时刻挂念着(zhe)你们，江泽(zé)民总书记。李鹏总理让我来看(kàn)望乡亲(qīn)们。我们有(yǒu)党的(de)领导，有(yǒu)人民解(jiě)放军的(de)支持，一定能(néng)战胜地(dì)震灾害。范喜梅流着(zhe)泪说(shuō)共(gòng)产党好(hǎo)。社会(huì)主义好(hǎo)。感谢亲(qīn)人解(jiě)放军。接着(zhe)，姜春云查(chá)看(kàn)了(le)被(bèi)地(dì)震严重(zhòng)毁坏(huài)的(de)单(dān)晶河乡中(zhōng)学校(xiào)舍(shě)，并(bìng)来到刚刚建立起来的(de)抗震学校(xiào)参(cān)观(guān)。校(xiào)门口贴着(zhe)一副(fù)对联党中(zhōng)央心系(xì)灾民，解(jiě)放军情洒(sǎ)灾区(qū)。横(héng)批是党好(hǎo)军队好(hǎo)。在暖融融的(de)教(jiào)室里，姜春云问四年级学生朱(zhū)亚男你知(zhī)道这(zhè)个(gè)学校(xiào)是谁盖的(de)吗(ma)。朱(zhū)亚男答(dá)是解(jiě)放军。姜春云又问长大(dà)想不(bù)想当(dāng)解(jiě)放军。朱(zhū)亚男和(hé)同(tóng)学们齐(qí)声回答(dá)想。姜春云嘱咐陪同(tóng)的(de)省(shěng)市县(xiàn)和(hé)学校(xiào)领导困难(nán)再大(dà)，也要(yào)让孩子们上(shàng)好(hǎo)学。姜春云还(hái)向学校(xiào)多名在校(xiào)生每人赠送了(le)一套文具。在单(dān)晶河乡街头(tóu)，姜春云向自发(fā)聚集在街口的(de)干(gàn)部群众转(zhuǎn)达了(le)党中(zhōng)央。国务院对他们的(de)亲(qīn)切(qiè)慰问。群众高呼共(gòng)产党万(wàn)岁。感谢党中(zhōng)央。国务院。姜春云一行(xíng)又驱车(chē)来到另一个(gè)重(zhòng)灾区(qū)大(dà)河乡，只(zhī)见(jiàn)这(zhè)儿(ér)所有(yǒu)的(de)房屋都(dōu)遭到了(le)严重(zhòng)毁坏(huài)。在灾区(qū)最早建立起来的(de)第一保温房乱石(shí)山村武立天家(jiā)，姜春云问主人吃的(de)。穿的(de)够不(bù)够。过(guò)年的(de)东西准备好(hǎo)了(le)没(méi)有(yǒu)。还(hái)有(yǒu)什(shén)么(me)困难(nán)。武立天说(shuō)，啥都(dōu)不(bù)缺。姜春云鼓励村里的(de)干(gàn)部和(hé)群众说(shuō)要(yào)树立战胜地(dì)震灾害的(de)信(xìn)心，房子塌了(le)盖新的(de)，自强(qiáng)自立，艰苦奋斗(dòu)，建设一个(gè)更(gèng)加美好(hǎo)的(de)家(jiā)园。在这(zhè)次抗震救灾斗(dòu)争中(zhōng)，人民解(jiě)放军。武警官兵。广(guǎng)大(dà)民兵冲(chōng)锋在前。顽强(qiáng)拼搏。连续作(zuò)战，做出了(le)突出贡献。姜春云在灾区(qū)慰问中(zhōng)，每到一地(dì)都(dōu)看(kàn)望在当(dāng)地(dì)参(cān)加抗震救灾的(de)官兵，向他们表示亲(qīn)切(qiè)慰问和(hé)崇高敬意。他说(shuō)，子弟(dì)兵视灾情为(wèi)命令(lìng)，视灾民为(wèi)亲(qīn)人，哪(nǎ)里最危险，哪(nǎ)里最困难(nán)，哪(nǎ)里就有(yǒu)人民子弟(dì)兵的(de)身影。特别(bié)是前些(xiē)天遇到寒流。风(fēng)雪，气温降到零下多摄(shè)氏(shì)度(dù)，不(bù)少(shǎo)子弟(dì)兵宁(nìng)愿自己在雪地(dì)里挖坑过(guò)夜，也把(bǎ)帐篷让给(gěi)灾民去住，并(bìng)脱下棉大(dà)衣穿在灾民身上(shàng)。只(zhǐ)用了(le)几(jǐ)天时间(jiān)，就突击搭建起上(shàng)万(wàn)间(jiān)保暖棚，解(jiě)决了(le)万(wàn)多名无家(jiā)可(kě)归灾民的(de)御寒问题。这(zhè)充分(fèn)体(tǐ)现了(le)我军全心全意为(wéi)人民服(fú)务的(de)根本宗旨，不(bù)畏艰险。敢打(dǎ)硬仗的(de)英雄本色(sè)。事实再次证明，人民子弟(dì)兵是我们国家(jiā)的(de)坚强(qiáng)柱石(shí)，是人民的(de)强(qiáng)大(dà)靠山，是灾区(qū)群众最可(kě)爱的(de)亲(qīn)人。党和(hé)政府感谢你们，人民感谢你们，荣誉属(shǔ)于你们。姜春云在听取了(le)河北(běi)省(shěng)和(hé)北(běi)京军区(qū)抗震救灾情况汇报后说(shuō)，地(dì)震灾区(qū)的(de)应(yìng)急救灾工作(zuò)已告一段落(luò)，下一步灾区(qū)工作(zuò)重(zhòng)点是继续安置好(hǎo)灾民生活。恢复生产。重(chóng)建家(jiā)园。他希望灾区(qū)干(gàn)部群众，继续发(fā)扬江泽(zé)民总书记倡(chàng)导的(de)公而忘私。患难(nàn)与(yǔ)共(gòng)。百折(zhé)不(bù)挠。勇往直前的(de)唐山抗震精神，夺取抗震救灾斗(dòu)争的(de)全面胜利。姜春云强(qiáng)调(diào)，要(yào)进一步加大(dà)救灾工作(zuò)力度(dù)，切(qiè)实安排(pái)好(hǎo)灾民的(de)生活，确保灾民安全越冬。进一步解(jiě)决好(hǎo)灾民的(de)口粮。衣被(bèi)。取暖和(huo)住房问题。重(zhòng)视做好(hǎo)卫生防疫工作(zuò)。要(yào)使灾民过(guò)好(hǎo)春节(jié)，保证每个(gè)灾民都(dōu)能(néng)吃上(shàng)饺子，暖暖和(huo)和(hé)。欢欢乐(lè)乐(lè)过(guò)春节(jié)。恢复生产。重(chóng)建家(jiā)园工作(zuò)，国家(jiā)要(yào)给(jǐ)予(yǔ)必要(yào)的(de)支持，但是最根本的(de)，还(hái)是依靠灾区(qū)群众自力更(gēng)生。艰苦奋斗(dòu)。灾区(qū)尤其(qí)要(yào)抓紧做好(hǎo)春种(zhòng)的(de)准备，把(bǎ)种(zhǒng)子。化(huà)肥。农药。农膜。种(zhǒng)畜(chù)，一项一项落(luò)到实处(chù)，争取灾后有(yǒu)个(gè)好(hǎo)收成。要(yào)进一步加强(qiáng)对救灾工作(zuò)的(de)领导。各(gè)级干(gàn)部要(yào)发(fā)扬党的(de)优良传(chuán)统，以身作(zuò)则，带领和(hé)帮助(zhù)群众渡过(guò)难(nán)关。要(yào)加强(qiáng)思(sī)想政治工作(zuò)，大(dà)力宣传(chuán)抗震救灾中(zhōng)涌(yǒng)现出的(de)先进集体(tǐ)和(hé)先进人物，促进两个(gè)文明建设。在灾区(qū)期(qī)间(jiān)，姜春云还(hái)慰问了(le)战斗(dòu)在第一线的(de)地(dì)震工作(zuò)者和(hé)医务工作(zuò)者，到张北(běi)县(xiàn)医院看(kàn)望了(le)受伤群众，并(bìng)向红(hóng)十字会(huì)国际联合(hé)会(huì)。香港(gǎng)特别(bié)行(xíng)政区(qū)红(hóng)十字会(huì)。中(zhōng)国红(hóng)十字会(huì)为(wèi)地(dì)震灾区(qū)提(tí)供(gōng)的(de)援助(zhù)，表示感谢。总政治部副(fù)主任(rèn)周子玉转(zhuǎn)达了(le)中(zhōng)央军委(wěi)。三总部领导对灾区(qū)干(gàn)部群众的(de)亲(qīn)切(qiè)慰问，对参(cān)加抗震救灾的(de)人民解(jiě)放军指战员(yuán)。武警部队官兵和(hé)民兵预备役人员(yuán)致以亲(qīn)切(qiè)问候。同(tóng)姜春云一起到灾区(qū)慰问的(de)有(yǒu)国家(jiā)计委(wěi)主任(rèn)陈锦华(huá)。中(zhōng)共(gòng)中(zhōng)央办公厅副(fù)主任(rèn)姜异康。国务院副(fù)秘(mì)书长石(shí)秀诗，以及有(yǒu)关部门负责人张志刚。范宝俊。高强(qiáng)。郑一军。白志健。殷(yīn)大(dà)奎。尚福林。陈章立。马述宽。孙(sūn)柏(bǎi)秋等。河北(běi)省(shěng)省(shěng)长叶(yè)连松，副(fù)省(shěng)长丛福奎。郭庚茂，北(běi)京军区(qū)副(fù)参(cān)谋长刘丕训，驻军部队首长郭凤岐。张秋祥，也陪同(tóng)慰问。周恩来行(xíng)政管理思(sī)想与(yǔ)政府建设出版李鹏题词新华(huá)社北(běi)京一月二十五日电为(wèi)纪(jì)念周恩来同(tóng)志诞辰一百周年，由中(zhōng)国行(xíng)政管理学会(huì)编辑的(de)周恩来行(xíng)政管理思(sī)想与(yǔ)政府建设一书近日由知(zhī)识(shí)出版社出版。李鹏总理为(wèi)这(zhè)本书题词学习周恩来行(xíng)政思(sī)想，发(fā)扬奉献精神，建设廉洁高效政府。周恩来行(xíng)政管理思(sī)想与(yǔ)政府建设一书，汇集了(le)有(yǒu)关周恩来行(xíng)政管理思(sī)想的(de)近百篇研(yán)究论(lùn)文，系(xì)统总结(jié)。评价(jià)了(le)周恩来行(xíng)政管理思(sī)想的(de)精髓。体(tǐ)系(xì)。方法和(hé)风(fēng)格，内(nèi)容包括(kuò)周恩来的(de)行(xíng)政管理思(sī)想主要(yào)内(nèi)容及其(qí)形成特点，周恩来的(de)公仆(pú)意识(shí)。思(sī)想作(zuò)风(fēng)与(yǔ)廉政思(sī)想，周恩来的(de)行(xíng)政决策思(sī)想及其(qí)行(xíng)政领导艺术(shù)风(fēng)格，周恩来的(de)法治行(xíng)政思(sī)想及其(qí)他。薄(báo)一波同(tóng)志为(wèi)这(zhè)本书题写书名。国务委(wěi)员(yuán)李贵鲜(xiān)为(wèi)这(zhè)本书作(zuò)序，强(qiáng)调(diào)认真学习和(hé)研(yán)究周恩来行(xíng)政管理思(sī)想，不(bù)仅(jǐn)是继承老一辈无产阶级革(gé)命家(jiā)光荣传(chuán)统，弘扬周恩来培育的(de)兢兢业业，忠于职守艰苦奋斗(dòu)，廉洁奉公严肃认真，谦虚谨慎的(de)工作(zuò)作(zuò)风(fēng)的(de)需要(yào)，而且(qiě)对于深化(huà)行(xíng)政管理体(tǐ)制改革(gé)，建立办事高效。运转(zhuàn)协调(tiáo)。行(xíng)为(wéi)规范的(de)行(xíng)政管理体(tǐ)系(xì)，建设廉洁。高效。务实。文明。人民满意的(de)公务员(yuán)队伍等具有(yǒu)重(zhòng)要(yào)的(de)现实意义。大(dà)庆的(de)双子星座春节(jié)前夕访和(hé)钻(zuàn)井队本报记者李济(jì)国铁人王(wáng)进喜生前所在的(de)大(dà)庆油田钻(zuàn)井队，以及大(dà)庆会(huì)战五面红(hóng)旗之一的(de)马德仁所在的(de)钻(zuàn)井队，是一对比翼齐(qí)飞。驰名中(zhōng)外的(de)钢(gāng)铁钻(zuàn)井队。这(zhè)两支钻(zuàn)井队为(wèi)当(dāng)年早日拿下大(dà)油田，把(bǎ)中(zhōng)国贫油帽子甩进太平洋，立下了(le)不(bù)可(kě)磨(mó)灭的(de)功绩。周恩来。刘少(shǎo)奇(qí)。朱(zhū)德。邓小平等中(zhōng)央领导视察大(dà)庆时曾(céng)亲(qīn)临这(zhè)两个(gè)钻(zuàn)井队予(yǔ)以鼓励。然而，王(wáng)进喜早在年就因病逝世，马德仁也离开钻(zuàn)井生产第一线了(le)。今年，这(zhè)两支钻(zuàn)井队将(jiāng)度(dù)过(guò)自己不(bù)平凡的(de)个(gè)春秋。年春节(jié)前夕，三九隆冬的(de)日子里，记者慕名前往大(dà)庆油田采(cǎi)访。百闻不(bù)如一见(jiàn)。离开大(dà)庆石(shí)油城，乘(chéng)车(chē)去公里外的(de)永乐(lè)油田，沿途一眼望去，到处(chù)可(kě)见(jiàn)星罗棋布的(de)磕头(tóu)机。那(nà)是工作(zuò)着(zhe)的(de)采(cǎi)油井。同(tóng)车(chē)的(de)一位钻(zuàn)井工人介绍说(shuō)。映入眼帘的(de)，还(hái)有(yǒu)那(nà)正(zhèng)在打(dǎ)井的(de)钻(zuàn)塔。轰鸣的(de)钻(zuàn)机。一派石(shí)油工人战隆冬的(de)热烈景(jǐng)象。从(cóng)年代到年代，英雄的(de)石(shí)油工人已在北(běi)大(dà)荒的(de)大(dà)地(dì)上(shàng)，打(dǎ)出了(le)万(wàn)多口油井。现在仍有(yǒu)个(gè)钻(zuàn)井队在日夜鏖战。远(yuǎn)远(yuǎn)望去，有(yǒu)两座插着(zhe)红(hóng)旗的(de)钻(zuàn)塔最引人注目，这(zhè)就是著(zhù)名的(de)钻(zuàn)井队和(hé)钻(zuàn)井队。多少(shǎo)年来，他们一直并(bìng)驾齐(qí)驱，保持和(hé)发(fā)扬大(dà)庆光荣传(chuán)统。铁人革(gé)命精神，不(bù)断建功立业。这(zhè)两支钻(zuàn)井队，是年代初新中(zhōng)国最早组建的(de)石(shí)油钻(zuàn)井队，分(fēn)别(bié)在玉门关和(hé)天山脚(jiǎo)下立起了(le)标杆(gān)，成为(wéi)石(shí)油钻(zuàn)井行(háng)业学习的(de)榜(bǎng)样。年代初，他们一起来到大(dà)庆，在大(dà)荒原上(shàng)战冰天斗(dòu)雪地(dì)，相(xiāng)互学习，你追(zhuī)我赶，当(dāng)年就双双创(chuàng)出了(le)油田会(huì)战钻(zuàn)井最高纪(jì)录，第二年又先后登上(shàng)了(le)年进尺(chǐ)突破万(wàn)米的(de)世界高峰，超过(guò)美国王(wáng)牌钻(zuàn)井队和(hé)苏(sū)联功勋钻(zuàn)井队。如今不(bù)同(tóng)的(de)是，这(zhè)两支钻(zuàn)井队队伍更(gèng)年轻了(le)，平均年龄才多岁文化(huà)水平更(gèng)高了(le)，全部为(wèi)高中(zhōng)以上(shàng)，其(qí)中(zhōng)为(wèi)大(dà)学本科和(hé)大(dà)专生后勤保障改善了(le)，特制的(de)冬暖夏凉(liáng)的(de)流动房，跟着(zhe)钻(zuàn)井队伍走，住房。伙房及用餐室。电视及活动室等一应(yīng)俱全如今还(hái)一样的(de)是，钻(zuàn)井这(zhè)一行(xíng)是野外作(zuò)业，决定了(le)钻(zuàn)井工人冬战严寒夏斗(dòu)酷暑的(de)自然条(tiáo)件，永远(yuǎn)不(bú)会(huì)变这(zhè)两个(gè)钻(zuàn)井队，队长已经换了(le)多任(rèn)，老队长的(de)宝贵精神财富铁人精神。尖刀不(bù)卷(juǎn)刃精神，代代相(xiāng)传(chuán)，一直没(méi)有(yǒu)变党支部建在钻(zuàn)井队上(shàng)，成为(wéi)坚强(qiáng)的(de)战斗(dòu)堡(bǎo)垒，也一直没(méi)有(yǒu)变。钻(zuàn)井队现有(yǒu)职工人，就有(yǒu)人是党员(yuán)钻(zuàn)井队现有(yǒu)职工人，就有(yǒu)人是党员(yuán)。干(gàn)部党员(yuán)前边走，群众后面自觉(jué)跟，最重(zhòng)的(de)担(dàn)子党员(yuán)干(gàn)部带头(tóu)挑(tiāo)，最艰苦的(de)工作(zuò)党员(yuán)干(gàn)部带头(tóu)干(gàn)，最关键的(de)时刻党员(yuán)干(gàn)部带头(tóu)上(shàng)，最危险的(de)地(dì)方党员(yuán)干(gàn)部带头(tóu)冲(chōng)，这(zhè)是两个(gè)钻(zuàn)井队的(de)共(gòng)同(tóng)名言和(hé)真实写照。去年月份(fèn)，在杏五区(qū)打(dǎ)井时，天下着(zhe)大(dà)雨(yǔ)，运套管的(de)车(chē)进不(bù)了(liǎo)井场(chǎng)，就把(bǎ)多根又长又重(zhòng)的(de)套管卸到了(le)距井场(chǎng)多米的(de)烂泥(ní)塘里。怎么(me)办。钻(zuàn)井队的(de)党员(yuán)干(gàn)部带头(tóu)扛(káng)套管，工人们看(kàn)到党员(yuán)干(gàn)部身先士卒(zú)，也都(dōu)着(zhe)泥(ní)水，扛(káng)起了(le)套管，开始个(gè)人抬一根，后来就个(gè)人。个(gè)人抬一根，从(cóng)下午时一直干(gàn)到晚上(shàng)时，硬是把(bǎ)多根又长又重(zhòng)的(de)套管抬到井场(chǎng)。党员(yuán)干(gàn)部的(de)表率作(zuò)用，使钻(zuàn)井队有(yǒu)了(le)强(qiáng)大(dà)的(de)凝聚力和(hé)战斗(dòu)力，年年立新功。建队年来，钻(zuàn)井队累(lěi)计打(dǎ)井口，进尺(chǐ)万(wàn)米钻(zuàn)井队累(lěi)计打(dǎ)井口，进尺(chǐ)万(wàn)米。两个(gè)队打(dǎ)的(dī)井各(gè)占(zhàn)大(dà)庆油田井数(shù)的(de)。在刚刚过(guò)去的(de)年，两个(gè)队又双双创(chuàng)佳绩，从(cóng)年均每人交一口井，达到每人交口井，人均年产值跃上(shàng)万(wàn)元新台(tái)阶。年又迎来开门红(hóng)，元月头(tóu)天战隆冬，两个(gè)队已各(gè)打(dǎ)了(le)两口产油井。这(zhè)也是他们发(fā)扬铁人精神学科学。学技术(shù)，靠科技打(dǎ)井的(de)成果。经大(dà)庆石(shí)油管理局和(hé)钻(zuàn)井公司的(de)安排(pái)，去年两个(gè)队的(de)职工在大(dà)庆石(shí)油学院系(xì)统进行(xíng)了(le)三个(gè)月的(de)脱产培训，学习钻(zuàn)井专业英语(yǔ)。钻(zuàn)井工程。涉外承包等六(liù)门专业基础知(zhī)识(shí)和(hé)市场(chǎng)经济(jì)知(zhī)识(shí)。目前两个(gè)队的(de)职工英语(yǔ)水平达到日常对话程度(dù)队上(shàng)的(de)井史。生产报表等都(dōu)实行(xíng)了(le)计算机管理积极应(yìng)用新技术(shù)。新工艺，大(dà)搞技术(shù)革(gé)新，使建井周期(qī)大(dà)为(wèi)缩(suō)短。今日大(dà)庆的(de)双子星座决心在油田二次创(chuàng)业中(zhōng)再立新功。北(běi)京十多万(wàn)人清除白色(sè)污染本报北(běi)京月日讯记者颜世贵报道京城十多万(wàn)群众近日冒(mào)着(zhe)严寒捡拾(shí)灌木丛中(zhōng)的(de)塑料袋。废纸片(piàn)等杂物，对一些(xiē)卫生死角(jiǎo)清理，干(gān)干(gān)净(jìng)净(jìng)迎春节(jié)。中(zhōng)共(gòng)中(zhōng)央政治局委(wěi)员(yuán)。北(běi)京市委(wěi)书记。市长贾庆林等领导参(cān)加了(le)清除白色(sè)污染的(de)劳动。随着(zhe)冬季的(de)到来，白色(sè)污染完全暴(bào)露(lù)出来，成为(wéi)影响城市容貌的(de)公害，特别(bié)是刮风(fēng)天气，废弃塑料袋乱飞，加上(shàng)冬季生活垃圾的(de)增多，直接破坏(huài)了(le)城市环境。北(běi)京市就此提(tí)出，首先要(yào)限制使用塑料制品，减少(shǎo)白色(sè)污染对城市环境的(de)影响其(qí)次要(yào)加强(qiáng)清扫(sǎo)保洁工作(zuò)，每个(gè)路段。每个(gè)街巷(xiàng)都(dōu)要(yào)落(luò)实责任(rèn)人。同(tóng)时，要(yào)继续推进整治街头(tóu)路边烧烤。乱贴非法张贴物以及城区(qū)河道和(hé)进京铁道。国道两侧(cè)环境等，为(wéi)人们提(tí)供(gōng)一个(gè)整洁优美的(de)生活环境。石(shí)家(jiā)庄公布七十项便(biàn)民措施本报石(shí)家(jiā)庄月日电记者陈国琦报道为(wèi)了(le)让群众过(guò)一个(gè)欢乐(lè)。祥和(hé)。文明的(de)春节(jié)，河北(běi)省(shěng)石(shí)家(jiā)庄市家(jiā)窗口行(háng)业最近向社会(huì)公布了(le)项便(biàn)民服(fú)务措施，受到群众的(de)称(chēng)赞。这(zhè)些(xiē)窗口行(háng)业都(dōu)是和(hé)群众生活关系(xì)密切(qiè)的(de)单(dān)位，如市容环境卫生管理局。民政局。工商行(háng)政管理系(xì)统。电信(xìn)局。卫生局。贸易局。公安局。交通(tōng)局等。项便(biàn)民措施，主要(yào)为(wèi)了(le)满足群众在节(jié)日期(qī)间(jiān)生活。购物。旅行(xíng)。探亲(qīn)等方面的(de)需要(yào)。石(shí)家(jiā)庄市委(wěi)。市政府强(qiáng)调(diào)，窗口行(háng)业一定要(yào)做到一言九鼎，有(yǒu)诺必践，保证各(gè)项服(fú)务措施条(tiáo)条(tiáo)落(luò)到实处(chù)。要(yāo)求搞好(hǎo)社会(huì)监(jiān)督和(hé)新闻舆论(lùn)监(jiān)督，及时表扬好(hǎo)的(de)，批评差(chà)的(de)。各(gè)窗口行(háng)业公布便(biàn)民措施后，分(fēn)别(bié)在内(nèi)部进行(xíng)了(le)动员(yuán)，建立起领导干(gàn)部责任(rèn)制，并(bìng)层层分(fēn)解(jiě)量(liàng)化(huà)，落(luò)实到岗到人。月日，南(nán)马路一条(tiáo)大(dà)管道漏水，市自来水公司管线处(chù)职工按照随叫随到的(de)承诺，分(fēn)钟即赶到现场(chǎng)，冒(mào)着(zhe)严寒作(zuò)业，只(zhǐ)用了(le)一昼夜就干(gàn)完过(guò)去三四昼夜才能(néng)干(gàn)完的(de)活儿(er)。云岭(lǐng)菜花香图片(piàn)春节(jié)前夕，云南(nán)省(shěng)曲(qū)靖。玉溪等地(dì)州去冬种(zhòng)植的(de)万(wàn)亩油菜扬花吐(tǔ)蕊，一片(piàn)金黄，并(bìng)开始结(jié)荚。这(zhè)是玉溪市春和(hé)镇农民节(jié)前抓紧对油菜田进行(xíng)后期(qī)管理，给(gěi)结(jié)荚油菜喷(pēn)打(dǎ)防虫农药。新华(huá)社记者周重(zhòng)要(yào)摄(shè)李岚清宴请在华(huá)工作(zuò)外国专家(jiā)向他们致以节(jié)日问候新华(huá)社北(běi)京月日电在中(zhōng)国的(de)传(chuán)统佳节(jié)春节(jié)来临之际，中(zhōng)共(gòng)中(zhōng)央政治局常委(wěi)。国务院副(fù)总理李岚清今晚在人民大(dà)会(huì)堂会(huì)见(jiàn)并(bìng)宴请了(le)在中(zhōng)国工作(zuò)的(de)部分(fèn)外国专家(jiā)。李岚清首先代表中(zhōng)国政府和(hé)人民向在座的(de)外国专家(jiā)及其(qí)家(jiā)人致以节(jié)日的(de)问候，并(bìng)对他们为(wèi)中(zhōng)国人民的(de)解(jiě)放事业和(hé)社会(huì)主义建设事业所作(zuò)出的(de)贡献表示感谢。会(huì)见(jiàn)时，李岚清还(hái)向外国专家(jiā)介绍了(le)中(zhōng)国改革(gé)开放的(de)情况。近百名外国专家(jiā)及家(jiā)属(shǔ)参(cān)加了(le)今天的(de)会(huì)见(jiàn)和(hé)宴请，其(qí)中(zhōng)部分(fèn)老专家(jiā)及其(qí)配偶在三四十年代就来华(huá)参(cān)加了(le)中(zhōng)国革(gé)命。参(cān)加这(zhè)次活动的(de)还(hái)有(yǒu)罗干(gàn)。钱其(qí)琛。曾(céng)庆红(hóng)。李贵鲜(xiān)等。王(wáng)怀远(yuǎn)当(dāng)选辽宁(níng)省(shěng)人大(dà)常委(wěi)会(huì)主任(rèn)张国光当(dāng)选辽宁(níng)省(shěng)省(shěng)长新华(huá)社沈(shěn)阳月日电记者魏运亨(hēng)辽宁(níng)省(shěng)第九届人民代表大(dà)会(huì)第一次会(huì)议月日选举王(wáng)怀远(yuǎn)为(wèi)省(shěng)人大(dà)常委(wěi)会(huì)主任(rèn)，丛正(zhèng)龙。王(wáng)充闾。高继中(zhōng)。徐廷生。张焕文。郭大(dà)维。王(wáng)向民。董九洲为(wèi)省(shěng)人大(dà)常委(wěi)会(huì)副(fù)主任(rèn)选举张国光为(wèi)省(shěng)长，郭廷标。高国珠。张榕明。刘克田。赵新良。陈政高。杨新华(huá)为(wèi)副(fù)省(shěng)长选举范方平为(wèi)省(shěng)高级人民法院院长。选举说(shuō)正(zhèng)黄团元在我国，不(bù)知(zhī)从(cóng)何(hé)时起，凡是投票选举，就用正(zhèng)字唱票，正(zhèng)字记数(shù)。汉字浩如烟海，为(wèi)何(hé)偏爱正(zhèng)字。专门家(jiā)们会(huì)作(zuò)出有(yǒu)价(jià)值的(de)考证来，我只(zhǐ)是望文生义，讲一点自己的(de)看(kàn)法和(hé)希望。首先，用正(zhèng)，体(tǐ)现了(le)公民参(cān)选的(de)民主公正(zhèng)。除去依法剥(bō)夺政治权利的(de)人，凡中(zhōng)华(huá)人民共(gòng)和(hé)国年满周岁的(de)公民，不(bù)分(fēn)民族。性别(bié)。职业。家(jiā)庭出身。宗教(jiào)信(xìn)仰(yǎng)。教(jiào)育程度(dù)。财产状况等，都(dōu)有(yǒu)选举权和(hé)被(bèi)选举权。众目睽睽之下，大(dà)庭广(guǎng)众面前，公布选民名单(dān)，公开进行(xíng)选举。监(jiān)票。投票。唱票。记票。总票，何(hé)其(qí)正(zhèng)也。其(qí)次，用正(zhèng)，寄托了(le)对被(bèi)选举者的(de)崇高希望和(hé)良好(hǎo)祝愿。孔子说(shuō)政者，正(zhèng)也，子帅以正(zhèng)，孰敢不(bù)正(zhèng)。其(qí)意语(yǔ)重(zhòng)心长。欧阳修说(shuō)正(zhèng)者，所以正(zhèng)天下之不(bù)正(zhèng)也。如果说(shuō)孔夫(fū)子意思(sī)是从(cóng)政者要(yào)率先垂范。以身作(zuò)则来影响世界，那(nà)么(me)欧阳夫(fū)子则重(zhòng)点呼吁(yù)为(wèi)官者要(yào)铁面无私。匡正(zhèng)不(bù)平。两者异曲(qǔ)同(tóng)工，都(dōu)希望政者正(zhèng)，正(zhèng)天下也。人们真诚希望选举者公正(zhèng)地(dì)选举出正(zhèng)气堂堂。作(zuò)风(fēng)正(zhèng)派。能(néng)为(wéi)人民干(gàn)正(zhèng)事干(gàn)实事的(de)好(hǎo)干(gàn)部。文明小使者在行(háng)动图片(piàn)春节(jié)前夕，山东省(shěng)淄博市周村区(qū)实验学校(xiào)的(de)师生纷纷向本校(xiào)名家(jiā)境贫困的(de)学生捐款。捐书。捐文具，结(jié)成手拉(lā)手好(hǎo)朋友，并(bìng)利用寒假(jià)定期(qī)上(shàng)门为(wèi)他们辅导功课。图为(wèi)身披文明小使者绶带的(de)同(tóng)学正(zhèng)在给(gěi)周村镇永胜村二年级学生韩金妹右二补习功课。官顺孙(sūn)益新摄(shè)抓好(hǎo)新一轮菜篮子工程本报评论(lùn)员(yuán)起步于年的(de)菜篮子工程，是在我国经济(jì)体(tǐ)制转(zhuǎn)轨和(hé)国民经济(jì)快速成长时期(qī)，解(jiě)决城镇居民食(shí)品消费问题的(de)一项战略性措施。这(zhè)项旨在增加蔬菜。肉类。禽蛋。奶类。水产品。水果等主要(yào)鲜(xiān)活农产品供(gōng)给(jǐ)，内(nèi)容涵盖生产。加工。流通(tōng)和(hé)宏观(guān)调(tiáo)控，地(dì)域涉及全国大(dà)中(zhōng)城市和(hé)鲜(xiān)活农产品主产区(qū)的(de)社会(huì)经济(jì)工程，经过(guò)年建设，取得(de)了(le)丰硕的(de)成果。这(zhè)些(xiē)成果主要(yào)表现在四个(gè)方面。其(qí)一，蔬菜。肉类。禽蛋。奶类。水产品和(hé)水果等六(liù)大(dà)类鲜(xiān)活农产品的(de)产量(liàng)，以年均的(de)速度(dù)增长，品种(zhǒng)日趋(qū)丰富，质量(liàng)不(bù)断改善，我国城镇副(fù)食(shí)品供(gōng)应(yìng)长期(qī)短缺局面已经结(jié)束其(qí)二，各(gè)大(dà)中(zhōng)城市相(xiāng)继进行(xíng)的(de)以自主生产。自由购销。市场(chǎng)定价(jià)。多渠(qú)道流通(tōng)为(wéi)主要(yào)内(nèi)容的(de)产销体(tǐ)制改革(gé)，经过(guò)反复和(hé)艰难(nán)的(de)探索，成功地(dì)建立起了(le)市场(chǎng)化(huà)的(de)产销运行(xíng)制度(dù)其(qí)三，菜篮子产品规模(mó)化(huà)。专业化(huà)生产基地(dì)的(de)发(fā)展，使菜篮子生产逐步成为(wéi)大(dà)中(zhōng)城市郊区(qū)和(hé)部分(fèn)农区(qū)农业发(fā)展的(de)支柱产业，成为(wéi)增加农民收入的(de)重(zhòng)要(yào)来源其(qí)四，菜篮子产品供(gōng)给(jǐ)状况的(de)改观(guān)，特别(bié)是近年来菜篮子产品价(jià)格涨(zhǎng)幅的(de)明显回落(luò)，有(yǒu)效地(dì)缓解(jiě)了(le)国民经济(jì)运行(xíng)中(zhōng)的(de)通(tōng)货膨胀压(yā)力。上(shàng)述四个(gè)方面的(de)变化(huà)，是改革(gé)开放以来，经济(jì)体(tǐ)制改革(gé)和(hé)国民经济(jì)发(fā)展取得(de)的(de)最显著(zhù)的(de)成绩之一，对此亿万(wàn)人民群众感受最直接。体(tǐ)验最深切(qiè)，普遍比较满意。菜篮子产销体(tǐ)制改革(gé)和(hé)菜篮子工程实施年来，我们基本实现了(le)菜篮子产品供(gōng)给(jǐ)由短缺到相(xiāng)对充裕。菜篮子产销制度(dù)由计划(huà)经济(jì)到市场(chǎng)经济(jì)的(de)转(zhuǎn)变，并(bìng)且(qiě)逐步认识(shí)和(hé)掌握了(le)充分(fèn)发(fā)挥市场(chǎng)这(zhè)只(zhǐ)看(kàn)不(bú)见(jiàn)的(de)手的(de)功能(néng)与(yǔ)政府宏观(guān)调(tiáo)控相(xiāng)结(jié)合(hé)的(de)操作(zuò)思(sī)路和(hé)方法。在初步建立了(le)市场(chǎng)制度(dù)，告别(bié)了(le)短缺经济(jì)之后，我们应(yīng)该清醒地(dì)看(kàn)到，目前我国菜篮子产品供(gōng)给(jǐ)还(hái)是低层次的(de)均衡，生产。加工和(hé)市场(chǎng)营销体(tǐ)系(xì)还(hái)处(chù)在初级阶段。许(xǔ)多城市和(hé)地(dì)区(qū)的(de)产销管理体(tǐ)制尚处(chǔ)于分(fēn)离状态，市场(chǎng)信(xìn)息传(chuán)播不(bù)充分(fèn)，大(dà)型批发(fā)商组织(zhī)。产销一体(tǐ)化(huà)组织(zhī)发(fā)育缓慢，也在一定程度(dù)上(shàng)造成了(le)稀缺资源的(de)浪费和(hé)流通(tōng)的(de)低效率。国际和(hé)国内(nèi)经验都(dōu)清楚地(dì)表明，在一定的(de)经济(jì)增长阶段，当(dāng)收入增长到一定水平，人们的(de)粮食(shí)直接消费量(liàng)将(jiāng)趋(qū)于稳定，而对副(fù)食(shí)品的(de)消费会(huì)随着(zhe)收入的(de)增长而增加。统计资料显示，年以来，我国人均口粮消费数(shù)量(liàng)，从(cóng)过(guò)去逐年上(shàng)升转(zhuǎn)为(wéi)下降，进入年代以后，这(zhè)种(zhǒng)趋(qū)势更(gèng)加明显。目前我国城镇居民消费的(de)恩格尔系(xì)数(shù)为(wèi)，粮食(shí)类以外的(de)食(shí)品消费支出占(zhàn)食(shí)品消费总支出的(de)农村居民消费的(de)恩格尔系(xì)数(shù)为(wèi)。城市居民菜篮子产品的(de)消费不(bù)仅(jǐn)数(shù)量(liàng)持续增长，而且(qiě)对产品的(de)营养。卫生。方便(biàn)等质量(liàng)方面的(de)要(yāo)求也越来越高。而为(wéi)数(shù)众多的(de)农村居民菜篮子产品的(de)商品性消费数(shù)量(liàng)将(jiāng)持续上(shàng)升，这(zhè)一食(shí)品消费的(de)发(fā)展趋(qū)势不(bù)可(kě)逆转(zhuǎn)。因此，本世纪(jì)末至下个(gè)世纪(jì)初，菜篮子工程建设将(jiāng)要(yào)迎接总量(liàng)持续稳定增长，改善和(hé)提(tí)高产品质量(liàng)，提(tí)高供(gōng)给(jǐ)均衡性和(hé)提(tí)高市场(chǎng)流通(tōng)效率，以及提(tí)高宏观(guān)调(tiáo)控运作(zuò)过(guò)程中(zhōng)的(de)信(xìn)息化(huà)。法制化(huà)程度(dù)等一系(xì)列挑(tiǎo)战。党中(zhōng)央。国务院提(tí)出，要(yào)根据(jù)城镇建设发(fā)展和(hé)居民消费需求的(de)变化(huà)，抓紧组织(zhī)实施新一轮菜篮子工程。在新一轮菜篮子工程建设中(zhōng)，要(yào)继续坚持以市场(chǎng)为(wèi)导向，坚持市长负责制，坚持发(fā)挥广(guǎng)大(dà)生产者。经营者的(de)积极性和(hé)创(chuàng)造力，将(jiāng)工作(zuò)的(de)着(zhuó)力点放在农民。商人和(hé)市场(chǎng)力所不(bù)及的(de)环节(jié)和(hé)领域。重(zhòng)点抓好(hǎo)新品种(zhǒng)。新技术(shù)的(de)开发(fā)和(hé)应(yìng)用，逐步提(tí)高产品质量(liàng)和(hé)市场(chǎng)竞争力逐步建立沟通(tōng)全国大(dà)中(zhōng)城市和(hé)主产区(qū)的(de)产销信(xìn)息网，引导产销的(de)发(fā)展建立以中(zhōng)心批发(fā)市场(chǎng)为(wèi)核(hé)心的(de)，连接生产基地(dì)和(hé)零售市场(chǎng)的(de)市场(chǎng)体(tǐ)系(xì)结(jié)合(hé)农业产业化(huà)的(de)发(fā)展，造就一批能(néng)够拉(lā)动生产。加工，与(yǔ)农民分(fēn)享利益的(de)龙头(tóu)企业和(hé)经营组织(zhī)逐步实现依靠经济(jì)手段。法律手段，保证生产和(hé)市场(chǎng)的(de)稳定。我们相(xiāng)信(xìn)，在各(gè)级政府和(hé)广(guǎng)大(dà)生产者。经营者的(de)共(gòng)同(tóng)努力下，在全社会(huì)的(de)关注。理解(jiě)和(hé)支持下，新一轮菜篮子工程，必将(jiāng)能(néng)够实现持续改善人民群众生活质量(liàng)。促进国民经济(jì)持续快速健康发(fā)展的(de)战略目标。驻马店农行(háng)支持示范园本报讯截至目前，农行(háng)河南(nán)驻马店分(fēn)行(háng)共(gòng)投放农业科技贷款亿元，支持全区(qū)建设农业高科技示范园多个(gè)，万(wàn)多户农民靠农业高科技示范园的(de)带动走上(shàng)了(le)富裕路，户均增加纯收入多元。近年来，该行(xíng)积极支持高科技农业的(de)发(fā)展。他们及时调(diào)整信(xìn)贷结(jié)构，对科技含量(liàng)较高的(de)支农贷款项目，优先立项。评估(gū)，及时将(jiāng)资金拨付到位。对每个(gè)项目，农行(háng)与(yǔ)科技。农业等部门结(jié)合(hé)起来论(lùn)证，保证了(le)贷款投放准确，使用科学。周一渤夏志勇质量(liàng)体(tǐ)系(xì)认证取得(de)国际互认本报讯中(zhōng)国质量(liàng)体(tǐ)系(xì)认证机构国家(jiā)认可(kě)委(wěi)员(yuán)会(huì)日前正(zhèng)式签署了(le)国际上(shàng)第一个(gè)质量(liàng)认证的(de)多边互认协议，表明中(zhōng)国质量(liàng)体(tǐ)系(xì)认证达到了(le)国际水平。第十一届国际认可(kě)论(lùn)坛大(dà)会(huì)于近日在广(guǎng)州召(zhào)开。本次会(huì)议上(shàng)质量(liàng)体(tǐ)系(xì)认证国际多边承认取得(de)了(le)突破性进展，大(dà)会(huì)批准了(le)如下国家(jiā)的(de)认可(kě)机构签署多边承认协议日本。中(zhōng)国。丹麦。芬兰。德国。法国。意大(dà)利。荷兰。挪威。瑞典。瑞士。英国。加拿大(dà)。美国。澳大(dà)利亚。宜兴(xīng)推进乡镇企业改革(gé)本报讯江苏(sū)省(shěng)宜兴(xīng)市产权制度(dù)改革(gé)，经过(guò)年探索和(hé)实践，已取得(de)实质性突破。目前全市乡镇企业改制已达到。年下半年以来，他们运用股份(fèn)制。兼并(bìng)破产等改制形式，成功地(dì)将(jiāng)家(jiā)企业进行(xíng)改造。改制过(guò)程中(zhōng)，宜兴(xīng)市着(zhuó)力把(bǎ)好(hǎo)资产评估(gū)关。股权设置关。股金和(hé)拍卖金到位关。证照变更(gēng)关和(hé)合(hé)格验收关，保证了(le)集体(tǐ)资产保值增值。通(tōng)过(guò)产权制度(dù)改革(gé)，宜兴(xīng)所有(yǒu)制结(jié)构得(dé)到调(tiáo)整和(hé)完善，形成了(le)多种(zhǒng)所有(yǒu)制形式共(gòng)同(tóng)发(fā)展的(de)格局。改制后的(de)企业更(gèng)注重(zhòng)管理手段的(de)优化(huà)，一批名牌。优势企业由资产经营向资本经营转(zhuǎn)化(huà)，促进了(le)企业健康。高效发(fā)展。克平海友伟方大(dà)干(gàn)水利笑开怀各(gè)地(dì)兴(xīng)修水利迎春节(jié)本报讯临近春节(jié)，北(běi)方大(dà)部分(fèn)地(dì)区(qū)农田水利基本建设已基本结(jié)束，正(zhèng)在进行(xíng)工程扫(sǎo)尾(wěi)。检查(chá)验收和(hé)采(cǎi)石(shí)备料，为(wèi)春季施工做准备南(nán)方各(gè)地(dì)克服(fú)阴雨(yǔ)天气等不(bù)利影响，认真组织(zhī)。打(dǎ)好(hǎo)节(jié)前攻坚战。据(jù)水利部统计，目前全国仍有(yǒu)多万(wàn)人。万(wàn)台(tái)机械战斗(dòu)在水利工地(dì)。截至目前，全国农田水利基本建设累(lěi)计投入劳动积累(lěi)工亿个(gè)，投入各(gè)类资金亿元，完成土石(shí)方亿立方米，分(fēn)别(bié)比去年同(tóng)期(qī)增长。和(hé)。江边扶危济(jì)困送温暖四川救助(zhù)困难(nán)职工据(jù)新华(huá)社成都(dū)月日电记者金小明。储学军四川省(shěng)用抓农村扶贫一样的(de)劲(jìn)头(tóu)狠抓困难(nán)企业职工的(de)解(jiě)困工作(zuò)，各(gè)级政府变被(bèi)动解(jiě)困为(wéi)主动解(jiě)困变节(jié)日性临时救助(zhù)为(wèi)经常化(huà)。制度(dù)化(huà)解(jiě)困变救济(jì)式解(jiě)困为(wèi)开发(fā)式解(jiě)困。全省(shěng)共(gòng)有(yǒu)万(wàn)人次的(de)困难(nán)职工获得(dé)政府和(hé)社会(huì)各(gè)界的(de)救助(zhù)和(hé)帮扶。据(jù)了(liǎo)解(jiě)，自去年以来四川省(shěng)动用帮困资金直接救助(zhù)困难(nán)职工近万(wàn)人次对家(jiā)国有(yǒu)困难(nán)企业发(fā)放了(le)近万(wàn)人次工资性贷款户企业建立起工资预留户，受益职工余万(wàn)人还(hái)有(yǒu)万(wàn)人次的(de)职工受到各(gè)种(zhǒng)送温暖慰问活动的(de)帮助(zhù)。四川省(shěng)的(de)困难(nán)企业数(shù)量(liàng)较多，解(jiě)困任(rèn)务十分(fēn)艰巨。据(jù)统计，仅(jǐn)国有(yǒu)困难(nán)企业全省(shěng)就有(yǒu)近家(jiā)。图片(piàn)新闻。福建省(shěng)福州市南(nán)后街灯市生意十分(fēn)红(hóng)火，欢欢喜喜选购灯笼(lóng)迎新春的(de)顾客络(luò)绎不(bù)绝。新华(huá)社记者张国俊摄(shè)。如今过(guò)年，看(kàn)电视台(tái)春节(jié)晚会(huì)不(bù)亚于吃年夜饭。春节(jié)前夕，彩电销售明显升温。这(zhè)是消费者在北(běi)京王(wáng)府井百货大(dà)楼购新彩电的(de)情形。这(zhè)家(jiā)商店近日每天卖出彩电上(shàng)百台(tái)，比平日多得(dé)多。本报记者蒋铎摄(shè)灾民喜迁新房来江西灾民迁入新居据(jù)新华(huá)社南(nán)昌月日电张飞云。俞(yú)俭半年前一场(chǎng)特大(dà)洪灾将(jiāng)宁(níng)都(dōu)县(xiàn)田埠乡牛角(jiǎo)湾村洗(xǐ)劫一空(kōng)，今天，一个(gè)新村拔地(dì)而起，幢(chuáng)灾民新房一字排(pái)开，家(jiā)家(jiā)户户搬进了(le)新家(jiā)。春节(jié)前，当(dāng)江西省(shěng)民政厅慰问组来到新村李财源宽敞明亮的(de)新居并(bìng)送上(shàng)年货时，一家(jiā)人噙着(zhe)泪花激动地(dì)说(shuō)党和(hé)政府好(hǎo)哇(wa)。据(jù)介绍，江西省(shěng)去年建成像牛角(jiǎo)湾一样的(de)灾民新村个(gè)，安置灾民万(wàn)余人，春节(jié)前灾民全都(dōu)住上(shàng)了(le)新房。去年，江西省(shěng)先后遭受特大(dà)洪涝。风(fēng)雹等多种(zhǒng)自然灾害，部分(fèn)重(zhòng)灾区(qū)群众住房大(dà)面积倒(dǎo)塌。国色(sè)天香凌冬开菏泽(zé)暖棚牡丹含苞待(dài)放据(jù)新华(huá)社济(jǐ)南(nán)月日电郭小兰。王(wáng)凤起腊月里的(de)菏泽(zé)寒气正(zhèng)浓，但菏泽(zé)市牡丹乡花农赵孝东的(de)暖棚里却是一片(piàn)春意。一棵棵牡丹缀着(zhe)满盆的(de)花蕾，饱满的(de)花蕾透出鲜(xiān)艳的(de)色(sè)彩。主人赵孝东对记者说(shuō)别(bié)小看(kàn)这(zhè)牡丹，一棵能(néng)卖三四百元呢(ne)，这(zhè)一个(gè)花头(tóu)都(dōu)值五六(liù)十元，它可(kě)是我们农民的(de)摇钱树呀(ya)。赵孝东家(jiā)两个(gè)暖棚种(zhǒng)了(le)棵牡丹，春节(jié)前已经全部被(bèi)客户订购，仅(jǐn)这(zhè)一次他就可(kě)以收入万(wàn)元。在菏泽(zé)市牡丹乡赵孝东只(zhǐ)是一个(gè)普通(tōng)的(de)农户，像他这(zhè)样的(de)农户在菏泽(zé)还(hái)有(yǒu)多户。菏泽(zé)是历史上(shàng)著(zhù)名的(de)牡丹之乡，十里八乡的(de)百姓家(jiā)家(jiā)都(dōu)有(yǒu)种(zhǒng)植牡丹的(de)传(chuán)统手艺，加之近年来当(dāng)地(dì)政府部门的(de)积极引导和(hé)扶持，牡丹已经成为(wéi)当(dāng)地(dì)的(de)支柱产业，一大(dà)批农户因为(wèi)种(zhòng)植牡丹而走上(shàng)致富路。大(dà)庆石(shí)化(huà)总厂(chǎng)消化(huà)减利因素十七亿元本报讯面对产品降价(jià)。原材料涨(zhǎng)价(jià)以及产品销售异地(dì)差(chā)价(jià)等项高达亿元的(de)减利因素影响，大(dà)庆石(shí)油化(huà)工总厂(chǎng)通(tōng)过(guò)全厂(chǎng)职工的(de)奋发(fā)努力，不(bù)仅(jǐn)完全消化(huà)了(le)这(zhè)些(xiē)减利因素，而且(qiě)还(hái)取得(de)了(le)较好(hǎo)的(de)经济(jì)效益，去年全年实现工业总产值亿元，销售收入亿元，实现利税亿元。年，大(dà)庆石(shí)化(huà)总厂(chǎng)在生产上(shàng)以市场(chǎng)为(wèi)导向，按市场(chǎng)需求状况定品种(zhǒng)。定产量(liàng)。定价(jià)位，炼油系(xì)统就曾(céng)通(tōng)过(guò)两次调(tiáo)整柴汽比，顺应(yìng)了(le)油品市场(chǎng)的(de)变化(huà)。去年该厂(chǎng)技术(shù)攻关和(hé)技术(shù)改造有(yǒu)个(gè)项目发(fā)挥了(le)作(zuò)用，个(gè)科研(yán)开发(fā)项目实现了(le)产业化(huà)，为(wèi)增加效益打(dǎ)下了(le)基础。贡德银小冰棍(gùn)闯出大(dà)市场(chǎng)记内(nèi)蒙(méng)古伊利实业集团股份(fèn)有(yǒu)限公司本报记者刘亮明伊利简直是在变魔术(shù)。说(shuō)起内(nèi)蒙(méng)古伊利实业集团股份(fèn)有(yǒu)限公司的(de)发(fā)展变化(huà)，当(dāng)地(dì)人常常会(huì)露(lù)出一种(zhǒng)惊诧的(de)表情。年前，我们就是个(gè)卖冰棍(gùn)儿(ér)的(de)。伊利集团总经理郑俊怀毫不(bù)掩饰伊利出身的(de)低微。当(dāng)年，伊利的(de)前身回民奶食(shí)品厂(chǎng)挤在呼和(hé)浩特市玉泉区(qū)西南(nán)一个(gè)犄角(jiǎo)旮旯里，万(wàn)元的(de)固定资产，名职工，年利税不(bù)足万(wàn)元。如今，一座占(zhàn)地(dì)多亩的(de)花园式现代化(huà)工厂(chǎng)出现在呼市西郊的(de)戈壁滩上(shàng)。去年，伊利总资产已达到亿多元，仅(jǐn)前半年的(de)销售额和(hé)利税就分(fēn)别(bié)达到近亿元和(hé)万(wàn)元。如此迅速地(dì)崛起，奥(ào)秘(mì)何(hé)在。说(shuō)穿了(le)，就是我们努力按市场(chǎng)经济(jì)规律办事，面向市场(chǎng)，适应(yìng)市场(chǎng)，开拓(tuò)市场(chǎng)，驾驭市场(chǎng)。郑俊怀一语(yǔ)中(zhòng)的(dì)。从(cóng)里到外顺应(yìng)市场(chǎng)年前，呼市的(de)乳制品市场(chǎng)是人家(jiā)的(de)天下。消费者对回民乳制品厂(chǎng)的(de)冰棍(gùn)儿(ér)不(bù)屑一顾。这(zhè)使他们深切(qiè)感到走向市场(chǎng)没(méi)商量(liáng)，就得(dé)从(cóng)里到外顺应(yìng)它。他们千难(nán)万(wàn)难(nán)筹措了(le)万(wàn)元，从(cóng)上(shàng)海购进了(liǎo)当(dàng)时厂(chǎng)里最先进的(de)设备，摆脱作(zuō)坊(fāng)式生产，迈出现代化(huà)生产的(de)第一步。年初，又从(cóng)当(dāng)时产品叫得(dé)很响的(de)海拉(lā)尔乳品厂(chǎng)引进了(le)技术(shù)，并(bìng)借用了(le)海拉(lā)尔雪糕的(de)品牌。产品刚出来，商贩不(bù)给(gěi)卖，怕砸在手上(shàng)消费者不(bù)肯买，怕花冤枉钱。酒香也怕巷(xiàng)子深。怎么(me)办。月日，一场(chǎng)大(dà)规模(mó)的(de)学雷锋义卖，总算使冰冷的(de)市场(chǎng)露(lù)出了(le)笑容。这(zhè)雪糕果真好(hǎo)吃。人们相(xiāng)互议论(lùn)。商贩们闻风(fēng)而动，纷纷求上(shàng)门来多给(gěi)批点吧(ba)，人们就要(yào)买你们的(de)。初尝做市场(chǎng)文章甜头(tóu)的(de)伊利人一鼓作(zuò)气，几(jǐ)年间(jiān)，按市场(chǎng)的(de)口味开发(fā)了(le)四大(dà)类多个(gè)品种(zhǒng)。产品冲(chōng)出玉泉区(qū)那(nà)一小片(piān)儿(er)，占(zhàn)领呼和(hé)浩特，并(bìng)在内(nèi)蒙(méng)古中(zhōng)西部迅速火起来。与(yǔ)此同(tóng)时，他们在企业内(nèi)部进行(xíng)了(le)三项制度(dù)改革(gé)工人实行(xíng)聘任(rèn)制，干(gàn)部实行(xíng)招聘制，工资多少(shǎo)视效益定。当(dāng)初全厂(chǎng)大(dà)多数(shù)人反对。那(nà)也不(bù)行(xíng)，市场(chǎng)要(yào)你动大(dà)手术(shù)，你就忍痛也得(dé)动。郑俊怀这(zhè)样说(shuō)。市场(chǎng)没(méi)那(nà)么(me)大(dà)耐心年，企业固定资产已增加到万(wàn)元，利税达到万(wàn)元。但伊利的(de)目标是要(yào)做天下第一雪糕。这(zhè)使企业又面临新的(de)难(nán)题扩大(dà)规模(mó)。引进高新技术(shù)的(de)资金严重(zhòng)短缺自主经营权难(nán)以落(luò)实，行(xíng)政部门对企业经营干(gān)预过(guò)多，等等。当(dāng)时，呼市政府确定家(jiā)企业搞股份(fèn)制试点。回民奶食(shí)品厂(chǎng)榜(bǎng)上(shàng)无名。他们主动递上(shàng)了(le)实行(xíng)股份(fèn)制的(de)申请报告，迟迟得(dé)不(bú)到主管部门的(de)回复。如果不(bù)同(tóng)意企业搞股份(fèn)制，我们就集体(tǐ)辞职。总厂(chǎng)领导班子位成员(yuán)的(de)态度(dù)毅然决然。这(zhè)事惊动了(liǎo)当(dàng)时的(de)市长白音一天下午，他带有(yǒu)关部门领导到厂(chǎng)召(zhào)开现场(chǎng)办公会(huì)。他已在个(gè)企业开了(le)现场(chǎng)办公会(huì)，听到的(de)不(bú)是要(yào)钱，就是要(yāo)求减税让利，唯独这(zhè)个(gè)企业就要(yào)个(gè)股份(fèn)制。白市长一锤定音同(tóng)意他们搞股份(fèn)制。几(jǐ)天后，回民奶食(shí)品厂(chǎng)被(bèi)列为(wèi)呼市第十四个(gè)股份(fèn)制试点企业。年初，内(nèi)蒙(méng)古伊利实业集团股份(fèn)有(yǒu)限公司宣告成立。月，雄心勃(bó)勃(bó)的(de)伊利人指挥建筑(zhù)队伍开进了(le)呼市金川开发(fā)区(qū)，总投资多万(wàn)元的(de)现代化(huà)冷冻食(shí)品加工基地(dì)一期(qī)工程破土动工。按常规，这(zhè)一工程需要(yào)年，伊利人却只(zhǐ)用了(le)个(gè)半月。因为(wèi)市场(chǎng)没(méi)那(nà)么(me)大(dà)耐心。不(bù)让利，不(bù)得(dé)利生产能(néng)力迅猛提(tí)高，伊利走向全国。提(tí)高产品市场(chǎng)占(zhàn)有(yǒu)率的(de)野心越来越大(dà)，千方百计开拓(tuò)市场(chǎng)。年夏，伊利试探着(zhuó)想在火炉武汉市占(zhàn)一席之地(dì)，吃了(le)闭门羹。月日，他们以昭君归故里，伊利送深情为(wèi)由再临武汉，搞万(wàn)支伊利系(xì)列雪糕大(dà)赠送活动，让消费者免费品尝。从(cóng)此，伊利雪糕成了(le)武汉市场(chǎng)的(de)抢(qiǎng)手货，武汉成了(le)伊利跨长江的(de)桥头(tóu)堡(bǎo)。伊利人说(shuō)不(bù)让利，不(bù)得(dé)利让小利，得(dé)大(dà)利让眼前利，得(dé)长远(yuǎn)利。第二年冬天，伊利人根据(jù)东北(běi)地(dì)区(qū)市场(chǎng)潜力大(dà)。战线长和(hé)当(dāng)地(dì)人冬天愿吃冷饮的(de)特点，制定了(le)兵团型战略。他们在沈(shěn)阳建立了(le)指挥部，组成销售兵团分(fēn)兵把(bǎ)口，统一行(xíng)动。结(jié)果只(zhǐ)用两个(gè)半月就打(dǎ)开多个(gè)城市的(de)产品市场(chǎng)。目前，伊利有(yǒu)生产工人近万(wàn)人，销售人员(yuán)多名，集装箱冷藏(cáng)运输汽车(chē)多辆，有(yǒu)代理商多个(gè)，全国各(gè)地(dì)每天还(hái)有(yǒu)约(yuē)万(wàn)推销商贩把(bǎ)伊利的(de)产品送到消费者手中(zhōng)。本报讯月日，四川省(shěng)人民政府在北(běi)京人民大(dà)会(huì)堂举行(xíng)中(zhōng)法合(hé)作(zuò)攀西红(hóng)古堡(bǎo)酿酒葡萄基地(dì)项目签字仪式。该项目计划(huà)在至年内(nèi)建成万(wàn)亩高品质酿酒葡萄基地(dì)。卢传(chuán)友本报讯山东电建一公司中(zhòng)标广(guǎng)西来宾电厂(chǎng)安装施工合(hé)同(tóng)日前在京签字。来宾电厂(chǎng)为(wèi)我国第一个(gè)规范化(huà)项目。王(wáng)剑本报讯近日，北(běi)京市怀柔县(xiàn)杨宋镇农民迎来了(le)来自京城的(de)十几(jǐ)位老书法家(jiā)与(yǔ)老画家(jiā)，他们将(jiāng)自己带来的(de)余幅书画作(zuò)品赠送给(gěi)了(le)杨宋镇的(de)农民朋友。这(zhè)次活动是由中(zhōng)国农业新闻工作(zuò)者协会(huì)组织(zhī)的(de)。龙新本报讯月日时，承担(dān)中(zhōng)国第一长隧西康铁路秦岭(lǐng)隧道线进口施工的(de)铁一局五处(chù)秦岭(lǐng)公司，提(tí)前天率先打(dǎ)到交会(huì)点。他们用个(gè)月的(de)时间(jiān)，掘进米，平均月掘进米。张兆东牛荣健本报讯全国优秀退伍军人魏德义创(chuàng)办的(de)河北(běi)太行(xíng)集团依靠科技进步，滚动发(fā)展，现在已发(fā)展成为(wéi)拥有(yǒu)固定资产近亿元，由家(jiā)成员(yuán)单(dān)位组成的(de)大(dà)型集团企业，产品市场(chǎng)占(zhàn)有(yǒu)率达以上(shàng)。杨志娟王(wáng)常顺烟草大(dài)王(wáng)的(de)人生悲剧褚时健严重(zhòng)经济(jì)违法违纪(jì)案件警示录新华(huá)社记者刘思(sī)扬本报记者郑宏范作(zuò)为(wéi)云南(nán)红(hóng)塔集团董事长。玉溪卷(juǎn)烟厂(chǎng)厂(chǎng)长，褚时健曾(céng)是一个(gè)被(bèi)各(gè)种(zhǒng)荣誉和(hé)光环所笼(lǒng)罩的(de)人物，人称(chēng)中(zhōng)国烟草大(dài)王(wáng)。一个(gè)名不(bú)见(jiàn)经传(zhuàn)的(de)小厂(chǎng)，发(fā)展成为(wéi)亚洲第一。世界第五的(de)现代化(huà)烟草企业，褚时健为(wèi)此作(zuò)出过(guò)重(zhòng)要(yào)贡献。然而，在功成名就之后，在将(jiāng)要(yào)退居二线之时，他却利用手中(zhōng)的(de)权力，疯狂吞噬国家(jiā)和(hé)集体(tǐ)的(de)资产，最后从(cóng)高高的(de)红(hóng)塔山上(shàng)坠落(luò)。鉴于褚时健贪污受贿数(shù)额特别(bié)巨大(dà)，经中(zhōng)共(gòng)中(zhōng)央纪(jì)律检查(chá)委(wěi)员(yuán)会(huì)批准，中(zhōng)共(gòng)云南(nán)省(shěng)委(wěi)决定，开除褚时健党籍。司法机关已经依法对其(qí)立案侦查(chá)。举报信(xìn)引出一起令(lìng)人震惊的(de)大(dà)案年月，一封来自河南(nán)省(shěng)三门峡市的(de)匿名举报信(xìn)寄到中(zhōng)央纪(jì)委(wěi)信(xìn)访室三门峡市烟草分(fēn)公司某人勾(gōu)结(jié)洛阳水泥(ní)厂(chǎng)驻洛办事处(chù)临时工林政志，用行(xíng)贿手段，先后给(gěi)云南(nán)玉溪卷(juǎn)烟厂(chǎng)厂(chǎng)长褚时健送去大(dà)量(liàng)礼金，其(qí)中(zhōng)包括(kuò)金龟(guī)个(gè)。金佛(fó)爷个(gè)。金表块及美元。金条(tiáo)等。从(cóng)年月至年月，林政志等人共(gòng)从(cóng)玉溪卷(juǎn)烟厂(chǎng)次购进卷(juǎn)烟件，获利万(wàn)元。举报信(xìn)不(bù)长，但反映的(de)问题具体(tǐ)。详(xiáng)实。月日，中(zhōng)央纪(jì)委(wěi)有(yǒu)关部门派员(yuán)到洛阳，从(cóng)外围展开调(diào)查(chá)。洛阳市司法部门同(tóng)时对林政志采(cǎi)取措施。林政志供(gòng)认了(le)他先后次从(cóng)玉溪卷(juǎn)烟厂(chǎng)套购多件卷(juǎn)烟。牟(móu)取暴(bào)利的(de)事实，并(bìng)交待(dài)他多次给(gěi)褚时健的(de)妻(qī)子马静芬。妻(qī)妹马静芳。妻(qī)弟(dì)马建华(huá)等人送钱送物余万(wàn)元。年月至年月，司法部门根据(jù)掌握的(de)涉案人的(de)大(dà)量(liàng)犯罪嫌疑(yí)问题，先后在云南(nán)。广(guǎng)东。海南(nán)等地(dì)收审了(le)犯罪嫌疑(yí)人马静芳。马静芬。马建华(huá)及褚时健的(de)女(nǚ)儿(ér)褚映群。外甥喻斌。昆明市公安局交警刘云。汕头(tóu)市个(gè)体(tǐ)烟贩赖喜荣等人。经查(chá)，年至年，褚时健利用职权和(hé)职务便(biàn)利为(wèi)他人批烟倒(dào)烟，其(qí)亲(qīn)属(shǔ)从(cóng)中(zhōng)收取了(le)大(dà)量(liàng)钱物。为(wèi)林政志。赖喜荣。刘云等人批供(gōng)卷(juǎn)烟，其(qí)妻(qī)马静芬及其(qí)他亲(qīn)属(shǔ)收受多万(wàn)元人民币。万(wàn)美元。万(wàn)港(gǎng)币和(hé)大(dà)量(liàng)贵重(zhòng)物品。同(tóng)时，司法部门对有(yǒu)关涉案人员(yuán)的(de)住宅进行(xíng)搜查(chá)，取得(de)大(dà)量(liàng)赃证，先后收缴(jiǎo)赃款多万(wàn)元人民币含存单(dān)。国库券(quàn)。债券(quàn)。万(wàn)多美元。近百万(wàn)港(gǎng)元，收缴(jiǎo)价(jià)值多万(wàn)元的(de)赃物和(hé)价(jià)值多万(wàn)元的(de)处(chù)房产，总价(jià)值超过(guò)万(wàn)元，其(qí)中(zhōng)多万(wàn)元的(de)钱物为(wèi)褚时健夫(fū)妇所共(gòng)有(yǒu)。仅(jǐn)从(cóng)床底(dǐ)起获的(de)密码箱内(nèi)的(de)赃物中(zhōng)，就有(yǒu)金表。金条(tiáo)。金佛(fú)。金项链。金耳坠。金手链及各(gè)种(zhǒng)玉器等。其(qí)中(zhōng)的(de)尊金佛(fú)和(hé)带佛(fú)字的(de)金戒指等正(zhèng)是林政志送的(de)。举报属(shǔ)实。褚时健严重(zhòng)违反党纪(jì)的(de)事实存在，同(tóng)时部分(fèn)问题已构成犯罪嫌疑(yí)。他的(de)妻(qī)子马静芬在大(dà)量(liàng)人证物证面前不(bù)得(dé)不(bù)供(gòng)认我的(de)钱都(dōu)是到玉溪烟厂(chǎng)搞烟的(de)人送的(de)。他们倒(dào)烟发(fā)了(le)大(dà)财，就给(gěi)我送送了(le)多少(shǎo)，谁送的(de)，我记不(bù)清了(le)。从(cóng)举报的(de)案件线索中(zhōng)，办案人员(yuán)还(hái)发(fā)现玉溪卷(juǎn)烟厂(chǎng)在厂(chǎng)外。境外设有(yǒu)多亿元人民币和(hé)多万(wàn)美元的(de)账外资金。这(zhè)笔钱是年至年玉溪卷(juǎn)烟厂(chǎng)销售浮价(jià)烟时，褚时健等人私设的(de)小金库，必须褚时健签署授权委(wěi)托书才能(néng)支取，分(fēn)别(bié)存放在香港(gǎng)。珠海的(de)下属(shǔ)公司和(hé)广(guǎng)东的(de)几(jǐ)家(jiā)烟草公司。工厂(chǎng)没(méi)有(yǒu)这(zhè)笔账，只(zhǐ)有(yǒu)总会(kuài)计师罗以军等少(shǎo)数(shù)人知(zhī)道。褚时健设这(zhè)笔账外资金用来做什(shén)么(me)。年月，办案人员(yuán)兵分(fēn)三路，到广(guǎng)东揭(jiē)阳。普宁(níng)。广(guǎng)州和(hé)海南(nán)调(diào)查(chá)，掌握了(le)褚时健利用职权和(hé)职务便(biàn)利为(wèi)广(guǎng)东普宁(níng)。揭(jiē)阳烟草公司批烟，女(nǚ)儿(ér)褚映群索要(yào)和(hé)接受多万(wàn)元人民币。万(wàn)元港(gǎng)币。万(wàn)美元的(de)事实同(tóng)时还(hái)掌握褚时健贪污。挪用巨额公款和(hé)收受贿赂等重(zhòng)大(dà)犯罪嫌疑(yí)。正(zhèng)当(dāng)调(diào)查(chá)深入进行(xíng)时，褚时健坐不(bú)住了(le)。年月日，他在经过(guò)充分(fèn)准备后，出现在云南(nán)边陲河口企图出境，被(bèi)边防检查(chá)站截获。年月日，云南(nán)省(shěng)人民检察院决定对褚时健立案侦查(chá)，月日监(jiān)视居住，月日转(zhuǎn)捕。此后，案件有(yǒu)了(le)重(zhòng)大(dà)突破。月初，在押的(de)犯罪嫌疑(yí)人检举褚时健有(yǒu)严重(zhòng)贪污问题。在预审人员(yuán)的(de)攻势下，褚时健的(de)心理防线崩溃(kuì)了(le)，首先供(gòng)认了(le)自己伙同(tóng)烟厂(chǎng)副(fù)厂(chǎng)长乔发(fā)科。总会(kuài)计师罗以军等共(gòng)同(tóng)贪污账外资金多万(wàn)美元的(de)问题。年上(shàng)半年，褚时健对副(fù)厂(chǎng)长乔发(fā)科。总会(kuài)计师罗以军说(shuō)，弟(dì)兄们辛苦一场(chǎng)，现在有(yǒu)点外汇分(fēn)给(gěi)你们。褚决定从(cóng)华(huá)玉公司拿出一部分(fèn)美元差(chā)价(jià)款，由褚。乔。罗和(hé)华(huá)玉公司总经理盛大(dà)勇。副(fù)总经理刘瑞麟贪污私分(fēn)。褚时健交代罗以军我要(yào)多万(wàn)美元，你和(hé)乔发(fā)科各(gè)至万(wàn)美元，盛大(dà)勇。刘瑞麟也给(gěi)一点，盛大(dà)勇多一点。他还(hái)说(shuō)自己不(bù)缺钱，要(yào)罗以军把(bǎ)分(fēn)给(gěi)他的(de)钱打(dǎ)到他儿(ér)子褚一斌的(de)境外账户上(shàng)。月中(zhōng)旬，褚时健签署了(le)转(zhuǎn)款使用的(de)空(kòng)白授权委(wěi)托书，让罗以军办理。月日，新加坡方面电告钱已入账。经过(guò)艰苦调(diào)查(chá)，褚时健严重(zhòng)经济(jì)违法违纪(jì)案件取得(de)重(zhòng)要(yào)突破。调(diào)查(chá)表明，褚时健利用职权和(hé)职务便(biàn)利，主谋贪污私分(fēn)公款多万(wàn)美元，其(qí)中(zhōng)他个(gè)人贪污多万(wàn)美元为(wèi)他人批烟谋利，其(qí)女(nǚ)儿(ér)索要(yào)和(hé)接受万(wàn)元人民币。万(wàn)元港(gǎng)币。万(wàn)美元，妻(qī)子及其(qí)他亲(qīn)属(shǔ)共(gòng)收受多万(wàn)元人民币。万(wàn)美元。万(wàn)元港(gǎng)币和(hé)大(dà)量(liàng)贵重(zhòng)物品。调(diào)查(chá)发(fā)现，褚时健还(hái)有(yǒu)其(qí)他更(gèng)加重(zhòng)大(dà)的(de)贪污。受贿。挪用公款等经济(jì)犯罪的(de)嫌疑(yí)，目前司法机关正(zhèng)在进一步侦查(chá)中(zhōng)。调(diào)查(chá)发(fā)现的(de)多起相(xiāng)关案件，有(yǒu)关纪(jì)检监(jiān)察机关。司法机关也正(zhèng)在继续调(diào)查(chá)。一个(gè)为(wèi)企业发(fā)展作(zuò)出过(guò)重(zhòng)要(yào)贡献的(de)知(zhī)名劳动模(mó)范，就这(zhè)样滑向了(le)罪恶(è)的(de)深渊。其(qí)涉嫌犯罪数(shù)额之大(dà)，为(wèi)新中(zhōng)国成立以来所罕见(jiàn)。党纪(jì)国法面前没(méi)有(yǒu)特殊人物在改革(gé)开放。发(fā)展社会(huì)主义市场(chǎng)经济(jì)的(de)今天，人们越来越清醒地(dì)看(kàn)到，反腐败是一项关系(xì)到党和(hé)国家(jiā)前途命运的(de)长期(qī)而艰巨的(de)任(rèn)务。在褚时健严重(zhòng)经济(jì)违纪(jì)违法案件中(zhōng)，反腐败斗(dòu)争的(de)艰巨性。复杂性表现得(dé)尤为(wèi)突出。在云南(nán)，褚时健大(dà)名鼎鼎。他的(de)知(zhī)名度(dù)高，说(shuō)到底(dǐ)跟一个(gè)烟字分(fēn)不(bù)开。烟草是云南(nán)的(de)主要(yào)经济(jì)支柱。作(zuò)为(wéi)烟草业台(tái)柱子的(de)玉溪卷(juǎn)烟厂(chǎng)更(gèng)是功不(bù)可(kě)没(méi)。建厂(chǎng)年来，经过(guò)广(guǎng)大(dà)职工艰苦创(chuàng)业，这(zhè)个(gè)厂(chǎng)的(de)固定资产从(cóng)年的(de)几(jǐ)千万(wàn)元发(fā)展到年的(de)亿元，每年创(chuàng)利税近个(gè)亿。在全国多个(gè)卷(juǎn)烟企业中(zhōng)，玉溪卷(juǎn)烟厂(chǎng)多年保持装备技术(shù)水平。出口创(chuàng)汇。税利等个(gè)第一，仅(jǐn)这(zhè)个(gè)厂(chǎng)生产的(de)红(hóng)塔山卷(juǎn)烟的(de)品牌，无形资产就高达亿元人民币。玉溪卷(juǎn)烟厂(chǎng)能(néng)有(yǒu)这(zhè)样的(de)辉煌业绩，和(hé)褚时健密切(qiè)相(xiāng)关。为(wèi)此，他先后获得(dé)各(gè)种(zhǒng)荣誉称(chēng)号(hào)云南(nán)省(shěng)劳动模(mó)范。全国劳动模(mó)范。全国优秀经营管理者。全国五一劳动奖章获得(dé)者和(hé)全国优秀企业家(jiā)。全国十位改革(gé)风(fēng)云人物等。这(zhè)样一位风(fēng)云人物的(de)蜕变令(lìng)人惋惜，查(chá)处(chǔ)起来也有(yǒu)相(xiāng)当(dāng)难(nán)度(dù)。有(yǒu)些(xiē)人感情上(shàng)接受不(bù)了(liǎo)。不(bù)少(shǎo)人认为(wéi)，褚时健任(rèn)厂(chǎng)长年，把(bǎ)一个(gè)名不(bú)见(jiàn)经传(zhuàn)的(de)小企业搞到今天这(zhè)个(gè)样子，功劳太大(dà)了(le)，过(guò)与(yǔ)功相(xiāng)比，算不(bù)了(liǎo)什(shén)么(me)。有(yǒu)些(xiē)人思(sī)想上(shàng)有(yǒu)顾虑查(chá)办褚时健，会(huì)不(bú)会(huì)把(bǎ)企业查(chá)垮了(le)，影响企业稳定，影响云南(nán)的(de)经济(jì)发(fā)展。财政收入。腐败不(bù)除，国无宁(níng)日。针对某些(xiē)干(gàn)部以烟谋私问题，中(zhōng)央领导同(tóng)志早就明确指出要(yào)看(kàn)到反腐败斗(dòu)争的(de)艰巨性，要(yào)坚定不(bù)移加大(dà)反腐败力度(dù)。随着(zhe)案件查(chá)处(chǔ)取得(de)阶段性成果，中(zhōng)央纪(jì)委(wěi)领导同(tóng)志提(tí)出对褚时健，过(guò)不(bù)掩功，功不(bù)抵过(guò)。无论(lùn)是谁，功劳再大(dà)，也不(bù)能(néng)违反党纪(jì)国法。云南(nán)省(shěng)委(wěi)领导表示功是功，过(guò)是过(guò)。烟草业的(de)腐败问题不(bù)解(jiě)决，早晚会(huì)把(bǎ)云南(nán)的(de)卷(juǎn)烟和(hé)烤烟搞垮。只(zhǐ)有(yǒu)把(bǎ)毒(dú)瘤割掉，才能(néng)保证烟草行(háng)业健康发(fā)展。调(diào)查(chá)中(zhōng)，褚时健千方百计为(wèi)自己开脱，甚(shèn)至设置障碍阻挠查(chá)案。为(wèi)隐(yǐn)瞒(mán)巨额财产的(de)不(bù)法来源，褚时健多次编造说(shuō)，这(zhè)些(xiē)钱是外商要(yào)他帮助(zhù)买房的(de)钱和(hé)交给(gěi)他保管的(de)考察费，并(bìng)指使一些(xiē)人做伪证。他还(hái)拿出巨款疏通(tōng)关系(xì)，其(qí)中(zhōng)一次就付给(gěi)中(zhōng)间(jiān)人实际上(shàng)是个(gè)政治骗子数(shù)十万(wàn)美元，要(yào)这(zhè)位骗子为(wèi)他去活动。阻力和(hé)利诱动摇不(bù)了(liǎo)办案人员(yuán)反腐败的(de)决心。两年来，中(zhōng)央纪(jì)委(wěi)。最高人民检察院的(de)领导同(tóng)志多次赴广(guǎng)东。云南(nán)等地(dì)亲(qīn)自指导。协调(tiáo)办案，云南(nán)省(shěng)委(wěi)多次召(zhào)开会(huì)议听取汇报。在查(chá)案过(guò)程中(zhōng)，中(zhōng)央纪(jì)委(wěi)。最高人民检察院和(hé)云南(nán)。河南(nán)。广(guǎng)东等中(zhōng)央和(hé)地(dì)方的(de)办案人员(yuán)齐(qí)心协力。克服(fú)困难(nán)。有(yǒu)的(de)同(tóng)志父(fù)亲(qīn)病故，不(bù)能(néng)尽(jìn)孝有(yǒu)的(de)一年有(yǒu)多天出差(chāi)在外还(hái)有(yǒu)的(de)家(jiā)人生病，妻(qī)子生产然而，却没(méi)有(yǒu)一人影响工作(zuò)。在他们的(de)努力下，案件查(chá)处(chǔ)工作(zuò)不(bù)断取得(de)进展。玉溪卷(juǎn)烟厂(chǎng)的(de)生产状况如何(hé)，社会(huì)十分(fēn)关注，同(tóng)时，也关乎云南(nán)的(de)经济(jì)稳定。办案中(zhōng)，大(dà)家(jiā)始终坚持一条(tiáo)原则在保持企业稳定。职工稳定。产品稳定。质量(liàng)稳定的(de)前提(tí)下开展工作(zuò)。按照以往的(de)做法，办案要(yào)直接找知(zhī)情人了(liǎo)解(jiě)情况，而涉及此案的(de)一些(xiē)知(zhī)情人，不(bù)少(shǎo)是在褚时健身边工作(zuò)的(de)干(gàn)部。为(wèi)了(le)不(bù)影响生产，减轻对工厂(chǎng)干(gàn)部的(de)压(yā)力，办案人员(yuán)能(néng)不(bù)去厂(chǎng)里尽(jǐn)量(liàng)不(bù)去，先从(cóng)外围了(liǎo)解(jiě)。年月，昆明市常务副(fù)市长字国瑞出任(rèn)云南(nán)红(hóng)塔集团和(hé)玉溪红(hóng)塔烟草集团有(yǒu)限公司总裁。党委(wěi)书记。中(zhōng)央纪(jì)委(wěi)。最高人民检察院和(hé)云南(nán)省(shěng)委(wěi)的(de)领导同(tóng)志大(dà)力支持他的(de)工作(zuò)，多次和(hé)他谈心，勉励他抓好(hǎo)思(sī)想政治工作(zuò)，抓好(hǎo)各(gè)主要(yào)环节(jié)的(de)管理。对集团的(de)财务。销售等重(zhòng)要(yào)部门的(de)涉案人员(yuán)，也是有(yǒu)了(le)合(hé)格接替人选后才开始审查(chá)的(de)。在中(zhōng)央纪(jì)委(wěi)。最高人民检察院的(de)指导和(hé)云南(nán)省(shěng)委(wěi)的(de)直接领导及有(yǒu)关部门协助(zhù)下，查(chá)办褚时健严重(zhòng)违纪(jì)违法案件严格遵守了(le)反腐败斗(dòu)争服(fú)从(cóng)和(hé)服(fú)务于经济(jì)工作(zuò)的(de)总体(tǐ)要(yāo)求。现在，玉溪卷(juǎn)烟厂(chǎng)职工稳定。生产稳定。产品质量(liàng)稳定。年烟厂(chǎng)实现工商税利亿元，年在国家(jiā)计划(huà)减少(shǎo)万(wàn)大(dà)箱卷(juǎn)烟的(de)情况下，仍然实现工商税利亿元，比上(shàng)年增长亿元。事实告诉人们，反腐败有(yǒu)力保障了(le)改革(gé)开放和(hé)经济(jì)建设的(de)顺利进行(xíng)。今日的(de)玉溪卷(juǎn)烟厂(chǎng)生产没(méi)有(yǒu)滑坡，相(xiāng)反，通(tōng)过(guò)查(chá)办案件，还(hái)追(zhuī)回。扣押赃款赃物折(zhé)合(hé)人民币亿元，为(wèi)玉溪卷(juǎn)烟厂(chǎng)追(zhuī)回账外资金亿多元人民币。多万(wàn)美元，审计后为(wèi)国家(jiā)追(zhuī)缴(jiǎo)税费亿多元人民币。另外，此案还(hái)带出多起涉烟案件，为(wèi)云南(nán)烟草工业发(fā)展挖出了(le)一批蛀虫。在一起案件中(zhōng)为(wèi)国家(jiā)挽回如此巨额的(de)损失，也是我国历史上(shàng)所罕见(jiàn)的(de)。警钟，再次重(chóng)重(chóng)敲响褚时健从(cóng)一个(gè)党和(hé)人民培养起来的(de)优秀企业家(jiā)，走上(shàng)严重(zhòng)经济(jì)违纪(jì)违法道路，教(jiào)训深刻而惨痛。翻开褚时健的(de)履历，他年出生，年参(cān)加云南(nán)武装边纵(zòng)游击队，年加入中(zhōng)国共(gòng)产党，担(dān)任(rèn)过(guò)服(fú)务员(yuán)。指导员(yuán)。区(qū)长。区(qū)委(wěi)书记。玉溪行(xíng)署人事科长，年起从(cóng)事工厂(chǎng)管理工作(zuò)，先后任(rèn)地(dì)方农场(chǎng)副(fù)场(chǎng)长。糖厂(chǎng)厂(chǎng)长，年出任(rèn)玉溪卷(juǎn)烟厂(chǎng)厂(chǎng)长。采(cǎi)访中(zhōng)，熟(shú)悉褚时健的(de)人都(dōu)说(shuō)，作(zuò)为(wéi)一个(gè)工农出身的(de)干(gàn)部，他是凭着(zhe)坚毅的(de)性格。朴(pǔ)实的(de)作(zuò)风(fēng)一步步成长。发(fā)展起来的(de)。人们并(bìng)不(bù)讳言，玉溪卷(juǎn)烟厂(chǎng)能(néng)有(yǒu)今日的(de)辉煌，褚时健功不(bù)可(kě)没(méi)。许(xǔ)多人还(hái)记得(de)，褚时健到农村查(chá)看(kàn)烟田，常常挽起裤腿就下到地(dì)里。然而，褚时健在自己的(de)晚年，在做出了(le)巨大(dà)成绩之后，却没(méi)能(néng)经受住荣誉和(hé)金钱的(de)考验，开始逐步蜕变。据(jù)办案人员(yuán)分(fēn)析，褚时健违纪(jì)违法行(xíng)为(wéi)集中(zhōng)发(fā)生在年，也就是上(shàng)级决定考虑让其(qí)退休(xiū)。准备调(tiáo)整企业领导班子之后的(de)一段时间(jiān)。这(zhè)些(xiē)年，考虑到褚时健的(de)特殊贡献，云南(nán)省(shěng)每年都(dōu)要(yào)给(gěi)他一定的(de)奖励。前几(jǐ)年是每年几(jǐ)万(wàn)元，年达到万(wàn)元。加上(shàng)玉溪卷(juǎn)烟厂(chǎng)让人羡慕的(de)工资。奖金，按说(shuō)他是可(kě)以安度(dù)晚年的(de)。然而，褚时健似(sì)乎忘记了(le)企业的(de)发(fā)展长期(qī)以来有(yǒu)国家(jiā)和(hé)省(shěng)里政策。资金的(de)支持，有(yǒu)全厂(chǎng)多名职工的(de)艰苦奋斗(dòu)，忘记了(le)党和(hé)人民给(jǐ)予(yǔ)他的(de)荣誉。他把(bǎ)自己在任(rèn)期(qī)间(jiān)厂(chǎng)里为(wèi)国家(jiā)创(chuàng)造的(de)财富，过(guò)多地(dì)看(kàn)成是自己的(de)功劳，觉(jué)得(de)不(bù)能(néng)白干(gàn)一场(chǎng)。就这(zhè)样，他开始盯上(shàng)了(le)国家(jiā)。集体(tǐ)的(de)资产。褚时健后来这(zhè)样讲述他当(dāng)时的(de)心态年月份(fèn)，罗以军。乔发(fā)科。盛大(dà)勇。刘瑞麟我们私分(fēn)多万(wàn)美元那(nà)次，当(dāng)时新的(de)总裁要(yào)来接任(rèn)我，但没(méi)有(yǒu)明确谁来接替。我想，新的(de)总裁来接任(rèn)我之后，我就得(dé)把(bǎ)签字权交出去了(le)，我也苦了(le)一辈子，不(bù)能(néng)就这(zhè)样交签字权。我得(dé)为(wèi)自己的(de)将(jiāng)来想想，不(bù)能(néng)白苦。所以我决定私分(fēn)了(le)多万(wàn)美元，还(hái)对罗以军说(shuō)，够了(le)，这(zhè)辈子都(dōu)吃不(bù)完了(le)。然而，党纪(jì)不(bù)许(xǔ)，国法不(bù)容。他本可(kě)荣耀的(de)一生，却因晚节(jié)不(bù)保而涂上(shàng)了(le)抹(mǒ)不(bù)掉的(de)污迹。褚时健严重(zhòng)经济(jì)违法违纪(jì)案件令(lìng)人深思(sī)的(de)另一个(gè)问题是，他贪污。侵吞如此巨大(dà)的(de)公款，几(jī)乎全部来自违反财经纪(jì)律私设的(de)小金库。客观(guān)上(shàng)来说(shuō)，是小金库害了(le)他。年代初，为(wèi)解(jiě)决卷(juǎn)烟生产辅料不(bù)足问题，上(shàng)级部门批准玉溪卷(juǎn)烟厂(chǎng)在完成国家(jiā)调(tiáo)拨计划(huà)任(rèn)务外，再生产一部分(fèn)卷(juǎn)烟，用来与(yǔ)其(qí)他地(dì)方串换生产急需的(de)卷(juǎn)烟辅料和(hé)钢(gāng)材。水泥(ní)。化(huà)肥等生产资料。当(dāng)时，国家(jiā)规定的(de)卷(juǎn)烟出厂(chǎng)价(jià)较低，像红(hóng)塔山香烟，经销者按出厂(chǎng)价(jià)批到后，每条(tiáo)就可(kě)赚元左右的(de)丰厚利润。由于卷(juǎn)烟完全是卖方市场(chǎng)，求购者源源不(bù)断，玉溪卷(juǎn)烟厂(chǎng)门庭若(ruò)市。在这(zhè)样的(de)情况下，玉溪卷(juǎn)烟厂(chǎng)生产的(de)一部分(fèn)计划(huà)外卷(juǎn)烟没(méi)有(yǒu)用来串换生产资料，而是违反规定流向了(le)沿海地(dì)区(qū)的(de)县(xiàn)级烟草公司，这(zhè)些(xiē)烟被(bèi)称(chēng)作(zuò)浮价(jià)烟。从(cóng)玉溪卷(juǎn)烟厂(chǎng)批到浮价(jià)烟的(de)，除了(le)按调(tiáo)拨价(jià)付款外，还(hái)需往烟厂(chǎng)指定的(de)厂(chǎng)外其(qí)他账号(hào)上(shàng)另打(dǎ)一部分(fèn)浮价(jià)款，烟厂(chǎng)不(bù)给(gěi)发(fā)票。这(zhè)样，浮价(jià)款越积越大(dà)，便(biàn)形成了(le)拥有(yǒu)多亿元的(de)庞大(dà)的(de)小金库，这(zhè)就为(wèi)褚时健主谋贪污私分(fēn)巨款提(tí)供(gōng)了(le)前提(tí)条(tiáo)件。没(méi)有(yǒu)监(jiān)督的(de)权力容易导致腐败。褚时健一案再次给(gěi)人们以警示采(cǎi)取切(qiè)实有(yǒu)效措施，加强(qiáng)对权力的(de)制约(yuē)和(hé)监(jiān)督，才能(néng)防患于未然，做到既保护国有(yǒu)资产不(bù)受损失，又保护我们的(de)干(gàn)部不(bù)受侵蚀。褚时健担(dān)任(rèn)玉溪卷(juǎn)烟厂(chǎng)厂(chǎng)长年，在厂(chǎng)里形成了(le)至高无上(shàng)的(de)权威，身边人称(chēng)他老爷子，其(qí)他人叫他老板。重(zhòng)要(yào)的(de)事，尤其(qí)是批烟，全凭他的(de)条(tiáo)子或电话。尽(jǐn)管厂(chǎng)里也有(yǒu)职代会(huì)。纪(jì)检委(wěi)，建有(yǒu)一个(gè)个(gè)规章制度(dù)，但褚时健集厂(chǎng)长。书记大(dà)权于一身，对其(qí)监(jiān)督几(jī)乎流于形式。总会(kuài)计师罗以军交待(dài)，褚时健在提(tí)出私分(fēn)多万(wàn)美元时，他开始也认为(wéi)不(bù)妥，但褚时健的(de)权力。威信(xìn)在厂(chǎng)里达到了(le)顶峰，他的(de)话就是圣旨，他交待(dài)的(de)事情必须办，所以明知(zhī)不(bú)对也不(bù)敢阻挡(dǎng)。玉溪卷(juǎn)烟厂(chǎng)的(de)账目年年有(yǒu)审计，而这(zhè)个(gè)厂(chǎng)从(cóng)年起就在厂(chǎng)外设立浮价(jià)烟的(de)账外账，金额高达亿多元人民币。多万(wàn)美元。由于种(zhǒng)种(zhǒng)原因，审计部门长期(qī)以来没(méi)有(yǒu)察觉(jué)。在采(cǎi)访褚时健一案过(guò)程中(zhōng)，不(bù)少(shǎo)同(tóng)志谈到，在发(fā)展社会(huì)主义市场(chǎng)经济(jì)。新旧体(tǐ)制转(zhuǎn)换的(de)今天，我们的(de)许(xǔ)多制度(dù)还(hái)存在一些(xiē)问题和(hé)漏洞。国有(yǒu)企业领导人是否(fǒu)经得(dé)住金钱的(de)考验，很大(dà)程度(dù)上(shàng)取决于他们自己的(de)道德品质和(hé)自律意识(shí)。因此，完善制度(dù)，堵塞(sè)漏洞，强(qiáng)化(huà)对权力的(de)制约(yuē)和(hé)监(jiān)督十分(fēn)迫(pò)切(qiè)。褚时健严重(zhòng)经济(jì)违法违纪(jì)案件还(hái)向我们提(tí)出一些(xiē)值得(de)深思(sī)的(de)问题烟草企业近年来屡屡发(fā)生主要(yào)负责人以权谋私。触犯党纪(jì)国法案件。像褚时健这(zhè)样，既是烟草专卖局局长，又是烟草公司经理。卷(juǎn)烟厂(chǎng)厂(chǎng)长，产烟。销烟。管烟的(de)权力集于一身，能(néng)够保证烟草专卖吗(ma)。对经营不(bù)佳的(de)企业，解(jiě)剖原因。分(fēn)析症(zhēng)结(jié)的(de)人往往很多效益突出的(de)企业却少(shǎo)有(yǒu)人问津，结(jié)果反倒(dào)容易埋(mái)下重(zhòng)磅(bàng)炸(zhà)弹(dàn)。在加强(qiáng)对亏损企业监(jiān)督。管理的(de)同(tóng)时，如何(hé)加强(qiáng)对优秀企业。优秀企业家(jiā)的(de)监(jiān)督管理。某些(xiē)领导干(gàn)部利用职权和(hé)职务的(de)便(biàn)利，为(wèi)其(qí)亲(qīn)属(shǔ)和(hé)子女(nǚ)谋取私利，甚(shèn)至侵吞公款。索贿受贿。如何(hé)管好(hǎo)领导干(gàn)部，堵住其(qí)亲(qīn)属(shǔ)和(hé)子女(nǚ)借权谋私的(de)漏洞。悲剧不(bù)应(yīng)重(chóng)演。悲剧也不(bù)能(néng)再重(chóng)演。褚时健一案再次向人们重(chóng)重(chóng)敲响了(le)警钟。保定公安局的(de)暗与(yǔ)亮本报记者何(hé)伟傅旭近几(jǐ)个(gè)月来，河北(běi)省(shěng)保定市民明显感到，保定警方正(zhèng)以一个(gè)新的(de)形象出现在他们面前。全市的(de)派出所安装了(le)统一样式的(de)标志灯箱，那(nà)彻夜不(bù)熄的(de)灯光，给(gěi)夜幕下的(de)人们一种(zhǒng)安全的(de)慰藉(jiè)。走进去，警官服(fú)务台(tái)会(huì)告诉你值班干(gàn)警和(hé)所长的(de)姓名，干(gàn)警们着(zhuó)装整洁，佩戴胸卡(kǎ)上(shàng)岗。送走一个(gè)个(gè)温馨而宁(níng)静的(de)夜，人民警察又殷(yīn)勤地(dì)迎来忙碌(lù)的(de)人群。时整，市区(qū)个(gè)交通(tōng)岗同(tóng)时奏响雄壮的(de)进行(xíng)曲(qū)，当(dāng)班干(gàn)警健步走上(shàng)岗台(tái)，开始一天的(de)值勤市民们说(shuō)，公安局的(de)窗口亮起来了(le)，干(gàn)警们变得(dé)可(kě)亲(qīn)了(le)。这(zhè)一变化(huà)，始自数(shù)月前公安局长的(de)微服(fú)暗访。去年月日夜时许(xǔ)，一个(gè)穿着(zhe)朴(pǔ)素的(de)中(zhōng)年人推开五四路派出所的(de)房门。几(jǐ)个(gè)值班人员(yuán)正(zhèng)围坐一圈(quān)打(dǎ)扑克。我是来报案的(de)，我的(de)摩(mó)托车(chē)丢了(le)。怎么(me)回事值班干(gàn)警打(dǎ)量(liàng)了(le)一下来人，随口应(yìng)付着(zhe)。一圈(quān)下来，才开始询问。报案人提(tí)出找所长谈谈，得(dé)到的(de)回答(dá)是所长不(bù)在。报案人又提(tí)出去丢车(chē)现场(chǎng)，耽搁(gē)了(le)好(hǎo)一会(huì)，民警才同(tóng)报案人一起走出派出所。说(shuō)来实在叫人啼笑皆非，直到走出派出所之后，值班人员(yuán)才猛然发(fā)现，报案人竟是他们的(de)顶头(tóu)上(shàng)司保定市公安局局长关治瀛。一个(gè)多星期(qī)后，关治瀛再度(dù)私访。依旧是报案人，依旧报丢失摩(mó)托车(chē)。他一连跑(pǎo)了(le)东风(fēng)路。先锋街。建华(huá)路等个(gè)派出所，越跑(pǎo)越来气派出所环境脏(zàng)。乱。差(chà)，纸屑。瓜子皮。烟头(tóu)满地(dì)，鞋。袜。衣服(fú)乱扔乱放，被(bèi)子不(bù)整齐(qí)，也没(méi)有(yǒu)报案记录。值班的(de)大(dà)多是联防队员(yuán)，衣冠(guān)不(bù)整，语(yǔ)焉不(bù)详(xiáng)，没(méi)有(yǒu)一个(gè)人知(zhī)道关治瀛是何(hé)许(xǔ)人。难(nán)道这(zhè)就是我们公安干(gàn)警的(de)形象。回到办公室已是深夜了(le)，他马上(shàng)把(bǎ)涉及到的(de)个(gè)分(fēn)局的(de)负责人找来，研(yán)究整改措施。我们连自己的(de)事情都(dōu)做不(bù)好(hǎo)，怎么(me)为(wèi)群众办事关治瀛疾言厉色(sè)。会(huì)议一直开到点多钟。月日，关治瀛又陪同(tóng)市委(wěi)领导用两个(gè)半小时转(zhuǎn)遍了(le)市区(qū)主要(yào)路段和(hé)个(gè)岗台(tái)及部分(fèn)派出所，看(kàn)到的(de)情况也不(bù)容乐(lè)观(guān)，不(bù)少(shǎo)岗台(tái)无人，值班人员(yuán)躲到凉(liáng)快地(dì)方聊天去了(le)就这(zhè)样，在一个(gè)多月的(de)时间(jiān)里，关治瀛连续次，身着(zhe)便(biàn)衣，不(bù)带随从(cóng)，不(bù)打(dǎ)招呼，深入个(gè)派出所。个(gè)交通(tōng)岗，从(cóng)而发(fā)现了(le)基层单(dān)位的(de)一些(xiē)突出问题。发(fā)现问题，解(jiě)决问题，关治瀛雷厉风(fēng)行(xíng)。他曾(céng)到派出所搞调(diào)研(yán)，与(yǔ)干(gàn)警们一起找原因，想办法他也走上(shàng)大(dà)街，与(yǔ)行(xíng)人交谈，征求意见(jiàn)他更(gèng)抓住一点不(bù)放，先后次来到五四路派出所在局党委(wěi)一班人的(de)共(gòng)同(tóng)努力下，很快，一项项标本兼治的(de)措施和(hé)规章制度(dù)相(xiāng)继出台(tái)了(le)，总原则外树形象，内(nèi)强(qiáng)素质。于是，保定市公安局经过(guò)这(zhè)一番(fān)暗访和(hé)整顿，窗口亮了(le)起来，出现了(le)本文开头(tóu)描述的(de)那(nà)种(zhǒng)情景(jǐng)。河北(běi)省(shěng)委(wěi)副(fù)书记许(xǔ)永跃对关治瀛加大(dà)督导力度(dù)之举十分(fēn)欣赏，他在一份(fèn)文件上(shàng)批示领导干(gàn)部本身的(de)事业心。责任(rèn)感增强(qiáng)了(le)，思(sī)想工作(zuò)作(zuò)风(fēng)艰苦了(le)，能(néng)够深入下去，这(zhè)对部属(shǔ)就是无声的(de)命令(lìng)我们期(qī)盼着(zhe)有(yǒu)更(gèng)多的(de)关局长。关院长在全省(shěng)政法战线上(shàng)涌(yǒng)现太原双拥工作(zuò)动真情本报讯连续三次被(bèi)命名为(wèi)全国双拥模(mó)范城的(de)山西省(shěng)太原市，把(bǎ)支持部队建设作(zuò)为(wéi)义不(bù)容辞的(de)责任(rèn)，动真情，办实事。切(qiè)实维护部队权益，保障部队生活供(gōng)给(jǐ)，保护军事设施并(bìng)千方百计做好(hǎo)转(zhuǎn)业退伍军人安置。军队离退休(xiū)干(gàn)部接收。随军家(jiā)属(shǔ)就业和(hé)子女(nǚ)入学入托等大(dà)量(liàng)工作(zuò)。驻军某部进出的(de)交通(tōng)要(yào)道路面较窄，部队行(xíng)动困难(nán)，市政府投资万(wàn)元，拓(tuò)宽了(le)道路，方便(biàn)了(le)部队进出难(nán)的(de)问题。在太原市，现役军人乘(chéng)坐公共(gòng)电汽车(chē)，游览名胜古迹，进出公园。动物园。博物馆，上(shàng)公厕以及军车(chē)停放全部免费现役军人子女(nǚ)入托。入学免交学杂费，革(gé)命烈士子女(nǚ)入托。入园免交建所。建园费，入小学。中(zhōng)学免收学杂费，一系(xì)列的(de)拥军举措在军内(nèi)外引起很大(dà)反响。驻晋部队为(wèi)太原市的(de)经济(jì)建设和(hé)社会(huì)稳定做出了(le)突出贡献。部队先后投入大(dà)量(liàng)人力。物力参(cān)加重(zhòng)点工程太旧高速公路，太钢(gāng)热连轧(yà)。清徐都(dōu)沟河等重(zhòng)点项目建设。驻晋部队还(hái)热心支持地(dì)方教(jiào)育事业，先后投入多万(wàn)元兴(xīng)建希望小学和(hé)改造教(jiào)育环境。特别(bié)是驻晋部队为(wèi)太原市重(zhòng)点工程少(shào)年科技城捐资万(wàn)元，使这(zhè)座全国最大(dà)的(de)集军事科技。国防教(jiào)育。智力启迪的(de)少(shào)儿(ér)活动科普中(zhōng)心顺利建成。陈晓红(hóng)夏同(tóng)杰朝(cháo)阳区(qū)团委(wěi)开展送温暖活动本报讯近日，劳动模(mó)范。朝(cháo)阳区(qū)青联委(wěi)员(yuán)。路公共(gòng)汽车(chē)售票员(yuán)李素丽(lì)和(hé)呼家(jiā)楼液化(huà)气站站长刘凤桢手捧鲜(xiān)花，来到家(jiā)住朝(cháo)阳区(qū)朝(cháo)外街道的(de)评剧表演艺术(shù)家(jiā)新凤霞和(hé)著(zhù)名戏(xì)剧家(jiā)吴祖光夫(fū)妇家(jiā)，向他们表示新春的(de)慰问。这(zhè)是由北(běi)京市朝(cháo)阳区(qū)团委(wěi)。区(qū)青联等单(dān)位联合(hé)举办的(de)年送温暖慰问活动中(zhōng)发(fā)生的(de)一幕。据(jù)悉，这(zhè)一活动共(gòng)组织(zhī)了(le)余支青年志愿者服(fú)务队。出动人次青年志愿者，开展了(le)以送慰问品。入户慰问服(fú)务等多种(zhǒng)形式的(de)送温暖慰问活动，约(yuē)孤老户。残疾人和(hé)生活困难(nán)的(de)家(jiā)庭得(dé)到扶助(zhù)，慰问金额达万(wàn)余元。张爽五好(hǎo)家(jiā)庭创(chuàng)建活动协调(tiáo)会(huì)召(zhào)开本报讯记者马利报道全国五好(hǎo)文明家(jiā)庭创(chuàng)建活动协调(tiáo)小组工作(zuò)会(huì)议日在京举行(xíng)。中(zhōng)宣部。民政部。全国妇联等个(gè)协调(tiáo)单(dān)位的(de)协调(tiáo)员(yuán)。联络(luò)员(yuán)出席了(le)会(huì)议。全国妇联副(fù)主席。书记处(chù)第一书记黄启主持会(huì)议并(bìng)讲话。图片(piàn)新闻。安徽省(shěng)舒城县(xiàn)公安局积极救助(zhù)特困学生，和(hé)全县(xiàn)多名失学儿(ér)童结(jié)成帮扶对子。该局五显镇派出所所长程增强(qiáng)一人资助(zhù)两名因家(jiā)庭困难(nán)辍学的(de)儿(ér)童。这(zhè)是寒假(jià)前程增强(qiáng)右二专程到石(shí)关村小学看(kàn)望刚刚重(chóng)返校(xiào)园的(de)两名儿(ér)童。新华(huá)社记者葛(gé)如江摄(shè)。日前，驻太行(háng)山区(qū)北(běi)空(kōng)后勤某部为(wèi)新战士举行(xíng)了(le)迎新春步步高登山比赛，这(zhè)对一些(xiē)生长在城市里的(de)独生子女(nǚ)战士来说(shuō)，是一项既新鲜(xiān)又刺(cì)激的(de)活动。图为(wèi)爬到山顶的(de)新战士高兴(xìng)地(dì)欢呼我们胜利啦。满东燕(yàn)摄(shè)本报讯山东省(shěng)烟台(tái)市牟(mù)平区(qū)人事局在工作(zuò)中(zhōng)接受社会(huì)监(jiān)督。在录用公务员(yuán)工作(zuò)中(zhōng)，他们公开张榜(bǎng)通(tōng)报各(gè)阶段的(de)情况，以便(biàn)群众随时监(jiān)督，并(bìng)聘请纪(jì)检。监(jiān)察部门的(de)人员(yuán)参(cān)加全过(guò)程。在农转(zhuǎn)非。调(tiáo)资等项工作(zuò)中(zhōng)，他们都(dōu)以文件的(de)形式，把(bǎ)条(tiáo)件。范围。办法等公开，使弄(nòng)虚作(zuò)假(jiǎ)搞关系(xì)的(de)人无隙可(kě)乘(chéng)。初忠林王(wáng)文崇黑雪本报讯郑州铁路东站党委(wěi)反腐倡(chàng)廉从(cóng)机关领导干(gàn)部抓起，制定了(le)领导干(gàn)部五不(bù)准制度(dù)不(bù)准以车(chē)谋私，不(bù)准在公务活动中(zhōng)接受下属(shǔ)物资单(dān)位及个(gè)人礼物。礼金，不(bù)准利用手中(zhōng)的(de)权力给(gěi)子女(nǚ)亲(qīn)属(shǔ)谋私利，不(bù)准用公款大(dà)吃大(dà)喝(hè)，不(bù)准利用各(gè)种(zhǒng)方式解(jiě)决子女(nǚ)住房和(hé)亲(qīn)属(shǔ)安排(pái)工作(zuò)等。去年全站没(méi)有(yǒu)出现过(guò)一起违章违纪(jì)现象。康新云刘俊本报讯驻扎(zhā)在河北(běi)省(shěng)秦皇岛市的(de)海军某部官兵们，十年如一日为(wèi)驻地(dì)群众服(fú)务。为(wèi)支援地(dì)方城市建设投入劳动日万(wàn)多个(gè)，出动车(chē)辆多台(tái)次，为(wèi)群众义务看(kàn)病。治病多人次，为(wèi)学校(xiào)军训学生。培训各(gè)类专业人才万(wàn)多人次。王(wáng)仲平本报讯总后驻石(shí)家(jiā)庄某物资供(gōng)应(yìng)站的(de)官兵积极帮助(zhù)驻地(dì)井陉县(xiàn)胡家(jiā)滩的(de)乡亲(qīn)走上(shàng)了(le)脱贫致富路。他们聘请农业技术(shù)人员(yuán)定期(qī)到村里教(jiào)授果树栽培。畜(xù)牧养殖(zhí)等农业知(zhī)识(shí)，并(bìng)在农闲时节(jié)招收村里的(de)年轻人到站里做临时工，培养了(le)一批汽车(chē)驾驶。机加工。电气焊。电器维修等专业技术(shù)人才。刘宁(níng)本报讯近日，江苏(sū)省(shěng)见(jiàn)义勇为(wéi)基金会(huì)。南(nán)京铁路公安处(chù)派人专程赶赴北(běi)京，向在次列车(chē)上(shàng)勇斗(dòu)歹徒光荣负伤的(de)铁道部专业设计院开发(fā)公司副(fù)总经理庞国标颁发(fā)见(jiàn)义勇为(wéi)奖金。据(jù)悉，这(zhè)是江苏(sū)省(shěng)见(jiàn)义勇为(wéi)基金会(huì)奖励的(de)第三位外省(shěng)籍见(jiàn)义勇为(wéi)的(de)群众。周振全沈(shěn)宫轩话说(shuō)好(hǎo)好(hǎo)先生姚柏(bó)林好(hǎo)好(hǎo)先生即老好(hǎo)人。好(hǎo)好(hǎo)先生，古今中(zhōng)外，不(bù)乏其(qí)人。冯(féng)梦龙在古今谭概中(zhōng)曾(céng)记述过(guò)一位叫司马徽的(de)好(hǎo)好(hǎo)先生，说(shuō)他向来不(bù)谈人短，与(yǔ)人语(yǔ)，善恶(è)皆言好(hǎo)。有(yǒu)人问其(qí)安否(fǒu)，他说(shuō)好(hǎo)。有(yǒu)人说(shuō)自己的(de)儿(ér)子死了(le)，他也说(shuō)好(hǎo)。他妻(qī)子便(biàn)责怪他人家(jiā)以为(wéi)你有(yǒu)德行(xíng)，才把(bǎ)自己儿(ér)子的(de)死讯告诉你，你怎么(me)反倒(dào)说(shuō)好(hǎo)呢(ne)。司马徽说(shuō)为(wèi)卿之言也大(dà)好(hǎo)。时下，如此好(hǎo)好(hǎo)先生并(bìng)非少(shǎo)见(jiàn)。据(jù)笔者观(guān)察，好(hǎo)好(hǎo)先生至少(shǎo)有(yǒu)这(zhè)么(me)几(jǐ)种(zhǒng)表现有(yǒu)的(de)一副(fù)大(dà)肚(dù)佛(fú)形象，世事不(bù)评说(shuō)，见(jiàn)人就说(shuō)好(hǎo)有(yǒu)的(de)一副(fù)和(hé)事佬面孔，不(bù)辨是非曲(qǔ)直，一概和(huò)稀泥(ní)有(yǒu)的(de)一副(fù)滚滚圆样子，弯腰向领导，微笑对群众。好(hǎo)好(hǎo)先生的(de)增多，好(hǎo)人主义的(de)发(fā)展，将(jiāng)会(huì)造成严重(zhòng)后果正(zhèng)气得(dé)不(bú)到发(fā)扬和(hé)扶持，歪风(fēng)邪(xié)气得(dé)不(bú)到有(yǒu)效的(de)遏制，腐败分(fèn)子为(wéi)非作(zuò)歹有(yǒu)机可(kě)乘(chéng)，是非分(fēn)明。见(jiàn)义勇为(wéi)者被(bèi)孤立。发(fā)展下去，就会(huì)进一步腐蚀和(hé)瓦(wǎ)解(jiě)我们的(de)队伍，使党和(hé)国家(jiā)的(de)利益。人民群众的(de)利益受到损害，而没(méi)人出来制止。如果不(bù)批评好(hǎo)人主义，就很难(nán)从(cóng)严治党，从(cóng)严治国，很难(nán)拒腐防变，反腐倡(chàng)廉，保持政治上(shàng)的(de)清醒和(hé)坚定，很难(nán)为(wéi)了(le)远(yuǎn)大(dà)的(de)目标紧密团结(jié)起来，夺取新的(de)胜利。这(zhè)决不(bù)是危言耸听。好(hǎo)好(hǎo)先生之所以产生和(hé)畅行(xíng)，主观(guān)原因是，有(yǒu)些(xiē)人吸取以往政治运动的(de)教(jiào)训，对批评与(yǔ)自我批评心有(yǒu)余悸。其(qí)次是一些(xiē)人私心太重(zhòng)，患得(dé)患失，认为(wéi)得(dé)罪一个(gè)人是多一堵墙，讨好(hǎo)一个(gè)人是多一条(tiáo)路。到处(chù)说(shuō)好(hǎo)，多得(dé)选票，何(hé)乐(lè)而不(bù)为(wéi)呢(ne)。客观(guān)原因是，一些(xiē)地(dì)方和(hé)单(dān)位，风(fēng)气不(bù)正(zhèng)，好(hǎo)人主义吃香，好(hǎo)好(hǎo)先生大(dà)有(yǒu)市场(chǎng)。解(jiě)决好(hǎo)好(hǎo)先生的(de)问题，关键在于领导班子。领导干(gàn)部。领导环节(jié)的(de)好(hǎo)人主义影响最为(wèi)恶(è)劣，解(jiě)决得(dé)好(hǎo)，会(huì)有(yǒu)更(gèng)好(hǎo)的(de)影响领导部门在扶正(zhèng)祛邪(xié)，改变社会(huì)风(fēng)气方面，有(yǒu)不(bù)可(kě)替代的(de)作(zuò)用领导干(gàn)部革(gé)除私心，敢于坚持真理，修正(zhèng)错误，敢于向歪风(fēng)邪(xié)气作(zuò)坚决的(de)斗(dòu)争，敢于进行(xíng)批评和(hé)自我批评，是事业兴(xīng)旺。政治清明的(de)重(zhòng)要(yào)保证。对于是非分(fēn)明一身正(zhèng)气的(de)领导干(gàn)部，要(yào)保护和(hé)支持，充分(fèn)发(fā)挥其(qí)先进作(zuò)用对于是非不(bù)分(fēn)，善恶(è)皆言好(hǎo)的(de)领导干(gàn)部，要(yào)进行(xíng)批评帮助(zhù)教(jiào)育，不(bù)听劝告。不(bù)肯进步者，不(bù)宜再做领导干(gàn)部。批评好(hǎo)好(hǎo)先生，不(bú)是剑拔弩张，把(bǎ)党内(nèi)的(de)政治生活搞得(dé)很紧张，而是建立一种(zhǒng)健康的(de)生活秩序，缔造一种(zhǒng)新型的(de)人与(yǔ)人之间(jiān)的(de)关系(xì)。进行(xíng)批评和(hé)自我批评，必须把(bǎ)握正(zhèng)确的(de)方针原则。团结(jié)批评团结(jié)的(de)公式要(yào)牢记，惩前毖后。治病救人的(de)方针要(yào)坚持，实事求是。注意政治的(de)原则要(yào)把(bǎ)握，教(jiào)育疏导。以理服(fú)人的(de)方法要(yào)贯彻，自我批评为(wéi)主的(de)要(yāo)求要(yào)落(luò)实。正(zhèng)确对待(dài)批评，不(bù)断进步，乃人生一大(dà)快事。陈毅六(liù)十三岁生日述怀诗曰一喜有(yǒu)错误，痛改便(biàn)光明。一喜得(dé)帮助(zhù)，周围是友情。难(nán)得(de)是诤友，当(dāng)面敢批评。此乃至理名言，值得(de)永远(yuǎn)铭记。解(jiě)放军三总部举行(xíng)老干(gàn)部迎春茶话会(huì)据(jù)新华(huá)社北(běi)京月日电新春佳节(jié)来临之际，解(jiě)放军总参(cān)谋部。总政治部。总后勤部分(fèn)别(bié)举行(xíng)茶话会(huì)，向为(wèi)中(zhōng)国人民的(de)解(jiě)放事业。为(wèi)祖国建设和(hé)人民军队的(de)成长壮大(dà)作(zuò)出贡献的(de)老干(gàn)部表示亲(qīn)切(qiè)慰问。中(zhōng)央军委(wěi)委(wěi)员(yuán)。总参(cān)谋长傅全有(yǒu)和(hé)多名军以上(shàng)离退休(xiū)干(gàn)部欢聚一堂，共(gòng)贺新春。他在讲话中(zhōng)强(qiáng)调(diào)，要(yào)时刻把(bǎ)老同(tóng)志的(de)冷暖。疾苦放在心上(shàng)，诚心实意地(dì)做好(hǎo)老干(gàn)部服(fú)务保障工作(zuò)。中(zhōng)央军委(wěi)委(wěi)员(yuán)。总政治部主任(rèn)于永波，连日来和(hé)总政其(qí)他领导看(kàn)望慰问了(le)多名大(dà)军区(qū)老领导和(hé)已故老领导的(de)夫(fū)人，到医院看(kàn)望了(le)住院的(de)老同(tóng)志。他在茶话会(huì)上(shàng)讲话说(shuō)，我们要(yào)进一步树立尊敬。爱戴老同(tóng)志的(de)风(fēng)气。中(zhōng)央军委(wěi)委(wěi)员(yuán)。总后勤部部长王(wáng)克出席了(le)总后在京老干(gàn)部和(hé)科技干(gàn)部迎春茶话会(huì)。他说(shuō)，老干(gàn)部是党和(hé)国家(jiā)的(de)宝贵财富，科技干(gàn)部是科技强(qiáng)军的(de)中(zhōng)坚力量(liàng)。我们任(rèn)何(hé)时候都(dōu)要(yào)一如既往地(dì)大(dà)力弘扬尊重(zhòng)老同(tóng)志。尊重(zhòng)知(zhī)识(shí)。尊重(zhòng)人才的(de)良好(hǎo)风(fēng)气。田中(zhōng)角(jiǎo)荣纪(jì)念馆落(luò)成李鹏总理致电祝贺本报北(běi)京月日讯国务院总理李鹏今天代表中(zhōng)国政府致电祝贺日本前首相(xiàng)田中(zhōng)角(jiǎo)荣纪(jì)念馆在日本新县(xiàn)落(luò)成。李鹏在贺电中(zhōng)说(shuō)，田中(zhōng)角(jiǎo)荣先生年以政治家(jiā)的(de)远(yuǎn)见(jiàn)卓识(shí)和(hé)非凡胆略，毅然作(zuò)出恢复中(zhōng)日邦交正(zhèng)常化(huà)的(de)政治决断，为(wèi)两国友好(hǎo)关系(xì)的(de)发(fā)展作(zuò)出了(le)不(bù)可(kě)磨(mó)灭的(de)贡献。李鹏表示，中(zhōng)国人民将(jiāng)永远(yuǎn)缅怀田中(zhōng)先生的(de)不(bù)朽功绩，为(wèi)实现中(zhōng)日两国人民世代友好(hǎo)继续做出不(bù)懈努力。党中(zhōng)央中(zhōng)央军委(wěi)关怀驻艰苦地(dì)区(qū)官兵官兵冬季生活质量(liàng)明显提(tí)高，过(guò)年物资已准备齐(qí)全新华(huá)社北(běi)京月日电记者张东波记者日前从(cóng)解(jiě)放军总后勤部获悉，在党中(zhōng)央。中(zhōng)央军委(wěi)的(de)关怀下，驻东北(běi)。华(huá)北(běi)。西北(běi)等寒区(qū)部队的(de)菜篮子建设取得(de)突破性进展，官兵冬季生活质量(liàng)得(dé)到明显提(tí)高。目前，官兵过(guò)年的(de)生活物资已准备齐(qí)全。党中(zhōng)央。中(zhōng)央军委(wěi)对驻艰苦地(dì)区(qū)部队官兵生活历来十分(fēn)重(zhòng)视和(hé)关心。江泽(zé)民主席多次要(yào)求各(gè)级领导和(hé)机关，在物质条(tiáo)件的(de)改善上(shàng)，要(yào)先想到基层。多想到基层部队越是在艰苦的(de)地(dì)方，越要(yào)关心他们的(de)疾苦。近两年来，军委(wěi)。总部先后拨出多万(wàn)元专款，重(zhòng)点扶持驻三北(běi)等寒区(qū)部队的(de)菜篮子工程建设，使寒区(qū)部队官兵冬季生活发(fā)生了(le)历史性变化(huà)。有(yǒu)关部门负责人告诉记者，如今，全军寒区(qū)部队官兵多年来靠老三样土豆。萝卜(bo)。白菜过(guò)冬的(de)状况已成为(wéi)历史。近几(jǐ)年来，驻寒区(qū)部队官兵发(fā)扬南(nán)泥(ní)湾精神，大(dà)力开展冬种(zhòng)冬养活动，全面推行(xíng)冬季大(dà)棚种(zhòng)菜。温室养殖(zhí)，在冰天雪地(dì)里建起菜篮子。各(gè)部队还(hái)十分(fēn)重(zhòng)视推广(guǎng)新技术(shù)。新产品。新成果，不(bù)断提(tí)高科技含量(liàng)和(hé)经济(jì)效益。据(jù)统计，驻寒区(qū)部队各(gè)旅团冬季自产新鲜(xiān)蔬菜均在万(wàn)公斤以上(shàng)，肉鱼禽蛋产量(liàng)达到历史最高水平，冬季温室生产鲜(xiān)菜自给(jǐ)率平均已达以上(shàng)，有(yǒu)的(de)达到。严冬时节(jié)，官兵每天都(dōu)能(néng)吃上(shàng)至种(zhǒng)新鲜(xiān)蔬菜和(hé)符合(hé)食(shí)物定量(liàng)标准的(de)肉类食(shí)品，战士每天早餐都(dōu)能(néng)吃上(shàng)一个(gè)鸡蛋。为(wèi)了(le)让官兵过(guò)一个(gè)欢乐(lè)。祥和(hé)的(de)春节(jié)，驻寒区(qū)各(gè)部队官兵过(guò)年的(de)主副(fù)食(shí)品及其(qí)他物资已准备齐(qí)全。不(bù)少(shǎo)部队还(hái)为(wèi)战士们准备了(le)装有(yǒu)糖果。花生。瓜子。水果等的(de)食(shí)品袋，在除夕夜发(fā)到每一位战士手中(zhōng)，让战士感到像在家(jiā)过(guò)年一样。服(fú)务质量(liàng)调(diào)查(chá)将(jiāng)在全国展开李岚清要(yāo)求采(cǎi)取措施提(tí)高服(fú)务质量(liàng)新华(huá)社北(běi)京月日电记者唐虹(hóng)国家(jiā)经贸委(wěi)。国家(jiā)技术(shù)监(jiān)督局日前联合(hé)发(fā)出在全国开展服(fú)务质量(liàng)调(diào)查(chá)活动的(de)通(tōng)知(zhī)。中(zhōng)共(gòng)中(zhōng)央政治局常委(wěi)。国务院副(fù)总理李岚清对此作(zuò)出批示，要(yāo)求采(cǎi)取各(gè)项措施推动服(fú)务质量(liàng)的(de)提(tí)高。李岚清指出，服(fú)务质量(liàng)不(bù)但是千家(jiā)万(wàn)户所关心的(de)问题，也是一项无需投入而可(kě)以改善人民生活素质的(dì)办法，更(gèng)是衡量(liáng)一个(gè)民族整体(tǐ)素质的(dì)重(zhòng)要(yào)标志，需要(yào)广(guǎng)为(wèi)宣传(chuán)，经常不(bù)断地(dì)采(cǎi)取各(gè)项措施予(yǔ)以推动。据(jù)了(liǎo)解(jiě)，这(zhè)次服(fú)务质量(liàng)调(diào)查(chá)活动将(jiāng)涉及铁路。交通(tōng)。邮电。民航。商业。旅游。医疗卫生。金融。保险。房地(dì)产等服(fú)务业主要(yào)领域，对象是服(fú)务企业及用户。消费者。通(tōng)过(guò)这(zhè)次调(diào)查(chá)活动，最终形成对我国主要(yào)服(fú)务产业和(hé)服(fú)务行(háng)业服(fú)务质量(liàng)现状的(de)基本评价(jià)，提(tí)出加强(qiáng)服(fú)务行(háng)业质量(liàng)工作(zuò)的(de)意见(jiàn)。戈壁滩上(shàng)的(de)蔬菜大(dà)棚图片(piàn)甘肃河西地(dì)区(qū)各(gè)级政府为(wèi)解(jiě)决驻守在戈壁滩上(shàng)部队的(de)吃菜困难(nán)，无偿划(huà)拨菜地(dì)多亩，并(bìng)派出技术(shù)人员(yuán)帮助(zhù)建起保温蔬菜大(dà)棚多个(gè)。这(zhè)是技术(shù)人员(yuán)向战士传(chuán)授蔬菜种(zhòng)植技术(shù)。新华(huá)社记者李刚摄(shè)明天气象预报月日时月日时天气趋(qū)势分(fēn)析据(jù)中(zhōng)央气象台(tái)提(tí)供(gōng)的(de)信(xìn)息最近一两天，由于冷空(kōng)气强(qiáng)度(dù)有(yǒu)所减弱，我国东部地(dì)区(qū)的(de)气温正(zhèng)在逐渐(jiàn)回升。随着(zhe)暖空(kōng)气活动的(de)加强(qiáng)，南(nán)方的(de)降水将(jiāng)继续向东发(fā)展。预计，日夜间(jiān)到日白天，西南(nán)地(dì)区(qū)东部有(yǒu)小雨(yǔ)雪，江南(nán)大(dà)部。华(huá)南(nán)大(dà)部有(yǒu)小到中(zhōng)雨(yǔ)，新疆(jiāng)西部有(yǒu)小雪，北(běi)方其(qí)余大(dà)部地(dì)区(qū)为(wèi)晴到多云天气。渤海。黄海。东海有(yǒu)级偏北(běi)风(fēng)。邓永清同(tóng)志逝世新华(huá)社北(běi)京月日电原第六(liù)机械工业部副(fù)部长。党组成员(yuán)邓永清同(tóng)志，因病于年月日在北(běi)京逝世，享年岁。邓永清同(tóng)志是江苏(sū)省(shěng)铜山县(xiàn)人，年月参(cān)加革(gé)命工作(zuò)，年月加入中(zhōng)国共(gòng)产党。抗日战争时期(qī)，邓永清同(tóng)志历任(rèn)八路军陇海南(nán)进支队连指导员(yuán)。独立营政委(wěi)，新四军二十六(liù)团指导员(yuán)。参(cān)谋，淮北(běi)泗宿(sù)独立团宣传(chuán)股股长。解(jiě)放战争时期(qī)，邓永清同(tóng)志历任(rèn)新四军六(liù)纵(zòng)队四十八团宣传(chuán)部股长。二十四军军部副(fù)科长，华(huá)东野战军第八兵团后勤部宣传(chuán)科科长，上(shàng)海空(kōng)军接管部学习大(dà)队政委(wěi)等职。新中(zhōng)国建立后，邓永清同(tóng)志历任(rèn)华(huá)东空(kōng)军机务处(chù)副(fù)政委(wěi)。空(kōng)军二十一厂(chǎng)政委(wěi)，航空(kōng)工业局南(nán)京五一一厂(chǎng)党委(wěi)书记兼厂(chǎng)长，南(nán)京航空(kōng)专科学校(xiào)校(xiào)长兼五一一厂(chǎng)厂(chǎng)长，南(nán)京航空(kōng)学院副(fù)院长，航空(kōng)工业局第九研(yán)究所所长，第三机械工业部教(jiào)育局副(fù)局长。从(cóng)年月起，历任(rèn)第六(liù)机械工业部教(jiào)育局副(fù)局长。局长，六(liù)机部科教(jiào)组第二组长，科技局局长，部党组成员(yuán)，年月任(rèn)六(liù)机部副(fù)部长。年月经中(zhōng)央组织(zhī)部批准离休(xiū)。世界卫生组织(zhī)专家(jiā)考察团确认中(zhōng)国内(nèi)地(dì)没(méi)有(yǒu)禽流感流行(xíng)月日将(jiāng)恢复活鸡供(gōng)港(gǎng)据(jù)新华(huá)社北(běi)京月日电记者赵连庆农业部有(yǒu)关负责人今天宣布，中(zhōng)国内(nèi)地(dì)没(méi)有(yǒu)禽流感流行(xíng)，自月日起恢复活鸡供(gōng)港(gǎng)。据(jù)了(liǎo)解(jiě)，去年香港(gǎng)发(fā)生禽流感并(bìng)致人死亡(wáng)事件，引起国内(nèi)外极大(dà)关注。农业部非常重(zhòng)视禽流感的(de)监(jiān)测工作(zuò)，于去年月下旬以来组织(zhī)专家(jiā)调(diào)查(chá)组在深圳。广(guǎng)州。南(nán)海和(hé)新兴(xīng)等地(dì)的(de)鸡场(chǎng)和(hé)禽的(de)批发(fā)市场(chǎng)，采(cǎi)集个(gè)血(xuè)样，检验结(jié)果没(méi)有(yǒu)发(fā)现禽流感病毒(dú)感染。广(guǎng)东省(shěng)兽医防疫检疫站自年以来，对全省(shěng)多个(gè)鸡场(chǎng)的(de)万(wàn)多份(fèn)血(xuè)清样品进行(xíng)了(le)经常性检验，在鸡群中(zhōng)没(méi)有(yǒu)发(fā)现禽流感病毒(dú)亚型。截至目前，广(guǎng)东省(shěng)农业厅也没(méi)有(yǒu)接到有(yǒu)关口岸动植物检疫机构。科研(yán)单(dān)位关于广(guǎng)东鸡群中(zhōng)感染禽流感亚型的(de)报告。世界卫生组织(zhī)专家(jiā)考察团于今年月日结(jié)束了(le)在我国广(guǎng)东考察禽流感的(de)工作(zuò)。考察团负责人认为(wéi)，在中(zhōng)国内(nèi)地(dì)没(méi)有(yǒu)发(fā)现禽流感，并(bìng)对广(guǎng)东在禽流感监(jiān)测技术(shù)和(hé)基础设施方面给(jǐ)予(yǔ)肯定。香港(gǎng)特区(qū)政府已决定于月日恢复活鸡供(gōng)港(gǎng)。据(jù)农业部畜(xù)牧专家(jiā)介绍，禽流感亚型多，易变异，因此，禽流感的(de)疫情监(jiān)测只(zhǐ)能(néng)加强(qiáng)，不(bù)能(néng)放松。农业部已安排(pái)有(yǒu)关单(dān)位进行(xíng)免疫研(yán)究，禽流感疫苗研(yán)制已取得(de)突破性进展。大(dà)理航站文明风(fēng)景(jǐng)本报记者王(wáng)谨王(wáng)锦鹄(gǔ)云南(nán)大(dà)理的(de)风(fēng)景(jǐng)是美丽(lì)的(de)，而盛开在中(zhōng)国民用航空(kōng)大(dà)理站的(de)文明之花，则为(wèi)大(dà)理增添了(le)又一道风(fēng)景(jǐng)线。月日，记者走进中(zhōng)国民用航空(kōng)大(dà)理站，这(zhè)里的(de)洁净(jìng)环境令(lìng)人心旷神怡。空(kōng)姐富有(yǒu)白族特色(sè)的(de)服(fú)饰，增添了(le)航站的(de)亮丽(lì)。航站会(huì)议室里，映入眼帘的(de)是一面面锦旗，民航云南(nán)省(shěng)管理局精神文明建设标兵单(dān)位。民航云南(nán)省(shěng)管理局保障飞行(xíng)安全先进单(dān)位。共(gòng)青团云南(nán)省(shěng)委(wěi)青年文明号(hào)等多种(zhǒng)荣誉，表明了(liǎo)这(zhè)个(gè)航站在两个(gè)文明建设中(zhōng)的(de)不(bù)凡业绩。大(dà)理航站是个(gè)年轻的(de)航站，年月建站，机场(chǎng)建在海拔米的(de)山顶上(shàng)，这(zhè)里原是裸露(lù)黄土的(de)荒山草坝，周围几(jǐ)里地(dì)无村庄。在站长张德安的(de)带领下，全站职工利用保障航班的(de)间(jiàn)隙，从(cóng)年春开始，挖坑种(zhòng)树，运土植草，清理绿(lǜ)化(huà)区(qū)带乱石(shí)多立方米，从(cóng)多公里远(yuǎn)的(de)苍山脚(jiǎo)下运来山基土多方，抢(qiǎng)在雨(yǔ)季前种(zhòng)下了(le)各(gè)种(zhǒng)风(fēng)景(jǐng)树棵，植草坪亩。如今，大(dà)理机场(chǎng)已变成一座漂(piào)亮整洁的(de)花园，到处(chù)是如茵的(de)绿(lǜ)草和(hé)盛开的(de)鲜(xiān)花。民航总局陈光毅局长年月到大(dà)理航站考察时，对他们在条(tiáo)件十分(fēn)艰苦的(de)情况下取得(de)如此巨大(dà)的(de)成绩大(dà)加赞誉。大(dà)理航站职工平均年龄只(zhǐ)有(yǒu)岁，为(wèi)了(le)让青年人在航站两个(gè)文明建设中(zhōng)充分(fèn)发(fā)挥生力军和(hé)突击队的(de)作(zuò)用，航站从(cóng)年开始在全站名团员(yuán)中(zhōng)开展了(le)佩戴团徽上(shàng)岗服(fú)务的(de)活动，在当(dāng)地(dì)社会(huì)引起了(le)强(qiáng)烈的(de)反响。办理乘(chéng)机手续，按理说(shuō)服(fú)务员(yuán)只(zhǐ)要(yào)做到态度(dù)亲(qīn)切(qiè)，语(yǔ)言文明。规范，旅客便(biàn)十分(fēn)满意了(le)。然而，大(dà)理航站营运科的(de)姑娘们却不(bù)满足，她(tā)们买来了(le)五颜六(liù)色(sè)的(de)彩纸，动手折(zhé)叠了(le)多张纸鹤，镶嵌(qiàn)在部分(fèn)登记牌上(shàng)，在纸鹤的(de)颈(jǐng)部尾(wěi)部和(hé)翅膀(bǎng)上(shàng)写着(zhe)祝您旅途愉(yú)快，欢迎您再到大(dà)理来等祝福的(de)话和(hé)请勿携带易燃易爆易腐蚀物品。请配合(hé)安全检查(chá)工作(zuò)，谢谢。等安全乘(chéng)机常识(shí)，深受旅客喜爱。航站推出了(le)融心柜(guì)台(tái)，尽(jǐn)量(liàng)把(bǎ)服(fú)务做在旅客开口之前，主动为(wèi)旅客排(pái)忧解(jiě)难(nàn)。每逢节(jié)日，候机楼服(fú)务员(yuán)都(dōu)要(yào)为(wèi)旅客播放节(jié)日祝词。售票员(yuán)十分(fēn)留意旅客购票单(dān)上(shàng)的(de)出生年月日，遇有(yǒu)旅客过(guò)生日，便(biàn)为(wèi)旅客点播生日快乐(lè)每年三八妇女(nǚ)节(jié)，服(fú)务人员(yuán)还(hái)为(wèi)乘(chéng)机女(nǚ)同(tóng)胞准备一束鲜(xiān)花，并(bìng)亲(qīn)自把(bǎ)鲜(xiān)花别(bié)在旅客的(de)胸前或帽檐上(shàng)，让女(nǚ)同(tóng)胞得(dé)到一次意外的(de)惊喜，感受到大(dà)理机场(chǎng)的(de)热情好(hào)客。大(dà)理航站的(de)迎宾送客颇具特色(sè)。每当(dāng)旅客一出舱门就会(huì)有(yǒu)一位身着(zhe)白族服(fú)装的(de)服(fú)务员(yuán)上(shàng)前迎接欢迎您到大(dà)理来旅客离开大(dà)理时，当(dāng)班的(de)值机。候机楼服(fú)务员(yuán)和(hé)其(qí)他有(yǒu)关人员(yuán)会(huì)笔直地(dì)站成一条(tiáo)线，目送飞机起飞。急旅客所急。想旅客所想的(de)故事，在大(dà)理航站可(kě)以听到很多。年月日，正(zhèng)在值班的(de)售票员(yuán)舒妍接到一个(gè)电话我是乘(chéng)坐明天飞机的(de)一个(gè)旅客。我丈夫(fū)出了(le)车(chē)祸，手部重(zhòng)伤，髌骨(gǔ)骨(gǔ)折(zhé)。医生证明可(kě)以乘(chéng)坐飞机，可(kě)他现在这(zhè)样，我真不(bù)知(zhī)怎么(me)办请您放心，我会(huì)替您安排(pái)好(hǎo)的(de)第二天一大(dà)早，得(dé)到通(tōng)知(zhī)的(de)值机员(yuán)和(hé)服(fú)务人员(yuán)做好(hǎo)了(le)相(xiāng)应(yìng)的(de)准备。当(dāng)两名医生抬着(zhe)伤者来到候机厅门口时，候机楼服(fú)务员(yuán)马上(shàng)把(bǎ)他扶上(shàng)轮椅(yǐ)，把(bǎ)留好(hǎo)的(de)登机牌送到受伤旅客妻(qī)子手中(zhōng)。当(dāng)服(fú)务人员(yuán)扶他上(shàng)飞机时，夫(fū)妇俩(liǎ)感动得(dé)连声说(shuō)谢谢你们，大(dà)理机场(chǎng)的(de)服(fú)务真好(hǎo)。大(dà)理航站是一个(gè)充溢着(zhe)青春活力的(de)队伍，杨月华(huá)。王(wáng)瑜等科室骨(gǔ)干(gàn)大(dà)都(dū)是二十几(jǐ)岁的(de)年轻人。为(wèi)了(le)提(tí)高职工队伍的(de)科学文化(huà)素质，适应(yìng)快速发(fā)展的(de)民航事业需要(yào)，培养跨世纪(jì)人才，航站投资万(wàn)元，购进教(jiào)学设施，设立了(le)大(dà)专班。播下精神文明建设的(de)种(zhǒng)子，收获的(de)是丰硕的(de)成果。年，大(dà)理机场(chǎng)旅客吞吐(tǔ)量(liàng)为(wéi)人，年达人，安全飞行(xíng)架次，航班正(zhèng)常放行(xíng)率达以上(shàng)，客座率达，旅客满意率达，并(bìng)获民航西南(nán)地(dì)区(qū)优质服(fú)务奖。武汉五彩缤纷灯如海本报讯记者罗盘报道尽(jǐn)管严寒彻骨(gǔ)，但连街成片(piàn)的(de)彩灯，把(bǎ)入夜的(de)武汉装饰得(dé)一片(piàn)辉煌武汉市迎新春亮起来工程月日准备就绪，个(gè)城区(qū)的(de)彩虹(hóng)灯。轮廓灯。花灯。宫灯一起开放，个(gè)中(zhōng)心展区(qū)的(de)花灯同(tóng)时点亮，余组大(dà)型花灯和(hé)盏环境灯齐(qí)放光彩，条(tiáo)主干(gàn)道上(shàng)的(de)灯笼(lóng)形成条(tiáo)长达数(shù)公里的(de)巨龙，灯的(de)海洋把(bǎ)武汉的(de)节(jié)日气氛烘托得(dé)格外浓郁，许(xǔ)多市民已冒(mào)着(zhe)严寒提(tí)前上(shàng)街观(guān)灯。为(wèi)了(le)使市民在灯火辉煌中(zhōng)度(dù)过(guò)欢乐(lè)祥和(hé)的(de)虎年春节(jié)，元旦刚过(guò)，武汉市委(wěi)。市政府便(biàn)开始筹办春节(jié)灯会(huì)，推行(xíng)亮起来工程，把(bǎ)建筑(zhù)物上(shàng)单(dān)一的(de)灯饰连成片(piàn)，还(hái)精心组织(zhī)了(le)迎春灯会(huì)和(hé)灯展。杭州吉祥如意年味浓新华(huá)社杭州月日电记者刘公武春节(jié)将(jiāng)至，我国风(fēng)景(jǐng)旅游城市杭州花团锦簇，一派欢乐(lè)祥和(hé)景(jǐng)象。杭州市民满怀喜悦地(dì)说(shuō)今年杭州年味浓。杭州市民过(guò)年的(de)传(chuán)统习惯是吃春卷(juǎn)，以示吉祥如意。在杭州市的(de)大(dà)街小巷(xiàng)，凭着(zhe)一只(zhī)煤饼炉。一块铁板烙(lào)春卷(juǎn)皮的(de)处(chǔ)处(chù)都(dōu)是，人们不(bù)畏寒风(fēng)排(pái)队购买。杭州市政府及各(gè)经营部门，为(wèi)杭州市民组织(zhī)了(le)大(dà)批春节(jié)物资，仅(jǐn)市水产冷冻食(shí)品公司一家(jiā)就备好(hǎo)了(le)余吨水产，还(hái)推出包括(kuò)东海大(dài)黄鱼。美国红(hóng)鱼等六(liù)种(zhǒng)海水活鱼。据(jù)杭州市政府有(yǒu)关部门的(de)同(tóng)志说(shuō)，小到鸡鸭鱼肉海鲜(xiān)山珍，大(dà)至家(jiā)电房子，销售都(dōu)比往年旺。天津文化(huà)佳肴到基层据(jù)新华(huá)社天津电记者张淑英为(wèi)使群众过(guò)个(gè)欢乐(lè)。祥和(hé)的(de)春节(jié)，天津市十几(jǐ)个(gè)文化(huà)艺术(shù)表演院团近日忙着(zhe)进剧场(chǎng)，去企业，下农村，为(wèi)群众送去一道道文化(huà)佳肴。京剧。评剧。河北(běi)梆子。歌舞。杂技。音乐(yuè)。话剧都(dōu)有(yǒu)一批精品亮相(xiàng)舞台(tái)。天津京剧院。青年京剧团各(gè)自安排(pái)了(le)一批京剧传(chuán)统剧目。天津评剧院。河北(běi)梆子剧院准备了(le)哑(yǎ)女(nǚ)告状。牧羊(yáng)圈(quān)。合(hé)凤裙。王(wáng)宝钏等群众喜闻乐(lè)见(jiàn)的(de)剧目。东西南(nán)北(běi)闹新春附图片(piàn)张本报讯一台(tái)以展现祖国各(gè)地(dì)民俗地(dì)域风(fēng)情为(wéi)主的(de)晚会(huì)东西南(nán)北(běi)闹新春，日前由中(zhōng)央电视台(tái)联合(hé)江苏(sū)省(shěng)委(wěi)宣传(chuán)部。江苏(sū)文化(huà)艺术(shù)发(fā)展基金会(huì)。南(nán)京有(yǒu)线电视台(tái)和(hé)北(běi)京。西安。广(guǎng)州。长春电视台(tái)共(gòng)同(tóng)策划(huà)制作(zuò)完成，将(jiāng)于月日晚在中(zhōng)央电视台(tái)一套节(jié)目黄金时间(jiān)播出。这(zhè)台(tái)晚会(huì)由主持人朱(zhū)军。程晓玲等在南(nán)京夫(fū)子庙的(de)秦淮河上(shàng)为(wèi)观(guān)众送去从(cóng)祖国东西南(nán)北(běi)中(zhōng)采(cǎi)撷的(de)新春贺礼见(jiàn)下图，观(guān)众朋友从(cóng)中(zhōng)可(kě)领略到来自东海之滨的(de)殷(yīn)殷(yīn)祝福，南(nán)国花城的(de)浓浓春意，东北(běi)大(dà)地(dì)的(de)冰雪情怀，三秦大(dà)地(dì)的(de)欢庆锣鼓和(hé)首都(dū)北(běi)京的(de)京腔京韵。来自东西南(nán)北(běi)中(zhōng)的(de)劳模(mó)代表将(jiāng)在节(jié)目中(zhōng)亮相(xiàng)，并(bìng)致节(jié)日的(de)祝辞。晚会(huì)采(cǎi)用闹花灯和(hé)对春联的(de)方式串联节(jié)目。周桂英人民不(bú)会(huì)忘记温家(jiā)宝宋健看(kàn)望五院士本报记者贾西平春节(jié)将(jiāng)至，月日气温回升，风(fēng)和(hé)日丽(lì)，中(zhōng)共(gòng)中(zhōng)央政治局委(wěi)员(yuán)温家(jiā)宝和(hé)国务委(wěi)员(yuán)兼国家(jiā)科委(wěi)主任(rèn)宋健笑容满面地(dì)走街串户，代表党中(zhōng)央和(hé)国务院向著(zhù)名科学家(jiā)拜年。下午时，温家(jiā)宝。宋健在中(zhōng)国科协主席周光召(zhào)和(hé)党组书记张玉台(tái)陪同(tóng)下来到侯(hóu)祥麟院士的(de)家(jiā)。一进门，精神矍铄的(de)侯(hóu)老就迎上(shàng)前拉(lā)住领导同(tóng)志的(de)手，热情地(dì)聊了(le)起来。侯(hóu)祥麟今年岁，现在是中(zhōng)国石(shí)油天然气总公司高级顾问。侯(hóu)老向温家(jiā)宝同(tóng)志谈了(le)他对东南(nán)亚金融危机和(hé)我国石(shí)化(huà)工业面临挑(tiǎo)战的(de)看(kàn)法，他说(shuō)，如何(hé)提(tí)高石(shí)油产品的(de)竞争力是一个(gè)迫(pò)切(qiè)的(de)问题。温家(jiā)宝同(tóng)志说(shuō)，提(tí)高产品的(de)竞争力，要(yào)注重(zhòng)科技，要(yào)有(yǒu)长期(qī)打(dǎ)算，不(bù)能(néng)临时抱佛(fó)脚(jiǎo)。希望侯(hóu)老既关注眼前的(de)问题又从(cóng)长远(yuǎn)着(zhuó)眼为(wèi)我国的(de)石(shí)化(huà)工业发(fā)展多提(tí)些(xiē)建议。告别(bié)侯(hóu)祥麟院士，来到汤(tāng)佩松院士家(jiā)。这(zhè)位近岁高龄的(de)植物生理学家(jiā)因患心肌梗塞(sè)卧病在床。温家(jiā)宝。宋健同(tóng)志来到汤(tāng)老床前说(shuō)，您是我国科学事业的(de)奠基人之一，党和(hé)人民不(bú)会(huì)忘记您，请您多多保重(zhòng)，祝您健康长寿。汤(tāng)先生早年留学美国获博士学位，曾(céng)在哈(hā)佛(fú)大(dà)学任(rèn)教(jiào)，回国后长期(qī)从(cóng)事植物生理学。生物化(huà)学。生物力能(néng)学方面的(de)教(jiào)育与(yǔ)研(yán)究工作(zuò)，是我国这(zhè)一领域的(de)创(chuàng)始人之一。与(yǔ)汤(tāng)佩松院士同(tóng)龄的(de)贝时璋院士，虽然有(yǒu)点耳背(bèi)，但头(tóu)脑清晰，身体(tǐ)硬朗，前不(bù)久他带的(de)最后一位博士生刚刚毕业。温家(jiā)宝同(tóng)志看(kàn)到贝老这(zhè)样健康，十分(fēn)高兴(xìng)地(dì)问，您现在还(hái)做一些(xiē)研(yán)究吗(ma)。还(hái)做一些(xiē)。贝老拿着(zhe)助(zhù)听器大(dà)声说(shuō)，现在年轻人的(de)工作(zuò)做得(dé)很不(bú)错，要(yào)争取多留住一些(xiē)年轻人为(wéi)国家(jiā)工作(zuò)，还(hái)要(yào)争取更(gèng)多的(de)年轻人回来建设祖国。温家(jiā)宝同(tóng)志拉(lā)着(zhe)贝老的(de)手说(shuō)，我们记住您的(de)话，希望他们快一点回来，党和(hé)国家(jiā)将(jiāng)为(wèi)青年人的(de)成长创(chuàng)造更(gèng)好(hǎo)的(de)条(tiáo)件。清华(huá)园青竹掩映下的(de)张光斗(dòu)院士家(jiā)像过(guò)节(jié)一样。岁高龄的(de)张光斗(dòu)院士三句(jù)话不(bù)离本行(háng)，他向温家(jiā)宝。宋健同(tóng)志谈了(le)自己对科教(jiào)兴(xīng)国和(hé)发(fā)展节(jié)水型经济(jì)的(de)看(kàn)法，还(hái)就缓解(jiě)水资源短缺等提(tí)出了(le)许(xǔ)多建议。温家(jiā)宝同(tóng)志说(shuō)，我们国家(jiā)把(bǎ)发(fā)展水利放在战略地(dì)位，无论(lùn)工业用水还(hái)是农业用水，都(dōu)要(yào)下决心搞好(hǎo)节(jié)水。十五大(dà)后中(zhōng)央下了(le)决心，正(zhèng)在就水资源开发(fā)利用的(de)问题作(zuò)统盘规划(huà)。最后一站是考古学家(jiā)贾兰坡的(de)家(jiā)。这(zhè)位曾(céng)长期(qī)主持周口店北(běi)京人遗(yí)址发(fā)掘工作(zuò)的(de)老人，现在要(yào)靠老花镜加放大(dà)镜来写作(zuò)，他靠退休(xiū)在家(jiā)的(de)儿(ér)子帮忙，为(wèi)孩子们写一些(xiē)科普读(dú)物。他说(shuō)，没(méi)有(yǒu)孩子们的(de)参(cān)加，科学就不(bù)能(néng)发(fā)展。温家(jiā)宝同(tóng)志说(shuō)，科普要(yào)面向群众，面向青少(shào)年，从(cóng)人类起源到现代科技，科普对提(tí)高全民素质有(yǒu)重(zhòng)要(yào)作(zuò)用。从(cóng)贾兰坡院士家(jiā)出来，夜幕已经降临。温家(jiā)宝。宋健同(tóng)志热情地(dì)与(yǔ)送出家(jiā)门的(de)主人告别(bié)，也与(yǔ)陪同(tóng)的(de)人员(yuán)告别(bié)，向大(dà)家(jiā)祝贺新春。我切(qiè)实加强(qiáng)湿地(dì)保护个(gè)自然之肾遍布华(huá)夏本报北(běi)京月日讯据(jù)林业部介绍包括(kuò)湖泊(pō)。沼泽(zé)。海岸滩涂等在内(nèi)的(de)湿地(dì)，已受到我国政府的(de)高度(dù)重(zhòng)视，湿地(dì)保护与(yǔ)湿地(dì)资源的(de)可(kě)持续利用取得(de)初步成效。到目前为(wéi)止，我国已建立处(chù)各(gè)种(zhǒng)湿地(dì)类型的(de)自然保护区(qū)，其(qí)中(zhōng)吉林向海。黑龙江扎(zhā)龙。青海鸟岛。海南(nán)东寨港(gǎng)。江西鄱阳湖。湖南(nán)东洞庭湖。香港(gǎng)米埔(pǔ)处(chù)国家(jiā)级自然保护区(qū)列入了(le)国际重(zhòng)要(yào)湿地(dì)名录。这(zhè)些(xiē)自然保护区(qū)的(de)建立，有(yǒu)效地(dì)保护了(le)中(zhōng)国特有(yǒu)的(de)生态系(xì)统。湿地(dì)资源及其(qí)生物多样性。湿地(dì)具有(yǒu)重(zhòng)要(yào)的(de)蓄水防洪。调(tiáo)节(jié)气候。降解(jiě)污染及保护生物多样性等功能(néng)，被(bèi)科学家(jiā)称(chēng)为(wéi)自然之肾。我国湿地(dì)总面积超过(guò)万(wàn)公顷，内(nèi)陆湿地(dì)有(yǒu)高等植物余种(zhǒng)，高等动物约(yuē)种(zhǒng)。其(qí)中(zhōng)水禽约(yuē)种(zhǒng)，并(bìng)有(yǒu)许(xǔ)多为(wèi)中(zhōng)国特有(yǒu)种(zhǒng)和(hé)世界性的(de)珍稀濒危种(zhǒng)。年月我国正(zhèng)式加入国际湿地(dì)公约(yuē)。为(wèi)加强(qiáng)我国湿地(dì)保护。履行(xíng)国际湿地(dì)公约(yuē)缔约(yuē)国义务，国务院确定由林业部负责组织(zhī)执行(xíng)国际湿地(dì)公约(yuē)具体(tǐ)事宜。年月林业部牵头(tóu)成立了(le)由外交部。国家(jiā)计委(wěi)等个(gè)有(yǒu)关部门参(cān)加的(de)编制中(zhōng)国湿地(dì)保护行(xíng)动计划(huà)工作(zuò)领导小组，协调(tiáo)和(hé)指导湿地(dì)保护与(yǔ)编制中(zhōng)国湿地(dì)保护行(xíng)动计划(huà)工作(zuò)。同(tóng)时开展了(le)全国湿地(dì)资源调(diào)查(chá)和(hé)湿地(dì)类型自然保护区(qū)建设工作(zuò)。我国将(jiāng)湿地(dì)保护和(hé)利用列入了(le)世纪(jì)议程优先项目。年经过(guò)全球环境基金董事会(huì)的(de)批准，正(zhèng)式启动了(le)中(zhōng)国湿地(dì)生物多样性保护项目。林业部部长陈耀邦指出，保护湿地(dì)资源和(hé)环境，实现湿地(dì)的(de)可(kě)持续发(fā)展，迫(pò)在眉睫。林业部作(zuò)为(wéi)全国湿地(dì)保护与(yǔ)利用的(de)主管部门，将(jiāng)与(yǔ)湿地(dì)国际组织(zhī)紧密合(hé)作(zuò)，进一步加强(qiáng)湿地(dì)保护的(de)法律法规建设和(hé)科学研(yán)究，建立健全湿地(dì)保护管理体(tǐ)系(xì)，抓紧国家(jiā)湿地(dì)保护行(xíng)动计划(huà)的(de)编制，为(wéi)人类的(de)湿地(dì)保护和(hé)合(hé)理利用事业作(zuò)出贡献。晓周县(xiàn)委(wěi)书记和(hé)他的(de)孙(sūn)女(nǚ)王(wáng)鸿山西省(shěng)大(dà)同(tóng)市浑源县(xiàn)西辛庄村一户普通(tōng)农家(jiā)的(de)土炕上(shàng)，县(xiàn)委(wěi)书记孙(sūn)录及其(qí)爱人杨秀梅。儿(ér)子孙(sūn)为(wèi)军。儿(ér)媳杨波，坐在一个(gè)农家(jiā)小女(nǚ)孩的(de)两旁(páng)，围着(zhe)一堆崭(zhǎn)新的(de)书。笔记本和(hé)各(gè)种(zhǒng)笔，亲(qīn)切(qiè)地(dì)交谈着(zhe)。他们一会(huì)儿(er)听女(nǚ)孩念自己的(de)作(zuò)文，一会(huì)儿(er)检查(chá)女(nǚ)孩的(de)作(zuò)业，并(bìng)不(bù)断地(dì)指出要(yào)改正(zhèng)的(de)地(dì)方。小女(nǚ)孩不(bù)时亲(qīn)切(qiè)地(dì)叫孙(sūn)录和(hé)杨秀梅爷爷。奶奶。这(zhè)个(gè)岁的(de)小女(nǚ)孩叫张金金，是西辛庄小学三年级学生。孙(sūn)录刚来这(zhè)个(gè)村蹲点时，就听人说(shuō)，金金岁时父(fù)亲(qīn)因车(chē)祸丧(sàng)生，岁时母亲(qīn)改嫁他乡，只(zhǐ)剩下岁的(de)奶奶与(yǔ)她(tā)相(xiāng)依为(wéi)命。金金的(de)学习无法保障，不(bù)得(dé)不(bù)中(zhōng)途退学。张金金的(de)困难(nán)犹如一块巨石(shí)压(yā)在县(xiàn)委(wěi)书记孙(sūn)录的(de)心头(tóu)。他冒(mào)着(zhe)鹅毛大(dà)雪来到金金家(jiā)。屋里破烂不(bù)堪，寒气袭人。瘦小的(de)金金正(zhèng)蹲在灶火前，帮拉(lā)风(fēng)箱的(de)奶奶往灶膛里填(tián)柴。孙(sūn)录打(dǎ)量(liàng)着(zhe)消瘦的(de)金金和(hé)她(tā)穿的(de)又小又薄(báo)且(qiě)多处(chù)露(lù)出棉花的(de)小花袄，心中(zhōng)一阵酸楚。他蹲下身子，拉(lā)着(zhe)她(tā)黑乎乎的(de)小手问你想上(shàng)学吗(ma)。想。金金沉默片(piàn)刻，爽快地(dì)回答(dá)。孙(sūn)录热泪盈眶，把(bǎ)金金搂(lǒu)到怀里，深情地(dì)说(shuō)今天，我就认你这(zhè)个(gè)孙(sūn)女(nǚ)。你以后就叫我孙(sūn)爷爷吧(ba)。孙(sūn)爷爷。金金羞涩而喜悦地(dì)叫着(zhe)孙(sūn)录顺手从(cóng)口袋里掏出元钱，交给(gěi)老大(dà)娘，说(shuō)这(zhè)些(xiē)钱给(gěi)您先添补眼前生活和(hé)供(gōng)金金上(shàng)学用，其(qí)他困难(nán)再说(shuō)。拿着(zhe)孙(sūn)书记的(de)钱，老大(dà)娘一时激动得(dé)说(shuō)不(bù)出话来，紧紧拉(lā)住孙(sūn)书记的(de)手，不(bù)禁(jīn)老泪纵(zòng)横(héng)。如何(hé)从(cóng)长远(yuǎn)解(jiě)决金金的(de)上(shàng)学费用。孙(sūn)录从(cóng)村里回到县(xiàn)委(wěi)机关第五天，当(dāng)他打(dǎ)问到从(cóng)现在到金金初中(zhōng)毕业，共(gòng)需学杂费元钱后，尽(jǐn)管自己家(jiā)里经济(jì)并(bìng)不(bù)富裕，但他仍从(cóng)自己不(bù)多的(de)积蓄中(zhōng)拿出元。他以张金金的(de)名义存在村信(xìn)用社，由村委(wěi)会(huì)负责，每学期(qī)将(jiāng)学杂费付给(gěi)学校(xiào)。孙(sūn)录仔(zǐ)细地(dì)翻看(kàn)着(zhe)金金的(de)作(zuò)业。陪同(tóng)来的(de)村党支部书记老赵微笑着(zhe)对孙(sūn)书记讲金金的(de)学习由中(zhōng)下等变为(wèi)中(zhōng)等了(le)。有(yǒu)进步。孙(sūn)书记抚摸着(zhe)金金的(de)头(tóu)说(shuō)，但还(hái)不(bù)够大(dà)。要(yāo)好(hǎo)好(hào)学习，天天向上(shàng)。临走，他还(hái)特别(bié)叮咛老赵这(zhè)次我就不(bù)去学校(xiào)了(le)，你一定对老师们讲一下，对金金要(yào)多加关照，多给(gěi)吃点偏饭。你们村干(gàn)部也要(yào)多关心多过(guò)问孩子们的(de)学习和(hé)学校(xiào)的(de)建设。杨秀梅这(zhè)位曾(céng)当(dāng)过(guò)教(jiào)导主任(rèn)的(de)模(mó)范教(jiào)师，对金金的(de)遭遇也十分(fēn)同(tóng)情。她(tā)觉(jué)得(de)帮助(zhù)这(zhè)样的(de)特困儿(ér)童上(shàng)学，既是当(dāng)县(xiàn)委(wěi)书记的(de)丈夫(fū)的(de)责任(rèn)，也是自己做教(jiào)师应(yīng)尽(jǐn)的(de)义务。于是，她(tā)到商店。书店给(gěi)金金买了(le)书包。笔记本。笔和(hé)新编小学生字典。全国小学生作(zuò)文大(dà)全等，利用星期(qī)天的(de)时间(jiān)，带着(zhe)儿(ér)子。儿(ér)媳行(xíng)程多里，来看(kàn)望孙(sūn)女(nǚ)了(le)。县(xiàn)委(wěi)书记孙(sūn)录帮助(zhù)特困儿(ér)童上(shàng)学的(de)事迹，在浑源县(xiàn)传(chuán)为(wéi)佳话。在他带动下，现在全县(xiàn)各(gè)级党政领导干(gàn)部资助(zhù)贫困儿(ér)童上(shàng)学已蔚然成风(fēng)。小浪底(dǐ)发(fā)现陶窑和(hé)古栈道附图片(piàn)张本报讯近两年来，我国文物部门在配合(hé)国家(jiā)重(zhòng)点工程建设中(zhōng)有(yǒu)许(xǔ)多重(zhòng)要(yào)考古发(fā)现。最近，在黄河小浪底(dǐ)水库工程建设中(zhōng)，山西省(shěng)考古研(yán)究所在山西省(shěng)垣曲(qū)县(xiàn)古城镇宁(níng)家(jiā)坡遗(yí)址成功地(dì)发(fā)掘并(bìng)搬迁了(le)两座距今四千七百年前的(de)陶窑下图，这(zhè)是目前国内(nèi)发(fā)现的(de)最为(wèi)完整的(de)两座陶窑。该所考古人员(yuán)还(hái)在沿黄河北(běi)岸水库淹没(mò)区(qū)发(fā)现了(le)十九处(chù)黄河古栈道遗(yí)迹。其(qí)中(zhōng)垣曲(qū)县(xiàn)五福涧村的(de)栈道上(shàng)有(yǒu)建武十一年的(de)题记下图，这(zhè)说(shuō)明我国在东汉时期(qī)已开始修凿黄河栈道。晋进摄(shè)影报道欢声笑语(yǔ)辞旧岁自强(qiáng)自立迎新春首都(dū)留校(xiào)过(guò)年大(dà)学生团聚互勉本报北(běi)京月日讯记者董洪亮报道月日晚上(shàng)，北(běi)京中(zhōng)国农业大(dà)学第二学生餐厅内(nèi)张灯结(jié)彩，欢声笑语(yǔ)，首都(dū)高校(xiào)老少(shào)边穷地(dì)区(qū)留京学生新春团拜会(huì)在这(zhè)里举行(xíng)。来自首都(dū)所高校(xiào)的(de)近名贫困大(dà)学生参(cān)加了(le)活动，他们每十人围坐一圆桌周围，一边吃着(zhe)热气腾腾的(de)饺子，一边欣赏台(tái)上(shàng)著(zhù)名演员(yuán)表演的(de)文艺节(jié)目。团拜会(huì)由共(gòng)青团中(zhōng)央。全国学联与(yǔ)北(běi)京团市委(wěi)联合(hé)主办，这(zhè)是自年以来连续第三次举办老少(shào)边穷地(dì)区(qū)留京过(guò)年大(dà)学生新春团拜活动。今年的(de)团拜会(huì)得(dé)到了(le)北(běi)京可(kě)口可(kě)乐(lè)饮料有(yǒu)限公司的(de)协助(zhù)。该活动是团中(zhōng)央等单(dān)位协调(tiáo)社会(huì)资源，为(wèi)北(běi)京地(dì)区(qū)高校(xiào)一部分(fèn)因经济(jì)困难(nán)无法回家(jiā)过(guò)年的(de)大(dà)学生服(fú)务的(de)实事。团中(zhōng)央书记处(chù)常务书记周强(qiáng)及农业部。国家(jiā)教(jiào)委(wěi)等单(dān)位有(yǒu)关部门负责同(tóng)志看(kàn)望了(le)在场(chǎng)的(de)大(dà)学生。团中(zhōng)央书记处(chù)书记胡春华(huá)在新春贺词中(zhōng)希望大(dà)学生自强(qiáng)自立，努力成为(wéi)有(yǒu)理想。有(yǒu)道德。有(yǒu)文化(huà)。有(yǒu)纪(jì)律的(de)社会(huì)主义建设人才。冯(féng)巩。牛群等为(wèi)学生们表演了(le)精彩的(de)文艺节(jié)目。科技富农家(jiā)图片(piàn)河北(běi)赞皇县(xiàn)小马村是贫困县(xiàn)的(de)贫困村，被(bèi)定为(wèi)科技扶贫试点。县(xiàn)里多名科技人员(yuán)到村包户，把(bǎ)科技送到农家(jiā)，帮助(zhù)全村的(de)贫困户建起蔬菜大(dà)棚，一年就彻底(dǐ)脱贫。村民张祝亩大(dà)棚黄瓜收了(le)两茬，纯收入达元。新华(huá)社记者高洁摄(shè)中(zhōng)国教(jiào)育学会(huì)华(huá)茂培训中(zhōng)心建立本报讯记者毕全忠报道由中(zhōng)国教(jiào)育学会(huì)与(yǔ)宁(níng)波华(huá)茂集团股份(fèn)有(yǒu)限公司联合(hé)创(chuàng)办的(de)中(zhōng)国教(jiào)育学会(huì)华(huá)茂培训中(zhōng)心，近日在浙江宁(níng)波市成立。这(zhè)是我国第一个(gè)由学术(shù)团体(tǐ)与(yǔ)企业创(chuàng)办的(de)中(zhōng)小学教(jiào)师继续教(jiào)育机构。中(zhōng)国教(jiào)育学会(huì)是我国最大(dà)的(de)教(jiào)育学术(shù)团体(tǐ)，拥有(yǒu)大(dà)批一流的(de)基础教(jiào)育实践与(yǔ)研(yán)究专家(jiā)。宁(níng)波华(huá)茂集团是我国最大(dà)的(de)教(jiào)育器材生产与(yǔ)研(yán)究基地(dì)，它生产的(de)七色(sè)花教(jiào)育器材系(xì)列产品已为(wèi)我国左右的(de)幼儿(ér)园儿(ér)童。小学生和(hé)大(dà)量(liàng)中(zhōng)学生所运用。在国家(jiā)教(jiào)委(wěi)的(de)支持下，华(huá)茂集团与(yǔ)中(zhōng)国教(jiào)育学会(huì)优势互补，举办中(zhōng)小学教(jiào)师继续教(jiào)育事业，这(zhè)在教(jiào)育界是一个(gè)创(chuàng)举。中(zhōng)国教(jiào)育学会(huì)华(huá)茂培训中(zhōng)心由华(huá)茂集团出资亿元建设，第一期(qī)投资达万(wàn)元。这(zhè)个(gè)培训中(zhōng)心占(zhàn)地(dì)亩，将(jiāng)采(cǎi)用先进的(de)设施和(hé)手段，代表着(zhe)未来基础教(jiào)育的(de)现代化(huà)水平。国际海洋学院为(wèi)中(zhōng)外合(hé)作(zuò)搭桥本报讯成立于年的(de)国际海洋学院中(zhōng)国业务中(zhōng)心举办多期(qī)培训班，先后为(wèi)个(gè)国家(jiā)和(hé)地(dì)区(qū)培训科研(yán)人员(yuán)。他们还(hái)编写了(le)多万(wàn)字的(de)教(jiào)材，受到各(gè)国的(de)称(chēng)赞。中(zhōng)国业务中(zhōng)心培训的(de)人才包括(kuò)有(yǒu)通(tōng)晓海洋事务最前沿的(de)知(zhī)识(shí)，掌握有(yǒu)关海洋法律政策和(hé)经济(jì)管理等。他们还(hái)按照执行(xíng)联合(hé)国海洋法公约(yuē)和(hé)世纪(jì)议程，成功地(dì)举办了(le)一些(xiē)国际会(huì)议，并(bìng)促成第二十四届世界海洋和(hé)平大(dà)会(huì)在北(běi)京召(zhào)开。由于会(huì)议很成功，联合(hé)国专门发(fā)来贺电。这(zhè)次会(huì)议通(tōng)过(guò)了(le)倡(chàng)导建立世纪(jì)海洋新秩序的(de)北(běi)京海洋宣言。国际海洋学院中(zhōng)国业务中(zhōng)心开展国际海洋合(hé)作(zuò)的(de)实践，不(bù)仅(jǐn)为(wèi)我国培养了(le)自己的(de)海洋管理。研(yán)究。开发(fā)人才，还(hái)拓(tuò)展了(le)视野，沟通(tōng)了(le)国际渠(qú)道，架设起一座国际海洋合(hé)作(zuò)与(yǔ)交流的(de)桥梁。李仁中(zhōng)科龙驶入绿(lǜ)色(sè)快车(chē)道本报讯国家(jiā)环保局环境管理体(tǐ)系(xì)审核(hé)专家(jiā)日前深入到以生产容声冰箱和(hé)科龙空(kōng)调(tiáo)而驰名的(de)广(guǎng)东科龙集团，现场(chǎng)核(hé)查(chá)其(qí)环境体(tǐ)系(xì)运行(xíng)情况。专家(jiā)认为(wéi)，科龙自年月日在我国率先以整个(gè)集团形式通(tōng)过(guò)环境认证之后，环境管理体(tǐ)系(xì)得(dé)到正(zhèng)确实施和(hé)保持，一致同(tóng)意通(tōng)过(guò)此次监(jiān)督性审核(hé)。近年来，科龙集团采(cǎi)取了(le)一系(xì)列绿(lǜ)色(sè)方针，环境与(yǔ)经济(jì)同(tóng)步发(fā)展。他们采(cǎi)取生存链管理模(mó)式，通(tōng)过(guò)控制生存链督促上(shàng)百家(jiā)供(gōng)应(yìng)厂(chǎng)商的(de)环保工作(zuò)将(jiāng)环保需求纳入产品开发(fā)设计之中(zhōng)，大(dà)力开发(fā)绿(lǜ)色(sè)产品，目前全部生产全无氟冰箱同(tóng)时实行(xíng)清洁生产，变末端治理为(wèi)全过(guò)程环境管理。鉴于他们在环保方面的(de)突出成绩，年月，科龙负责人获邀以唯一中(zhōng)国企业代表身份(fèn)出席联合(hé)国保护臭(chòu)氧层颁奖典礼，科龙的(de)两台(tái)环保冰箱则被(bèi)安放在纽约(yuē)联合(hé)国总部和(hé)蒙(méng)特利尔联合(hé)国大(dà)厦(shà)作(zuò)展览之用。沈(shěn)关学何(hé)志毛国旗护卫队等喜获百家(jiā)期(qī)刊本报讯最近，武警天安门国旗护卫队。雷锋同(tóng)志生前所在部队。南(nán)京路上(shàng)好(hǎo)八连等个(gè)单(dān)位，喜获全国家(jiā)期(qī)刊赠送的(dí)当(dàng)月新刊。中(zhōng)国期(qī)刊协会(huì)主办这(zhè)次活动的(de)目的(dì)，是在各(gè)地(dì)逐步建立一批百家(jiā)期(qī)刊阅览室，以丰富战士。农民。企业职工的(de)业余文化(huà)生活。范占(zhàn)英眼睛闭合(hé)报警器防瞌睡本报讯记者陈伟光报道一种(zhǒng)眼睛闭合(hé)报警器的(de)新技术(shù)最近由北(běi)京长天计算机系(xì)统有(yǒu)限公司工程师贺长红(hóng)研(yán)制成功。这(zhè)种(zhǒng)报警器形似(sì)眼镜架，可(kě)以自动检测戴者上(shàng)眼皮及上(shàng)眼睫毛的(de)位置，判断眼睛睁闭状态，当(dāng)闭合(hé)超过(guò)一定时限就会(huì)发(fā)出警报声。它具有(yǒu)可(kě)靠性高。反应(yìng)迅捷。使用方便(biàn)等特点。它的(de)投入使用，将(jiāng)能(néng)有(yǒu)效防止因司机长途疲劳驾车(chē)或执勤人员(yuán)打(dǎ)瞌睡而出现的(de)事故。低幼文学呼唤成熟(shú)艺术(shù)形象本报讯由江西世纪(jì)出版社主办的(de)低幼文学刊物大(dà)灰狼画报信(xìn)步年又逢春。前不(bù)久，该刊在京举行(xíng)座谈会(huì)，与(yù)会(huì)的(de)儿(ér)童文学作(zuò)家(jiā)。评论(lùn)家(jiā)。教(jiào)育专家(jiā)以大(dà)灰狼为(wèi)解(jiě)剖对象，共(gòng)同(tóng)为(wèi)低幼文学把(bǎ)诊号(hào)脉(mài)。有(yǒu)关专家(jiā)指出，我国低幼文学应(yīng)尽(jǐn)快建立比较成熟(shú)的(de)。有(yǒu)广(guǎng)泛影响力的(de)艺术(shù)形象。大(dà)灰狼画报从(cóng)一开始就以独特的(de)个(gè)性引人注意。以反面形象的(de)大(dà)灰狼为(wèi)刊名，就是使儿(ér)童逐步摆脱二极判断的(de)简单(dān)思(sī)维，帮助(zhù)儿(ér)童增强(qiáng)适应(yìng)复杂的(de)现代社会(huì)的(de)能(néng)力。孟宪励新水箱研(yán)制成功本报讯北(běi)京当(dāng)代复合(hé)材料有(yǒu)限公司许(xǔ)占(zhàn)奎已成功地(dì)研(yán)制出生活饮用水水箱钢(gāng)板组合(hé)热镀锌水箱。这(zhè)种(zhǒng)水箱不(bù)仅(jǐn)具有(yǒu)玻璃钢(gāng)水箱的(de)全部优点，而且(qiě)不(bù)存在吸水变形的(de)问题，获得(dé)年全国给(gěi)排(pái)水展览会(huì)金奖。专家(jiā)认为(wéi)，水箱对于饮用水水质具有(yǒu)决定作(zuò)用，关系(xì)到群众健康，一直为(wèi)环保部门所重(zhòng)视。它的(de)问世，为(wèi)城市居民饮用清洁水提(tí)供(gōng)了(le)条(tiáo)件。汪葆明加两大(dà)银行(háng)合(hé)并(bìng)本报渥太华(huá)月日电记者邹德浩报道加拿大(dà)最大(dà)的(de)皇家(jiā)银行(háng)和(hé)排(pái)名第三的(de)蒙(méng)特利尔银行(háng)日宣布合(hé)并(bìng)，合(hé)并(bìng)后的(de)新银行(háng)将(jiāng)成为(wéi)北(běi)美第十。世界第二十二大(dà)银行(háng)，总资产为(wèi)亿加元。合(hé)并(bìng)前的(de)皇家(jiā)银行(háng)资产为(wèi)亿加元，蒙(méng)特利尔银行(háng)资产为(wèi)亿加元，两家(jiā)银行(háng)共(gòng)有(yǒu)雇员(yuán)万(wàn)人，去年共(gòng)盈利亿加元。两家(jiā)银行(háng)总裁在新闻发(fā)布会(huì)上(shàng)声称(chēng)，合(hé)并(bìng)是为(wèi)了(le)适应(yìng)现代国际金融发(fā)展和(hé)国际化(huà)竞争的(de)需要(yào)。蒙(méng)特利尔银行(háng)总裁巴瑞特表示我们不(bù)愿像街角(jiǎo)的(de)小五金店，坐等美国大(dà)五金行(xíng)入侵，然后倒(dǎo)闭。皇家(jiā)银行(háng)总裁克莱格霍恩认为(wéi)这(zhè)次合(hé)并(bìng)是加拿大(dà)金融界对贸易国际化(huà)的(de)反应(yìng)。此间(jiān)金融界人士认为(wéi)，这(zhè)是年以来加拿大(dà)历史上(shàng)最大(dà)的(de)一次银行(háng)合(hé)并(bìng)。投资者对此反应(yìng)积极，当(dāng)日蒙(méng)特利尔银行(háng)股价(jià)跳(tiào)升加元，成交量(liàng)万(wàn)股，皇家(jiā)银行(háng)股价(jià)也上(shàng)升加元，成交量(liàng)为(wèi)万(wàn)股。安南(nán)夫(fū)妇话虎年附图片(piàn)张书云玉琴去年底(dǐ)，我们作(zuò)为(wéi)联合(hé)国官员(yuán)有(yǒu)幸陪同(tóng)联合(hé)国秘(mì)书长安南(nán)夫(fū)妇在伊朗参(cān)观(guān)访问。访问期(qī)间(jiān)，安南(nán)和(hé)我们谈起去年月访问中(zhōng)国的(de)情景(jǐng)。他回忆说(shuō)，访华(huá)时他受到了(le)中(zhōng)国国家(jiā)主席江泽(zé)民的(de)接见(jiàn)。在与(yǔ)江主席交谈时，方知(zhī)两个(gè)人都(dōu)属(shǔ)虎。刚巧那(nà)次会(huì)谈的(de)接见(jiàn)大(dà)厅悬挂的(de)一幅画中(zhōng)有(yǒu)三只(zhǐ)老虎，安南(nán)当(dāng)时对江主席说(shuō)我不(bù)知(zhī)在场(chǎng)的(de)朋友中(zhōng)是否(fǒu)还(hái)有(yǒu)人属(shǔ)虎，但我们两只(zhǐ)虎加上(shàng)画上(shàng)的(de)三只(zhǐ)虎，这(zhè)厅里至少(shǎo)有(yǒu)五只(zhǐ)虎了(le)，然而，我们仍能(néng)友好(hǎo)愉(yú)快地(dì)相(xiāng)处(chǔ)，可(kě)见(jiàn)世界应(yīng)该是和(hé)平的(de)。由于有(yǒu)这(zhè)么(me)一段鲜(xiǎn)为(wéi)人知(zhī)的(de)趣(qù)闻，当(dāng)安南(nán)得(dé)知(zhī)中(zhōng)国农历新年即将(jiāng)来临时，便(biàn)饶有(yǒu)兴(xìng)趣(qù)地(dì)问明年是什(shén)么(me)年。我们告诉他明年将(jiāng)是虎年。他听后十分(fēn)惊喜地(dì)说(shuō)太好(hǎo)了(le)，这(zhè)是我的(de)本命年。在一旁(páng)的(de)安南(nán)夫(fū)人解(jiě)释道按中(zhōng)国的(de)传(chuán)统历法，我丈夫(fū)出生在虎年，属(shǔ)虎。这(zhè)是多年前一位中(zhōng)国朋友告诉他的(de)，他记得(de)牢牢的(de)。安南(nán)先生接着(zhe)风(fēng)趣(qù)地(dì)对我们说(shuō)我算得(de)上(shàng)是只(zhǐ)大(dà)老虎。老老虎了(le)。但我这(zhè)只(zhǐ)老虎不(bù)好(hǎo)斗(dòu)，爱和(hé)平，还(hái)特别(bié)喜欢小老虎。顺着(zhe)这(zhè)个(gè)话题，我们问秘(mì)书长先生，您能(néng)给(gěi)中(zhōng)国的(de)儿(ér)童题个(gè)词吗(ma)。安南(nán)先生爽快地(dì)答(dā)应(yìng)了(le)，当(dāng)即掏出钢(gāng)笔，在一张联合(hé)国公文纸上(shàng)用英文写下了(le)祝全体(tǐ)中(zhōng)国儿(ér)童虎年好(hǎo)。并(bìng)慎重(zhòng)地(dì)签上(shàng)了(le)自己的(de)名字。见(jiàn)下图安南(nán)说(shuō)，对新的(de)一年即将(jiāng)降生的(de)中(zhōng)国小老虎们，他要(yào)表示特别(bié)的(de)欢迎和(hé)祝贺。安南(nán)夫(fū)人笑着(zhe)对我们说(shuō)看(kàn)他还(hái)有(yǒu)偏心呐(nà)。不(bù)过(guò)，说(shuō)实话，我和(hé)我丈夫(fū)都(dōu)特别(bié)喜欢小孩子。上(shàng)次我们访华(huá)时，无论(lùn)走到哪(nǎ)里，所见(jiàn)的(de)中(zhōng)国儿(ér)童个(gè)个(gè)小脸蛋都(dōu)红(hóng)扑扑的(de)，就像一朵朵鲜(xiān)花，可(kě)爱极了(le)。我也祝福中(zhōng)国儿(ér)童新春快乐(lè)。韩日发(fā)生渔业纠纷本报汉城月日电记者王(wáng)林昌报道日本政府日正(zhèng)式通(tōng)报韩国，决定终止执行(xíng)日韩双方缔结(jié)的(de)渔业协定。韩国政府对此反应(yìng)强(qiáng)烈，柳宗夏外相(xiāng)当(dàng)天在会(huì)见(jiàn)记者时说(shuō)，日本的(de)做法是不(bù)友好(hǎo)行(xíng)为(wéi)，并(bìng)宣布采(cǎi)取相(xiāng)应(yìng)报复措施。韩日间(jiān)围绕渔业协定引起的(de)外交摩(mó)擦加剧。韩日渔业协定是年签订的(de)，根据(jù)这(zhè)一协定，日本允许(xǔ)韩国渔船在日方领海外围边线捕鱼，即使发(fā)生越界捕鱼的(de)行(xíng)为(wéi)，日本也只(zhǐ)向韩国政府通(tōng)报，不(bù)直接干(gān)预。日本西海沿岸和(hé)北(běi)海道沿海一带渔业资源丰富，对当(dāng)时设备并(bìng)不(bù)先进的(de)韩国渔船捕鱼十分(fēn)有(yǒu)利，但其(qí)后韩日两国渔民常因捕鱼发(fā)生纠纷。为(wèi)缓解(jiě)渔民纠纷，两国政府于年签订了(le)捕鱼作(zuò)业自治规定，并(bìng)划(huà)定了(le)一条(tiáo)相(xiāng)互自律的(de)界线，但因涉及到独岛日称(chēng)竹岛的(de)领土管辖权，双方对该岛周围设定暂定水域意见(jiàn)不(bù)一。尽(jǐn)管自年月以来，双方先后次协商，但终未达成最后协议，日方扣押韩方渔船事件时有(yǒu)发(fā)生。这(zhè)次日方决定终止执行(xíng)韩日渔业协定，目的(dì)是要(yào)同(tóng)即将(jiāng)执政的(de)金大(dà)中(zhōng)政府重(zhòng)开渔业谈判，并(bìng)力争在终止通(tōng)告发(fā)出后的(de)一年有(yǒu)效期(qī)内(nèi)，双方缔结(jié)新的(de)渔业协定。韩国舆论(lùn)虽对日方的(de)决定表示不(bù)满，但在新政府尚未正(zhèng)式组建，国家(jiā)尚需日本金融支援的(de)情况下，不(bù)希望因此引起韩日两国外交关系(xì)过(guò)度(dù)恶(è)化(huà)。奋进和(hé)平顺利对接太空(kōng)换岗如期(qī)进行(xíng)新华(huá)社华(huá)盛顿月日电记者谷(gǔ)利源月日升空(kōng)的(de)美国奋进号(hào)航天飞机于日美国东部时间(jiān)时分(fēn)与(yǔ)俄罗斯和(hé)平号(hào)空(kōng)间(jiān)站顺利实现对接。这(zhè)是奋进号(hào)第一次也是美国航天飞机第八次与(yǔ)和(hé)平号(hào)对接。按计划(huà)，奋进号(hào)将(jiāng)与(yǔ)和(hé)平号(hào)在对接状态下飞行(xíng)到日。在这(zhè)期(qī)间(jiān)，刚刚由奋进号(hào)送入太空(kōng)的(de)美国宇航员(yuán)安德鲁托马斯将(jiāng)接替已在和(hé)平号(hào)上(shàng)工作(zuò)了(le)个(gè)月的(de)同(tóng)伴戴维沃尔夫(fū)，两人的(de)换岗仪式将(jiāng)在日上(shàng)午举行(xíng)。托马斯将(jiāng)在和(hé)平号(hào)上(shàng)工作(zuò)到今年月。此外，宇航员(yuán)们还(hái)将(jiāng)把(bǎ)两吨多的(de)补充物资从(cóng)奋进号(hào)搬运到和(hé)平号(hào)上(shàng)，包括(kuò)空(kōng)调(tiáo)器。电脑。科研(yán)设备。新鲜(xiān)的(de)食(shí)品和(hé)饮用水以及一些(xiē)私人信(xìn)件。礼物。奋进号(hào)还(hái)将(jiāng)负责把(bǎ)和(hé)平号(hào)上(shàng)的(de)一些(xiē)物品运回地(dì)面。东南(nán)非领导人论(lùn)坛会(huì)闭幕据(jù)新华(huá)社坎帕拉(lā)月日电记者王(wáng)尚志为(wéi)期(qī)两天的(de)东。南(nán)部非洲领导人论(lùn)坛会(huì)今天在这(zhè)里闭幕，与(yù)会(huì)的(de)国领导人共(gòng)同(tóng)商讨了(le)世纪(jì)非洲经济(jì)发(fā)展的(de)战略。出席会(huì)议的(de)有(yǒu)刚果民主共(gòng)和(hé)国。坦桑尼亚。肯尼亚。卢旺达。津巴布韦。莫(mò)桑比克。塞(sāi)内(nèi)加尔和(hé)东道主乌(wū)干(gàn)达的(de)总统，南(nán)非和(hé)博茨瓦(wǎ)纳的(de)副(fù)总统，埃塞(sāi)俄比亚总理以及赞比亚总统的(de)代表。世界银行(xíng)行(xíng)长沃尔劳森也应(yìng)邀出席会(huì)议。在会(huì)议结(jié)束时发(fā)表的(de)联合(hé)公报中(zhōng)指出，非洲依然是世界上(shàng)不(bù)发(fā)达的(de)地(dì)区(qū)，面临着(zhe)许(xǔ)多困难(nán)和(hé)问题，例如教(jiào)育水平低。卫生状况差(chà)。基础设施落(luò)后。农业不(bù)够发(fā)达。产品附加值低。债务负担(dān)重(zhòng)。缺乏对科学技术(shù)的(de)研(yán)究和(hé)应(yìng)用以及政府机构管理不(bù)善等。朝(cháo)报谴责美制裁别(bié)国据(jù)新华(huá)社平壤月日电朝(cháo)鲜(xiān)政府机关报民主朝(cháo)鲜(xiān)报今天发(fā)表文章，严厉谴责美国肆意对别(bié)国实行(xíng)各(gè)种(zhǒng)制裁，并(bìng)强(qiáng)烈要(yāo)求美国彻底(dǐ)取消对其(qí)它国家(jiā)的(de)制裁。这(zhè)篇题为(wèi)错误的(de)行(xíng)径只(zhǐ)会(huì)招致自身孤立的(de)文章指出，美国对不(bù)服(fú)从(cóng)自己的(de)国家(jiā)采(cǎi)取制裁政策由来已久。但在当(dāng)今世界上(shàng)，这(zhè)种(zhǒng)做法已经行(xíng)不(bù)通(tōng)了(le)。文章还(hái)说(shuō)，美国对别(bié)国制裁的(de)结(jié)果，只(zhǐ)能(néng)使自己在政治和(hé)外交方面陷于孤立境地(dì)。同(tóng)时，美国的(de)这(zhè)种(zhǒng)单(dān)方面制裁措施，必将(jiāng)使其(qí)在经济(jì)上(shàng)蒙(méng)受巨大(dà)损失。文章强(qiáng)调(diào)，美国必须认清现实，彻底(dǐ)放弃它的(de)各(gè)种(zhǒng)制裁政策。留英人士支援地(dì)震灾区(qū)图片(piàn)连日来，留英的(de)中(zhōng)国学生。学者纷纷捐款捐物，支援张家(jiā)口地(dì)震灾区(qū)的(de)灾民们重(chóng)返家(jiā)园。欢度(dù)春节(jié)。这(zhè)是伦敦(dūn)帝国理工学院中(zhōng)国学联在设立一新的(de)捐款站。新华(huá)社记者庞伟良摄(shè)南(nán)非前总统博塔否(fǒu)认有(yǒu)罪本报约(yuē)翰内(nèi)斯堡(bǎo)月日电记者李新烽报道岁的(de)南(nán)非前总统博塔日在乔治地(dì)区(qū)法院举行(xíng)的(de)记者招待(dāi)会(huì)上(shàng)否(fǒu)认自己有(yǒu)罪，并(bìng)为(wèi)种(zhǒng)族隔离制度(dù)辩护。博塔说(shuō)我没(méi)有(yǒu)必要(yào)向所谓真相(xiàng)委(wěi)员(yuán)会(huì)认错，我不(bù)准备认错，我只(zhǐ)在上(shàng)帝面前表示谢罪。他指责真相(xiàng)委(wěi)员(yuán)会(huì)是报复和(hé)惩罚委(wěi)员(yuán)会(huì)，是最大(dà)的(de)罪犯。博塔宣称(chēng)过(guò)去的(de)种(zhǒng)族隔离是友好(hǎo)睦邻。他警告说(shuō)，不(bú)要(yào)唤醒白人中(zhōng)的(de)睡狮，南(nán)非白人如果受到威胁就要(yào)反击，他们将(jiāng)组织(zhī)起来以确保自己的(de)权益。由于三次拒绝真相(xiàng)委(wěi)员(yuán)会(huì)的(de)传(chuán)唤，博塔被(bèi)起诉于昨日出庭。为(wèi)了(le)让有(yǒu)关各(gè)方进一步熟(shú)悉案情，主持开庭的(de)卢格柱法官在开庭分(fēn)钟后便(biàn)宣布将(jiāng)该案推迟到月日审理届时如果博塔否(fǒu)认有(yǒu)罪，该案将(jiāng)再次推迟到月日审理。昨天，当(dāng)博塔在其(qí)未婚妻(qī)诺德陪同(tóng)下来到法院时，多名非国大(dà)成员(yuán)和(hé)一些(xiē)博塔的(de)支持者分(fēn)别(bié)在法庭外进行(xíng)抗议。武器核(hé)查(chá)危机未缓解(jiě)白宫意欲打(dǎ)击伊拉(lā)克据(jù)新华(huá)社华(huá)盛顿月日电据(jù)美国新闻媒介报道，美国总统克林顿日与(yǔ)其(qí)外交顾问们一起研(yán)究了(le)如何(hé)尽(jǐn)快解(jiě)决同(tóng)伊拉(lā)克在武器核(hé)查(chá)上(shàng)对峙(zhì)的(de)问题。报道援引白宫官员(yuán)的(de)话说(shuō)，克林顿的(de)高级顾问们当(dàng)天先开会(huì)讨论(lùn)了(le)各(gè)种(zhǒng)方案，以及如何(hé)同(tóng)联合(hé)国安理会(huì)中(zhōng)的(de)盟国和(hé)其(qí)他成员(yuán)国商讨处(chǔ)置伊拉(lā)克的(de)办法。华(huá)盛顿邮报的(de)一则报道说(shuō)，克林顿的(de)外交顾问们近日来一直在研(yán)究如何(hé)惩处(chǔ)伊拉(lā)克的(de)问题。他们之所以在日再次聚会(huì)，是因为(wèi)联合(hé)国特委(wěi)会(huì)主席巴特勒(lēi)日向安理会(huì)提(tí)供(gōng)的(de)一份(fèn)报告说(shuō)，他本周在巴格达同(tóng)伊拉(lā)克官员(yuán)的(de)会(huì)谈没(méi)有(yǒu)取得(de)任(rèn)何(hé)成果。华(huá)盛顿邮报透露(lù)，克林顿和(hé)他的(de)顾问们认为(wéi)，除非伊拉(lā)克总统萨达姆停止干(gān)扰武器核(hé)查(chá)工作(zuò)，否(fǒu)则军事打(dǎ)击很可(kě)能(néng)就是几(jǐ)周之内(nèi)的(de)事。欧佩克油价(jià)续跌据(jù)新华(huá)社维也纳一月二十三日电记者刘云峰石(shí)油输出国组织(zhī)欧佩克原油价(jià)格在供(gōng)应(yìng)增加而需求低于原先预计形势下，继续大(dà)幅下跌。据(jù)奥(ào)新社二十三日报道，欧佩克七种(zhǒng)市场(chǎng)监(jiān)督原油一揽子平均价(jià)二十一日降至每桶十四点一九美元，为(wèi)三年多来的(de)最低点。去年一月份(fèn)，欧佩克原油一揽子平均价(jià)曾(céng)达每桶二十三点一九美元，比目前高出九美元。由于油价(jià)下跌，欧佩克一些(xiē)成员(yuán)国的(de)预算受到严重(zhòng)影响。在这(zhè)种(zhǒng)情况下，该组织(zhī)已决定于本月二十六(liù)日在维也纳召(zhào)开监(jiān)督委(wěi)员(yuán)会(huì)紧急会(huì)议，以商讨对策。东亚金融动荡引发(fā)的(de)思(sī)考编者的(de)话始于去年月的(de)东南(nán)亚金融动荡，眼下尚无很快结(jié)束的(de)明显迹象。在长达半年多的(de)时间(jiān)里，先是东南(nán)亚地(dì)区(qū)汇市大(dà)跌，股市狂泻，继而蔓(màn)延到韩国，波及到日本，形成了(le)震撼整个(gè)国际社会(huì)的(de)东亚金融风(fēng)暴(bào)。这(zhè)场(chǎng)金融风(fēng)暴(bào)使东亚一些(xiē)国家(jiā)的(de)经济(jì)受到猛烈冲(chōng)击，对亚洲其(qí)他地(dì)区(qū)。乃至整个(gè)世界经济(jì)也产生了(le)消极的(de)影响。当(dāng)前，关于这(zhè)场(chǎng)风(fēng)暴(bào)发(fā)生的(de)深层次的(de)原因是什(shén)么(me)，是否(fǒu)会(huì)继续蔓(màn)延，其(qí)消极影响会(huì)有(yǒu)多大(dà)，国际货币基金组织(zhī)的(de)救援能(néng)有(yǒu)多大(dà)效果，对世界经济(jì)全球化(huà)及金融自由化(huà)进程会(huì)造成何(hé)种(zhǒng)影响等一系(xì)列问题，已越来越引起人们的(de)关注。为(wèi)此，本报继发(fā)表国外金融风(fēng)险典型案例十篇系(xì)列报道之后，今天又刊出东亚金融动荡引发(fā)的(de)思(sī)考专版，发(fā)表北(běi)京几(jǐ)位专家(jiā)。学者的(de)笔谈，希望对广(guǎng)大(dà)读(dú)者认识(shí)这(zhè)场(chǎng)金融动荡能(néng)有(yǒu)所帮助(zhù)。信(xìn)息时代金融风(fēng)险防范附图片(piàn)张秦池江在世界经济(jì)全球化(huà)和(hé)信(xìn)息技术(shù)高度(dù)发(fā)达的(de)时代，金融领域的(de)高收益和(hé)高风(fēng)险，往往使人目瞪口呆旦夕之间(jiān)，可(kě)以使一家(jiā)金融机构或一个(gè)国家(jiā)从(cóng)国际金融市场(chǎng)中(zhōng)获利暴(bào)富，也可(kě)能(néng)导致全盘皆输，甚(shèn)至倾家(jiā)荡产。在现代经济(jì)中(zhōng)，一个(gè)国家(jiā)要(yào)有(yǒu)能(néng)力分(fēn)享国际资源，但更(gèng)要(yào)有(yǒu)能(néng)力保障自己的(de)经济(jì)金融安全。国际国内(nèi)的(de)许(xǔ)多金融风(fēng)险事件，特别(bié)是去年爆发(fā)的(de)东南(nán)亚金融动荡，使人们认识(shí)到强(qiáng)化(huà)现代金融风(fēng)险管理的(de)迫(pò)切(qiè)性。信(xìn)息技术(shù)的(de)发(fā)展，缩(suō)短了(le)交易时间(jiān)，降低了(le)交易成本，增强(qiáng)了(le)交易的(de)灵活性，但同(tóng)时也削(xuē)弱了(le)交易的(de)可(kě)控性，增大(dà)了(le)交易的(de)风(fēng)险性。传(chuán)统的(de)现钞流通(tōng)和(hé)书面票据(jù)清算，总会(huì)留有(yǒu)时间(jiān)上(shàng)的(de)大(dà)间(jiàn)隔和(hé)空(kōng)间(jiān)上(shàng)的(de)大(dà)距离，一旦发(fā)现风(fēng)险征兆，还(hái)有(yǒu)一段预防时间(jiān)和(hé)追(zhuī)赶的(de)距离，有(yǒu)可(kě)能(néng)采(cǎi)取挽回或补救的(de)办法而在高度(dù)信(xìn)息化(huà)的(de)社会(huì)中(zhōng)，信(xìn)息电子货币和(hé)网络(luò)银行(háng)正(zhèng)改变着(zhe)货币的(de)国别(bié)性和(hé)银行(háng)的(de)地(dì)域性，传(chuán)统的(de)金融交易和(hé)清算手段已经发(fā)生根本性的(de)变化(huà)。因此在一定意义上(shàng)说(shuō)，谁在信(xìn)息基础和(hé)信(xìn)息制度(dù)方面占(zhàn)优势，谁就在金融资源的(de)利用和(hé)金融风(fēng)险防范方面占(zhàn)优势。在信(xìn)息社会(huì)里，最基本的(de)是要(yào)防范操作(zuò)性风(fēng)险。最大(dà)的(de)操作(zuò)风(fēng)险，是由于内(nèi)部控制不(bù)严或授权范围和(hé)职责不(bù)清，对内(nèi)部失职和(hé)外部欺诈不(bù)能(néng)及时作(zuò)出反应(yìng)而导致惨重(zhòng)的(de)财务损失和(hé)信(xìn)誉损失。当(dāng)年，英国巴林银行(háng)职员(yuán)里森的(de)越权交易和(hé)内(nèi)部控制失效，导致一家(jiā)显赫百年的(de)老牌银行(háng)的(de)破产就是一个(gè)实例。所以在信(xìn)息社会(huì)里，金融安全观(guān)念至为(wéi)重(zhòng)要(yào)。提(tí)高金融安全意识(shí)，不(bú)是限制金融信(xìn)息的(de)交流，也不(bù)能(néng)用行(xíng)政手段限制金融市场(chǎng)的(de)发(fā)展，而是要(yào)使人们充分(fèn)了(liǎo)解(jiě)信(xìn)息的(de)价(jià)值。风(fēng)险和(hé)责任(rèn)。在信(xìn)息技术(shù)高度(dù)发(fā)达的(de)社会(huì)中(zhōng)，国际上(shàng)金融创(chuàng)新的(de)潮流一浪高过(guò)一浪，各(gè)种(zhǒng)金融衍生工具层出不(bù)穷。先进的(de)金融工具，都(dōu)同(tóng)信(xìn)息技术(shù)的(de)利用分(fēn)不(bù)开，但任(rèn)何(hé)工具都(dōu)有(yǒu)其(qí)两重(zhòng)性，因此需要(yào)有(yǒu)严密的(de)技术(shù)设计和(hé)周全的(de)预控机制。今天，资金借贷观(guān)念应(yīng)当(dāng)上(shàng)升到金融工程观(guān)念，人们应(yīng)加快发(fā)展金融工程的(de)研(yán)究和(hé)应(yìng)用。现代经济(jì)的(de)流动性。延展性和(hé)跳(tiào)跃性正(zhèng)在不(bù)断增强(qiáng)，人们只(zhǐ)有(yǒu)适应(yìng)这(zhè)种(zhǒng)变化(huà)，才可(kě)能(néng)提(tí)高自己的(de)竞争能(néng)力和(hé)防险能(néng)力。在信(xìn)息社会(huì)里，今天的(de)一元钱货币和(hé)明天的(de)一元钱货币是不(bù)等值的(de)金钱的(de)借贷关系(xì)也是可(kě)以变动的(de)，甚(shèn)至还(hái)是可(kě)以买卖的(de)。现代经济(jì)中(zhōng)的(de)一项金融举措，可(kě)能(néng)产生若(ruò)干(gān)冲(chōng)击波，超出人们预料的(de)范围也可(kě)能(néng)因许(xǔ)多相(xiāng)关经济(jì)和(hé)社会(huì)行(xíng)为(wéi)，而使其(qí)预定的(de)功能(néng)抵消殆尽(jìn)。泰国中(zhōng)央银行(háng)在去年捍卫泰铢的(de)对外币值时，接受了(le)巨额的(de)远(yuǎn)期(qī)汇价(jià)合(hé)约(yuē)，一时保持了(le)汇价(jià)稳定并(bìng)有(yǒu)所上(shàng)升，但为(wèi)期(qī)不(bù)长，连连失利后抛卖了(le)大(dà)量(liàng)外汇储备也无法稳定局面，不(bù)得(dé)不(bù)宣布大(dà)幅度(dù)贬值。金融运行(xíng)的(de)有(yǒu)效性和(hé)安全性，越来越依赖信(xìn)息流的(de)强(qiáng)度(dù)和(hé)质量(liàng)。也可(kě)以说(shuō)，一旦信(xìn)息中(zhōng)断和(hé)信(xìn)息失真，金融资产的(de)风(fēng)险就构成了(le)现实的(de)威胁。如果把(bǎ)工程管理科学和(hé)信(xìn)息科学移植到金融领域中(zhōng)来，则可(kě)以大(dà)大(dà)提(tí)高风(fēng)险防范能(néng)力。信(xìn)息的(de)充分(fèn)性和(hé)真实性，是现代金融决策的(de)基础条(tiáo)件。金融业的(de)经营和(hé)管理，必须要(yào)获得(dé)精确的(de)。完整的(de)。时效性强(qiáng)的(de)信(xìn)息，包括(kuò)国际经济(jì)金融信(xìn)息。国内(nèi)经济(jì)社会(huì)信(xìn)息。自己客户的(de)信(xìn)息和(hé)金融机构内(nèi)部的(de)资产。财务。盈利能(néng)力方面的(de)信(xìn)息。决策的(de)内(nèi)容和(hé)决策的(de)基础，就包含着(zhe)信(xìn)息的(de)收集。分(fēn)析。鉴别(bié)和(hé)对信(xìn)息的(de)深度(dù)研(yán)究。金融业的(de)管理者和(hé)决策者，应(yīng)加大(dà)信(xìn)息技术(shù)的(de)基础投资和(hé)信(xìn)息人才的(de)培养。一些(xiē)金融机构出现的(de)失误，就是由于在决策阶段忽视信(xìn)息的(de)价(jià)值，甚(shèn)至有(yǒu)意无意地(dì)避开真实的(de)信(xìn)息或提(tí)供(gōng)虚假(jiǎ)的(de)信(xìn)息而造成许(xǔ)多误断和(hé)误导。以不(bù)变应(yīng)万(wàn)变或万(wàn)变不(bù)离其(qí)宗的(de)经验决策和(hé)调(tiáo)控定式，在当(dāng)今的(de)信(xìn)息社会(huì)里可(kě)能(néng)受到致命的(de)打(dǎ)击。把(bǎ)金融信(xìn)息和(hé)金融风(fēng)险预防的(de)研(yán)究以及金融政策工程研(yán)究纳入决策体(tǐ)系(xì)，形成科学的(de)决策机制，统观(guān)全球，深谋远(yuǎn)虑，才可(kě)能(néng)在风(fēng)急浪高的(de)金融大(dà)海中(zhōng)，使自己从(cóng)容应(yìng)对，立于不(bù)败之地(dì)。东亚金融风(fēng)暴(bào)及影响附图片(piàn)张谷(gǔ)源洋进入年代，全球爆发(fā)了(le)三次金融风(fēng)暴(bào)。第一次是年的(de)英镑危机，导致英镑退出欧洲汇率机制第二次是年底(dǐ)的(de)墨西哥货币贬值危机，导致其(qí)近两年的(de)经济(jì)衰退第三次则是年下半年刮起的(de)东南(nán)亚金融风(fēng)暴(bào)，其(qí)风(fēng)势由南(nán)向北(běi)移动。韩国民众担(dān)心的(de)四位数(shù)时代，即美元韩元的(de)局面终于出现了(le)。韩国金融形势的(de)恶(è)化(huà)，对本身已有(yǒu)信(xìn)心危机的(de)日本银行(háng)业又是一记重(zhòng)击，使一批银行(háng)和(hé)证券(quàn)公司相(xiāng)继倒(dǎo)闭，最终形成了(le)震撼国际社会(huì)的(de)东亚金融风(fēng)暴(bào)。当(dāng)前人们关心的(de)问题有(yǒu)三一是东亚金融风(fēng)暴(bào)是否(fǒu)业已过(guò)去。二是东亚金融风(fēng)暴(bào)造成多大(dà)影响。三是被(bèi)金融风(fēng)暴(bào)袭击的(de)国家(jiā)和(hé)地(dì)区(qū)能(néng)否(fǒu)重(chóng)建家(jiā)园。东亚货币和(hé)股市双双暴(bào)跌，主要(yào)是由经济(jì)因素造成的(de)，而货币和(hé)股市暴(bào)跌，又对其(qí)经济(jì)产生难(nán)以估(gū)量(liáng)的(de)影响。这(zhè)种(zhǒng)影响可(kě)以从(cóng)对区(qū)域经济(jì)和(hé)世界经济(jì)两个(gè)方面加以估(gū)量(liáng)。对区(qū)域经济(jì)影响而言，东亚国家(jiā)和(hé)地(dì)区(qū)为(wèi)了(le)稳定金融形势，自然要(yào)采(cǎi)取收紧银根和(hé)整顿金融秩序的(de)政策，包括(kuò)关闭有(yǒu)问题的(de)银行(háng)。缓建和(hé)停建一些(xiē)大(dà)型项目和(hé)工程。倒(dǎo)闭一些(xiē)债务累(lěi)累(lěi)的(de)企业等等。加上(shàng)国际货币基金组织(zhī)开列的(de)猛药，其(qí)核(hé)心措施也是实行(xíng)紧缩(suō)性的(de)减速计划(huà)。因而必然造成经济(jì)增长率迅速下滑和(hé)失业激增的(de)苦果。据(jù)亚洲开发(fā)银行(háng)等国际金融机构的(de)最新预测，年，泰国的(de)经济(jì)增长率约(yuē)为(wèi)，印尼为(wèi)，马来西亚为(wèi)，菲(fēi)律宾为(wèi)，韩国为(wèi)，而日本则不(bù)及。这(zhè)与(yǔ)东盟国家(jiā)以往的(de)高速增长形成了(le)明显的(de)反差(chà)。年金融风(fēng)暴(bào)的(de)后续影响将(jiāng)更(gèng)为(wéi)严重(zhòng)，一些(xiē)国家(jiā)的(de)经济(jì)有(yǒu)可(kě)能(néng)处(chǔ)于零增长或负增长的(de)状态，从(cóng)而又不(bù)能(néng)不(bù)严重(zhòng)影响整个(gè)东亚地(dì)区(qū)经济(jì)。尤为(wèi)严重(zhòng)的(de)是，年东南(nán)亚银行(háng)业的(de)呆账将(jiāng)出现新的(de)高峰。印尼。马来西亚。菲(fēi)律宾和(hé)泰国的(de)银行(háng)呆账将(jiāng)达到亿美元，占(zhàn)四国银行(háng)贷款总额的(de)以上(shàng)。为(wèi)避免呆账造成银行(háng)倒(dǎo)闭，各(gè)国中(zhōng)央银行(háng)纷纷要(yāo)求银行(háng)增加贷款损失准备金，但这(zhè)一措施将(jiāng)大(dà)幅度(dù)减少(shǎo)银行(háng)利润，给(gěi)银行(háng)的(de)经营发(fā)展带来新的(de)困难(nán)。东亚金融风(fēng)暴(bào)还(hái)使有(yǒu)关国家(jiā)和(hé)地(dì)区(qū)人民持有(yǒu)的(de)资产和(hé)实际收入大(dà)为(wèi)缩(suō)水，许(xǔ)多人的(de)生活水平重(chóng)新降到贫穷线以下，人心更(gèng)加浮动，并(bìng)有(yǒu)可(kě)能(néng)引发(fā)某种(zhǒng)程度(dù)的(de)社会(huì)动荡和(hé)不(bù)安。对世界经济(jì)影响而言，东亚金融风(fēng)暴(bào)带来多种(zhǒng)负面影响一是对全球各(gè)地(dì)股市造成不(bù)同(tóng)程度(dù)的(de)冲(chōng)击。这(zhè)一冲(chōng)击既造成经济(jì)基本面恶(è)化(huà)，又有(yǒu)对连续年世界性多头(tóu)股市膨胀的(de)健康减肥作(zuò)用。二是世界各(gè)国对东亚地(dì)区(qū)的(de)出口减缓，全球贸易将(jiāng)再度(dù)萎缩(suō)，贸易保护主义会(huì)有(yǒu)所抬头(tóu)。三是国际资金流动将(jiāng)更(gèng)为(wéi)谨慎，国际利率有(yǒu)可(kě)能(néng)升高。年代以来，私人资金大(dà)量(liàng)流入发(fā)展中(zhōng)国家(jiā)，如果资金流入减缓或逆转(zhuǎn)，有(yǒu)些(xiē)国家(jiā)的(de)经济(jì)繁荣将(jiāng)随之消失。四是世界经济(jì)增长放缓。据(jù)西方经合(hé)组织(zhī)预测，由于东亚金融风(fēng)暴(bào)的(de)影响，年西方国家(jiā)经济(jì)增长率已下调(diào)个(gè)百分(fēn)点以上(shàng)。尤其(qí)是日本，与(yǔ)亚洲各(gè)国的(de)经济(jì)关联性最大(dà)，日本对亚洲的(de)出口占(zhàn)其(qí)总出口的(de)，对亚洲新兴(xīng)国家(jiā)的(de)投资有(yǒu)属(shǔ)于直接投资。的(de)金融投资。的(de)债券(quàn)，因此，日本所受影响最大(dà)，已向下修正(zhèng)了(le)年经济(jì)增长指标。其(qí)他主要(yào)国家(jiā)也已下调(diào)其(qí)经济(jì)增长率。估(gū)计年世界经济(jì)增长率将(jiāng)低于年，约(yuē)为(wèi)左右。但是，今天的(de)亚洲，特别(bié)是东亚经济(jì)是否(fǒu)如有(yǒu)人所说(shuō)的(de)撞上(shàng)了(le)高墙，奇(qí)迹将(jiāng)消失呢(ne)。如果以个(gè)别(bié)国家(jiā)来说(shuō)是可(kě)能(néng)的(de)。但就此预言东亚经济(jì)将(jiāng)一蹶不(bù)振，尚为(wéi)时过(guò)早。即使是一些(xiē)重(zhòng)灾国，如果能(néng)按市场(chǎng)规律着(zhuó)手解(jiě)决问题，外汇市场(chǎng)恢复正(zhèng)常的(de)操作(zuò)，利率将(jiāng)有(yǒu)望调(diào)低，加上(shàng)货币贬值所带来的(de)刺(cì)激出口市场(chǎng)的(de)效应(yìng)，人们应(yīng)该可(kě)以预期(qī)到，它们经过(guò)年至年的(de)调(tiáo)整，将(jiāng)能(néng)够走出经济(jì)衰退的(de)阴霾。从(cóng)目前迹象看(kàn)，可(kě)以说(shuō)最严重(zhòng)的(de)时刻已经过(guò)去，但这(zhè)场(chǎng)风(fēng)暴(bào)却未就此停息，当(dāng)前的(de)超贬现象涉及信(xìn)心问题。在信(xìn)心上(shàng)的(de)震荡是需要(yào)较长的(de)一段时间(jiān)才能(néng)消除的(de)。目前，东亚地(dì)区(qū)最重(zhòng)要(yào)的(de)工作(zuò)是坚定人们的(de)信(xìn)心。随着(zhe)金融市场(chǎng)的(de)整顿，东亚地(dì)区(qū)的(de)币值将(jiāng)会(huì)回归到它的(de)均衡价(jià)位，从(cóng)而将(jiāng)危机化(huà)为(wèi)转(zhuǎn)机。世界经济(jì)运行(xíng)的(de)良好(hǎo)趋(qū)势仍将(jiāng)继续维持。资本竞争激烈资金流动加快附图片(piàn)张谭雅玲目前国际资金流向呈现不(bù)均衡的(de)发(fā)展趋(qū)势，发(fā)达国家(jiā)与(yǔ)发(fā)展中(zhōng)国家(jiā)和(hé)地(dì)区(qū)资金流动的(de)结(jié)构和(hé)分(fēn)布存在明显差(chā)异。美日德三国为(wèi)解(jiě)决各(gè)自的(de)财政经济(jì)难(nán)题而限制资本外流，加大(dà)其(qí)融资额。与(yǔ)此同(tóng)时，广(guǎng)大(dà)发(fā)展中(zhōng)国家(jiā)在努力增长经济(jì)的(de)过(guò)程中(zhōng)，不(bù)断增加对国际资本的(de)吸引力，以弥(mí)补对资金的(de)需求缺口。因此全球发(fā)达国家(jiā)与(yǔ)发(fā)展中(zhōng)国家(jiā)之间(jiān)争夺资金的(de)趋(qū)势日渐(jiàn)激烈复杂。年全球外国直接投资持续高速增长，其(qí)主要(yào)特点是跨国资本输出和(hé)输入交叉(chā)快速流动发(fā)展中(zhōng)国家(jiā)作(zuò)为(wéi)全球投资受益者和(hé)投资主体(tǐ)的(de)双重(chóng)地(dì)位在加强(qiáng)。尤为(wèi)突出的(de)是，广(guǎng)大(dà)发(fā)展中(zhōng)国家(jiā)和(hé)地(dì)区(qū)的(de)经济(jì)发(fā)展势头(tóu)持续强(qiáng)劲(jìng)，需要(yào)大(dà)量(liàng)外部资金补充，而发(fā)达国家(jiā)的(de)官方发(fā)展援助(zhù)逐渐(jiàn)下降，私人投资明显上(shàng)升，使得(de)国际资金的(de)流向发(fā)生结(jié)构性变化(huà)。据(jù)世界银行(háng)统计，全球流向发(fā)展中(zhōng)国家(jiā)的(de)私人投资已从(cóng)年的(de)亿美元上(shàng)升至年的(de)亿美元官方发(fā)展援助(zhù)的(de)比例则从(cóng)同(tóng)期(qī)的(de)下降至私人资本的(de)比例从(cóng)同(tóng)期(qī)的(de)上(shàng)升至。由此看(kàn)出，发(fā)展中(zhōng)国家(jiā)吸收资本增长的(de)主要(yào)推动力是国际私人资本的(de)投入，因而也出现有(yǒu)利和(hé)不(bù)利的(de)发(fā)展因素。发(fā)展中(zhōng)国家(jiā)尤其(qí)是新兴(xīng)市场(chǎng)国家(jiā)和(hé)地(dì)区(qū)经过(guò)多年有(yǒu)效的(de)经济(jì)改革(gé)和(hé)开放，经济(jì)结(jié)构得(dé)以调(tiáo)整，投资环境极大(dà)改观(guān)，在国际资金激烈竞争中(zhōng)，不(bù)断降低私人资本投入的(de)风(fēng)险，为(wèi)吸引外资特别(bié)是私人投资创(chuàng)造了(le)良好(hǎo)条(tiáo)件，从(cóng)而使得(de)外资流入加大(dà)加快。近年来，东南(nán)亚。拉(lā)美及一些(xiē)非洲国家(jiā)和(hé)地(dì)区(qū)的(de)经济(jì)发(fā)展较快，其(qí)中(zhōng)国际私人投资的(de)作(zuò)用是相(xiāng)当(dāng)重(zhòng)要(yào)的(de)。但同(tóng)时由于私人投资的(de)本质所致，其(qí)破坏(huài)性也相(xiāng)当(dāng)大(dà)。为(wèi)了(le)谋求投资收益的(de)最大(dà)化(huà)，资本的(de)投入往往为(wèi)有(yǒu)利可(kě)图且(qiě)见(jiàn)效快的(de)证券(quàn)类投资，一旦出现风(fēng)险，资金容易在短期(qī)内(nèi)撤离，给(gěi)受资国经济(jì)带来相(xiāng)当(dāng)大(dà)的(de)冲(chōng)击，墨西哥和(hé)泰国的(de)金融危机都(dōu)可(kě)以说(shuō)明这(zhè)一点。随着(zhe)经济(jì)全球化(huà)的(de)加快，各(gè)国改革(gé)开放的(de)力度(dù)不(bù)断加大(dà)，资金的(de)总量(liàng)和(hé)供(gōng)求关系(xì)的(de)变化(huà)直接影响着(zhe)资金的(de)流动和(hé)融通(tōng)，影响着(zhe)金融市场(chǎng)的(de)稳定，资本市场(chǎng)的(de)扩展远(yuǎn)远(yuǎn)超出经济(jì)增长的(de)速度(dù)。金融市场(chǎng)的(de)巨额资金除满足正(zhèng)常的(de)经济(jì)贸易发(fā)展之外，相(xiāng)当(dāng)多的(de)数(shù)量(liàng)活跃于股票。债券(quàn)。外汇和(hé)黄金市场(chǎng)上(shàng)追(zhuī)逐投机利益。全球股市的(de)主要(yào)发(fā)展特点有(yǒu)二其(qí)一，经济(jì)基础是决定股市成长的(de)主要(yào)因素。这(zhè)一点突出表现于以美国为(wéi)首的(de)西方股市的(de)快速发(fā)展。其(qí)中(zhōng)美国股市的(de)地(dì)位。作(zuò)用直接牵动并(bìng)影响着(zhe)全球股市的(de)发(fā)展，去年美国道琼斯指数(shù)从(cóng)年初的(de)点上(shàng)升至年中(zhōng)的(de)点，劲(jìn)升点，升幅。其(qí)二，经济(jì)发(fā)展阶段的(de)不(bù)同(tóng)显示出股市运作(zuò)的(de)差(chā)异。国际资本市场(chǎng)发(fā)展的(de)不(bù)同(tóng)步突出表现于股市的(de)运作(zuò)上(shàng)，受经济(jì)利好(hǎo)面支持的(de)西方国家(jiā)成熟(shú)发(fā)达的(de)股票市场(chǎng)的(de)波动明显减弱，市场(chǎng)在一些(xiē)不(bù)确定的(de)因素干(gān)扰之后有(yǒu)能(néng)力作(zuò)出技术(shù)性的(de)调(tiáo)整，保证了(le)股市均衡平稳运作(zuò)。而许(xǔ)多发(fā)展中(zhōng)国家(jiā)因经济(jì)结(jié)构问题的(de)困扰和(hé)经济(jì)增长速度(dù)减慢，以及股市处(chǔ)于起步发(fā)展之中(zhōng)，因而市场(chǎng)的(de)资金容量(liàng)小，交易产品单(dān)一，机构投资量(liàng)少(shǎo)，私人投资过(guò)多，加之金融监(jiān)管的(de)不(bù)健全和(hé)金融管制的(de)脆弱，使得(de)股市呈现发(fā)展不(bù)稳定。风(fēng)险大(dà)。易动荡的(de)特点。由此看(kàn)出，股市涨(zhǎng)落(luò)的(de)决定因素是一个(gè)国家(jiā)和(hé)地(dì)区(qū)的(de)经济(jì)质量(liàng)与(yǔ)实力，它是决定股市繁荣的(de)重(zhòng)要(yào)因素之一，也是资本市场(chǎng)发(fā)展的(de)重(zhòng)要(yào)保证。救援药方附图片(piàn)张刘振亚持续半年多的(de)东亚金融动荡，对作(zuò)为(wéi)世界经济(jì)三大(dà)支柱之一的(de)国际货币基金组织(zhī)来说(shuō)，堪称(chēng)是一个(gè)重(zhòng)大(dà)而又严峻的(de)挑(tiǎo)战。该组织(zhī)最重(zhòng)要(yào)的(de)使命是维持一个(gè)有(yǒu)序的(de)。稳定的(de)国际支付和(hé)清算体(tǐ)系(xì)。它的(de)主要(yào)活动包括(kuò)提(tí)供(gōng)资金援助(zhù)和(hé)技术(shù)咨询，促进国际经济(jì)的(de)协调(tiáo)与(yǔ)合(hé)作(zuò)。资金援助(zhù)主要(yào)是为(wèi)那(nà)些(xiē)有(yǒu)国际收支困难(nán)的(de)成员(yuán)国提(tí)供(gōng)资金，以帮助(zhù)它们进行(xíng)政策调(tiáo)整和(hé)经济(jì)改革(gé)。技术(shù)咨询主要(yào)是指它在很多领域，尤其(qí)是在宏观(guān)经济(jì)领域，向成员(yuán)国提(tí)供(gōng)专业咨询和(hé)政策磋商。在年代的(de)国际债务危机。年代的(de)墨西哥金融危机等重(zhòng)大(dà)国际经济(jì)事件中(zhōng)，都(dōu)积极参(cān)与(yù)，并(bìng)取得(de)了(le)较大(dà)的(de)成就，促进了(le)世界经济(jì)环境的(de)改善，加速了(le)全球的(de)经济(jì)增长。目前，为(wèi)帮助(zhù)东亚国家(jiā)尽(jǐn)快摆脱金融动荡，正(zhèng)在加紧救援行(xíng)动。年月，由和(hé)日本政府共(gòng)同(tóng)主持召(zhào)开国际会(huì)议，决定向泰国提(tí)供(gōng)亿美元的(de)紧急援助(zhù)贷款月，向印度(dù)尼西亚提(tí)供(gōng)了(le)多亿美元的(de)紧急援助(zhù)贷款月，又宣布向韩国提(tí)供(gōng)亿美元的(de)一揽子贷款计划(huà)。作(zuò)为(wéi)交换条(tiáo)件，提(tí)出了(le)自己的(de)药方，并(bìng)要(yāo)求这(zhè)些(xiē)国家(jiā)严格执行(xíng)。的(de)药方主要(yào)是采(cǎi)取紧缩(suō)性的(de)财政政策和(hé)货币政策，同(tóng)时加速私有(yǒu)化(huà)进程，对金融和(hé)税收体(tǐ)制进行(xíng)改革(gé)，让陷于困境的(de)银行(háng)破产等。很明显，药方的(de)前半部分(fèn)是紧缩(suō)性的(de)财政政策和(hé)货币政策，意在稳定汇率，阻止外资出逃，为(wèi)此提(tí)供(gōng)相(xiāng)应(yìng)的(de)资金援助(zhù)以解(jiě)决这(zhè)些(xiē)危机国在国际支付和(hé)清算中(zhōng)所遇到的(de)困难(nán)，最终目的(dì)是为(wèi)了(le)尽(jǐn)快地(dì)减少(shǎo)危机国给(gěi)其(qí)他国家(jiā)乃至整个(gè)国际货币体(tǐ)系(xì)带来的(de)冲(chōng)击。药方的(de)后半部分(fèn)则是为(wèi)解(jiě)决东亚国家(jiā)的(de)国内(nèi)问题而设计的(de)。东亚国家(jiā)正(zhèng)需解(jiě)决国际收支失衡和(hé)国内(nèi)经济(jì)萧条(tiáo)两个(gè)问题。前者需要(yào)紧缩(suō)性的(de)财政政策和(hé)货币政策，后者则需要(yào)扩张性的(de)财政政策和(hé)货币政策。在处(chǔ)理对外失衡和(hé)国内(nèi)萧条(tiáo)的(de)两难(nán)中(zhōng)，为(wèi)其(qí)选择(zé)了(le)前者。对正(zhèng)处(chǔ)于经济(jì)萧条(tiáo)的(de)东亚国家(jiā)而言，从(cóng)短期(qī)来看(kàn)，的(de)药方是服(fú)苦药，但有(yǒu)助(zhù)于长期(qī)的(de)健康。在这(zhè)一点上(shàng)，与(yǔ)一向以国内(nèi)经济(jì)发(fā)展为(wéi)主要(yào)目标的(dì)世界银行(háng)之间(jiān)发(fā)生了(le)分(fēn)歧，而且(qiě)这(zhè)种(zhǒng)分(fēn)歧日趋(qū)公开化(huà)。今天，的(de)资金援助(zhù)和(hé)救命药方成为(wéi)世界舆论(lùn)关注的(de)焦点。有(yǒu)人认为(wéi)，作(zuò)为(wéi)全球金融的(de)管理者，它所起到的(de)作(zuò)用应(yīng)该是防火而不(bú)是救火，它应(yìng)从(cóng)这(zhè)场(chǎng)金融动荡中(zhōng)汲取教(jiào)训，进一步加强(qiáng)对金融市场(chǎng)的(de)监(jiān)督，及时提(tí)供(gōng)更(gèng)准确。更(gèng)及时的(de)资料，真正(zhèng)把(bǎ)注意力放在金融方面，尤其(qí)是对资本项目的(dì)管理。也有(yǒu)人对在这(zhè)场(chǎng)危机中(zhōng)的(de)政策和(hé)权限提(tí)出了(le)质疑(yí)。他们认为(wéi)，首先，东亚金融动荡不(bú)是一个(gè)暂时性的(de)国际收支问题，而是金融体(tǐ)制出现的(de)结(jié)构性危机其(qí)次，在提(tí)供(gōng)贷款和(hé)备用信(xìn)贷方面远(yuǎn)远(yuǎn)超出了(le)它的(de)权限再次，提(tí)出的(de)苛(kē)刻条(tiáo)件不(bù)得(dé)人心，可(kě)能(néng)影响老百姓的(de)日常生活，引起社会(huì)动乱。还(hái)有(yǒu)人认为(wéi)，渴望扩大(dà)自己的(de)国际影响，但在政治和(hé)财政上(shàng)陷入了(le)一个(gè)雷区(qū)，成了(le)向危机国提(tí)供(gōng)援助(zhù)贷款的(de)最后机构。古人曰病来如山倒(dào)，病去如抽丝。的(de)药方也许(xǔ)可(kě)以减少(shǎo)国际资本的(de)过(guò)量(liàng)外流，减轻由于本币过(guò)度(dù)贬值所带来的(de)通(tōng)货膨胀压(yā)力，改善国际收支状况，提(tí)高危机国政府在国际金融市场(chǎng)的(de)信(xìn)誉，但这(zhè)种(zhǒng)紧缩(suō)性的(de)财政政策和(hé)货币政策无疑(yí)对正(zhèng)处(chǔ)于经济(jì)萧条(tiáo)的(de)东亚国家(jiā)和(hé)地(dì)区(qū)的(de)经济(jì)是一个(gè)重(zhòng)大(dà)的(de)打(dǎ)击。在国内(nèi)问题上(shàng)，更(gèng)强(qiáng)调(diào)从(cóng)私有(yǒu)化(huà)。财政和(hé)金融体(tǐ)制。银行(háng)破产等体(tǐ)制上(shàng)来解(jiě)决国内(nèi)的(de)经济(jì)萧条(tiáo)问题。虽然这(zhè)些(xiē)政策可(kě)能(néng)将(jiāng)从(cóng)根本上(shàng)解(jiě)决各(gè)国的(de)经济(jì)问题，但它需要(yào)很长的(de)时间(jiān)。重(chóng)新审视经济(jì)全球化(huà)附图片(piàn)张朱(zhū)民当(dāng)去年月日泰国宣布放弃泰铢固定汇率时，很少(shǎo)有(yǒu)人预测到泰国的(de)金融危机会(huì)迅速蔓(màn)延到印尼。菲(fēi)律宾。马来西亚，随即波及新加坡。台(tái)湾和(hé)香港(gǎng)，其(qí)后又扩散(sàn)到东北(běi)亚的(de)韩国和(hé)日本，还(hái)传(chuán)染到印度(dù)。巴基斯坦和(hé)越南(nán)，并(bìng)数(shù)度(dù)影响欧洲和(hé)美国的(de)股市和(hé)汇市，还(hái)累(lěi)及墨西哥和(hé)智利等拉(lā)美国家(jiā)。也很少(shǎo)有(yǒu)人预测到这(zhè)一震动会(huì)引起亚洲的(de)主要(yào)货币不(bù)同(tóng)程度(dù)贬值高达，各(gè)个(gè)股市也不(bù)同(tóng)程度(dù)暴(bào)跌。这(zhè)是又一次多症(zhèng)状并(bìng)发(fā)的(de)综(zōng)合(hé)性金融风(fēng)暴(bào)，其(qí)一连串令(lìng)人震惊的(de)连带效应(yìng)，迫(pò)使人们重(chóng)新审视经济(jì)全球化(huà)的(de)深刻内(nèi)涵。今天，经济(jì)全球化(huà)的(de)形式已经从(cóng)贸易转(zhuǎn)换为(wèi)对生产的(de)直接投资，又转(zhuǎn)换为(wèi)对有(yǒu)价(jià)证券(quàn)如股票和(hé)债券(quàn)等的(de)间(jiàn)接投资，最终进入对地(dì)产。信(xìn)息和(hé)金融业的(de)直接投资。世界经济(jì)的(de)内(nèi)在连接已从(cóng)贸易转(zhuǎn)向了(le)生产。资产和(hé)收益利润的(de)全球化(huà)。在这(zhè)样一个(gè)背(bèi)景(jǐng)下，资本流动的(de)重(zhòng)要(yào)性逐渐(jiàn)超过(guò)了(le)商品流动的(de)重(zhòng)要(yào)性，全球经济(jì)开始在收益上(shàng)连接在一起了(le)。从(cóng)年代起，国际资本开始通(tōng)过(guò)直接投资和(hé)间(jiàn)接投资进入其(qí)他国家(jiā)的(de)第三产业，主要(yào)是通(tōng)信(xìn)。地(dì)产。信(xìn)息和(hé)金融。在这(zhè)个(gè)过(guò)程中(zhōng)，经济(jì)全球化(huà)完成了(le)一次从(cóng)有(yǒu)形的(de)商品和(hé)生产全球化(huà)到无形的(de)信(xìn)息和(hé)金融全球化(huà)的(de)质的(dì)变化(huà)。对于发(fā)展中(zhōng)国家(jiā)特别(bié)是亚洲发(fā)展中(zhōng)国家(jiā)而言，这(zhè)种(zhǒng)变化(huà)的(de)积极效果是明显的(de)。主要(yào)表现为(wèi)近年来金融创(chuàng)新的(de)发(fā)展和(hé)金融市场(chǎng)的(de)发(fā)达，第三产业的(de)迅速发(fā)展，就业增加，经济(jì)增长速度(dù)大(dà)大(dà)高于发(fā)达国家(jiā)。但亚洲金融风(fēng)波从(cóng)一个(gè)侧(cè)面表明，在金融全球化(huà)的(de)背(bèi)景(jǐng)下，全球冲(chōng)突的(de)主要(yào)形式已从(cóng)年代的(de)贸易冲(chōng)突让位于金融波动，宏观(guān)管理中(zhōng)的(de)金融风(fēng)险大(dà)大(dà)提(tí)高。因为(wèi)资本市场(chǎng)的(de)高度(dù)国际化(huà)表现在国际性金融机构高度(dù)集中(zhōng)在主要(yào)金融中(zhōng)心和(hé)资本市场(chǎng)日常营运的(de)资金来源的(de)国际化(huà)。投资的(de)多元化(huà)使各(gè)国经济(jì)在金融上(shàng)和(hé)利益上(shàng)直接连接在一起，其(qí)直接结(jié)果是单(dān)一资本市场(chǎng)易受国际资本流动的(de)冲(chōng)击，而一个(gè)市场(chǎng)的(de)波动又会(huì)波及其(qí)他市场(chǎng)。而且(qiě)在实际运作(zuò)中(zhōng)，投资者以机构大(dà)户为(wéi)主，一些(xiē)投机者并(bìng)非长线投资，只(zhǐ)是追(zhuī)逐短期(qī)利益。投资管理者力求业绩不(bù)低于市场(chǎng)平均水平，因而在大(dà)市上(shàng)升时追(zhuī)货，在大(dà)市下跌时又不(bù)得(dé)不(bù)止蚀出货，从(cóng)而加剧了(le)市场(chǎng)的(de)波动幅度(dù)。亚洲的(de)金融波动表明经济(jì)全球化(huà)的(de)三个(gè)问题第一，产品市场(chǎng)。货币市场(chǎng)。资本市场(chǎng)和(hé)房地(dì)产市场(chǎng)的(de)全球化(huà)使价(jià)格，包括(kuò)物价(jià)。汇率。利率。股价(jià)和(hé)楼价(jià)，难(nán)由一国自己决定第二，收益的(de)全球化(huà)使预期(qī)信(xìn)心成为(wéi)影响全球经济(jì)波动的(de)一个(gè)主要(yào)因素第三，波动的(de)传(chuán)导机制从(cóng)有(yǒu)形转(zhuǎn)向无形。这(zhè)就是为(wèi)什(shén)么(me)泰国。台(tái)湾。韩国和(hé)印尼货币的(de)汇率变化(huà)触发(fā)了(le)周边经济(jì)体(tǐ)的(de)货币贬值和(hé)股市暴(bào)跌，而收入期(qī)望又连带欧美的(de)股市下跌。尽(jǐn)管金融自由化(huà)加剧潜在金融风(fēng)险，亚洲的(de)金融波动却表明只(zhǐ)有(yǒu)在本地(dì)区(qū)自身经济(jì)出现问题时，这(zhè)种(zhǒng)潜在风(fēng)险才会(huì)转(zhuǎn)换为(wèi)金融波动。亚洲的(de)货币危机后面是各(gè)国与(yǔ)地(dì)区(qū)内(nèi)部的(de)宏观(guān)危机。金融危机和(hé)政策危机，表现为(wèi)以房地(dì)产泡(pào)沫为(wèi)特点的(de)结(jié)构问题，以贷款泡(pào)沫为(wèi)特点的(de)银行(háng)问题，以外资泡(pào)沫为(wèi)特点的(de)外债问题。泰。韩和(hé)印尼等都(dōu)有(yǒu)沉重(zhòng)的(de)外债包袱和(hé)外债结(jié)构问题泰国和(hé)韩国都(dū)有(yǒu)严重(zhòng)的(de)经济(jì)结(jié)构问题泰国。韩国和(hé)日本都(dōu)有(yǒu)严重(zhòng)的(de)银行(háng)问题。因此维持一个(gè)健康的(de)内(nèi)部宏观(guān)经济(jì)是化(huà)解(jiě)国际金融风(fēng)险的(de)最有(yǒu)力手段。过(guò)去十来年中(zhōng)，亚洲经济(jì)的(de)奇(qí)迹是在高储蓄。高外债。高出口。高投资和(hé)高增长的(de)五高中(zhōng)诞生的(de)，同(tóng)时又过(guò)分(fèn)依赖出口和(hé)外资，并(bìng)产生了(le)房地(dì)产泡(pào)沫。股市泡(pào)沫。生产能(néng)力泡(pào)沫和(hé)银行(háng)信(xìn)贷泡(pào)沫的(de)隐(yǐn)患。亚洲的(de)战略忽视了(le)人力资本的(de)培养，未重(zhòng)视在高科技领域的(de)科研(yán)投入，未重(zhòng)视对金融部门的(de)培育和(hé)发(fā)展，仍然靠廉价(jià)劳动力和(hé)低成本产品，大(dà)规模(mó)生产和(hé)出口。泰国和(hé)韩国之所以受重(zhòng)创(chuāng)，根本原因就是科技发(fā)展不(bù)够，金融体(tǐ)系(xì)不(bù)成熟(shú)，因此无法抵御外部冲(chōng)击。世纪(jì)是经济(jì)全球化(huà)。金融自由化(huà)。全球社会(huì)和(hé)生产信(xìn)息化(huà)以及信(xìn)息产业化(huà)的(de)时代。从(cóng)亚洲经济(jì)的(de)教(jiào)训中(zhōng)，人们应(yīng)当(dāng)看(kàn)到，从(cóng)全球开放的(de)高度(dù)，认真研(yán)究面向下个(gè)世纪(jì)的(de)整体(tǐ)发(fā)展战略已是当(dāng)务之急。印尼盾对美元汇率继续下跌图片(piàn)月日，印尼盾对美元的(de)汇率继续下跌，一度(dù)暴(bào)跌到印尼盾兑(duì)美元，创(chuàng)历史新低。图为(wèi)印尼首都(dū)雅加达的(de)一位货币交易员(yuán)在数(shù)印尼盾。新华(huá)社发(fā)美联社照片(piān)东亚货币贬值示意图图片(piàn)资料来源国际货币基金组织(zhī)和(hé)中(zhōng)国国务院发(fā)展研(yán)究中(zhōng)心全国排(pái)球联赛战罢(bà)五轮河南(nán)男排(pái)上(shàng)海女(nǚ)排(pái)仍居榜(bǎng)首本报讯记者李长云报道全国排(pái)球联赛第五轮比赛仍呈胶着(zhe)状态，男女(nǚ)各(gè)两支球队保持两战两胜，其(qí)余球队则各(gè)有(yǒu)胜负。河南(nán)和(hé)上(shàng)海男排(pái)仍居积分(fēn)榜(bǎng)前两位，上(shàng)海女(nǚ)排(pái)继续在女(nǚ)队中(zhōng)充当(dāng)领头(tóu)羊(yáng)，浙江女(nǚ)排(pái)则从(cóng)第三升至第二。全国排(pái)球联赛开战以来一直表现不(bù)俗的(de)男女(nǚ)各(gè)两支升班马的(de)自相(xiāng)残杀，成为(wéi)第五轮比赛人们关注的(de)焦点。有(yǒu)趣(qù)的(de)是个(gè)队在本轮两场(chǎng)比赛中(zhōng)均是一胜一负，且(qiě)比分(fēn)均为(wèi)。但河南(nán)和(hé)上(shàng)海男排(pái)仍保住了(le)其(qí)积分(fēn)榜(bǎng)前两名位置，而天津女(nǚ)排(pái)则降至第三位，四川女(nǚ)排(pái)仍旧排(pái)在第五位。开赛以来一直没(méi)有(yǒu)胜绩的(de)北(běi)京男排(pái)本轮第一天比赛终尝胜果，主场(chǎng)以险胜实力强(qiáng)劲(jìng)的(de)浙江男排(pái)，也让家(jiā)乡父(fù)老在主场(chǎng)观(guān)赛高兴(xìng)了(le)一回。而在上(shàng)届联赛以老将(jiàng)担(dān)纲苦苦保级的(de)湖北(běi)男排(pái)至今未有(yǒu)胜绩，继续饱尝不(bù)注重(zhòng)年轻队员(yuán)早期(qī)培养使用的(de)苦果，仍旧要(yào)为(wèi)保级而战，但前景(jǐng)渺茫，同(tóng)时也为(wèi)其(qí)它各(gè)队上(shàng)了(le)一堂课。赛场(chǎng)观(guān)众甚(shèn)少(shǎo)仍旧是困扰联赛主办者的(de)一个(gè)头(tóu)等大(dà)事，联赛球市还(hái)有(yǒu)待(dài)进一步开发(fā)。本轮比赛的(de)结(jié)果是四川男排(pái)两胜湖北(běi)男排(pái)，江苏(sū)男排(pái)两胜辽宁(níng)男排(pái)，北(běi)京男排(pái)。一胜一负浙江男排(pái)，河南(nán)男排(pái)。一胜一负上(shàng)海男排(pái)。上(shàng)海女(nǚ)排(pái)两胜福建女(nǚ)排(pái)，四川女(nǚ)排(pái)。一胜一负天津女(nǚ)排(pái)，辽宁(níng)女(nǚ)排(pái)。一胜一负江苏(sū)女(nǚ)排(pái)，浙江女(nǚ)排(pái)。两胜八一女(nǚ)排(pái)。首都(dū)武坛喜迎新春本报北(běi)京月日讯今天上(shàng)午，首都(dū)武术(shù)界多人欢聚什(shén)刹(shā)海武术(shù)馆举行(xíng)迎春联欢会(huì)。中(zhōng)国武术(shù)协会(huì)主席李杰代表中(zhōng)国武协向各(gè)地(dì)武术(shù)协会(huì)和(hé)海内(nèi)外武坛同(tóng)仁拜年并(bìng)讲话。体(tǐ)育界老前辈徐才。北(běi)京武术(shù)院院长吴彬也在会(huì)上(shàng)向大(dà)家(jiā)致以节(jié)日的(de)祝福并(bìng)讲话。与(yù)会(huì)者对武术(shù)在过(guò)去的(de)一年中(zhōng)所取得(de)的(de)成绩表示满意。特别(bié)是国家(jiā)体(tǐ)委(wěi)武术(shù)运动管理中(zhōng)心以武术(shù)竞赛改革(gé)为(wèi)重(zhòng)点，以狠抓赛风(fēng)为(wèi)突破口，出色(sè)地(dì)组织(zhī)了(le)第八届全运会(huì)武术(shù)比赛。中(zhōng)国运动员(yuán)在第四届世界武术(shù)锦标赛上(shàng)夺得(de)金银，为(wèi)祖国为(wèi)民族赢得(de)了(le)荣誉。联欢会(huì)上(shàng)，京都(dū)武坛名手纷纷登台(tái)，以他们矫健的(de)身手和(hé)娴熟(shú)的(de)技艺，庆贺牛年硕果，喜迎虎年春风(fēng)。这(zhè)次联欢会(huì)得(dé)到了(le)北(běi)京武术(shù)院华(huá)园武术(shù)培训中(zhōng)心的(de)支持。出席联欢会(huì)的(de)还(hái)有(yǒu)李梦华(huá)。路金栋等体(tǐ)育界老领导。武宣北(běi)京市桥牌协会(huì)与(yǔ)华(huá)远(yuǎn)续约(yuē)本报讯年拿出百万(wàn)元资金支持北(běi)京桥牌事业发(fā)展的(de)北(běi)京华(huá)远(yuǎn)房地(dì)产公司，日前又承诺与(yǔ)北(běi)京市桥牌协会(huì)续约(yuē)，继续举办年度(dù)华(huá)远(yuǎn)杯北(běi)京市系(xì)列桥牌赛。此外，华(huá)远(yuǎn)公司董事长任(rèn)志强(qiáng)还(hái)向在去年国际国内(nèi)大(dà)赛上(shàng)取得(de)好(hǎo)成绩的(de)中(zhōng)国队牌手和(hé)北(běi)京队队员(yuán)颁发(fā)了(le)华(huá)远(yuǎn)桥牌奖励基金。第四届世界沙(shā)滩足球赛巴西法国队进入决赛据(jù)新华(huá)社里约(yuē)热内(nèi)卢一月二十四日电记者童炳强(qiáng)在巴西旅游城市里约(yuē)热内(nèi)卢进行(xíng)的(de)第四届世界沙(shā)滩足球赛今天上(shàng)午产生两支决赛球队。东道主巴西队在半决赛中(zhōng)将(jiàng)老对手乌(wù)拉(la)圭队逐出决赛圈(quān)，在卫冕的(de)道路上(shàng)又前进了(le)一步法国队则是通(tōng)过(guò)互射(shè)点球淘汰了(le)秘(bì)鲁队，取得(de)了(le)另一张决赛的(de)入场(chǎng)券(quàn)。今天上(shàng)午进行(xíng)两场(chǎng)半决赛，首场(chǎng)由法国队对秘(bì)鲁队。在比赛中(zhōng)，法国队遇到了(le)秘(bì)鲁队的(de)强(qiáng)有(yǒu)力的(de)挑(tiǎo)战，比赛打(dǎ)得(dé)难(nán)解(jiě)难(nán)分(fēn)，结(jié)果双方踢成平局，以互射(shè)点球决定胜负。法国人略胜一筹，以六(liù)比五淘汰了(le)秘(bì)鲁人，率先闯进决赛。今天的(de)巴。乌(wū)之战被(bèi)认为(wéi)是本届比赛提(tí)前进行(xíng)的(de)决赛。在队长儒尼奥(ào)尔的(de)率领下，巴西队全力拼搏，再现神威，五次敲开对方的(de)大(dà)门乌(wù)拉(la)圭队则仅(jǐn)在上(shàng)半场(chǎng)射(shè)入一球。乒乓球擂(lèi)台(tái)赛首场(chǎng)半决赛战罢(bà)刘国梁王(wáng)晨取得(de)决赛权附图片(piàn)张本报浙江余姚月日电爱立信(xìn)中(zhōng)国乒乓球擂(lèi)台(tái)赛今天在浙江省(shěng)余姚市举行(xíng)了(le)首场(chǎng)半决赛，解(jiě)放军选手刘国梁和(hé)北(běi)京女(nǚ)选手王(wáng)晨分(fēn)别(bié)战胜各(gè)自对手，闯入决赛。奥(ào)运会(huì)男单(dān)冠(guàn)军刘国梁没(méi)有(yǒu)费多少(shǎo)周折(zhé)即直落(luò)三局，击败了(le)上(shàng)海选手冯(féng)。较为(wéi)紧张的(de)是第三局，刘国梁在落(luò)后的(de)情况下后来居上(shàng)，以获胜。第一局和(hé)第三局，刘国梁取胜的(de)比分(fēn)分(fēn)别(bié)为(wèi)和(hé)。首先进行(xíng)的(de)女(nǚ)子比赛打(dǎ)得(dé)难(nán)解(jiě)难(nán)分(fēn)。决胜的(de)第五局，王(wáng)晨以险胜江苏(sū)的(de)杨影，从(cóng)而以的(de)总分(fēn)获胜。王(wáng)晨本来有(yǒu)取胜的(de)机会(huì)。在和(hé)先胜两局后，第三局又打(dǎ)到平，她(tā)再得(dé)两分(fēn)即可(kě)结(jié)束比赛。但此时杨影敢于搏杀，连得(dé)两分(fēn)，拿下第三局，接着(zhe)杨影又以胜了(le)第四局。下一场(chǎng)半决赛将(jiāng)于月日在北(běi)京举行(xíng)。男子比赛由黑龙江的(de)孔令(lìng)辉对江苏(sū)选手张勇，女(nǚ)子比赛由江苏(sū)的(de)李菊对辽宁(níng)的(de)王(wáng)楠。图片(piàn)图为(wèi)乒乓国手杨影正(zhèng)在比赛中(zhōng)。范德闽摄(shè)长野冬奥(ào)会(huì)规模(mó)空(kōng)前参(cān)赛队参(cān)赛人数(shù)创(chuàng)纪(jì)录新华(huá)社北(běi)京月日电日本长野冬奥(ào)会(huì)组委(wěi)会(huì)官员(yuán)日宣布，截至目前，已有(yǒu)个(gè)国家(jiā)和(hé)地(dì)区(qū)的(de)名运动员(yuán)报名参(cān)赛，在参(cān)赛国家(jiā)地(dì)区(qū)和(hé)运动员(yuán)人数(shù)上(shàng)，都(dōu)创(chuàng)造了(le)冬奥(ào)会(huì)纪(jì)录。据(jù)外电报道，组委(wěi)会(huì)一名高级官员(yuán)充满信(xìn)心地(dì)表示，长野冬奥(ào)会(huì)是本世纪(jì)最后一次冬奥(ào)会(huì)，也将(jiāng)是规模(mó)最大(dà)的(de)一次冬奥(ào)会(huì)。负责竞赛的(de)官员(yuán)说(shuō)，到下周一报名截止期(qī)，最终的(de)参(cān)赛人数(shù)可(kě)能(néng)还(hái)会(huì)略有(yǒu)变化(huà)。在报名参(cān)赛的(de)代表队中(zhōng)，美国队运动员(yuán)最多，达人。其(qí)次是东道主日本人。瑞士队人数(shù)名列第三，为(wéi)人。百慕大(dà)。巴西。伊朗。卢森堡(bǎo)和(hé)乌(wù)拉(la)圭都(dōu)只(zhǐ)有(yǒu)一名运动员(yuán)参(cān)赛。肯尼亚是第一次参(cān)加冬奥(ào)会(huì)，他们将(jiāng)派出两名运动员(yuán)参(cān)赛。阿(ā)塞(sāi)拜疆(jiāng)。马其(qí)顿和(hé)乌(wù)拉(la)圭也是首次参(cān)赛。在冬奥(ào)会(huì)历史上(shàng)，年前的(de)挪威利勒(lēi)哈(hā)默尔冬奥(ào)会(huì)创(chuàng)造了(le)个(gè)参(cān)赛国家(jiā)和(hé)地(dì)区(qū)的(de)纪(jì)录而年法国阿(ā)尔贝维尔冬奥(ào)会(huì)创(chuàng)造了(le)的(de)参(cān)赛运动员(yuán)纪(jì)录。组委(wěi)会(huì)官员(yuán)说(shuō)，长野冬奥(ào)会(huì)创(chuàng)造这(zhè)些(xiē)纪(jì)录的(de)一个(gè)重(zhòng)要(yào)原因是新增加了(le)女(nǚ)子冰球。冰壶。滑雪板等个(gè)项目，仅(jǐn)这(zhè)个(gè)项目就有(yǒu)名运动员(yuán)参(cān)加。另外，长野冬奥(ào)会(huì)和(hé)利勒(lēi)哈(hā)默尔冬奥(ào)会(huì)相(xiāng)比还(hái)有(yǒu)一个(gè)特点，就是女(nǚ)运动员(yuán)人数(shù)预计将(jiāng)达到人，增加了(le)。厦(xià)门远(yuǎn)华(huá)足球队月日亮相(xiàng)新华(huá)社厦(xià)门月日电记者余瑛瑞月日，新组建的(de)厦(xià)门远(yuǎn)华(huá)足球队将(jiāng)首次在厦(xià)门体(tǐ)育中(zhōng)心亮相(xiàng)，与(yǔ)应(yìng)邀来厦(shà)参(cān)加足球邀请赛的(de)三支甲劲(jìng)旅八一队。延边敖东队和(hé)鲁能(néng)泰山队同(tóng)场(chǎng)竞技。据(jù)介绍，此次比赛采(cǎi)取单(dān)循环制进行(xíng)，按积分(fēn)排(pái)定名次，每场(chǎng)比赛必须决出胜负若(ruò)分(fēn)钟内(nèi)打(dǎ)成平局，以点球决输赢。比赛时间(jiān)定于月日。日。日下午时开始，一天两场(chǎng)。中(zhōng)国足协对这(zhè)个(gè)赛事十分(fēn)重(zhòng)视，从(cóng)球队的(de)选择(zé)。裁判水平。比赛时间(jiān)安排(pái)上(shàng)都(dōu)给(jǐ)予(yǔ)了(le)大(dà)力支持。届时，中(zhōng)国足协官员(yuán)也将(jiāng)赴厦(xià)门观(guān)战指导。巴西球星罗纳尔多被(bèi)罚款据(jù)新华(huá)社北(běi)京月日电刚刚被(bèi)评为(wéi)世界最佳球员(yuán)的(de)巴西著(zhù)名选手罗纳尔多，由于指责裁判员(yuán)执法不(bù)公，日被(bèi)意大(dà)利足协纪(jì)律委(wěi)员(yuán)会(huì)罚款万(wàn)里拉(lā)美元。据(jù)外电报道，效力国际米兰队的(de)罗纳尔多，指责裁判员(yuán)在去年月日国际米兰队对桑普多利亚队的(de)主场(chǎng)赛中(zhōng)倾向客队，而在同(tóng)一天尤文图斯队主场(chǎng)对拉(lā)齐(qí)奥(ào)队的(de)比赛中(zhōng)又偏向主队。国际米兰俱乐(lè)部也因此被(bèi)罚款万(wàn)里拉(lā)。意大(dà)利足协纪(jì)律委(wěi)员(yuán)会(huì)还(hái)决定，对费奥(ào)伦蒂纳俱乐(lè)部处(chǔ)以万(wàn)里拉(lā)美元的(de)罚款，俱乐(lè)部主席戈里在天内(nèi)也不(bù)能(néng)从(cóng)事任(rèn)何(hé)与(yǔ)他现在职务有(yǒu)关事务，因为(wèi)戈里也有(yǒu)攻击裁判员(yuán)和(hé)足协官员(yuán)的(de)言论(lùn)。萨马兰奇(qí)在洛桑表示希望长野冬奥(ào)会(huì)取得(de)成功新华(huá)社东京月日电国际奥(ào)林匹克委(wěi)员(yuán)会(huì)主席萨马兰奇(qí)最近在洛桑表示希望长野冬奥(ào)会(huì)成为(wéi)一次在奥(ào)运史上(shàng)留有(yǒu)重(zhòng)要(yào)地(dì)位的(de)奥(ào)运会(huì)。据(jù)共(gòng)同(tóng)社今晚报道，萨马兰奇(qí)最近在国际奥(ào)委(wěi)会(huì)总部单(dān)独接受该社记者采(cǎi)访时，发(fā)表了(le)上(shàng)述谈话。长野多雪路窄，冬奥(ào)会(huì)期(qī)间(jiān)运输上(shàng)会(huì)否(fǒu)发(fā)生事故是人们最担(dān)心的(de)问题，也是组委(wěi)会(huì)事务总长小林实伤脑筋的(de)问题。对此，萨马兰奇(qí)发(fā)表了(le)具有(yǒu)中(zhōng)国古训凡事预则立这(zhè)个(gè)含义的(de)谈话。他说(shuō)没(méi)有(yǒu)预料到的(de)事情发(fā)生了(le)时，会(huì)成为(wéi)问题事先预想到的(de)事情，理应(yīng)不(bú)会(huì)成为(wéi)问题。与(yǔ)此同(tóng)时，他强(qiáng)调(diào)说(shuō)，冬奥(ào)会(huì)室外比赛项目多，冬天既有(yǒu)好(hǎo)天气也有(yǒu)下雪天，因此，必须有(yǒu)一定的(de)灵活性，譬如变更(gēng)比赛日程等等，这(zhè)样做是理所当(dāng)然的(de)。萨马兰奇(qí)说(shuō)，日本已经有(yǒu)了(le)年办好(hǎo)东京奥(ào)运会(huì)和(hé)年办好(hǎo)札幌冬奥(ào)会(huì)的(de)经验，因此，我期(qī)望这(zhè)次不(bù)仅(jǐn)仅(jǐn)是成功，而且(qiě)成为(wéi)一次在奥(ào)运史上(shàng)留有(yǒu)重(zhòng)要(yào)地(dì)位的(de)奥(ào)运会(huì)。他还(hái)说(shuō)，如果长野冬奥(ào)会(huì)成功，就会(huì)对大(dà)阪市申办年夏季奥(ào)运会(huì)起到有(yǒu)益的(de)作(zuò)用。萨马兰奇(qí)将(jiāng)于本月日来长野。澳网公开赛第四轮桑普拉(lā)斯威廉姆斯顺利过(guò)关新华(huá)社堪培拉(lā)月日电记者江国成卫冕冠(guàn)军桑普拉(lā)斯和(hé)美国新秀维威廉姆斯今天在澳大(dà)利亚网球公开赛第四轮的(de)比赛中(zhōng)力克对手，顺利进入四分(fēn)之一决赛。在男子单(dān)打(dǎ)的(de)比赛中(zhōng)，桑普拉(lā)斯今天直落(luò)盘，以。的(de)比分(fēn)战胜摩(mó)洛哥选手阿(ā)拉(lā)济(jì)。年仅(jǐn)岁。排(pái)名第四十七位的(de)阿(ā)拉(lā)济(jì)表现出色(sè)，以精湛的(de)球技迫(pò)使世界头(tóu)号(hào)选手桑普拉(lā)斯使出浑身解(xiè)数(shù)。今天两位选手在第一盘就打(dǎ)得(dé)异常激烈，一直打(dǎ)到平。在决胜局，桑普拉(lā)斯在比分(fēn)达到平的(de)情况下，连连得(dé)手，才拿下这(zhè)一局。之后，桑普拉(lā)斯在后两盘打(dǎ)得(dé)相(xiāng)对轻松一些(xiē)不(bù)过(guò)，对手也不(bù)甘示弱。整个(gè)比赛相(xiāng)当(dāng)精彩。据(jù)粗略统计，桑普拉(lā)斯发(fā)球直接得(dé)分(fēn)，对手才分(fèn)。他的(de)正(zhèng)手得(dé)分(fēn)几(jī)乎为(wèi)阿(ā)拉(lā)济(jì)的(de)倍。捷克的(de)科达以。战胜法国的(de)皮奥(ào)利内(nèi)，从(cóng)而进入男单(dān)四分(fēn)之一决赛。美国新秀维威廉姆斯今天以。击败瑞士选手施尼德，进入女(nǚ)子单(dān)打(dǎ)下一轮比赛。消费奔(bēn)小康我国城镇居民家(jiā)庭吃穿用等生存性资料比重(zhòng)下降，发(fā)展性和(hé)享受性资料比重(zhòng)攀升本报记者王(wáng)政这(zhè)一年总的(de)说(shuō)来高兴(xìng)的(de)事儿(ér)挺多，身体(tǐ)不(bù)错，工作(zuò)不(bù)错，心情也不(bù)错牛年岁末再回首，不(bù)少(shǎo)人都(dōu)会(huì)有(yǒu)歌里唱的(de)那(nà)种(zhǒng)感觉(jué)。你也许(xǔ)攻下了(le)硕士学位，也许(xǔ)刚刚乔迁新居，你的(de)一丝满足，正(zhèng)是我国城镇居民消费接近小康水准的(de)一个(gè)缩(suō)影。国家(jiā)统计局城调(diào)队对年到年我国城镇居民家(jiā)庭消费结(jié)构的(de)抽样调(diào)查(chá)显示，年人均可(kě)支配收入元，恩格尔系(xì)数(shù)，基尼系(xì)数(shù)，住房成套率，这(zhè)四项指标分(fēn)别(bié)达到国家(jiā)统计局小康标准课题组指定的(de)小康标准的(de)。和(hé)。从(cóng)年起，我国城镇居民的(de)消费已基本由生存资料转(zhuǎn)向发(fā)展性资料及享受性资料。具体(tǐ)表现为(wèi)，食(shí)品。衣着(zhuó)和(hé)家(jiā)庭设备及服(fú)务项目支出所占(zhàn)比重(zhòng)出现下降趋(qū)势，而医疗保健。交通(tōng)通(tōng)讯。娱乐(lè)教(jiào)育。文化(huà)服(fú)务。居住等项目支出比重(zhòng)明显上(shàng)升。据(jù)专家(jiā)介绍，参(cān)照国外发(fā)达国家(jiā)居民生活水平提(tí)高过(guò)程，由贫困阶段向温饱阶段过(guò)渡时，食(shí)品占(zhàn)消费支出的(de)比重(zhòng)上(shàng)升并(bìng)保持一定稳定性由温饱阶段向小康阶段过(guò)渡时，衣着(zhuó)及日用品支出所占(zhàn)比重(zhòng)上(shàng)升，食(shí)品支出所占(zhàn)比重(zhòng)开始下降由小康向富裕阶段过(guò)渡时，吃。穿。用等生存性资料消费所占(zhàn)比重(zhòng)下降，发(fā)展性资料和(hé)享受性资料所占(zhàn)比重(zhòng)上(shàng)升。这(zhè)表明，我国城镇居民消费水平已接近小康水准。瞧这(zhè)一大(dà)家(jiā)子老寿星岁，五代同(tóng)堂大(dà)家(jiā)庭人，其(qí)乐(lè)融融附图片(piàn)张张凯臣月日，是农历腊月廿三，小年。这(zhè)一天也是袁国君老太太的(de)生日。从(cóng)早到晚，老太太家(jiā)里喜气洋洋，四代子孙(sūn)纷纷前来给(gěi)岁的(de)老寿星祝寿。袁国君老太太住在沈(shěn)阳市辽中(zhōng)县(xiàn)辽中(zhōng)镇东街五委(wěi)，五世同(tóng)堂，大(dà)家(jiā)庭里有(yǒu)个(gè)小家(jiā)庭，共(gòng)有(yǒu)口人，人称(chēng)孙(sūn)氏(shì)家(jiā)族。年老伴孙(sūn)荣病故后，老太太一直与(yǔ)膝下的(de)个(gè)儿(ér)女(nǚ)相(xiàng)依为(wèi)命。袁老太的(de)个(gè)儿(ér)女(nǚ)，最大(dà)的(de)岁，最小的(de)也岁了(le)。其(qí)中(zhōng)除二女(nǚ)儿(ér)因病去世。三子在四川攀枝(zhī)花工作(zuò)外，其(qí)他儿(ér)女(nǚ)均在身边。这(zhè)个(gè)子女(nǚ)中(zhōng)，有(yǒu)的(de)务农，有(yǒu)的(de)在乡镇工厂(chǎng)，有(yǒu)的(de)在油田。四子孙(sūn)占(zhàn)海是乡政府干(gàn)部，老五孙(sūn)凤珍是小学校(xiào)长，三子孙(sūn)占(zhàn)山任(rèn)攀钢(gāng)矿山公司总工程师。袁老太的(de)儿(ér)女(nǚ)们大(dà)都(dū)已儿(ér)孙(sūn)满堂。老太太已有(yǒu)个(gè)曾(zēng)孙(sūn)。每年腊月廿三，儿(ér)子。儿(ér)媳。女(nǚ)儿(ér)。女(nǚ)婿及孙(sūn)男嫡女(nǚ)都(dōu)要(yào)来向老太太祝寿。袁老太端坐在炕上(shàng)，接受依次跪拜的(de)子孙(sūn)们的(de)美好(hǎo)祝福。拜寿的(de)人群先在屋外候着(zhe)，进来一批，退出一批，再进来一批，其(qí)场(chǎng)面煞(shā)是热闹。前来祝寿的(de)儿(ér)孙(sūn)有(yǒu)的(de)带着(zhe)礼品，有(yǒu)的(de)给(gěi)些(xiē)零用钱，表达孝敬之意。去年袁老太大(dà)寿，儿(ér)孙(sūn)共(gòng)多人来给(gěi)老太太拜寿，在攀枝(zhī)花工作(zuò)的(de)儿(ér)子特地(dì)打(dǎ)来电话说(shuō)未能(néng)回来给(gěi)老母祝寿，有(yǒu)些(xiē)心不(bù)安。老太说(shuō)你道远(yuǎn)，工作(zuò)忙，不(bù)用来，我挺好(hǎo)。寿宴在家(jiā)中(zhōng)摆不(bù)下，就在县(xiàn)招待(dài)所订了(le)桌。开始老太太不(bù)同(tóng)意去，说(shuō)是铺(pū)张浪费，后经众人好(hǎo)言相(xiāng)劝才算允许(xǔ)。多人的(de)祝福声在寿宴大(dà)厅一同(tóng)响起，洋溢着(zhe)这(zhè)个(gè)大(dà)家(jiā)庭的(de)无限亲(qīn)情。过(guò)年了(le)，孙(sūn)氏(shì)家(jiā)族的(de)成员(yuán)又来给(gěi)老太太拜年来了(le)，袁老太充分(fèn)感受着(zhe)大(dà)家(jiā)庭共(gòng)度(dù)佳节(jié)的(de)喜兴(xìng)，大(dà)家(jiā)庭中(zhōng)的(de)每个(gè)成员(yuán)也都(dōu)沉浸在其(qí)乐(lè)融融的(de)幸福之中(zhōng)。图片(piàn)老寿星全家(jiā)福天伦之乐(lè)过(guò)大(dà)年啦上(shàng)海旅游市场(chǎng)火虎年春节(jié)将(jiāng)是上(shàng)海旅游业的(de)黄金时节(jié)，旅游业推出了(le)上(shàng)海风(fēng)貌游。都(dū)市农村风(fēng)光游。浦东新景(jǐng)游。休(xiū)闲度(dù)假(jià)游。观(guān)光购物游等五大(dà)类条(tiáo)线路。多个(gè)项目。今年上(shàng)海市旅游委(wěi)设计。推出了(le)适合(hé)广(guǎng)大(dà)市民下乡和(hé)乡村农民进城旅游两条(tiáo)线路，一条(tiáo)是环游上(shàng)海万(wàn)人体(tǐ)育场(chǎng)。锦江乐(lè)园和(hé)上(shàng)海动物园沿线的(de)上(shàng)海西南(nán)金三角(jiǎo)一日游另一条(tiáo)是一日之内(nèi)游遍浦东中(zhōng)央公园。孙(sūn)桥现代农业园区(qū)和(hé)上(shàng)海野生动物园的(de)浦东金三角(jiǎo)旅游专线。这(zhè)些(xiē)旅游热线的(de)门票和(hé)交通(tōng)费在春节(jié)期(qī)间(jiān)一律半价(jià)，对米以下儿(ér)童免费。天津年货年味浓春节(jié)临近，天津市场(chǎng)上(shàng)年味浓厚。市内(nèi)几(jǐ)家(jiā)大(dà)型商场(chǎng)纷纷创(chuàng)出新高，比平日增销一倍。劝业场(chǎng)双休(xiū)日销售额达万(wàn)元，百货大(dà)楼。滨江商厦(shà)等大(dà)商场(chǎng)日销货也都(dōu)在万(wàn)元以上(shàng)。今年天津商家(jiā)早早就备战春节(jié)，各(gè)种(zhǒng)货品准备充裕，从(cóng)品种(zhǒng)到花色(sè)。规格都(dōu)力求满足人们不(bù)断变化(huà)的(de)需求。家(jiā)居生活系(xì)列用品。电讯。服(fú)装。床上(shàng)用品。针棉织(zhī)品等节(jié)前卖得(dé)很俏(qiào)。商品价(jià)格普遍降低，得(dé)实惠的(de)则是消费者。呼和(hé)浩特塞(sài)北(běi)瓜果香隆冬的(de)塞(sài)外青城呼和(hé)浩特市，春节(jié)市场(chǎng)丰富多彩，特别(bié)是水果的(de)香味从(cóng)各(gè)个(gè)批发(fā)市场(chǎng)飘到大(dà)街小巷(xiàng)，飘到了(le)百姓家(jiā)中(zhōng)。为(wèi)满足市场(chǎng)供(gōng)应(yìng)，全市各(gè)水果批发(fā)货栈先后从(cóng)各(gè)地(dì)购进了(le)苹(píng)果。梨子。柑桔(jú)。猕猴桃。西瓜。芒果。香蕉。葡萄等多个(gè)品种(zhǒng)的(de)南(nán)北(běi)方水果应(yìng)市，水果市场(chǎng)高中(zhōng)低档水果兼顾，货源充足，价(jià)格稳定。有(yǒu)几(jǐ)角(jiǎo)钱一市斤的(de)简易包装的(de)苹(píng)果和(hé)桔(jú)子，有(yǒu)中(zhōng)档的(de)每市斤元到元左右的(de)小箱装的(de)苹(píng)果。桔(jú)子，也有(yǒu)每斤元左右的(de)高档红(hóng)富士苹(píng)果。据(jù)新华(huá)社好(hǎo)日子苦中(zhōng)来天寒地(dì)冻，生意兴(xìng)隆。再就业工人迎春敞心扉新华(huá)社记者殷(yīn)耀一连几(jǐ)日大(dà)雪纷飞，塞(sài)外青城呼和(hé)浩特气温骤降。农历腊月廿一早上(shàng)六(liù)点多钟，杨茂儒师傅摸着(zhe)黑冒(mào)着(zhe)寒冷来到了(le)呼和(hé)浩特最大(dà)的(de)蔬菜批发(fā)市场(chǎng)东瓦(wǎ)窑菜市场(chǎng)，把(bǎ)几(jǐ)十公斤的(de)蔬菜运回自家(jiā)卖菜的(de)铁棚后，把(bǎ)棚里的(de)火炉又往旺捅了(le)一下，怕把(bǎ)菜冻着(zhe)了(le)。杨茂儒师傅这(zhè)两天特别(bié)高兴(xìng)靠着(zhe)卖菜攒(zǎn)下的(de)钱，给(gěi)大(dà)儿(ér)子买了(le)房子和(hé)出租车(chē)，昨天刚刚又给(gěi)他娶了(le)媳妇。回想起几(jǐ)年前下岗的(de)情景(jǐng)，杨师傅对记者说(shuō)那(nà)时过(guò)得(dé)苦点。一家(jiā)有(yǒu)三口人在呼市第四毛纺厂(chǎng)上(shàng)班，自己又下了(le)岗，连吃菜都(dōu)困难(nán)。和(hé)孩子们商量(liáng)着(zhuó)想去卖菜，他们不(bù)同(tóng)意。我说(shuō)，人活得(dé)实际点好(hǎo)，咱(zán)们卖菜首先是为(wèi)了(le)解(jiě)决吃菜的(de)问题。第一天摆摊，钱没(méi)赚多少(shǎo)，但赚了(le)不(bù)少(shǎo)菜。如今卖菜有(yǒu)四五个(gè)年头(tóu)了(le)，收入还(hái)可(kě)以。这(zhè)两天一边卖菜，一边给(gěi)儿(ér)子忙活着(zhe)办喜事。孩子结(jié)婚那(nà)天我还(hái)卖了(le)半天菜。快过(guò)年了(le)，得(dé)勤着(zhe)点卖。从(cóng)他家(jiā)往卖菜棚走时，杨师傅说(shuō)，人不(bù)吃苦哪(nǎ)来的(de)好(hǎo)日子。本栏照片(piān)均为(wèi)孙(sūn)涛摄(shè)剪纸图片(piàn)杨敏养猪专业户供(gōng)应(yìng)春节(jié)市场(chǎng)图片(piàn)春节(jié)将(jiāng)临之际，四川省(shěng)近一千养猪专业户，将(jiāng)自己养殖(zhí)的(de)数(shù)万(wàn)头(tóu)肥猪源源不(bù)断地(dì)送往春节(jié)市场(chǎng)。这(zhè)是绵竹县(xiàn)两路镇的(de)陈正(zhèng)清右骑摩(mó)托车(chē)赶猪上(shàng)市场(chǎng)。新华(huá)社记者刘前刚摄(shè)喜迎春图片(piàn)杨崇南(nán)绘银行(háng)信(xìn)贷莫(mò)忘小企诗云在最近结(jié)束的(de)全国银行(háng)分(fēn)行(háng)行(xíng)长工作(zuò)会(huì)议上(shàng)，中(zhōng)国人民银行(xíng)行(xíng)长戴相(xiāng)龙再次强(qiáng)调(diào)，在优先支持国有(yǒu)重(zhòng)点企业发(fā)展的(de)同(tóng)时，也要(yào)支持国有(yǒu)小企业，支持非国有(yǒu)企业。的(dí)确，如何(hé)运用金融手段支持搞活小企业，已成为(wéi)当(dāng)前一个(gè)不(bù)容忽视的(de)问题。长期(qī)以来，国有(yǒu)大(dà)中(zhōng)型企业一直是国家(jiā)各(gè)项政策优先扶持的(de)对象，银行(háng)信(xìn)贷自然不(bù)例外。特别(bié)是近几(jǐ)年，国家(jiā)专业银行(háng)向国有(yǒu)商业银行(háng)转(zhuǎn)化(huà)，金融同(tóng)业竞争逐渐(jiàn)展开。为(wèi)争夺优势客户，各(gè)家(jiā)银行(háng)争相(xiāng)将(jiāng)资金投向国有(yǒu)大(dà)型企业，并(bìng)在结(jié)算。票据(jù)贴现等方面提(tí)供(gōng)种(zhǒng)种(zhǒng)便(biàn)利。就贯彻国家(jiā)产业政策，提(tí)高信(xìn)贷资产质量(liàng)，防范金融风(fēng)险而言，各(gè)家(jiā)银行(háng)的(de)选择(zé)显然有(yǒu)其(qí)道理。但是在现实生活中(zhōng)却出现了(le)银行(háng)竞争对象过(guò)于集中(zhōng)，企业资金分(fēn)布畸重(zhòng)畸轻的(de)局面。一些(xiē)大(dà)型企业有(yǒu)多家(jiā)银行(háng)贷款支持，钱多得(dé)用不(bù)完，甚(shèn)至倒(dǎo)手做起借贷买卖或违规炒股票。炒房地(dì)产。而相(xiāng)当(dāng)多的(de)小企业因挤不(bù)进信(xìn)贷优先的(de)名单(dān)，求贷无门，只(zhǐ)得(de)通(tōng)过(guò)其(qí)他渠(qú)道融资，资金成本加大(dà)，经营更(gèng)加困难(nán)。由于缺少(shǎo)资金，一些(xiē)小企业不(bù)能(néng)实现技术(shù)改造。新产品开发(fā)等计划(huà)，竞争能(néng)力日益削(xuē)弱，已影响到了(le)国民经济(jì)的(de)整体(tǐ)效益。众所周知(zhī)，健康的(de)经济(jì)必须协调(tiáo)发(fā)展。大(dà)型企业体(tǐ)现国民经济(jì)实力，肩负着(zhe)发(fā)展能(néng)源。交通(tōng)。通(tōng)讯等基础设施建设的(de)重(zhòng)任(rèn)，是财政收入的(de)主要(yào)贡献者。但这(zhè)并(bìng)不(bù)意味着(zhe)单(dān)靠大(dà)企业就可(kě)以把(bǎ)中(zhōng)国经济(jì)搞上(shǎng)去。广(guǎng)大(dà)中(zhōng)小企业是大(dà)型企业的(de)重(zhòng)要(yào)依托。它们机制灵活。分(fēn)布面广(guǎng)，产品和(hé)人民生活密切(qiè)相(xiāng)关，不(bù)仅(jǐn)可(kě)以为(wèi)大(dà)型企业提(tí)供(gōng)专业化(huà)的(de)配套服(fú)务，增加市场(chǎng)供(gōng)给(jǐ)，而且(qiě)是吸纳闲散(sǎn)劳动力，增加社会(huì)就业的(de)重(zhòng)要(yào)场(chǎng)所。很难(nán)想象，没(méi)有(yǒu)小企业的(de)参(cān)与(yù)竞争，大(dà)企业怎么(me)摆脱低效益的(de)大(dà)而全桎梏。没(méi)有(yǒu)小企业的(de)活跃发(fā)展，我们的(de)市场(chǎng)何(hé)以从(cóng)卖方走向买方。不(bù)可(kě)否(fǒu)认，前些(xiē)年，许(xǔ)多中(zhōng)小企业效益低下，亏损严重(zhòng)，确实让银行(háng)吃了(le)不(bù)良贷款增加的(de)苦头(tóu)。但回避并(bìng)不(bú)是办法。单(dān)纯追(zhuī)求大(dà)企业，一概避开小企业并(bìng)不(bù)能(néng)真正(zhèng)促进银行(háng)发(fā)展。应(yīng)该说(shuō)，小企业中(zhōng)有(yǒu)发(fā)展潜力的(de)不(bù)在少(shǎo)数(shù)，从(cóng)中(zhōng)寻找产品有(yǒu)销路。有(yǒu)还(huán)贷能(néng)力的(de)企业大(dà)胆扶持，既是促进国民经济(jì)健康协调(tiáo)发(fā)展的(de)需要(yào)，又能(néng)成为(wéi)银行(háng)改善信(xìn)贷资产质量(liàng)，挖掘新的(de)利润增长点的(de)目标所在。有(yǒu)眼光的(de)银行(háng)家(jiā)在寻找客户时，千万(wàn)不(bú)要(yào)漏掉那(nà)些(xiē)有(yǒu)一定竞争力，亟(jí)待(dài)支持的(de)小企业。市场(chǎng)恐慌亚洲金融动荡的(de)传(chuán)染源金融危机为(wèi)何(hé)像感冒(mào)一样迅速从(cóng)一国传(chuán)向它国。附图片(piàn)张萨奇(qí)自年月起的(de)亚洲金融动荡至当(dāng)年月份(fèn)发(fā)展到高峰期(qī)，一度(dù)曾(céng)经引发(fā)世界性股市下跌，形成一场(chǎng)轩然大(dà)波。年末，除韩国。日本外的(de)亚洲国家(jiā)金融市场(chǎng)呈现出相(xiāng)对稳定局面。然而，年新年伊始，亚洲一些(xiē)国家(jiā)的(de)金融市场(chǎng)又一次进入新一轮动荡，汇市。股市连番(fān)下跌。在这(zhè)一轮动荡中(zhōng)，企业的(de)支付困难(nán)尤其(qí)是国际支付困难(nán)成为(wéi)新特征之一。形势更(gèng)加扑朔迷离，难(nán)以断言何(hé)时才能(néng)走出困境。此次亚洲金融动荡表现出高度(dù)同(tóng)期(qī)性，一国发(fā)生的(de)困难(nán)立即引发(fā)周边国家(jiā)的(de)问题，传(chuán)导之迅速，影响范围之广(guǎng)泛，大(dà)大(dà)出乎人们意料之外。金融动荡何(hé)以迅速蔓(màn)延。市场(chǎng)心理恐慌削(xuē)弱市场(chǎng)支撑力在世界经济(jì)日益国际化(huà)的(de)大(dà)环境中(zhōng)，近年来部分(fèn)知(zhī)名学者。政界和(hé)业内(nèi)人士一直十分(fēn)重(zhòng)视金融危机从(cóng)一国传(chuán)导到其(qí)他国家(jiā)的(de)潜在危险，他们所假(jiǎ)设的(de)金融危机传(chuán)导机制是一国的(de)金融危机最终导致该国银行(háng)丧(sàng)失对外支付能(néng)力，从(cóng)而影响到其(qí)他国家(jiā)国际性银行(háng)的(de)支付能(néng)力，进而在其(qí)他国家(jiā)引起金融危机。然而，迄今我们还(hái)没(méi)有(yǒu)任(rèn)何(hé)证据(jù)说(shuō)明从(cóng)年年中(zhōng)到年末的(de)亚洲金融风(fēng)波是通(tōng)过(guò)银行(háng)的(de)支付或其(qí)他实际的(de)金融操作(zuò)渠(qú)道从(cóng)一国传(chuán)导到其(qí)他国家(jiā)。在年初的(de)新一轮金融动荡中(zhōng)，虽然已经出现数(shù)量(liàng)可(kě)观(guān)的(de)国际支付违约(yuē)问题，但从(cóng)目前的(de)动荡仍然主要(yào)表现为(wèi)汇市和(hé)股市的(de)下跌来判断，支付渠(qú)道目前依然没(méi)有(yǒu)成为(wéi)传(chuán)导的(de)基本媒介尽(jǐn)管我们不(bù)排(pái)除随着(zhe)事态的(de)发(fā)展，支付渠(qú)道影响扩大(dà)的(de)可(kě)能(néng)性。种(zhǒng)种(zhǒng)迹象表明，到目前为(wéi)止，亚洲金融风(fēng)波主要(yào)是从(cóng)心理上(shàng)对金融业和(hé)投资者造成不(bù)良影响，形成周边国家(jiā)或地(dì)区(qū)的(de)市场(chǎng)心理恐慌，削(xuē)弱市场(chǎng)支撑力，进而导致周边乃至全球性汇市。股市或其(qí)他市场(chǎng)的(de)动荡。外资流出造成资金真空(kōng)在动荡的(de)初期(qī)阶段，整个(gè)市场(chǎng)弥(mí)漫着(zhe)对国际游资冲(chōng)击可(kě)能(néng)性的(de)恐惧，国际游资即将(jiāng)对某目标发(fā)起攻击的(de)各(gè)类传(chuán)闻不(bù)胫而走，稍(shāo)有(yǒu)风(fēng)吹草动就掀起一阵抛售风(fēng)潮。此后，因为(wèi)除有(yǒu)旁(páng)证表明国际游资曾(céng)对泰铢发(fā)动攻击外，没(méi)有(yǒu)确凿证据(jù)说(shuō)明国际游资有(yǒu)过(guò)其(qí)他大(dà)规模(mó)系(xì)统活动，相(xiāng)反，越来越多的(de)证据(jù)表明散(sàn)户行(xíng)为(wéi)对市场(chǎng)波动幅度(dù)具有(yǒu)重(zhòng)大(dà)影响，因而投资者对国际游资的(de)恐惧渐(jiàn)趋(qū)淡化(huà)。当(dāng)前，市场(chǎng)恐慌心理主要(yào)集中(zhōng)于对国民经济(jì)恶(è)化(huà)的(de)担(dān)心和(hé)对金融市场(chǎng)恶(è)化(huà)的(de)忧虑。对某些(xiē)亚洲新兴(xīng)市场(chǎng)经济(jì)国家(jiā)国民经济(jì)形势恶(è)化(huà)的(de)担(dān)心并(bìng)非毫无根据(jù)。长期(qī)以来，一些(xiē)亚洲新兴(xīng)市场(chǎng)经济(jì)国家(jiā)经济(jì)结(jié)构不(bù)尽(jìn)合(hé)理某些(xiē)政策缺陷在良好(hǎo)环境中(zhōng)得(dé)以延续外资的(de)大(dà)量(liàng)流入致使汇率水平偏高，削(xuē)弱了(le)出口能(néng)力资产定值脱离现实基础，形成不(bù)同(tóng)程度(dù)的(de)泡(pào)沫经济(jì)银行(háng)业弥(mí)漫乐(lè)观(guān)主义情绪，贷款发(fā)放量(liàng)失控，贷款质量(liàng)不(bù)高。虽然程度(dù)不(bù)一，上(shàng)述问题在亚洲新兴(xīng)市场(chǎng)经济(jì)国家(jiā)普遍存在。然而，在经济(jì)高速发(fā)展的(de)背(bèi)景(jǐng)中(zhōng)，种(zhǒng)种(zhǒng)宏观(guān)和(hé)微观(guān)的(de)问题被(bèi)大(dà)好(hǎo)形势所掩盖一旦经济(jì)发(fā)展出现跌宕，所有(yǒu)问题便(biàn)同(tóng)时集中(zhōng)暴(bào)露(lù)出来。在基本经济(jì)因素极为(wéi)类似(sì)的(de)条(tiáo)件下，对一国国民经济(jì)状况恶(è)化(huà)的(de)担(dān)心很快就会(huì)传(chuán)染到周边国家(jiā)。在高度(dù)开放型的(de)亚洲新兴(xīng)市场(chǎng)经济(jì)国家(jiā)，市场(chǎng)参(cān)与(yù)者可(kě)以划(huà)分(fēn)为(wèi)外资和(hé)内(nèi)资本地(dì)企业和(hé)本地(dì)居民两大(dà)集团，其(qí)中(zhōng)外资对国民经济(jì)形势尤为(wèi)敏感。对国民经济(jì)形势判断发(fā)生改变从(cóng)而导致大(dà)量(liàng)外资流出，造成资金真空(kōng)，是此次亚洲金融动荡的(de)主要(yào)原因内(nèi)资的(de)流动能(néng)力弱于外资，因此对经济(jì)形势的(de)敏感度(dù)略低于外资，但其(qí)基于国民经济(jì)形势判断所作(zuò)出的(de)改变资产配置的(de)选择(zé)，也会(huì)对市场(chǎng)造成重(zhòng)大(dà)影响。趋(qū)利与(yǔ)避险，投资者反反复复随着(zhe)金融业的(de)迅速发(fā)展，投资者越来越乐(lè)于接受创(chuàng)新金融工具，大(dà)量(liàng)进行(xíng)金融交易，用以保值或取得(de)利润。与(yǔ)此同(tóng)时，金融业，尤其(qí)是非银行(háng)金融机构，迫(pò)于日益激烈的(de)市场(chǎng)竞争，在趋(qū)利和(hé)避险的(de)两难(nán)选择(zé)中(zhōng)，明显向前者倾斜。加之各(gè)国金融体(tǐ)系(xì)中(zhōng)大(dà)多存在薄(bó)弱环节(jié)，投资者和(hé)金融业内(nèi)人士在不(bù)愿放弃赢利机会(huì)的(de)同(tóng)时，又对市场(chǎng)安全忧心忡忡，投资心理十分(fēn)微妙，行(xíng)为(wéi)更(gèng)加短期(qī)化(huà)。局势稳定时投资者的(de)金融投资行(xíng)为(wéi)非常大(dà)胆，而一旦出现风(fēng)吹草动，长期(qī)隐(yǐn)蔽存在的(de)市场(chǎng)不(bù)安情绪则立即转(zhuǎn)化(huà)为(wèi)普遍的(de)金融恐慌心理，反应(yìng)极为(wéi)强(qiáng)烈，有(yǒu)可(kě)能(néng)会(huì)果断中(zhōng)止对某种(zhǒng)金融产品的(de)经营行(xíng)为(wéi)，譬如大(dà)量(liàng)抛出某种(zhǒng)货币或者全面退出某类证券(quàn)的(de)市场(chǎng)，从(cóng)而形成金融市场(chǎng)剧烈动荡。由于部分(fèn)亚洲国家(jiā)的(de)经济(jì)存在着(zhe)非常类似(sì)的(de)问题。困难(nán)和(hé)风(fēng)险因素，即使不(bù)通(tōng)过(guò)国际支付等实质性传(chuán)播渠(qú)道，仅(jǐn)仅(jǐn)是金融恐慌心理的(de)扩散(sàn)，就已经足以使市场(chǎng)动荡迅速传(chuán)导开来。与(yǔ)国际支付不(bù)同(tóng)，恐慌心理本身并(bìng)不(bù)直接造成实质性损害，其(qí)作(zuò)用程度(dù)决定于受传(chuán)染国自身金融体(tǐ)系(xì)的(de)健康程度(dù)。应(yīng)当(dāng)指出的(de)是，目前亚洲金融动荡并(bìng)非已经尘埃落(luò)定，事态还(hái)在发(fā)展之中(zhōng)，支付违约(yuē)的(de)情况正(zhèng)在出现。因此专家(jiā)认为(wéi)，迄今为(wéi)止金融恐慌心理的(de)扩散(sàn)是金融动荡传(chuán)播的(de)主渠(qú)道，支付渠(qú)道问题的(de)影响面正(zhèng)在扩大(dà)。万(wàn)一国际支付成为(wéi)动荡传(chuán)导主渠(qú)道，问题就会(huì)严重(zhòng)得(dé)多。无论(lùn)受影响国的(de)金融体(tǐ)系(xì)如何(hé)健全，市场(chǎng)状况如何(hé)良好(hǎo)，金融动荡国的(de)每一笔支付违约(yuē)都(dōu)会(huì)带来一笔实质性损失。所以必须密切(qiè)关注事态的(de)发(fā)展，采(cǎi)取必要(yào)的(de)预警。预防措施和(hé)补救手段。假(jiǎ)票背(bèi)后的(de)图谋钟英此事发(fā)生在中(zhōng)国银行(háng)总行(xíng)营业部，下面是自称(chēng)某支行(xíng)营业员(yuán)与(yǔ)柜(guì)台(tái)人员(yuán)的(de)一段对话你好(hǎo)，我是支行(xíng)的(de)营业员(yuán)，我行(xíng)代一客户托收一笔汇票，因为(wèi)金额为(wèi)多万(wàn)美元，请总行(xíng)核(hé)一下印鉴，对外办理托收。请让我看(kàn)一下。对不(bù)起，银行(háng)无预留印鉴，无法核(hé)实。而且(qiě)从(cóng)这(zhè)张票据(jù)表面看(kàn)，它是张废票，不(bù)能(néng)托收。哦(ó)，是吗(ma)，我的(de)客户说(shuō)，就是退票，我行(xíng)也无责任(rèn)。您知(zhī)道，现在争取客户工作(zuò)难(nán)做，能(néng)不(bù)能(néng)试着(zhe)托收一下。这(zhè)种(zhǒng)陈述更(gèng)加深了(le)正(zhèng)在审票的(de)银行(háng)营业员(yuán)的(de)疑(yí)虑。客户讲，只(zhǐ)要(yào)开张托收收据(jù)就行(xíng)了(le)。如果托收不(bù)来钱，银行(háng)不(bù)负责任(rèn)。支行(xíng)营业员(yuán)又一次重(chóng)复道。好(hǎo)，您等一下。营业员(yuán)马上(shàng)找来了(le)部门经理，该经理审票后，立即向上(shàng)级汇报，随之向出票的(de)外资银行(háng)北(běi)京分(fēn)行(háng)电话查(chá)询，然后明确地(dì)向支行(xíng)营业员(yuán)指出这(zhè)是一张假(jiǎ)票据(jù)。望着(zhe)对方充满疑(yí)惑的(de)眼睛，部门经理道出了(le)原因。可(kě)以肯定这(zhè)是一张假(jiǎ)票，表现在这(zhè)张票据(jù)出票人签字前，加注职务，这(zhè)是不(bù)符合(hé)票据(jù)惯例的(de)两个(gè)出票人签字分(fēn)别(bié)为(wèi)红(hóng)。绿(lǜ)两色(sè)，票据(jù)以色(sè)签字即为(wèi)废票，这(zhè)是常识(shí)，而且(qiě)签字有(yǒu)明显水浸痕迹票面票据(jù)号(hào)上(shàng)下不(bù)相(xiāng)符票据(jù)用纸也不(bù)规范。并(bìng)且(qiě)，向出票银行(háng)北(běi)京分(fēn)行(háng)查(chá)询证实，该行(xíng)在出票地(dì)，根本没(méi)有(yǒu)分(fēn)支机构，又怎能(néng)开出这(zhè)张票据(jù)呢(ne)。所以可(kě)以肯定是一张假(jiǎ)票据(jù)，这(zhè)是一起票据(jù)诈骗。听了(le)上(shàng)述解(jiě)释，支行(xíng)营业员(yuán)仿佛(fú)明白了(le)，但又进而迷惑地(dì)问道这(zhè)样一张票据(jù)，肯定无法拿到钱的(de)，但他这(zhè)样做有(yǒu)什(shén)么(me)用呢(ne)。问题的(de)关键就在这(zhè)里，该经理进一步解(jiě)释道，这(zhè)张票据(jù)无法托收到钱这(zhè)一点，诈骗分(fèn)子心里很清楚，但他们的(de)目的(dì)已在你刚才讲过(guò)的(de)话中(zhōng)讲清楚了(le)。试着(zhe)托收一下，只(zhǐ)要(yào)有(yǒu)托收收据(jù)就行(xíng)。他们得(dé)到这(zhè)张收据(jù)后，可(kě)以利用人们在票据(jù)知(zhī)识(shí)上(shàng)的(de)欠缺，给(gěi)人们造成有(yǒu)在途资金的(de)印象，从(cóng)而进行(háng)商业诈骗活动。上(shàng)述票据(jù)诈骗表面看(kàn)来是拙劣的(de)，但背(bèi)后却隐(yǐn)藏(cáng)着(zhe)进一步的(de)诈骗意图。近一时期(qī)，这(zhè)种(zhǒng)诈骗活动已在国内(nèi)发(fā)生多起，其(qí)特点是不(bù)再利用票据(jù)本身进行(xíng)诈骗，而是用间(jiàn)接的(de)办法，即骗取银行(háng)特别(bié)是信(xìn)誉好(hǎo)的(de)大(dà)银行(háng)的(de)托收临时收据(jù)，玩一场(chǎng)无中(zhōng)生有(yǒu)的(de)把(bǎ)戏(xì)，仿佛(fú)真有(yǒu)这(zhè)样一笔钱，正(zhèng)通(tōng)过(guò)银行(háng)向国外收取，钱到手只(zhǐ)是时间(jiān)问题。然后在商业交易中(zhōng)，他们多是抓住对方急于成交的(de)心理，及对托收临时收据(jù)不(bù)甚(shèn)了(liǎo)解(jiě)的(de)弱点，凭此收据(jù)抵押，骗得(dé)贷款，或诱骗公司发(fā)货。这(zhè)种(zhǒng)连环骗的(de)卑劣行(xíng)为(wéi)，必须引起重(zhòng)视。影响市场(chǎng)的(de)因素众多而复杂附图片(piàn)张证券(quàn)市场(chǎng)，由于其(qí)所赋予(yǔ)的(de)高额利润机会(huì)，从(cóng)产生之日起，便(biàn)吸引了(liǎo)无数(shù)人类智慧的(de)精华(huá)。但直到今天，人们还(hái)是难(nán)以准确地(dì)预测证券(quàn)市场(chǎng)的(de)变化(huà)。因为(wèi)影响证券(quàn)市场(chǎng)变化(huà)的(de)因素实在太多，无法准确地(dì)一一分(fēn)析这(zhè)些(xiē)因素的(de)影响。图片(piàn)漫画九七十大(dà)财税新闻揭(jiē)晓本报讯由中(zhōng)国财经报社主办。北(běi)京安易电脑会(kuài)计公司协办的(de)安易杯十大(dà)财税新闻评选日在京揭(jiē)晓。这(zhè)十大(dà)新闻是一江泽(zé)民总书记在十五大(dà)报告中(zhōng)，对财政。税务。国资等工作(zuò)做了(le)重(zhòng)要(yào)论(lùn)述。二我国第四次大(dà)幅度(dù)降低关税税率，平均降幅达。三世界银行(háng)和(hé)国际货币基金组织(zhī)年会(huì)在香港(gǎng)召(zhào)开。四全国工商税收连续五年年均增收近亿元。五财政部采(cǎi)取一系(xì)列措施，改进和(hé)加强(qiáng)财政管理。六(liù)深圳宝日税案曝(bào)光。七我国对预算会(kuài)计制度(dù)进行(xíng)重(zhòng)大(dà)改革(gé)。八我国出台(tái)一系(xì)列税收政策。九国务院决定在全国城镇集体(tǐ)企业。单(dān)位开展清产核(hé)资工作(zuò)。十财政部联合(hé)有(yǒu)关部门陆续取消了(le)一批收费。基金项目。柴茂建行(háng)北(běi)京市分(fēn)行(háng)经营效益显著(zhù)本报讯年，建设银行(háng)北(běi)京市分(fēn)行(háng)实现利润达亿元，比上(shàng)年翻了(le)一番(fān)，外汇结(jié)算量(liàng)达亿美元，比上(shàng)年翻了(le)一番(fān)半北(běi)京地(dì)区(qū)龙卡(kǎ)发(fā)行(xíng)总量(liàng)达万(wàn)张，比上(shàng)年翻了(le)一番(fān)。此外，该行(xíng)各(gè)项存款余额也已达亿元，新增额在建行(háng)系(xì)统内(nèi)名列前茅。贷款余额达亿元，比年初增加亿元。黄起和(hé)工行(háng)以多种(zhǒng)方式支持国企改革(gé)本报讯年，工商银行(háng)与(yǔ)国家(jiā)确定的(de)户重(zhòng)点国有(yǒu)大(dà)中(zhōng)型企业中(zhōng)的(de)户签订了(le)银企合(hé)作(zuò)协议，当(dāng)年新增流动资金贷款亿元，累(lěi)计办理银行(háng)承兑(duì)汇票亿元，办理贴现亿元，其(qí)中(zhōng)对工商银行(háng)总行(xíng)确定的(de)户重(zhòng)点支持的(de)国有(yǒu)企业建立了(le)主办行(xíng)关系(xì)并(bìng)采(cǎi)取总行(xíng)集中(zhōng)调(tiáo)控，直接支持的(de)方式。年共(gòng)新增流动资金贷款亿元，办理银行(háng)承兑(duì)汇票亿元，办理贴现亿元。为(wèi)了(le)鼓励企业兼并(bìng)工作(zuò)，工商银行(háng)总行(xíng)多次参(cān)与(yù)。协调(tiáo)包括(kuò)邯郸钢(gāng)铁公司兼并(bìng)舞阳钢(gāng)铁公司。广(guǎng)州摩(mó)托集团兼并(bìng)广(guǎng)州五羊(yáng)自行(xíng)车(chē)企业集团公司和(hé)华(huá)南(nán)缝(féng)制设备集团公司的(de)兼并(bìng)工作(zuò)。龚萱证券(quàn)机构证券(quàn)机构是指从(cóng)事证券(quàn)业务的(de)机构，包括(kuò)证券(quàn)公司。证券(quàn)交易所。证券(quàn)登记结(jié)算公司。证券(quàn)投资咨询公司。基金管理公司。证券(quàn)评估(gū)公司等。它们在证券(quàn)市场(chǎng)上(shàng)扮演不(bù)同(tóng)的(de)角(jué)色(sè)，从(cóng)事不(bù)同(tóng)的(de)业务，起着(zhe)不(bù)同(tóng)的(de)作(zuò)用。例如，证券(quàn)公司专门替人买卖证券(quàn)，有(yǒu)时候自己也买卖证券(quàn)，前者叫投资银行(háng)业务。经纪(jì)业务，后者叫自营业务。证券(quàn)交易所专门提(tí)供(gōng)买卖证券(quàn)的(de)设备和(hé)场(chǎng)地(dì)，方便(biàn)大(dà)家(jiā)随时随地(dì)买卖证券(quàn)。证券(quàn)公司证券(quàn)公司又称(chēng)证券(quàn)商，推销政府债券(quàn)。企业债券(quàn)和(hé)股票，代理买卖和(hé)自营买卖已上(shàng)市流通(tōng)的(de)各(gè)类有(yǒu)价(jià)证券(quàn)，参(cān)与(yù)企业收购。兼并(bìng)，充当(dāng)企业财务顾问等是证券(quàn)公司的(de)主要(yào)业务。我国第一家(jiā)证券(quàn)公司于年在深圳经济(jì)特区(qū)成立，以后各(gè)省(shěng)市都(dōu)相(xiāng)继成立了(le)证券(quàn)公司。到年底(dǐ)，我国已拥有(yǒu)家(jiā)证券(quàn)公司。为(wèi)了(le)方便(biàn)投资者买卖股票和(hé)债券(quàn)，证券(quàn)公司在全国大(dà)中(zhōng)城市设立了(le)多家(jiā)营业机构，叫证券(quàn)交易营业部。人们在这(zhè)里可(kě)以非常方便(biàn)地(dì)买卖各(gè)种(zhǒng)上(shàng)市证券(quàn)。证券(quàn)交易所证券(quàn)交易所是不(bù)以营利为(wèi)目的(dì)，为(wèi)证券(quàn)的(de)集中(zhōng)和(hé)有(yǒu)组织(zhī)的(de)交易提(tí)供(gōng)场(chǎng)所。设施，并(bìng)履行(xíng)相(xiāng)关职责，实行(xíng)自律性管理的(de)会(huì)员(yuán)制事业法人。年，北(běi)洋政府颁布了(le)我国历史上(shàng)第一部证券(quàn)交易所法，北(běi)京。上(shàng)海。天津。武汉相(xiāng)继成立了(le)证券(quàn)交易所。新中(zhōng)国成立后，政府在年至年年间(jiān)发(fā)行(xíng)了(le)次政府公债，并(bìng)在北(běi)京。天津创(chuàng)办了(le)两家(jiā)证券(quàn)交易所，进入年代以后取消。目前，经国务院批准设立的(de)交易所有(yǒu)两家(jiā)，即上(shàng)海证券(quàn)交易所和(hé)深圳证券(quàn)交易所，分(fēn)别(bié)正(zhèng)式成立于年月日和(hé)年月日。证券(quàn)交易所的(de)职能(néng)是提(tí)供(gōng)证券(quàn)交易的(de)场(chǎng)所和(hé)设施制定证券(quàn)交易所的(de)业务规则接受上(shàng)市申请。安排(pái)证券(quàn)上(shàng)市组织(zhī)。监(jiān)督证券(quàn)交易对会(huì)员(yuán)和(hé)上(shàng)市公司进行(xíng)监(jiān)管设立证券(quàn)登记结(jié)算公司管理和(hé)公布市场(chǎng)信(xìn)息及国务院证券(quàn)委(wěi)员(yuán)会(huì)许(xǔ)可(kě)的(de)其(qí)他职能(néng)。上(shàng)证综(zōng)合(hé)指数(shù)日线图图片(piàn)深证成份(fèn)股指数(shù)日线图图片(piàn)图表由北(běi)京京求计算机软件公司制作(zuò)上(shàng)周股市概览名称(chēng)前周收盘上(shàng)周开盘上(shàng)周最高上(shàng)周最低上(shàng)证指数(shù)上(shàng)证上(shàng)证股上(shàng)证股深证指数(shù)成份(fèn)指数(shù)深证股深证股上(shàng)周收盘涨(zhǎng)跌幅成交金额沪市上(shàng)周上(shàng)涨(zhǎng)前五名冰熊股份(fèn)昆明机床嘉丰股份(fèn)份(fèn)量(liàng)股份(fèn)凤凰光学沪市上(shàng)周下跌前五名原水龙舟股份(fèn)鲁北(běi)化(huà)工清华(huá)同(tóng)方南(nán)通(tōng)机床深市上(shàng)周上(shàng)涨(zhǎng)前五名广(guǎng)西虎威宏业集团燃气股份(fèn)珠海中(zhōng)富江淮动力深市上(shàng)周下跌前五名格力电器川长征深惠中(zhōng)美达股份(fèn)长城特钢(gāng)封信(xìn)一封一万(wàn)元意气用事，封库未成又行(xíng)举报执法犯法，公然敲诈开出天价(jià)孟西安黄大(dà)刚年月日，陕西省(shěng)咸阳市秦都(dōu)区(qū)人民检察院，以涉嫌敲诈，批准逮(dài)捕了(le)咸阳市工商局商标广(guǎng)告管理所副(fù)所长尚美英。封举报信(xìn)，要(yào)价(jià)万(wàn)元年月日，咸阳步长制药有(yǒu)限公司行(xíng)政部主任(rèn)吕宏强(qiáng)接到尚美英的(de)电话，尚美英说(shuō)她(tā)有(yǒu)些(xiē)东西要(yào)卖。吕宏强(qiáng)马上(shàng)赶到尚美英处(chù)，见(jiàn)到了(le)那(nà)些(xiē)东西封举报信(xìn)工商行(háng)政管理局商标。广(guǎng)告处(chù)。科所现举报咸阳步长制药有(yǒu)限公司冒(mào)充注册商标案。咸阳步长制药有(yǒu)限公司从(cóng)年生产。销售的(de)步长新脑心通(tōng)和(hé)步长香菊片(piàn)都(dōu)是冒(mào)充步长脑心通(tōng)的(de)注册商标。步长脑心通(tōng)瓶内(nèi)装有(yǒu)违法广(guǎng)告的(de)说(shuō)明书，希望尽(jǐn)快查(chá)处(chǔ)。举报人尚美英尚美英说(shuō)，这(zhè)些(xiē)信(xìn)一封万(wàn)元，共(gòng)封。要(yào)在月日下午时前把(bǎ)万(wàn)元送来若(ruò)不(bú)要(yào)，我就全部发(fā)出去。这(zhè)些(xiē)信(xìn)是准备发(fā)往步长公司销售网点所在地(dì)的(de)工商部门的(de)。吕宏强(qiáng)向董事长赵步长汇报后，月日，赵步长赶到尚美英办公室表示要(yào)买。月日是星期(qī)六(liù)，步长公司副(fù)总裁赵超携万(wàn)元现金和(hé)万(wàn)元支票，按约(yuē)定时间(jiān)到了(le)商标广(guǎng)告管理所。一直等到下午时多未见(jiàn)人来才离开。月日，赵超再次去买信(xìn)，当(dāng)着(zhe)尚美英的(de)面，向报了(le)警。不(bù)懂有(yǒu)关法律，步长尝苦果据(jù)管理所的(de)同(tóng)志说(shuō)早在年夏天，他们检查(chá)一家(jiā)彩印厂(chǎng)时，发(fā)现步长公司将(jiāng)自己注册用于脑心通(tōng)等几(jǐ)种(zhǒng)药品上(shàng)的(de)商标，用于新脑心通(tōng)上(shàng)。依商标法第五条(tiáo)规定和(hé)商标法实施细则第七条(tiáo)规定，属(shǔ)于违法使用。因为(wèi)，人用药必须使用注册商标，否(fǒu)则不(bù)能(néng)在市场(chǎng)销售。年月日，这(zhè)个(gè)所的(de)执法人员(yuán)到步长公司送去两份(fèn)文件，其(qí)中(zhōng)一份(fèn)是关于开展商标使用验证工作(zuò)的(de)通(tōng)知(zhī)，并(bìng)要(yào)马上(shàng)开展验证工作(zuò)，被(bèi)步长公司的(de)一位工作(zuò)人员(yuán)以公司属(shǔ)中(zhōng)外合(hé)资企业，受省(shěng)工商局管理为(wèi)由拒绝。月日，再次去检查(chá)，工作(zuò)人员(yuán)以进入生产现场(chǎng)须经董事长批准为(wèi)由因生产工艺保密，未让办案人员(yuán)进入。后来管理所又陆续发(fā)现步长公司存在其(qí)他一些(xiē)问题。在请示了(le)省(shěng)工商局并(bìng)由省(shěng)工商局授权后，咸阳市工商局商标广(guǎng)告管理所于月日对步长公司立案查(chá)处(chǔ)。意气用事，从(cóng)执法到犯法尚美英认为(wéi)步长公司对检查(chá)不(bù)积极。不(bù)配合(hé)，要(yào)从(cóng)严处(chǔ)罚。她(tā)曾(céng)提(tí)出对步长公司罚款万(wàn)元，也向分(fēn)管副(fù)局长提(tí)出要(yào)处(chǔ)以巨额罚款。分(fēn)管副(fù)局长王(wáng)孟斌认为(wéi)，对此案一是要(yào)查(chá)，二是要(yào)帮。罚款不(bú)是目的(dì)。尚美英因此误认为(wèi)领导不(bù)支持办案。于是，月日。日在所内(nèi)召(zhào)开会(huì)议，决定封存步长公司基地(dì)库房中(zhōng)的(de)有(yǒu)关物品。在未请示主管领导的(de)情况下，月日上(shàng)午，尚美英等几(jǐ)名办案人员(yuán)查(chá)封了(le)步长公司基地(dì)产品库。资料库和(hé)包装材料库。工商局分(fēn)管副(fù)局长王(wáng)孟斌接到有(yǒu)关反映情况的(de)电话后曾(céng)打(dǎ)电话到查(chá)封现场(chǎng)，尚美英不(bù)接电话。王(wáng)孟斌下午时左右到现场(chǎng)，看(kàn)到封库后步长公司几(jǐ)十名工人站在院内(nèi)无事可(kě)干(gàn)。由于此次行(xíng)动未报经局长办公会(huì)议研(yán)究批准，王(wáng)孟斌予(yǔ)以启封。就这(zhè)样，尚美英带着(zhe)一种(zhǒng)情绪，从(cóng)执法一步步走向了(le)犯法。依法行(xíng)事，不(bù)仅(jǐn)仅(jǐn)是企业步长公司是一家(jiā)对咸阳以及陕西经济(jì)发(fā)展作(zuò)出了(le)很大(dà)贡献的(de)企业。该公司年月成立，到年已累(lěi)计纳税万(wàn)元。然而，长达个(gè)月月月的(de)查(chá)处(chǔ)，使香菊片(piàn)的(de)推销处(chǔ)于停顿状态，损失惨重(zhòng)。吕宏强(qiáng)说(shuō)，我们过(guò)去确实不(bù)懂。我们的(de)商标没(méi)侵犯别(bié)人的(de)商标，我们没(méi)妨害谁，过(guò)去也就不(bù)大(dà)重(zhòng)视。确实不(bù)懂是实情。例如，年月，正(zhèng)在步长公司频(pín)频(pín)开会(huì)研(yán)究如何(hé)整改的(de)时候，一工作(zuò)人员(yuán)将(jiāng)获准在人用药上(shàng)使用的(de)商标注册证从(cóng)有(yǒu)关部门取回后就锁进柜(guì)中(zhōng)，未向领导报告。就在封库那(nà)天，公司为(wèi)落(luò)实整改措施，再次到省(shěng)商标事务所申请商标注册时才发(fā)现，这(zhè)一申请早已获准，且(qiě)注册证已取回。而身为(wèi)执法人员(yuán)的(de)尚美英是懂的(de)。尚美英曾(céng)对一些(xiē)人说(shuō)过(guò)我把(bǎ)信(xìn)发(fā)到全国各(gè)地(dì)，看(kàn)还(hái)把(bǎ)它搞不(bù)垮。我不(bù)管步长公司一年几(jǐ)个(gè)亿，它效益再好(hǎo)，我不(bù)多拿一分(fēn)钱工资它垮了(le)，也少(shào)不(bù)了(liǎo)我一分(fēn)钱工资。这(zhè)段话很能(néng)说(shuō)明尚美英的(de)一种(zhǒng)观(guān)念不(bù)管有(yǒu)理没(méi)理，敢顶我，我就整垮你。执法要(yào)有(yǒu)利于经济(jì)发(fā)展在执法过(guò)程中(zhōng)，应(yīng)分(fèn)清两类不(bù)同(tóng)性质的(dì)问题。对故意违法并(bìng)严重(zhòng)危害社会(huì)和(hé)经济(jì)秩序造成重(zhòng)大(dà)危害者，严加惩处(chǔ)，这(zhè)才符合(hé)人民利益。对非故意违法而又未造成很大(dà)损失者，则应(yīng)立足于帮，使之规范，更(gèng)好(hǎo)地(dì)发(fā)展。该处(chǔ)罚的(de)必须处(chǔ)罚，但更(gèng)应(yīng)该注重(zhòng)帮其(qí)规范。尚美英卖举报信(xìn)可(kě)能(néng)是绝无仅(jǐn)有(yǒu)的(de)，但她(tā)整企业的(de)意识(shí)，却有(yǒu)一定代表性。尚美英被(bèi)逮(dài)捕后，咸阳市工商局的(de)一些(xiē)同(tóng)志还(hái)认为(wéi)尚美英是为(wèi)执行(xíng)公务，抓她(tā)是错误的(de)，并(bìng)联名向领导呼吁(yù)。在咸阳市委(wěi)。市政府专就此案召(zhào)集的(de)个(gè)执法部门会(huì)议上(shàng)，市委(wěi)副(fù)书记冯(féng)银忠说(shuō)执法者也要(yào)守法，依法办案，不(bù)能(néng)干(gān)扰企业正(zhèng)常经营执法要(yào)有(yǒu)利于经济(jì)发(fā)展，执法人员(yuán)不(bú)要(yào)认为(wéi)我是管你的(de)，而应(yīng)本着(zhe)三个(gè)有(yǒu)利于的(de)原则执行(xíng)公务寓服(fú)务于执法中(zhōng)，要(yào)通(tōng)过(guò)执法更(gèng)好(hǎo)地(dì)服(fú)务。陕西省(shěng)也要(yāo)求执法部门教(jiào)育干(gàn)部，引以为(wéi)戒。您选什(shén)么(me)样的(de)电话机现在装什(shén)么(me)样的(de)电话机完全可(kě)以自主了(le)，只(zhǐ)要(yào)买的(de)电话机有(yǒu)邮电部的(de)入网许(xǔ)可(kě)证就行(xíng)本报记者王(wáng)政前些(xiē)年家(jiā)里安电话，从(cóng)买话机到架话线都(dōu)是由电话局一手包办。本来想要(yào)个(gè)乳白色(sè)话机的(de)我，望着(zhe)师傅手中(zhōng)的(de)黑色(sè)话机无可(kě)奈何(hé)，更(gèng)不(bú)用说(shuō)选择(zé)电话机的(de)品牌了(le)。去年一项抽样调(diào)查(chá)发(fā)现，有(yǒu)的(de)用户家(jiā)里的(de)电话机安装时是由电话局指定购买的(de)。如今电话怎么(me)个(gè)装法。月日，记者来到北(běi)京电话局东单(dān)营业厅，窗口前，一位姓凌的(de)先生正(zhèng)在填(tián)表。他告诉记者，电话初装费由元降到了(le)元，电话局还(hái)免费赠送一部话机，但他早买了(le)一部无绳话机，要(yào)是能(néng)退给(gěi)钱就好(hǎo)了(le)。营业员(yuán)解(jiě)释说(shuō)，这(zhè)是电话局推出的(de)一项优惠措施，月日是最后期(qī)限，平时电话机完全由个(gè)人选择(zé)，只(zhǐ)要(yào)有(yǒu)邮电部入网许(xǔ)可(kě)证就行(xíng)。看(kàn)来，随着(zhe)电信(xìn)市场(chǎng)的(de)放开，消费者对电话机确实拥有(yǒu)了(le)百分(fēn)之百的(de)选择(zé)权。据(jù)国家(jiā)统计局的(de)统计报告，截至年底(dǐ)，每百户城镇居民家(jiā)庭拥有(yǒu)电话架，比年前增长倍。据(jù)权威部门预测，到年，我国电话普及率将(jiāng)达，其(qí)中(zhōng)城市。面对通(tōng)讯业的(de)迅速发(fā)展，企业该如何(hé)应(yìng)对。迎来品牌竞争时代我国电话机生产企业有(yǒu)多家(jiā)，目前，电话机产量(liàng)已高达亿部，撑起世界话机产量(liàng)的(de)半壁江山，其(qí)中(zhōng)内(nèi)销近万(wàn)部，可(kě)以说(shuō)，电话机已成为(wéi)国内(nèi)市场(chǎng)最热销的(de)产品之一。然而，调(diào)查(chá)显示，有(yǒu)一半左右的(de)电话拥有(yǒu)者并(bìng)不(bù)了(liǎo)解(jiě)自己电话机的(de)品牌。很显然，这(zhè)并(bìng)不(bú)是国产电话机质量(liàng)已达到了(le)世界领先水平，消费者根本不(bù)用比较鉴别(bié)。国家(jiā)技术(shù)监(jiān)督局年第二季度(dù)对电话机质量(liàng)进行(xíng)的(de)抽查(chá)表明，除了(le)像等一些(xiē)电话机生产大(dà)型企业的(de)各(gè)系(xì)列电话机抽样合(hé)格率均达外，我国相(xiāng)当(dāng)一部分(fèn)电话机企业产品不(bù)合(hé)格。其(qí)中(zhōng)，被(bèi)抽查(chá)的(de)种(zhǒng)无绳电话机中(zhōng)种(zhǒng)不(bù)合(hé)格，种(zhǒng)按键电话机中(zhōng)有(yǒu)种(zhǒng)不(bù)合(hé)格，产品抽样合(hé)格率为(wèi)，这(zhè)还(hái)不(bù)包括(kuò)假(jiǎ)冒(mào)伪劣和(hé)无入网许(xǔ)可(kě)证厂(chǎng)家(jiā)的(de)产品。电子部有(yǒu)关专家(jiā)认为(wéi)，在行(háng)业专管体(tǐ)制下，电话机首选权多在电话局，各(gè)电话机厂(chǎng)商竞争的(de)热点是怎样与(yǔ)电话局建立关系(xì)，而不(bú)是直接面对广(guǎng)大(dà)消费者，因此没(méi)有(yǒu)必要(yào)主动扩大(dà)产品知(zhī)名度(dù)。消费者更(gèng)没(méi)有(yǒu)必要(yào)去关心自己电话机的(de)品牌。生产企业直接进入市场(chǎng)之后，一些(xiē)厂(chǎng)家(jiā)及时调(diào)整了(le)营销策略，树立了(le)比较理想的(de)品牌知(zhī)名度(dù)同(tóng)时对电话多功能(néng)的(de)要(yāo)求，也促使消费者更(gèng)多地(dì)注意电话品牌，可(kě)以说(shuō)，电话机已经迎来了(le)品牌竞争时代。技术(shù)开发(fā)是生命线伴随着(zhe)移动通(tōng)讯用户的(de)急剧增长，有(yǒu)线电话机年增长量(liàng)呈逐年下降的(de)趋(qū)势，开发(fā)新产品，以新制胜，抢(qiǎng)占(zhàn)市场(chǎng)日益迫(pò)切(qiè)。目前，我国以普及型按键话机为(wéi)主体(tǐ)，免提(tí)为(wéi)主要(yào)支撑，语(yǔ)音答(dá)录。液晶显示。带锁。防盗等多功能(néng)为(wèi)辅的(de)电话机制造技术(shù)已日渐(jiàn)完善，来电显示。无绳话机可(kě)选择(zé)种(zhǒng)类也明显增加。但是，我国的(de)产品还(hái)都(dōu)是模(mó)拟话机，数(shù)字话机，特别(bié)是数(shù)字无绳话机，投入比较大(dà)，面对数(shù)字化(huà)时代的(de)挑(tiǎo)战，我国不(bù)少(shǎo)企业明显力不(bù)从(cóng)心。通(tōng)信(xìn)设备股份(fèn)有(yǒu)限公司副(fù)总经理刘名江认为(wéi)，前几(jǐ)年电话机市场(chǎng)的(de)强(qiáng)大(dà)需求，使我国电话机生产企业数(shù)目大(dà)增。其(qí)中(zhōng)既有(yǒu)像这(zhè)样年产话机万(wàn)部。连续年居全国首位的(de)大(dà)型企业，更(gèng)有(yǒu)不(bù)少(shǎo)技术(shù)水平低。产品质量(liàng)低，没(méi)有(yǒu)能(néng)力开发(fā)高质量(liàng)产品，参(cān)与(yù)国际。国内(nèi)市场(chǎng)的(de)竞争的(de)中(zhōng)。小企业。由于市场(chǎng)转(zhuǎn)轨时间(jiān)短，市场(chǎng)竞争的(de)严酷性并(bìng)未真正(zhèng)体(tǐ)现出来。电话机产业尚未像其(qí)他家(jiā)电行(háng)业一样，在激烈的(de)市场(chǎng)竞争中(zhōng)进行(xíng)资产重(chóng)组，实现品牌新组合(hé)。散(sǎn)乱状态自然形不(bù)成合(hé)力，这(zhè)给(gěi)关键技术(shù)的(de)自主开发(fā)造成了(le)障碍。世界电信(xìn)网正(zhèng)在向数(shù)字化(huà)和(hé)综(zōng)合(hé)业务过(guò)渡，电信(xìn)终端正(zhèng)呈现出数(shù)字化(huà)。智能(néng)化(huà)。多媒体(tǐ)等发(fā)展方向。国外一些(xiē)高智能(néng)电话机已可(kě)以同(tóng)时处(chǔ)理声音。数(shù)据(jù)。图像，功能(néng)多元化(huà)，可(kě)提(tí)供(gōng)多种(zhǒng)信(xìn)息服(fú)务。而目前我国的(de)电话机智能(néng)化(huà)虽取得(de)了(le)一些(xiē)成绩，但与(yǔ)世界先进水平差(chā)距仍较大(dà)。电子部有(yǒu)线处(chù)周代群认为(wéi)，从(cóng)电话机发(fā)展的(de)趋(qū)势上(shàng)分(fēn)析，集计算机技术(shù)。电话技术(shù)和(hé)电视技术(shù)之大(dà)成，集文字。声音和(hé)图像于一体(tǐ)的(de)多媒体(tǐ)智能(néng)电话机，是未来电话机发(fā)展的(de)方向，我国电话机生产企业应(yīng)适时开发(fā)较高层次的(de)电话机产品，以满足今后国内(nèi)外市场(chǎng)需求。国泰民安辞旧岁龙腾虎跃迎新春附图片(piàn)张图国泰民安新华(huá)社记者胡海昕摄(shè)图呼和(hé)浩特扭起秧歌庆新年新华(huá)社记者王(wáng)晔彪摄(shè)图哈(hā)尔滨冰雪节(jié)上(shàng)人如潮新华(huá)社记者周确摄(shè)图长春健健康康迎新春新华(huá)社记者徐家(jiā)军摄(shè)图海拉(lā)尔节(jié)日市场(chǎng)喜洋洋新华(huá)社记者李欣摄(shè)图苗家(jiā)香茗敬亲(qīn)人包旭东摄(shè)图挥毫泼墨喜迎春新华(huá)社记者唐召(zhào)明摄(shè)逛东安去。本报记者赵志文坐落(luò)在北(běi)京王(wáng)府井的(de)东安市场(chǎng)始建于年。今年月日新的(de)东安市场(chǎng)开业。新竣工的(de)东安市场(chǎng)大(dà)厦(shà)占(zhàn)地(dì)万(wàn)平方米，总投资亿元，由北(běi)京东安集团与(yǔ)香港(gǎng)新鸿基地(dì)产发(fā)展有(yǒu)限公司联合(hé)投资。据(jù)悉，这(zhè)个(gè)集购物。餐饮。娱乐(lè)。旅游。写字楼多种(zhǒng)功能(néng)于一体(tǐ)的(de)综(zōng)合(hé)性商业设施，在国内(nèi)是数(shǔ)一数(shǔ)二的(de)。新东安市场(chǎng)居大(dà)厦(shà)核(hé)心位置。地(dì)下一层，地(dì)上(shàng)五层，营业面积为(wèi)万(wàn)平方米，有(yǒu)近万(wàn)种(zhǒng)商品。该店以工薪阶层。广(guǎng)大(dà)市民。游客为(wéi)主消费群体(tǐ)，中(zhōng)。高档商品的(de)比例为(wèi)。该店搞专而全，即在专类商品中(zhōng)形成品种(zhǒng)齐(qí)全的(de)规模(mó)经营。市场(chǎng)地(dì)下一层以经营食(shí)品为(wéi)主。仿古的(de)街市。药店。茶社，店面相(xiāng)连，牌匾高悬。中(zhōng)华(huá)老字号(hào)一条(tiáo)街内(nèi)特色(sè)食(shí)品荟萃，给(gěi)人以回归历史的(de)感觉(jué)，再现了(le)东安市井长卷(juàn)。地(dì)下一层南(nán)区(qū)以经营大(dà)小家(jiā)电为(wéi)主并(bìng)有(yǒu)一个(gè)家(jiā)庭用品超市。地(dì)上(shàng)一层至四层为(wèi)精品世界。潇洒(sǎ)男士。女(nǚ)士装苑。足下生辉，经营男女(nǚ)服(fú)装。饰品。化(huà)妆品及旅游纪(jì)念品和(hé)办公用品。该商场(chǎng)有(yǒu)部电梯，其(qí)中(zhōng)有(yǒu)自动扶梯。观(guān)光梯。货梯。直达或跨层梯等等。值得(dé)一提(tí)的(de)是，东安地(dì)下停车(chē)场(chǎng)拥有(yǒu)个(gè)车(chē)位。这(zhè)在寸土寸金的(de)王(wáng)府井十分(fēn)难(nán)得(de)又十分(fēn)必要(yào)。瑞雪兆丰年图片(piàn)新华(huá)社记者徐家(jiā)军摄(shè)一种(zhǒng)可(kě)循环利用的(de)塑料便(biàn)当(dāng)容器新产品，最近由北(běi)京雁栖(qī)中(zhōng)央化(huà)学公司研(yán)制成功，并(bìng)批量(liàng)进入国内(nèi)市场(chǎng)，该产品原料是滑石(shí)粉，耐热温度(dù)高，并(bìng)可(kě)回收再利用，被(bèi)有(yǒu)关专家(jiā)称(chēng)为(wéi)彻底(dǐ)解(jiě)决废物处(chǔ)理的(de)优良产品。仲文上(shàng)海华(huá)腾软件系(xì)统有(yǒu)限公司自主开发(fā)的(de)目前唯一拥有(yǒu)自主知(zhī)识(shí)产权的(de)银行(háng)卡(kǎ)交换中(zhōng)心应(yìng)用软件，日前被(bèi)全国银行(háng)卡(kǎ)信(xìn)息交换中(zhōng)心采(cǎi)用。同(tóng)时被(bèi)采(cǎi)用的(de)还(hái)有(yǒu)天腾公司容错计算机产品喜玛拉(lā)雅系(xì)列。孙(sūn)瑞美国康柏(bǎi)电脑公司近日在北(běi)京举行(xíng)的(de)年康柏(bǎi)多媒体(tǐ)新产品发(fā)布会(huì)上(shàng)推出了(le)。等一系(xì)列新型康柏(bǎi)多媒体(tǐ)电脑。新机型均具有(yǒu)扩展能(néng)力，包括(kuò)功能(néng)强(qiáng)大(dà)的(de)增强(qiáng)型处(chǔ)理器。卓越的(de)多媒体(tǐ)功能(néng)。大(dà)容量(liàng)内(nèi)存。硬盘。可(kě)升级的(de)或。书炜就在正(zhèng)式发(fā)布处(chǔ)理器的(dí)当(dàng)天，同(tóng)创(chuàng)集团推出了(le)基于处(chǔ)理器的(de)图形工作(zuò)站和(hé)服(fú)务器产品。同(tóng)创(chuàng)图形工作(zuò)站，采(cǎi)用以上(shàng)芯(xīn)片(piàn)组，高级图形加速器，配以内(nèi)存。基于的(de)同(tóng)创(chuàng)服(fú)务器产品，采(cǎi)用双的(de)技术(shù)，具有(yǒu)高可(kě)靠性。高容错性。高可(kě)管理性，有(yǒu)强(qiáng)大(dà)的(de)吞吐(tǔ)能(néng)力。小马公司日前推出的(de)光存储设备为(wéi)人们提(tí)供(gōng)了(liǎo)无法达到的(de)特性。它可(kě)以记录多达的(de)数(shù)据(jù)，在读(dú)光碟时相(xiāng)当(dāng)于倍速的(de)它采(cǎi)用直接覆盖数(shù)据(jù)的(de)方式，实现了(le)数(shù)据(jù)的(de)快速重(zhòng)写，次数(shù)可(kě)达万(wàn)次。吴雷火车(chē)这(zhè)样开继续提(tí)速最高运行(xíng)速度(dù)每小时至公里继续调(diào)图京广(guǎng)线客运为(wéi)主，京九线货运为(wéi)主附图片(piàn)张继续提(tí)速追(zhuī)求快捷去年，铁道部根据(jù)我国铁路列车(chē)速度(dù)长期(qī)在低水平徘徊。与(yǔ)现代社会(huì)对运输快捷的(de)要(yāo)求越来越不(bù)适应(yīng)的(de)情况，果断提(tí)出实施提(tí)速战略，实现了(le)京广(guǎng)。京沪。京哈(hā)三大(dà)干(gàn)线的(de)阶段性提(tí)速目标快速列车(chē)在提(tí)速区(qū)段最高运行(xíng)速度(dù)达到公里小时，其(qí)他客车(chē)最高时速达到公里，货车(chē)运行(xíng)最高时速达到公里。其(qí)中(zhōng)沪宁(níng)。京秦。沈(shěn)山等区(qū)段，客车(chē)运行(xíng)最高时速达到公里以上(shàng)。其(qí)实，去年列车(chē)提(tí)速不(bù)只(zhǐ)三大(dà)干(gàn)线，而是普遍性的(de)。地(dì)处(chǔ)边疆(jiāng)的(de)乌(wū)鲁木齐(qí)铁路局，过(guò)去客车(chē)的(de)运行(xíng)时速最高不(bù)过(guò)公里。去年月日后，客车(chē)最高运行(xíng)速度(dù)达到每小时公里以上(shàng)，管区(qū)内(nèi)货车(chē)的(de)平均速度(dù)提(tí)高公里。今年，铁道部又作(zuò)出决定，京广(guǎng)。京沪。京哈(hā)三大(dà)干(gàn)线，进一步强(qiáng)化(huà)线路。桥梁。信(xìn)号(hào)等基础设备，加快机车(chē)。车(chē)辆的(de)更(gēng)新改造，新造的(de)辆提(tí)速客车(chē)，全部用来装备带字的(de)快速列车(chē)。旅客列车(chē)时速已经达到公里以上(shàng)的(de)运行(xíng)区(qū)段，要(yào)推进道口立交化(huà)，实行(xíng)全封闭管理，争取把(bǎ)列车(chē)最高运行(xíng)速度(dù)提(tí)高到每小时公里的(de)新水平。特别(bié)值得(dé)一提(tí)的(de)是，经营我国第一条(tiáo)准高速铁路的(de)广(guǎng)深铁路股份(fèn)有(yǒu)限公司，已经引进了(le)瑞典生产的(de)新型高速摆式列车(chē)见(jiàn)上(shàng)图，在进行(xíng)必要(yào)的(de)技术(shù)试验之后，有(yǒu)可(kě)能(néng)于上(shàng)半年在广(guǎng)州深圳九龙之间(jiān)投入商务运营。这(zhè)种(zhǒng)列车(chē)的(de)时速将(jiāng)超过(guò)公里，届时广(guǎng)州至深圳的(de)运行(xíng)时间(jiān)会(huì)缩(suō)短到小时以内(nèi)。两线分(fēn)工优化(huà)运能(néng)今年铁路强(qiáng)化(huà)客货营销的(de)另一个(gè)重(zhòng)要(yào)措施，是调(tiáo)整干(gàn)线分(fēn)工，优化(huà)资源配置，开发(fā)客运新的(de)增长点。具体(tǐ)说(shuō)，主要(yào)是对京广(guǎng)。京九这(zhè)两条(tiáo)南(nán)北(běi)大(dà)动脉(mài)的(de)运输进行(xíng)合(hé)理分(fēn)工从(cóng)今年月日起，京广(guǎng)线以客运为(wéi)主，兼顾货运京九线以货运为(wéi)主，兼顾客运。这(zhè)样分(fēn)工的(de)原因一是京广(guǎng)线是我国铁路目前设备基础最好(hǎo)的(de)干(gàn)线，实行(xíng)以客运为(wéi)主，可(kě)以充分(fèn)利用提(tí)速资源二是京广(guǎng)沿线经济(jì)发(fā)达，大(dà)中(zhōng)城市多，客流密集，辐射(shè)面广(guǎng)，客运市场(chǎng)潜力大(dà)三是京广(guǎng)线实现客运为(wéi)主后，客车(chē)相(xiāng)对集中(zhōng)，便(biàn)于控制客车(chē)的(de)安全四是为(wèi)我国铁路按照国际通(tōng)用标准，根据(jù)各(gè)运营线路在路网中(zhōng)的(de)不(bù)同(tóng)地(dì)位，逐步实行(xíng)分(fēn)等级管理进行(xíng)有(yǒu)益的(de)探索。实行(xíng)京广(guǎng)。京九两线分(fēn)工，将(jiāng)重(chóng)新搭构京广(guǎng)线的(de)客车(chē)架子，以增开本线客车(chē)为(wéi)主，增开快速客车(chē)和(hé)直达客车(chē)以北(běi)京为(wèi)始发(fā)点，组织(zhī)开行(xíng)点对点中(zhōng)途不(bù)上(shàng)下旅客的(de)直达快速列车(chē)合(hé)理安排(pái)始发(fā)。终到时刻，单(dān)程运行(xíng)小时以内(nèi)的(de)列车(chē)朝(cháo)发(fā)夕归，单(dān)程运行(xíng)小时以上(shàng)的(de)列车(chē)夕发(fā)朝(cháo)至。例如，北(běi)京至石(shí)家(jiā)庄，每天开行(xíng)对北(běi)京至郑州，每天开行(xíng)对北(běi)京至武昌，每天开行(xíng)对左右北(běi)京至长沙(shā)，每天开行(xíng)两对北(běi)京至广(guǎng)州，每天开行(xíng)对。这(zhè)样，京广(guǎng)线每天计增加对客车(chē)，从(cóng)而实现京广(guǎng)线旅客运量(liàng)的(de)新增长。京九铁路质量(liàng)总评优良，刚一开通(tōng)运行(xíng)速度(dù)就达公里，经过(guò)去年提(tí)速，大(dà)多数(shù)区(qū)段每小时能(néng)开行(xíng)公里以上(shàng)。京九线以货运为(wéi)主后，还(hái)要(yào)提(tí)高车(chē)站。货场(chǎng)的(de)配套能(néng)力，以尽(jǐn)快把(bǎ)京广(guǎng)线应(yīng)该分(fēn)出来的(de)车(chē)流全部调(tiáo)整到京九线，并(bìng)将(jiāng)根据(jù)车(chē)流结(jié)构，合(hé)理组织(zhī)开行(xíng)方案，加大(dà)直达货车(chē)的(de)比重(zhòng)。完善北(běi)京枢纽放活东北(běi)一片(piàn)经常由东北(běi)乘(chéng)火车(chē)进京的(de)旅客，都(dōu)存在这(zhè)样的(de)疑(yí)问从(cóng)北(běi)京站开往辽宁(níng)锦州以远(yuǎn)的(de)对客车(chē)，不(bù)知(zhī)为(wèi)什(shén)么(me)只(zhǐ)有(yǒu)对抄近路走京秦皇岛线，其(qí)余的(de)却舍(shě)近求远(yuǎn)绕道天津。唐山。原因是这(zhè)样的(de)由于北(běi)京站至北(běi)京东站公里还(hái)不(bú)是复线，北(běi)京至双桥的(de)通(tōng)信(xìn)信(xìn)号(hào)还(hái)是半自动闭塞(sè)，因而这(zhè)里成了(le)北(běi)京铁路枢纽的(de)卡(qiǎ)脖子地(dì)段，进出山海关的(de)客车(chē)不(bù)得(dé)不(bù)绕道公里。多花小时走京山海关线。铁道部年要(yào)采(cǎi)取的(de)另一项重(zhòng)要(yào)措施，就是将(jiāng)这(zhè)个(gè)卡(qiǎ)脖子区(qū)段在今年内(nèi)彻底(dǐ)消除，届时可(kě)望一举四得(dé)一是把(bǎ)原来绕道京山线的(de)客车(chē)调(tiáo)整为(wèi)走京秦线，同(tóng)时在暑期(qī)增开北(běi)京至北(běi)戴河的(de)旅游列车(chē)，使京秦线成为(wéi)沟通(tōng)北(běi)京与(yǔ)东北(běi)的(de)最便(biàn)捷的(de)客运通(tōng)道。二是能(néng)将(jiāng)北(běi)京站旅客列车(chē)的(de)始发(fā)和(hé)终到时间(jiān)调(tiáo)整到对旅客最有(yǒu)利。最方便(biàn)的(de)钟点。三是利用京山线京津段腾出的(de)客运能(néng)力，增加京沪线的(de)客车(chē)对数(shù)，并(bìng)在京津之间(jiān)每天增开小编组。大(dà)密度(dù)。高速度(dù)。点对点的(de)城际列车(chē)，以与(yǔ)京津塘高速公路争夺短途客运市场(chǎng)，并(bìng)探索我国城际旅客运输新的(de)模(mó)式。四是将(jiāng)京山线津山段腾出的(de)客运能(néng)力变成货运能(néng)力，将(jiāng)东北(běi)三省(shěng)以及内(nèi)蒙(méng)古东部发(fā)往华(huá)南(nán)。西南(nán)的(de)货物列车(chē)，从(cóng)走京广(guǎng)线转(zhuǎn)入新开通(tōng)不(bù)久的(de)京九线，每天至少(shǎo)可(kě)分(fēn)流对以上(shàng)。崔摇音摄(shè)今年铁路营销战略客运充分(fèn)发(fā)挥中(zhōng)长途旅客运输优势，巩固。发(fā)展中(zhōng)长途客运的(de)主体(tǐ)市场(chǎng)，增加直通(tōng)客流积极争取需求旺盛的(de)短途客运市场(chǎng)，扩大(dà)市场(chǎng)份(fèn)额大(dà)力开发(fā)季节(jié)性。旅游性服(fú)务市场(chǎng)，适应(yìng)各(gè)层次旅客的(de)需要(yào)继续拓(tuò)宽行(xíng)李包裹运输市场(chǎng)，增加行(xíng)包运量(liàng)。货运以经济(jì)。简便(biàn)。快捷。优质的(dì)服(fú)务，巩固中(zhōng)长途货运市场(chǎng)，争夺短途市场(chǎng)，夺回流失市场(chǎng)牢固稳住煤炭。粮食(shí)。石(shí)油。棉花等大(dà)宗货源，保持大(dà)宗货物运量(liàng)的(de)持续增长大(dà)力拓(tuò)展集装箱。冷藏(cáng)运输和(hé)国际集装箱运输市场(chǎng)，不(bù)断提(tí)高高运价(jià)率货物运输市场(chǎng)占(zhàn)有(yǒu)份(fèn)额。目标完成货物发(fā)送量(liàng)亿吨亿吨，旅客发(fā)送量(liàng)亿亿人次，换算周转(zhuǎn)量(liàng)亿吨亿吨公里，运输收入亿元，运营减亏亿元以上(shàng)。面对公路挑(tiǎo)战来自哈(hā)尔滨铁路局的(de)报告附图片(piàn)张坚持强(qiáng)化(huà)竞争意识(shí)不(bù)松扣，坚持瞄准竞争对手不(bù)放松，坚持争夺市场(chǎng)份(fèn)额不(bù)动摇，这(zhè)三个(gè)坚持使哈(hā)尔滨铁路局年货物发(fā)送量(liàng)。换算周转(zhuǎn)量(liàng)。运输收入均创(chuàng)历史最高水平旅客发(fā)送量(liàng)下滑得(dé)到有(yǒu)效控制，成为(wéi)全国铁路客货营销方面的(de)先进典型。直面最危险的(de)时候在交通(tōng)运输市场(chǎng)竞争中(zhōng)，哈(hā)尔滨铁路局的(de)主要(yào)对手是公路。哈(hā)尔滨局的(de)主要(yào)领导到哈(hā)同(tóng)公路实地(dì)考察时看(kàn)到，哈(hā)尔滨至佳木斯间(jiān)，公路一天开行(xíng)个(gè)班次，几(jī)乎趟(tàng)趟(tàng)爆满而同(tóng)区(qū)段的(de)次列车(chē)，全列多个(gè)铺(pù)位和(hé)座位，只(zhǐ)有(yǒu)来个(gè)旅客，其(qí)中(zhōng)卧铺(pù)车(chē)厢多的(de)仅(jǐn)多人，少(shǎo)的(de)只(zhǐ)有(yǒu)人。公路对铁路货运特别(bié)是高附加值的(de)货物运输冲(chōng)击也很大(dà)，致使该局近几(jǐ)年大(dà)件货物运输逐年减少(shào)年为(wèi)车(chē)，到年已不(bù)足一半，仅(jǐn)车(chē)。哈(hā)尔滨飞机制造公司以前主要(yào)通(tōng)过(guò)铁路运输原材料及产品，后来生产的(de)松花江微型面包车(chē)等产品全部改为(wéi)公路运输。铁路在激烈的(de)市场(chǎng)竞争中(zhōng)，确实如国歌所唱已经到了(le)最危险的(de)时候。哈(hā)尔滨铁路局领导得(dé)出的(de)结(jié)论(lùn)是转(zhuǎn)变观(guān)念，迎接挑(tiǎo)战，参(cān)与(yù)竞争。三调(diào)列车(chē)运行(xíng)图去年月日全路实行(xíng)新的(de)列车(chē)运行(xíng)图以后，哈(hā)尔滨局进行(xíng)跟踪调(diào)研(yán)，摸清了(le)市场(chǎng)新变化(huà)和(hé)旅客新需求，于月日对管区(qū)内(nèi)旅客列车(chē)运行(xíng)图进行(xíng)了(le)第二次调(tiáo)整在哈(hā)尔滨至齐(qí)齐(qí)哈(hā)尔。牡丹江。佳木斯间(jiān)，开行(xíng)了(le)三对提(tí)速旅客列车(chē)，进一步体(tǐ)现了(le)铁路安全。快捷。舒适。方便(biàn)的(de)特点。月日，他们针对哈(hā)同(tóng)公路开通(tōng)和(hé)哈(hā)伊公路。哈(hā)大(dà)复线以及绥芬河满洲里国道全线贯通(tōng)的(de)新情况，第三次调(tiáo)整了(le)管区(qū)内(nèi)旅客列车(chē)运行(xíng)图增开了(le)哈(hā)尔滨至佳木斯。齐(qí)齐(qí)哈(hā)尔。大(dà)庆三对提(tí)速旅客特别(bié)快车(chē)，调(tiáo)整了(le)三对旅客列车(chē)的(de)运行(xíng)时刻和(hé)两对旅客列车(chē)的(de)运行(xíng)区(qū)段。短短几(jǐ)个(gè)月间(jiān)就三次调(diào)图，在哈(hā)尔滨局历史上(shàng)实现了(le)客车(chē)运行(xíng)速度(dù)。开行(xíng)方式。列车(chē)产品三个(gè)方面的(de)突破。以哈(hā)尔滨。齐(qí)齐(qí)哈(hā)尔为(wèi)支点，向省(shěng)内(nèi)大(dà)中(zhōng)城市辐射(shè)式开行(xíng)的(de)对夕发(fā)朝(cháo)至客车(chē)，多数(shù)是时刻好(hǎo)。速度(dù)高。站停少(shǎo)的(de)精品列车(chē)。佳木斯分(fēn)局针对佳木斯至鹤岗公路开通(tōng)后铁路客流急剧下降的(de)状况，两次调(tiáo)整列车(chē)运行(xíng)图，使同(tóng)方向的(de)客车(chē)与(yǔ)公路相(xiāng)比速度(dù)快，价(jià)格低，服(fú)务好(hǎo)，安全系(xì)数(shù)大(dà)，把(bǎ)客流又争了(le)回来。调(tiáo)整票价(jià)与(yǔ)清理收费除了(le)及时对客货列车(chē)进行(xíng)加挂和(hé)减编。调(tiáo)整装车(chē)数(shù)量(liàng)和(hé)方向之外，哈(hā)尔滨铁路局还(hái)按照铁道部关于旅客列车(chē)票价(jià)浮动的(de)规定，对管区(qū)内(nèi)对旅游列车(chē)的(de)票价(jià)主动下浮，最低的(de)下浮，最高的(de)下浮。票价(jià)下浮后，平均上(shàng)座率提(tí)高了(le)，仅(jǐn)月日至年底(dǐ)，就增加票款收入万(wàn)元。哈(hā)尔滨局还(hái)在清理价(jià)外收费问题上(shàng)采(cǎi)取严厉措施，果断取消了(le)项不(bù)合(hé)理收费。还(hái)先后调(tiáo)整了(le)三个(gè)老大(dà)难(nàn)站。段的(de)领导班子，撤销了(le)名站。段干(gàn)部的(de)职务。图片(piàn)被(bèi)评为(wéi)全路十佳列车(chē)的(de)齐(qí)齐(qí)哈(hā)尔客运段次列车(chē)坚持开展为(wèi)旅客献爱心活动。让您买票不(bù)再难(nán)旅客买票难(nán)，列车(chē)空(kōng)座多。铁道部决定今年确保建成三十个(gè)电脑售票中(zhōng)心，全路快车(chē)营业站间(jiān)联网售票铁道部自去年初提(tí)出强(qiáng)化(huà)铁路客货营销以后，各(gè)铁路局将(jiāng)解(jiě)决旅客买票难(nán)问题作(zuò)为(wéi)当(dāng)务之急，加快客票发(fā)售改革(gé)，其(qí)中(zhōng)包括(kuò)采(cǎi)取灵活多样的(de)售票方式，大(dà)力开展电话订票。异地(dì)售票和(hé)流动售票，积极发(fā)售往返票。联程票和(hé)月票，延长预售时间(jiān)，扩大(dà)预售量(liàng)，等等。加快客票发(fā)售改革(gé)，大(dà)体(tǐ)分(fēn)三步走首先是车(chē)站窗口要(yào)实现计算机售票，然后将(jiāng)一个(gè)地(dì)区(qū)的(de)所有(yǒu)电脑售票窗口实行(xíng)联网，最后将(jiāng)地(dì)区(qū)网络(luò)与(yǔ)地(dì)区(qū)网络(luò)相(xiāng)联，形成全路客票发(fā)售和(hé)预订系(xì)统。目前，在北(běi)京。沈(shěn)阳。哈(hā)尔滨。济(jǐ)南(nán)。上(shàng)海。广(guǎng)州。西安等铁路局和(hé)铁路分(fēn)局所在城市，已经实现地(dì)区(qū)性电脑联网售票，在地(dì)区(qū)网络(luò)范围内(nèi)，基本做到了(le)一机有(yǒu)票，机机有(yǒu)票一站有(yǒu)票，站站有(yǒu)票，不(bù)仅(jǐn)可(kě)以使旅客提(tí)前买到异地(dì)车(chē)票，超前合(hé)理安排(pái)行(xíng)程，节(jié)省(shěng)了(le)购票时间(jiān)，减轻了(le)心理负担(dān)，而且(qiě)正(zhèng)在从(cóng)根本上(shàng)解(jiě)决以往死计划(huà)，活市场(chǎng)死票额，活客流旅客买票难(nán)，列车(chē)还(hái)虚靡(mí)的(de)难(nán)题。此外，应(yìng)用计算机联网售票，还(hái)提(tí)高了(le)售票的(de)效率和(hé)准确度(dù)。以济(jǐ)南(nán)站为(wèi)例过(guò)去名售票员(yuán)每天售票万(wàn)张，感到紧张得(dé)很如今日均售票万(wàn)张，高峰时超过(guò)万(wàn)张，售票员(yuán)却减少(shǎo)到人，不(bù)仅(jǐn)劳动强(qiáng)度(dù)减轻，而且(qiě)售票质量(liàng)明显提(tí)高。这(zhè)也为(wèi)铁路减员(yuán)提(tí)效开辟(pì)了(le)广(guǎng)阔前景(jǐng)。铁道部决定今年全路客票发(fā)售和(hé)预订系(xì)统要(yào)加快建设速度(dù)。到年底(dǐ)，这(zhè)个(gè)系(xì)统中(zhōng)的(de)个(gè)地(dì)区(qū)售票中(zhōng)心要(yào)确保建成，并(bìng)开始在京广(guǎng)。京沪。京哈(hā)。陇海四大(dà)干(gàn)线和(hé)全路快车(chē)营业站间(jiān)联网售票，初步实现铁路客票管理和(hé)发(fā)售现代化(huà)。铁道部还(hái)决定，要(yào)像民航那(nà)样，积极推行(xíng)客票销售代理，最终让旅客感到买火车(chē)票像买飞机票一样方便(biàn)。容易。今年，客票销售代理先在一个(gè)铁路局试点。试点内(nèi)容包括(kuò)由这(zhè)个(gè)局与(yǔ)各(gè)有(yǒu)关售票车(chē)站以及愿意代销火车(chē)票的(de)路外单(dān)位签订委(wěi)托办理客票销售业务的(de)协议，其(qí)销售代理费用按客票收入的(de)提(tí)取。当(dāng)然，代销者要(yào)承诺规范收费行(xíng)为(wéi)，保证不(bù)搞各(gè)种(zhǒng)价(jià)外收费。让您运货更(gèng)方便(biàn)人在家(jiā)中(zhōng)坐，收发(fā)全国货。货运订单(dān)取代要(yào)车(chē)计划(huà)表，货运信(xìn)息实行(xíng)计算机管理附图片(piàn)张铁路长期(qī)以来实行(xíng)计划(huà)运输，形成了(le)严格的(de)管理制度(dù)和(hé)办法，创(chuàng)造了(le)领先于世界的(de)运输效率。但随着(zhe)市场(chǎng)经济(jì)的(de)深入发(fā)展，也表现出要(yào)车(chē)计划(huà)周期(qī)长，兑(duì)现率低，手续繁琐，环节(jié)多等弊端。为(wèi)此，铁道部明确提(tí)出从(cóng)货运计划(huà)入手实行(xíng)彻底(dǐ)改革(gé)。要(yào)方便(biàn)货主。简化(huà)手续。缩(suō)短周期(qī)。兑(duì)现承诺。去年，铁道部在太原铁路分(fēn)局进行(xíng)了(le)改革(gé)试点，取得(de)了(le)良好(hǎo)效果，今年将(jiāng)在全国铁路逐步推开。首先，用货运订单(dān)取代原来的(de)要(yào)车(chē)计划(huà)表，明确承托运双方在市场(chǎng)中(zhōng)的(de)契(qì)约(yuē)关系(xì)，不(bù)管哪(nǎ)一家(jiā)违反了(le)订单(dān)上(shàng)的(de)内(nèi)容，都(dōu)要(yào)自觉(jué)接受处(chǔ)罚，给(gěi)对方以合(hé)理的(de)经济(jì)赔偿。第二，把(bǎ)全路多个(gè)大(dà)站联成计算机网络(luò)，建成货运营销及生产管理系(xì)统，实行(xíng)货运信(xìn)息计算机管理。货主可(kě)与(yǔ)这(zhè)一系(xì)统联网，也可(kě)以到就近的(de)铁路联网站办理有(yǒu)关业务，再不(bù)用层层批。到处(chù)跑(pǎo)。可(kě)随时随地(dì)提(tí)出任(rèn)何(hé)时间(jiān)的(de)运输要(yāo)求，并(bìng)及时得(dé)到答(dá)复，铁路确保兑(duì)现。第三，推行(xíng)铁路货场(chǎng)内(nèi)部管理改革(gé)，实行(xíng)一个(gè)窗口办理。一张支票结(jié)算，全程负责，全方位服(fú)务，并(bìng)为(wèi)货主提(tí)供(gōng)承运前交付后。代办手续等多方面的(de)服(fú)务，逐步实现人在家(jiā)中(zhōng)坐，收发(fā)全国货。听编图者说(shuō)访铁道部副(fù)部长刘志军年富力强(qiáng)的(de)刘志军，是铁道部分(fèn)管客货运输工作(zuò)的(de)副(fù)部长。一年多来，他按照部党组的(de)部署，直接组织(zhī)指挥了(le)列车(chē)提(tí)速和(hé)新运行(xíng)图的(de)编制工作(zuò)。最近，记者就铁路在市场(chǎng)竞争中(zhōng)遇到的(de)一些(xiē)问题采(cǎi)访了(le)他。铁路的(de)市场(chǎng)份(fèn)额下滑究竟是什(shén)么(me)原因。有(yǒu)人认为(wéi)，铁路市场(chǎng)份(fèn)额下滑主要(yào)是社会(huì)需求不(bù)足引起的(de)。刘志军说(shuō)这(zhè)不(bú)是事实。从(cóng)统计数(shù)字看(kàn)，全社会(huì)的(de)客货运量(liàng)一直在稳步增长，公路。航空(kōng)等运输方式的(de)市场(chǎng)份(fèn)额在不(bù)断增加，只(zhǐ)有(yǒu)铁路的(de)市场(chǎng)份(fèn)额下滑。他认为(wéi)，造成这(zhè)种(zhòng)下滑的(de)根本原因，在于铁路自身的(de)竞争力不(bù)强(qiáng)。他举例说(shuō)我们的(de)运输产品质量(liàng)不(bù)高，不(bù)适应(yìng)市场(chǎng)需求我们的(de)营销手段落(luò)后，与(yǔ)市场(chǎng)难(nán)以对接我们的(de)服(fú)务质量(liàng)比较低，旅客。货主还(hái)不(bù)够满意我们的(de)运价(jià)机制僵化(huà)，不(bù)能(néng)随需求变化(huà)而及时浮动，加上(shàng)有(yǒu)的(de)单(dān)位和(hé)个(gè)人价(jià)外乱罚款，人为(wéi)地(dì)造成客流。货源流失我们的(de)经营机制不(bù)适应(yìng)市场(chǎng)要(yāo)求，对干(gàn)部职工缺乏有(yǒu)效的(de)激励和(hé)约(yuē)束更(gēng)深层次的(de)问题还(hái)在于铁路的(de)管理体(tǐ)制落(luò)后，计划(huà)经济(jì)的(de)管理模(mó)式尚未从(cóng)根本上(shàng)转(zhuǎn)变，运输企业铁路局和(hé)铁路分(fēn)局缺乏适应(yìng)市场(chǎng)。开拓(tuò)市场(chǎng)的(de)压(yā)力和(hé)动力。运输市场(chǎng)的(de)这(zhè)种(zhǒng)竞争今后走势如何(hé)。刘志军说(shuō)可(kě)以肯定地(dì)讲，目前这(zhè)种(zhǒng)竞争只(zhǐ)是初步的(de)，更(gèng)激烈的(de)市场(chǎng)竞争还(hái)在后头(tou)。这(zhè)是因为(wèi)，公路和(hé)民航一大(dà)批基础设施正(zhèng)陆续形成能(néng)力，高等级公路将(jiāng)形成全国性网络(luò)，机场(chǎng)和(hé)飞机的(de)增加使民航运输能(néng)力显著(zhù)增长，它们的(de)市场(chǎng)吸引力将(jiāng)越来越强(qiáng)，对铁路客货运输市场(chǎng)的(de)挑(tiǎo)战将(jiāng)越来越严峻。铁路如何(hé)迎接更(gèng)激烈的(de)市场(chǎng)竞争。刘志军强(qiáng)调(diào)必须全方位提(tí)高竞争能(néng)力。所谓全方位提(tí)高竞争能(néng)力，就是科学制定营销战略，确定铁路目标市场(chǎng)，并(bìng)根据(jù)市场(chǎng)需求，在配置运力。改造产品。改善服(fú)务。改进运输组织(zhī)。转(zhuǎn)换经营机制方面，实现根本性突破。图片(piàn)新闻。济(jǐ)南(nán)至北(běi)京的(de)快速列车(chē)上(shàng)增添了(le)自助(zhù)餐。瞧，京九线通(tōng)了(le)，我们现在可(kě)以坐火车(chē)回家(jiā)了(le)。汉口站将(jiāng)十几(jǐ)项货运单(dān)内(nèi)容并(bìng)为(wèi)一单(dān)办理，方便(biàn)货主。列车(chē)运行(xíng)图新特色(sè)单(dān)程运行(xíng)小时以内(nèi)列车(chē)朝(cháo)发(fā)夕归单(dān)程运行(xíng)小时以上(shàng)列车(chē)夕发(fā)朝(cháo)至京广(guǎng)线每天增对客车(chē)京山线进出关客车(chē)改走京秦线可(kě)节(jié)省(shěng)一个(gè)半小时京津间(jiān)增开点对点城际高速列车(chē)政治谈判是推动两岸关系(xì)发(fā)展的(de)关键年月日，江泽(zé)民主席发(fā)表了(le)为(wèi)促进祖国统一大(dà)业的(de)完成而继续奋斗(dòu)的(de)重(zhòng)要(yào)讲话，就现阶段发(fā)展两岸关系(xì)。推进祖国和(hé)平统一进程问题提(tí)出了(le)八项主张。三年来的(de)实践充分(fèn)证明，江主席的(de)讲话具有(yǒu)重(zhòng)要(yào)的(de)现实意义和(hé)深远(yuǎn)的(de)历史意义。当(dāng)前，两岸关系(xì)正(zhèng)处(chù)在一个(gè)重(zhòng)要(yào)的(de)发(fā)展时期(qī)。在我党和(hé)平统一，一国两制方针和(hé)一系(xì)列政策的(de)推动下，经过(guò)两岸同(tóng)胞的(de)努力，两岸民间(jiān)经济(jì)合(hé)作(zuò)和(hé)交流。人员(yuán)往来都(dōu)呈现出良好(hǎo)的(de)发(fā)展势头(tóu)，两岸同(tóng)胞都(dōu)期(qī)盼两岸关系(xì)能(néng)循着(zhe)八项主张指出的(de)方向进一步发(fā)展，推动祖国和(hé)平统一的(de)进程。遗(yí)憾的(de)是，台(tái)湾当(dāng)局至今仍未认真回应(yìng)江主席的(de)八项主张，而是在两岸关系(xì)发(fā)展上(shàng)设置障碍，致使两岸关系(xì)出现了(le)停滞和(hé)反复。这(zhè)是两岸同(tóng)胞都(dōu)不(bù)愿看(kàn)到的(de)。三年来两岸关系(xì)的(de)发(fā)展历程雄辩地(dì)说(shuō)明，江主席的(de)八项主张符合(hé)两岸关系(xì)的(de)现实，符合(hé)中(zhōng)华(huá)民族的(de)长远(yuǎn)利益。如果按照八项主张办事，两岸关系(xì)就能(néng)顺利发(fā)展反之，就会(huì)出现曲(qū)折(zhé)，受到损害。坚持一个(gè)中(zhōng)国的(de)原则，是八项主张的(de)核(hé)心，是发(fā)展两岸关系(xì)。实现和(hé)平统一的(de)基础。中(zhōng)国只(zhǐ)有(yǒu)一个(gè)，这(zhè)本来是两岸都(dōu)无异议的(de)问题，但近年来台(tái)湾当(dāng)局总是想突破一个(gè)中(zhōng)国的(de)框架。为(wèi)了(le)给(gěi)自己反对一个(gè)中(zhōng)国原则的(de)行(xíng)为(wéi)寻找借口，他们还(hái)制造了(le)一些(xiē)理由和(hé)说(shuō)法，企图误导岛内(nèi)民众和(hé)国际舆论(lùn)。其(qí)实，关于一个(gè)中(zhōng)国的(de)含义是明确的(de)，正(zhèng)如钱其(qí)琛副(fù)总理在昨天的(de)讲话中(zhōng)郑重(zhòng)表示的(de)那(nà)样，在统一之前，在处(chǔ)理两岸关系(xì)事务中(zhōng)，特别(bié)是在两岸谈判中(zhōng)，坚持一个(gè)中(zhōng)国的(de)原则，就是坚持世界上(shàng)只(zhǐ)有(yǒu)一个(gè)中(zhōng)国，台(tái)湾是中(zhōng)国的(de)一部分(fèn)，中(zhōng)国的(de)主权和(hé)领土完整不(bù)能(néng)分(fēn)割。要(yào)实现国家(jiā)统一，就必须坚持一个(gè)中(zhōng)国的(de)原则任(rèn)何(hé)反对一个(gè)中(zhōng)国原则的(de)言行(xíng)，其(qí)实质都(dōu)是企图分(fēn)裂(liè)中(zhōng)国。所谓通(tōng)过(guò)公民投票决定台(tái)湾前途，更(gèng)是分(fēn)裂(liè)势力企图搞台(tái)湾独立的(de)行(xíng)为(wéi)，对此我们必须保持高度(dù)警惕，坚决反对。尽(jǐn)早举行(xíng)两岸政治谈判，是和(hé)平统一的(de)必然要(yāo)求，更(gèng)是现阶段促进两岸关系(xì)进一步发(fā)展的(de)关键所在。和(hé)平统一是我们的(de)基本方针。要(yào)实现和(hé)平统一，就必须有(yǒu)一个(gè)适当(dàng)的(de)途径和(hé)手段，那(nà)就是举行(xíng)两岸政治谈判。尽(jǐn)早进行(xíng)政治谈判，是我们党的(de)一贯主张。江主席在八项主张中(zhōng)，创(chuàng)造性地(dì)提(tí)出作(zuò)为(wéi)第一步，双方可(kě)先就在一个(gè)中(zhōng)国的(de)原则下，正(zhèng)式结(jié)束两岸敌对状态进行(xíng)谈判，并(bìng)达成协议。在此基础上(shàng)，共(gòng)同(tóng)承担(dān)义务，维护中(zhōng)国的(de)主权和(hé)领土完整，并(bìng)对今后两岸关系(xì)的(de)发(fā)展进行(háng)规划(huà)。在党的(de)十五大(dà)报告中(zhōng)，江主席再次郑重(zhòng)地(dì)发(fā)出呼吁(yù)，敦(dūn)促台(tái)湾当(dāng)局认真回应(yìng)我们的(de)建议和(hé)主张，并(bìng)进一步指出，在一个(gè)中(zhōng)国的(de)原则下，什(shén)么(me)问题都(dōu)可(kě)以谈。只(zhǐ)要(yào)是有(yǒu)利于祖国统一的(de)意见(jiàn)和(hé)建议，都(dōu)可(kě)以提(tí)出来。分(fēn)步骤实现和(hé)平统一的(de)构想，反映了(le)我们政策的(de)灵活性和(hé)务实精神举行(xíng)两岸政治谈判，是两岸关系(xì)发(fā)展和(hé)和(hé)平统一的(de)必由之路而选择(zé)以结(jié)束两岸敌对状态为(wéi)政治谈判的(de)突破口，更(gèng)是符合(hé)两岸的(de)共(gòng)同(tóng)利益，抓住了(le)现阶段发(fā)展两岸关系(xì)的(de)关键。还(hái)应(yīng)当(dāng)指出，多年来两岸事务性商谈未取得(de)预期(qī)进展的(de)原因，是受到两岸政治分(fēn)歧的(de)影响。只(zhǐ)有(yǒu)两岸开始政治谈判，属(shǔ)于两岸政治性的(de)分(fēn)歧就可(kě)以让政治谈判去处(chù)理，从(cóng)而使得(de)两岸事务性和(hé)经济(jì)性商谈得(dé)以真正(zhèng)回避两岸政治分(fēn)歧，求得(dé)双方均可(kě)接受的(de)解(jiě)决办法。中(zhōng)共(gòng)中(zhōng)央台(tái)办。国务院台(tái)办已经宣布，只(zhǐ)要(yào)台(tái)湾当(dāng)局明确表示进行(xíng)两岸政治谈判及其(qí)程序性商谈的(de)诚意，我们随时可(kě)以授权海协与(yǔ)台(tái)湾方面进行(xíng)政治谈判的(de)程序性商谈。这(zhè)是我们为(wèi)推进两岸政治谈判尽(jǐn)早举行(xíng)采(cǎi)取的(de)又一个(gè)重(zhòng)大(dà)步骤。海协与(yǔ)台(tái)湾海基会(huì)完全应(yīng)该进一步扩大(dà)彼此的(de)交流和(hé)接触，为(wèi)早日进行(xíng)两岸政治谈判的(de)程序性商谈积累(lěi)共(gòng)识(shí)，创(chuàng)造条(tiáo)件。台(tái)湾当(dāng)局一方面鼓吹什(shén)么(me)不(bù)预设条(tiáo)件进行(xíng)谈判，而另一方面却又自己预设条(tiáo)件，即只(zhǐ)能(néng)是先谈事务性问题，等等，其(qí)目的(dì)是企图继续拖延政治性和(hé)事务性。经济(jì)性商谈的(de)进行(xíng)。现在，两岸谈判能(néng)否(fǒu)尽(jǐn)早举行(xíng)，取决于台(tái)湾当(dāng)局有(yǒu)没(méi)有(yǒu)真正(zhèng)改善两岸关系(xì)的(de)诚意。希望台(tái)湾当(dāng)局认真回应(yìng)我们的(de)建议和(hé)主张，尽(jǐn)快采(cǎi)取实际步骤同(tóng)我们进行(xíng)政治谈判的(de)程序性商谈，从(cóng)而也为(wèi)事务性。经济(jì)性商谈的(de)举行(xíng)创(chuàng)造条(tiáo)件。在八项主张中(zhōng)，江主席提(tí)出了(le)大(dà)力发(fā)展面向世纪(jì)的(de)两岸经济(jì)交流与(yǔ)合(hé)作(zuò)的(de)倡(chàng)议。世界经济(jì)的(de)迅速发(fā)展，对于两岸经济(jì)来说(shuō)，既是挑(tiǎo)战，也是机遇。台(tái)湾当(dāng)局应(yīng)当(dāng)遵循不(bù)以政治分(fēn)歧去影响。干(gān)扰两岸经济(jì)合(hé)作(zuò)的(de)原则，采(cǎi)取积极而不(bú)是消极。鼓励而不(bú)是阻挠的(de)政策，加强(qiáng)两岸经济(jì)联系(xì)。所谓戒急用忍之说(shuō)，不(bù)仅(jǐn)有(yǒu)悖潮流。有(yǒu)违民意，而且(qiě)最终受损的(de)将(jiāng)是台(tái)湾的(de)经济(jì)发(fā)展。祖国大(dà)陆对台(tái)商来大(dà)陆投资。发(fā)展两岸贸易一贯采(cǎi)取大(dà)力支持的(de)态度(dù)，不(bù)断完善各(gè)项政策法规保护台(tái)商的(de)合(hé)法权益。希望台(tái)湾当(dāng)局从(cóng)国家(jiā)民族和(hé)台(tái)湾经济(jì)长远(yuǎn)发(fā)展的(de)大(dà)局考虑，取消各(gè)种(zhǒng)人为(wéi)的(de)限制，开放两岸三通(tōng)，加强(qiáng)两岸经济(jì)交流与(yǔ)合(hé)作(zuò)，以有(yǒu)利于两岸经济(jì)共(gòng)同(tóng)发(fā)展，造福整个(gè)中(zhōng)华(huá)民族。台(tái)湾同(tóng)胞是我们的(de)骨(gǔ)肉兄弟(dì)，多年来为(wèi)促进两岸关系(xì)的(de)发(fā)展做出了(le)巨大(dà)的(de)贡献。我们历来重(zhòng)视台(tái)湾同(tóng)胞在发(fā)展两岸关系(xì)和(hé)实现祖国统一进程中(zhōng)的(de)作(zuò)用，愿意听取并(bìng)同(tóng)广(guǎng)大(dà)台(tái)湾同(tóng)胞讨论(lùn)和(hé)交换有(yǒu)关两岸关系(xì)与(yǔ)和(hé)平统一的(de)意见(jiàn)。我们充分(fèn)尊重(zhòng)他们发(fā)展政治民主的(de)要(yāo)求和(hé)希望两岸关系(xì)安定。发(fā)展的(de)愿望。事实上(shàng)，按照一国两制实现国家(jiā)统一后，台(tái)湾同(tóng)胞的(de)利益绝对不(bú)会(huì)受到任(rèn)何(hé)损害，生活方式也不(bú)会(huì)有(yǒu)任(rèn)何(hé)变化(huà)。对台(tái)湾同(tóng)胞来说(shuō)，一国两制只(zhǐ)有(yǒu)好(hǎo)处(chù)，没(méi)有(yǒu)坏(huài)处(chù)。香港(gǎng)回归祖国已半年有(yǒu)余，按照一国两制的(de)方针，六(liù)百万(wàn)香港(gǎng)同(tóng)胞保持了(le)原有(yǒu)的(de)生活方式，享有(yǒu)充分(fèn)的(de)民主。自由。我们相(xiāng)信(xìn)广(guǎng)大(dà)台(tái)湾同(tóng)胞一定能(néng)从(cóng)香港(gǎng)回归后活生生的(de)事实中(zhōng)加深对和(hé)平统一，一国两制方针的(de)了(liǎo)解(jiě)。今天是农历丁(dīng)丑年除夕，又是新桃换旧符。在中(zhōng)华(huá)民族传(chuán)统佳节(jié)春节(jié)到来之际，我们谨向广(guǎng)大(dà)台(tái)湾同(tóng)胞拜年，祝大(dà)家(jiā)阖家(jiā)幸福，虎年事业有(yǒu)成。让我们在爱国统一的(de)旗帜下团结(jié)起来，努力发(fā)展两岸经济(jì)。文化(huà)交流与(yǔ)联系(xì)，推动两岸政治谈判，将(jiāng)一个(gè)崭(zhǎn)新的(de)两岸关系(xì)带入充满希望的(de)世纪(jì)。首都(dū)各(gè)界纪(jì)念江泽(zé)民主席重(zhòng)要(yào)讲话发(fā)表三周年全面贯彻八项主张促进祖国和(hé)平统一李岚清等出席钱其(qí)琛讲话指出促进两岸政治谈判是现阶段全面推进两岸关系(xì)的(de)关键，希望台(tái)湾当(dāng)局作(zuò)出认真。积极。明确的(de)回应(yìng)本报北(běi)京月日讯新华(huá)社记者范丽(lì)青。本报记者陈维伟报道首都(dū)各(gè)界人士今天在人民大(dà)会(huì)堂举行(xíng)座谈会(huì)，隆重(zhòng)纪(jì)念江泽(zé)民主席为(wèi)促进祖国统一大(dà)业的(de)完成而继续奋斗(dòu)重(zhòng)要(yào)讲话发(fā)表三周年。中(zhōng)共(gòng)中(zhōng)央政治局常委(wěi)李岚清，中(zhōng)共(gòng)中(zhōng)央政治局委(wěi)员(yuán)迟浩田。罗干(gàn)。贾庆林。钱其(qí)琛出席了(le)会(huì)议。会(huì)议由国务委(wěi)员(yuán)罗干(gàn)主持，国务院副(fù)总理钱其(qí)琛在讲话中(zhōng)指出，促进两岸政治谈判是现阶段全面推进两岸关系(xì)的(de)关键，希望台(tái)湾当(dāng)局在政治谈判问题上(shàng)作(zuò)出认真的(de)。积极的(de)。明确的(de)回应(yìng)。钱其(qí)琛说(shuō)，江主席重(zhòng)要(yào)讲话发(fā)表后，在海峡两岸及海外华(huá)侨。华(huá)人中(zhōng)引起强(qiáng)烈反响，受到极为(wéi)热烈的(de)欢迎。台(tái)湾同(tóng)胞普遍肯定这(zhè)一讲话所展现的(de)远(yuǎn)见(jiàn)卓识(shí)。广(guǎng)阔胸襟和(hé)务实精神。三年来，经由两岸同(tóng)胞的(de)共(gòng)同(tóng)努力，两岸经济(jì)。文化(huà)关系(xì)保持着(zhe)继续发(fā)展的(de)势头(tóu)，台(tái)湾同(tóng)胞。特别(bié)是工商界对实现两岸直接三通(tōng)的(de)要(yāo)求更(gèng)为(wéi)强(qiáng)烈。我们争取实现两岸政治谈判的(de)努力得(dé)到台(tái)湾各(gè)界更(gèng)多的(de)理解(jiě)和(hé)赞同(tóng)，普遍期(qī)待(dài)尽(jǐn)快展开两岸接触与(yǔ)谈判，以便(biàn)早日结(jié)束两岸敌对状态。但是，三年来台(tái)湾局势也发(fā)生了(le)一系(xì)列新的(de)变化(huà)，增加了(le)未来两岸关系(xì)发(fā)展的(de)复杂性。台(tái)湾分(fēn)裂(liè)势力通(tōng)过(guò)台(tái)湾地(dì)区(qū)政治体(tǐ)制改造，图谋把(bǎ)台(tái)湾变成一个(gè)所谓的(de)独立政治实体(tǐ)，特别(bié)是加强(qiáng)了(le)企图应(yìng)用公民投票把(bǎ)台(tái)湾从(cóng)祖国分(fēn)裂(liè)出去的(de)活动。外国反华(huá)势力阻挠我们解(jiě)决台(tái)湾问题的(de)活动也仍在继续。对此，我们必须保持高度(dù)的(de)警惕，进行(xíng)坚决的(de)斗(dòu)争。分(fēn)裂(liè)是绝对没(méi)有(yǒu)出路的(de)。不(bù)论(lùn)什(shén)么(me)人。什(shén)么(me)势力，如果顽固坚持台(tái)独立场(chǎng)并(bìng)与(yǔ)亿多中(zhōng)国人民为(wèi)敌，最终必将(jiāng)为(wèi)包括(kuò)台(tái)湾同(tóng)胞在内(nèi)的(de)全体(tǐ)中(zhōng)国人民所抛弃。钱其(qí)琛说(shuō)，党的(de)十五大(dà)重(chóng)申了(liǎo)解(jiě)决台(tái)湾问题的(de)基本立场(chǎng)和(hé)基本原则，进一步明确了(le)对台(tái)工作(zuò)的(de)指导思(sī)想，提(tí)出了(le)世纪(jì)之交对台(tái)工作(zuò)的(de)基本任(rèn)务。我们要(yào)切(qiè)实贯彻党的(de)十五大(dà)关于加强(qiáng)对台(tái)工作(zuò)的(de)精神，高举邓小平理论(lùn)的(de)伟大(dà)旗帜，坚持和(hé)平统一，一国两制的(de)基本方针，全面贯彻江主席的(de)八项主张。他强(qiáng)调(diào)，要(yào)坚定不(bù)移地(dì)坚持一个(gè)中(zhōng)国的(de)原则。尽(jǐn)管海峡两岸尚未统一，但是台(tái)湾作(zuò)为(wéi)中(zhōng)国领土一部分(fèn)的(de)地(dì)位并(bìng)没(méi)有(yǒu)改变，也不(bù)容许(xǔ)改变。中(zhōng)国的(de)主权没(méi)有(yǒu)被(bèi)分(fēn)割，也不(bù)容许(xǔ)分(fēn)割。在统一之前，在处(chǔ)理两岸关系(xì)事务中(zhōng)，特别(bié)是在两岸谈判中(zhōng)，坚持一个(gè)中(zhōng)国的(de)原则，就是坚持世界上(shàng)只(zhǐ)有(yǒu)一个(gè)中(zhōng)国，台(tái)湾是中(zhōng)国的(de)一部分(fèn)，中(zhōng)国的(de)主权和(hé)领土完整不(bù)能(néng)分(fēn)割。我们希望台(tái)湾当(dāng)局信(xìn)守一个(gè)中(zhōng)国的(de)原则，和(hé)我们共(gòng)同(tóng)推动中(zhōng)国的(de)和(hé)平统一进程。钱其(qí)琛指出，在一个(gè)中(zhōng)国的(de)原则下正(zhèng)式结(jié)束两岸敌对状态，是进一步发(fā)展两岸关系(xì)的(de)必经步骤，也满足了(le)台(tái)湾同(tóng)胞求安定。求和(hé)平的(de)愿望，体(tǐ)现了(le)我们实事求是。分(fēn)阶段逐步实现和(hé)平统一的(de)重(zhòng)要(yào)思(sī)想。当(dāng)前，首先要(yào)就上(shàng)述政治谈判的(de)程序性商谈作(zuò)出安排(pái)，通(tōng)过(guò)程序性商谈，就政治谈判的(de)议题。代表名义。方式等问题达成双方都(dōu)可(kě)以接受的(de)协议。进行(xíng)两岸政治谈判已经客观(guān)地(dì)提(tí)到了(le)议事日程上(shàng)，是势所必然。我们希望台(tái)湾当(dāng)局在政治谈判问题上(shàng)展现真正(zhèng)的(de)诚意，作(zuò)出认真的(de)。积极的(de)。明确的(de)回应(yìng)。钱其(qí)琛说(shuō)，在两岸关系(xì)发(fā)展过(guò)程中(zhōng)，我们愿意和(hé)台(tái)湾各(gè)党派。各(gè)界人士加强(qiáng)接触，交换意见(jiàn)。交换意见(jiàn)的(de)议题可(kě)以更(gèng)广(guǎng)泛，方式可(kě)以更(gèng)灵活。我们将(jiāng)大(dà)力推动两岸经济(jì)。文化(huà)交流和(hé)人员(yuán)往来，争取尽(jǐn)早实现两岸直接通(tōng)邮。通(tōng)航。通(tōng)商。台(tái)湾同(tóng)胞是我们的(de)骨(gǔ)肉兄弟(dì)，是发(fā)展两岸关系(xì)。推进和(hé)平统一进程的(de)重(zhòng)要(yào)力量(liàng)。我们尊重(zhòng)台(tái)湾同(tóng)胞当(dāng)家(jiā)作(zuò)主的(de)愿望，同(tóng)情和(hé)支持台(tái)湾同(tóng)胞发(fā)展政治民主的(de)要(yāo)求，保持和(hé)保护台(tái)湾同(tóng)胞的(de)现实利益，切(qiè)实解(jiě)决台(tái)湾同(tóng)胞关心的(de)问题。不(bù)论(lùn)是政界。工商界人士，还(hái)是工人。农民。青年学生。知(zhī)识(shí)分(fèn)子不(bù)论(lùn)是居住在台(tái)湾的(de)本省(shěng)籍同(tóng)胞或者外省(shěng)籍同(tóng)胞，还(hái)是居住在香港(gǎng)。澳门和(hé)海外的(de)台(tái)湾同(tóng)胞不(bù)论(lùn)是主张发(fā)展两岸关系(xì)与(yǔ)和(hé)平统一的(de)同(tóng)胞，还(hái)是持徘徊。观(guān)望或疑(yí)虑态度(dù)甚(shèn)至有(yǒu)消极。抵触情绪的(de)同(tóng)胞，我们都(dōu)将(jiāng)与(yǔ)他们广(guǎng)泛接触，加强(qiáng)交往，增加了(liǎo)解(jiě)，培养互信(xìn)。未来按一国两制的(de)方式实现两岸和(hé)平统一，对台(tái)湾同(tóng)胞的(de)现实利益与(yǔ)长远(yuǎn)利益没(méi)有(yǒu)任(rèn)何(hé)损害。相(xiāng)信(xìn)随着(zhe)香港(gǎng)在一国两制的(de)基础上(shàng)保持繁荣稳定，越来越多的(de)台(tái)湾同(tóng)胞将(jiāng)进一步加深对一国两制的(de)理解(jiě)与(yǔ)认同(tóng)。钱其(qí)琛最后表示，两岸关系(xì)发(fā)展是不(bù)可(kě)阻挡(dǎng)的(de)潮流。台(tái)湾问题终究会(huì)得(dé)到解(jiě)决，祖国统一一定能(néng)够实现。他在此辞旧迎新之际，向广(guǎng)大(dà)台(tái)湾同(tóng)胞恭贺新禧。中(zhōng)共(gòng)中(zhōng)央台(tái)湾工作(zuò)办公室。国务院台(tái)湾事务办公室主任(rèn)陈云林在发(fā)言中(zhōng)说(shuō)，江主席在重(zhòng)要(yào)讲话中(zhōng)提(tí)出并(bìng)在十五大(dà)报告中(zhōng)重(chóng)申的(de)关于举行(xíng)在一个(gè)中(zhōng)国的(de)原则下，正(zhèng)式结(jié)束两岸敌对状态谈判的(de)重(zhòng)要(yào)主张，充分(fèn)体(tǐ)现了(le)我们党和(hé)政府实现两岸政治谈判的(de)诚意，受到两岸同(tóng)胞的(de)普遍赞同(tóng)。只(zhǐ)要(yào)台(tái)湾当(dāng)局明确表示同(tóng)意进行(xíng)两岸政治谈判及其(qí)程序性商谈的(de)诚意，中(zhōng)共(gòng)中(zhōng)央台(tái)办。国务院台(tái)办随时可(kě)以授权海峡两岸关系(xì)协会(huì)与(yǔ)台(tái)方进行(xíng)政治谈判的(de)程序性商谈。希望台(tái)湾当(dāng)局认真回应(yìng)我们的(de)建议和(hé)主张，毫不(bù)拖延地(dì)及早与(yǔ)我们进行(xíng)政治谈判，为(wèi)改善两岸关系(xì)采(cǎi)取切(qiè)实的(de)行(xíng)动。中(zhōng)国民主同(tóng)盟主席丁(dīng)石(shí)孙(sūn)代表各(gè)民主党派。全国工商联和(hé)无党派人士，中(zhōng)华(huá)全国台(tái)湾同(tóng)胞联谊会(huì)会(huì)长杨国庆代表台(tái)湾民主自治同(tóng)盟。全国台(tái)联。海峡两岸关系(xì)协会(huì)，共(gòng)青团中(zhōng)央书记处(chù)第一书记李克强(qiáng)代表全国总工会(huì)。共(gòng)青团中(zhōng)央和(hé)全国妇联分(fēn)别(bié)在会(huì)上(shàng)发(fā)言。他们表示，江主席提(tí)出的(de)发(fā)展两岸关系(xì)。推进祖国和(hé)平统一进程的(de)八项主张，真正(zhèng)代表了(le)中(zhōng)华(huá)民族的(de)根本利益，反映了(le)海内(nèi)外中(zhōng)国人的(de)共(gòng)同(tóng)心愿，是实现祖国统一的(de)原则性和(hé)灵活性高度(dù)统一的(de)切(qiè)实可(kě)行(xíng)的(de)举措。各(gè)民主党派。全国工商联。各(gè)人民团体(tǐ)和(hé)无党派人士完全拥护江主席有(yǒu)关两岸及早进行(xíng)政治谈判的(de)主张，希望台(tái)湾当(dāng)局审时度(duó)势，以民族大(dà)义为(wèi)重(zhòng)，采(cǎi)取实际步骤，认真回应(yìng)中(zhōng)国共(gòng)产党关于两岸政治谈判的(de)郑重(zhòng)呼吁(yù)，多做有(yǒu)利于两岸关系(xì)发(fā)展和(hé)祖国和(hé)平统一的(de)事情。出席座谈会(huì)的(de)还(hái)有(yǒu)全国人大(dà)常委(wěi)会(huì)副(fù)委(wěi)员(yuán)长雷洁琼。王(wáng)光英。程思(sī)远(yuǎn)，全国政协副(fù)主席王(wáng)兆国。钱伟长。孙(sūn)孚凌。万(wàn)国权。何(hé)鲁丽(lì)。中(zhōng)共(gòng)中(zhōng)央。国务院有(yǒu)关部门。人民解(jiě)放军和(hé)北(běi)京市有(yǒu)关负责同(tóng)志，在京台(tái)胞。台(tái)属(shǔ)代表约(yuē)人出席了(le)座谈会(huì)。座谈会(huì)由中(zhōng)台(tái)办。国台(tái)办，台(tái)湾民主自治同(tóng)盟，中(zhōng)国和(hé)平统一促进会(huì)，全国政协台(tái)港(gǎng)澳侨联络(luò)委(wěi)员(yuán)会(huì)，中(zhōng)华(huá)全国台(tái)湾同(tóng)胞联谊会(huì)，海峡两岸关系(xì)协会(huì)共(gòng)同(tóng)举办。国务院办公厅举行(xíng)春节(jié)团拜会(huì)李鹏向国务院机关工作(zuò)人员(yuán)祝贺节(jié)日朱(zhū)镕基等出席新华(huá)社北(běi)京月日电中(zhōng)央人民广(guǎng)播电台(tái)记者刘振英。新华(huá)社记者张宿(sù)堂在中(zhōng)国人民的(de)传(chuán)统节(jié)日新春佳节(jié)即将(jiāng)到来之际，国务院办公厅今天下午在中(zhōng)南(nán)海国务院小礼堂举行(xíng)春节(jié)团拜会(huì)。国务院总理李鹏出席团拜会(huì)并(bìng)讲话。他向辛勤工作(zuò)在国务院办公厅机关的(de)同(tóng)志们表示感谢，并(bìng)向大(dà)家(jiā)致以节(jié)日的(de)祝贺。他说(shuō)，过(guò)去的(de)一年是我国历史上(shàng)非常重(zhòng)要(yào)而又极不(bù)平凡的(de)一年。年初，我们敬爱的(de)邓小平同(tóng)志离开了(le)我们，全国人民经历了(le)巨大(dà)的(de)悲痛。月日，我国政府恢复对香港(gǎng)行(xíng)使主权，洗(xǐ)雪了(le)百年国耻。随后，中(zhōng)国共(gòng)产党召(zhào)开第十五次全国代表大(dà)会(huì)，确立了(le)邓小平理论(lùn)，制定了(le)我国改革(gé)开放和(hé)社会(huì)主义现代化(huà)建设事业迈向新世纪(jì)的(de)纲领。他说(shuō)，在过(guò)去的(de)一年里，我国改革(gé)开放和(hé)社会(huì)主义现代化(huà)事业取得(de)了(le)新的(de)成就，实现了(le)高增长。低通(tōng)胀，国民经济(jì)稳中(zhōng)求进，保持着(zhe)良好(hǎo)的(de)发(fā)展态势。李鹏说(shuō)，国务院办公厅的(de)同(tóng)志们，辛勤工作(zuò)，默默奉献，很好(hǎo)地(dì)发(fā)挥了(le)参(cān)谋助(zhù)手作(zuò)用。他说(shuō)，新中(zhōng)国成立以后，周恩来同(tóng)志长期(qī)主持国务院的(de)工作(zuò)，培育和(hé)形成了(le)优良的(de)传(chuán)统和(hé)机关工作(zuò)作(zuò)风(fēng)。在改革(gé)开放和(hé)现代化(huà)建设的(de)新形势下，要(yào)继续发(fā)扬这(zhè)些(xiē)传(chuán)统和(hé)作(zuò)风(fēng)，把(bǎ)工作(zuò)做好(hǎo)。李鹏说(shuō)，做好(hǎo)国务院的(de)工作(zuò)最根本的(de)一条(tiáo)就是要(yào)继续与(yǔ)党中(zhōng)央保持一致，在党中(zhōng)央的(de)领导下，处(chǔ)理好(hǎo)各(gè)方面的(de)关系(xì)，尤其(qí)是要(yào)处(chǔ)理好(hǎo)改革(gé)。发(fā)展与(yǔ)稳定的(de)关系(xì)密切(qiè)联系(xì)群众，勤政廉政，当(dāng)好(hǎo)各(gè)级政府机关和(hé)各(gè)部门的(de)表率。他说(shuō)，在国务院办公厅机关工作(zuò)很清苦，但同(tóng)志们更(gèng)应(yīng)该珍惜在中(zhōng)南(nán)海工作(zuò)的(de)这(zhè)份(fèn)荣誉，更(gèng)好(hǎo)地(dì)为(wéi)人民服(fú)务。李鹏说(shuō)，在新的(de)一年里，改革(gé)开放和(hé)现代化(huà)建设的(de)任(rèn)务仍然十分(fēn)艰巨，还(hái)有(yǒu)很多困难(nán)和(hé)问题需要(yào)我们去克服(fú)和(hé)解(jiě)决。只(zhǐ)要(yào)我们更(gèng)加紧密地(dì)团结(jié)在以江泽(zé)民同(tóng)志为(wèi)核(hé)心的(de)党中(zhōng)央周围，在十五大(dà)精神的(de)指引下，开拓(tuò)进取，发(fā)奋努力，就一定能(néng)取得(de)更(gèng)大(dà)的(de)成绩。出席团拜会(huì)的(de)国务院领导同(tóng)志还(hái)有(yǒu)，国务院副(fù)总理朱(zhū)镕基。钱其(qí)琛。李岚清，国务委(wěi)员(yuán)李铁映。迟浩田。宋健。李贵鲜(xiān)。陈俊生。司马义艾(ài)买提(tí)。彭(péng)珮云等。国务委(wěi)员(yuán)兼国务院秘(mì)书长罗干(gàn)主持团拜会(huì)。团拜会(huì)上(shàng)，中(zhōng)央电视台(tái)春节(jié)联欢晚会(huì)的(de)部分(fèn)演员(yuán)表演了(le)精彩的(de)文艺节(jié)目。中(zhōng)央民族乐(yuè)团应(yìng)邀访问奥(ào)地(dì)利江泽(zé)民致贺词祝演出圆满成功新华(huá)社北(běi)京月日电在虎年新春佳节(jié)到来之际，中(zhōng)央民族乐(yuè)团应(yìng)邀访问奥(ào)地(dì)利，在著(zhù)名的(de)维也纳金色(sè)大(dà)厅举行(xíng)中(zhōng)国新春民族音乐(yuè)会(huì)，向世界展示中(zhōng)国民族音乐(yuè)的(de)魅力。这(zhè)是我国对外文化(huà)交流的(de)一件大(dà)事。中(zhōng)奥(ào)两国政府对此十分(fēn)重(zhòng)视。日前，国家(jiā)主席江泽(zé)民为(wèi)中(zhōng)央民族乐(yuè)团访问奥(ào)地(dì)利发(fā)表了(le)热情洋溢的(de)贺词。江泽(zé)民主席在贺词中(zhōng)说(shuō)，欣闻中(zhōng)央民族乐(yuè)团年春节(jié)之际出访奥(ào)地(dì)利，在著(zhù)名的(de)维也纳金色(sè)大(dà)厅举行(xíng)中(zhōng)国新春音乐(yuè)会(huì)专场(chǎng)演出，这(zhè)是中(zhōng)奥(ào)两国文化(huà)交流的(de)一件盛事。他说(shuō)，奥(ào)地(dì)利是世界著(zhù)名的(de)音乐(yuè)之邦。一年一度(dù)的(de)维也纳新年音乐(yuè)会(huì)，在国际上(shàng)享有(yǒu)崇高声誉，展示出音乐(yuè)的(de)无穷魅力。江泽(zé)民主席表示相(xiāng)信(xìn)，中(zhōng)央民族乐(yuè)团有(yǒu)机会(huì)在维也纳进行(xíng)专场(chǎng)演出，可(kě)加深奥(ào)地(dì)利及欧洲人民对中(zhōng)国悠久历史文化(huà)和(hé)传(chuán)统民族音乐(yuè)的(de)了(liǎo)解(jiě)，对推动世界各(gè)国在文化(huà)。音乐(yuè)领域的(de)友好(hǎo)交流与(yǔ)相(xiāng)互借鉴，将(jiāng)会(huì)起到有(yǒu)益的(de)作(zuò)用。江泽(zé)民主席最后祝愿中(zhōng)央民族乐(yuè)团访问演出取得(de)圆满成功。今天中(zhōng)午，中(zhōng)央民族乐(yuè)团离开北(běi)京前往维也纳。江泽(zé)民为(wèi)中(zhōng)国南(nán)极长城站题名本报北(běi)京月日讯记者贾西平报道江泽(zé)民主席近日亲(qīn)笔为(wèi)我国南(nán)极科学考察站长城站题写了(le)中(zhōng)国南(nán)极长城站的(de)站名。当(dāng)国家(jiā)海洋局局长张登义今天在北(běi)京通(tōng)过(guò)越洋电话传(chuán)达这(zhè)一喜讯时，正(zhèng)在万(wàn)里之外执行(xíng)中(zhōng)国第十四次南(nán)极考察任(rèn)务的(de)长城站。中(zhōng)山站。雪龙号(hào)船的(de)全体(tǐ)科考队员(yuán)欢欣鼓舞，一片(piàn)欢腾。中(zhōng)国南(nán)极长城站位于南(nán)极半岛的(de)乔治王(wáng)岛上(shàng)，由我国首次南(nán)极考察队于年月日建成，目前已初具规模(mó)，完成了(le)一批以气象学。地(dì)质学。生态学。冰川学。海洋学以及地(dì)磁。地(dì)震。遥感。噪声等为(wèi)重(zhòng)点的(de)科研(yán)成果。分(fēn)别(bié)在长城站。中(zhōng)山站和(hé)雪龙号(hào)上(shàng)执行(xíng)任(rèn)务的(de)考察队员(yuán)们通(tōng)过(guò)越洋电话表示，绝不(bù)辜负党中(zhōng)央。国务院的(de)重(zhòng)托，进一步发(fā)扬爱国。拼搏。团结(jié)。创(chuàng)新的(de)南(nán)极精神，为(wéi)人类和(hé)平利用南(nán)极做出更(gèng)大(dà)贡献。首都(dū)举行(xíng)春节(jié)联欢晚会(huì)尉(wèi)健行(xíng)李岚清和(hé)万(wàn)名群众共(gòng)度(dù)良宵本报北(běi)京月日讯新华(huá)社记者朱(zhū)幼棣(dì)。本报记者何(hé)加正(zhèng)报道首都(dū)春节(jié)联欢晚会(huì)今天晚上(shàng)在人民大(dà)会(huì)堂举行(xíng)。中(zhōng)共(gòng)中(zhōng)央政治局常委(wěi)。书记处(chù)书记尉(wèi)健行(xíng)，中(zhōng)共(gòng)中(zhōng)央政治局常委(wěi)。国务院副(fù)总理李岚清等中(zhōng)央领导同(tóng)志和(hé)首都(dū)一万(wàn)多人欢聚一堂，喜迎年新春佳节(jié)。大(dà)会(huì)堂里悬挂着(zhe)高举邓小平理论(lùn)伟大(dà)旗帜，把(bǎ)建设有(yǒu)中(zhōng)国特色(sè)社会(huì)主义事业全面推向二十一世纪(jì)的(de)巨大(dà)红(hóng)色(sè)横(héng)幅，表达了(le)各(gè)界群众在党的(de)十五大(dà)精神指引下开拓(tuò)前进的(de)共(gòng)同(tóng)心愿。今天的(de)晚会(huì)内(nèi)容丰富，形式多样，异彩纷呈，到处(chù)是笑语(yǔ)欢歌，洋溢着(zhe)节(jié)日的(de)喜庆气氛。贺新年欢庆十五大(dà)京剧联唱拉(lā)开了(le)文艺演出的(de)序幕。舞蹈我爱中(zhōng)华(huá)。春色(sè)满园，桑巴舞热情似(shì)火，大(dà)型歌舞芬芳的(de)赞歌热情奔(bēn)放，如鲜(xiān)花竞开独唱迎面一轮朝(zhāo)阳。万(wàn)事如意。红(hóng)月亮。月琴弹(dàn)起来。我的(de)祖国甜花香等，或高亢雄浑，或舒展优美，向祖国热情地(dì)献上(shàng)了(le)节(jié)日的(de)祝愿。京韵大(dà)鼓联唱百鸟朝(cháo)凤。杂技龙腾虎跃闹新春展现了(le)中(zhōng)国传(chuán)统艺术(shù)的(de)魅力，赢得(de)观(guān)众阵阵掌声。人民大(dà)会(huì)堂的(de)前厅和(hé)三楼大(dà)厅张灯结(jié)彩，悬挂着(zhe)盏盏红(hóng)灯笼(lóng)和(hé)春字幅。今晚这(zhè)里成了(le)孩子们的(de)乐(lè)园。木偶戏(xì)和(hé)大(dà)型充气游艺模(mó)型鲤鱼跳(tiào)龙门。飞渡金沙(shā)江等吸引了(le)很多儿(ér)童。在二楼宴会(huì)厅，伴随着(zhe)欢快的(de)乐(yuè)曲(qǔ)，人们翩翩起舞。为(wèi)欢度(dù)虎年新春，中(zhōng)国京剧院在大(dà)会(huì)堂三楼小礼堂举行(xíng)了(le)专场(chǎng)演出。锁麟囊。穆桂英挂帅。闹天宫等节(jié)目吸引了(le)众多的(de)京剧爱好(hào)者。晚会(huì)上(shàng)，尉(wèi)健行(xíng)。李岚清等领导同(tóng)志来到群众中(zhōng)间(jiān)，与(yǔ)民同(tóng)乐(lè)，共(gòng)度(dù)良宵。参(cān)加晚会(huì)的(de)还(hái)有(yǒu)丁(dīng)关根。李铁映。张万(wàn)年。罗干(gàn)。贾庆林。曾(céng)庆红(hóng)。雷洁琼。王(wáng)光英。布赫。朱(zhū)光亚。万(wàn)国权。叶(yè)飞。谷(gǔ)牧。马文瑞。张廷发(fā)等领导同(tóng)志。昨天晚上(shàng)，中(zhōng)共(gòng)中(zhōng)央统战部。人事部在人民大(dà)会(huì)堂为(wèi)万(wàn)名老干(gàn)部举办了(le)专场(chǎng)文艺晚会(huì)。新春佳节(jié)临近，全国各(gè)地(dì)充满了(le)喜庆祥和(hé)的(de)气氛附图片(piàn)张图张家(jiā)口地(dì)震灾区(qū)单(dān)晶河村党支部书记刘彦军在帮助(zhù)刘忠花大(dà)娘贴对联。新华(huá)社记者高洁摄(shè)图安徽临泉县(xiàn)丰收了(le)的(de)农民载(zài)歌载(zài)舞迎新春。陈飞简亚彬摄(shè)图重(chóng)庆市大(dà)小公园装饰一新，吸引了(le)众多市民。肖(xiào)喻雷摄(shè)同(tóng)行(háng)问计和(hé)盘托出八方出招又胜一筹本报讯去年全国草浆(jiāng)书写纸市场(chǎng)不(bù)旺，吨纸售价(jià)降底(dǐ)，不(bù)少(shǎo)企业被(bèi)迫(pò)停产。而地(dì)处(chǔ)河北(běi)清河县(xiàn)的(de)八方集团纸业公司生产的(de)草浆(jiāng)书写纸，却因质优价(jià)廉有(yǒu)销路。每月吨的(de)产量(liàng)，常有(yǒu)预交款等待(dài)取货的(de)现象。消息传(chuán)出，山东省(shěng)德州等市的(de)十余家(jiā)同(tóng)类造纸厂(chǎng)，接踵来八方集团求谋问计。这(zhè)么(me)多企业来考察学习，取得(de)实效的(de)做法讲不(bù)讲。八方集团董事长。总经理杨占(zhàn)芳说(shuō)讲，照实讲，放开讲。他们拿出重(chóng)新修定的(de)高严细管理章程，给(gěi)来访者看(kàn)对实现优质。高产，低成本的(de)各(gè)项指标，如何(hé)上(shàng)下贯通(tōng)，左右连结(jié)，如何(hé)把(bǎ)指标与(yǔ)收入落(luò)实到干(gàn)部。工人头(tóu)上(shàng)，详(xiáng)细向来访者介绍并(bìng)允许(xǔ)他们对生产过(guò)程进行(xíng)现场(chǎng)考察访问。来访者接着(zhe)又问如何(hé)开辟(pì)市场(chǎng)，杨占(zhàn)芳回答(dá)说(shuō)草浆(jiāng)书写纸是低档的(de)大(dà)众文化(huà)用品。质优。价(jià)廉。批量(liàng)进入成型的(de)市场(chǎng)，是我们的(de)市场(chǎng)定位。有(yǒu)人试探着(zhe)问杨总，你们的(de)纸主要(yào)进入哪(nǎ)里的(de)市场(chǎng)，能(néng)透露(lù)一下吗(ma)。杨占(zhàn)芳笑着(zhe)把(bǎ)地(dì)处(chǔ)河北(běi)。山东。安徽省(shěng)的(de)三个(gè)市场(chǎng)的(de)名字告诉他们，并(bìng)说(shuō)这(zhè)些(xiē)市场(chǎng)周围都(dōu)联系(xì)着(zhe)千万(wàn)家(jiā)制作(zuò)各(gè)种(zhǒng)本子的(de)家(jiā)庭工厂(chǎng)，市场(chǎng)容量(liàng)很大(dà)。十余家(jiā)企业从(cóng)八方集团学了(le)管理，降低了(le)成本，又问清了(le)市场(chǎng)，便(biàn)各(gè)自去抢(qiǎng)占(zhàn)市场(chǎng)份(fèn)额。使得(de)一向产销平衡的(de)八方集团的(de)产品库存量(liàng)，由吨一下子增到吨。面临压(yā)力和(hé)困境，怎么(me)办。八方集团的(de)销售对策是，进一步练内(nèi)功，采(cǎi)取一系(xì)列措施继续降低成本。经过(guò)两个(gè)月的(de)磨(mó)合(hé)，企业各(gè)项指标在全国同(tóng)类企业中(zhōng)都(dōu)达到先进水平。年，八方集团的(de)大(dà)客户由家(jiā)增加到家(jiā)，实现利税万(wàn)元，超额完成了(le)国家(jiā)下达的(de)任(rèn)务。米保广(guǎng)白银整肃市场(chǎng)百姓舒心本报讯记者李战吉报道春节(jié)前夕，甘肃省(shěng)白银市的(de)集贸市场(chǎng)热闹非凡。在文化(huà)路农贸市场(chǎng)，一位多岁的(de)下岗女(nǚ)工笑着(zhe)对记者说(shuō)这(zhè)儿(ér)的(de)东西又便(pián)宜又好(hǎo)，我们能(néng)买上(shàng)可(kě)心菜。放心肉。最为(wèi)喜人的(de)是，不(bù)少(shǎo)肉菜的(de)价(jià)格都(dōu)比去年同(tóng)期(qī)下降了(le)。记者了(liǎo)解(jiě)到，所有(yǒu)的(de)肉类都(dōu)有(yǒu)检疫合(hé)格单(dān)。工商局的(de)同(tóng)志说(shuō)，不(bù)久前，市里举行(xíng)了(le)声势浩大(dà)的(de)打(dǎ)假(jiǎ)活动，一举销毁了(le)总标价(jià)达多万(wàn)元的(de)假(jiǎ)烟。假(jiǎ)酒。过(guò)期(qī)变质食(shí)品。劣质饮料和(hé)录像带。盗版。假(jiǎ)冒(mào)商品标识(zhì)，查(chá)获标价(jià)万(wàn)余元的(de)假(jiǎ)冒(mào)伪劣商品。欢欢喜喜过(guò)个(gè)年附图片(piàn)张。河北(běi)省(shěng)唐山市最大(dà)的(de)批发(fā)市场(chǎng)路南(nán)区(qū)批发(fā)市场(chǎng)洋溢着(zhe)浓浓的(de)年味。郑勇摄(shè)。近日，云南(nán)省(shěng)各(gè)级广(guǎng)播电视部门组织(zhī)三下乡广(guǎng)播电视服(fú)务队，深入偏远(yuǎn)农村，在春节(jié)前解(jiě)决一些(xiē)群众看(kàn)电视困难(nán)的(de)问题。新华(huá)社记者王(wáng)长山摄(shè)庄园经济(jì)兴(xīng)化(huà)州附图片(piàn)张黄均雨(yǔ)地(dì)处(chǔ)广(guǎng)东省(shěng)西南(nán)边陲的(de)化(huà)州市，自年以来，出现了(le)一种(zhǒng)极富生机活力的(de)混(hùn)合(hé)型经济(jì)形式庄园经济(jì)。几(jǐ)家(jiā)颇具规模(mó)的(de)庄园一年多时间(jiān)就招商引资亿多元，开发(fā)宜果山地(dì)万(wàn)亩，种(zhòng)下优质龙眼。荔枝(zhī)万(wàn)亩。化(huà)州市人多。地(dì)少(shǎo)。山广(guǎng)且(qiě)肥，是全国绿(lǜ)化(huà)先进县(xiàn)。但是，由于交通(tōng)不(bù)便(biàn)和(hé)资金缺乏等原因，这(zhè)些(xiē)山岭(lǐng)一直未能(néng)很好(hǎo)开发(fā)利用，经济(jì)效益极低。年秋，深圳的(de)老板梁汝堂向该市那(nà)务镇提(tí)出了(le)承包大(dà)片(piàn)山岭(lǐng)，开发(fā)种(zhòng)植名优水果储良龙眼，创(chuàng)办现代农业庄园龙汇庄园的(de)设想。市委(wěi)市政府认为(wéi)，引进外资，开发(fā)荒山种(zhǒng)果，不(bù)仅(jǐn)可(kě)以加速农业的(de)综(zōng)合(hé)开发(fā)，而且(qiě)可(kě)以带动全市经济(jì)的(de)繁荣。同(tóng)意他与(yǔ)该镇签订承包万(wàn)多亩山岭(lǐng)的(de)合(hé)同(tóng)，并(bìng)在各(gè)方面大(dà)力扶持下创(chuàng)办这(zhè)种(zhǒng)庄园。梁汝堂在取得(de)大(dà)片(piàn)山岭(lǐng)年的(de)承包经营权后，不(bú)是自己独资开发(fā)，而是将(jiāng)其(qí)分(fēn)割成每亩为(wèi)一个(gè)小单(dān)元的(de)小块，然后以每单(dān)元万(wàn)元至万(wàn)元不(bù)等的(de)标价(jià)，向海内(nèi)外招募，投资合(hé)作(zuò)开发(fā)。凡是认购其(qí)中(zhōng)一个(gè)单(dān)元以上(shàng)的(de)投资者，便(biàn)成为(wéi)龙汇庄园中(zhōng)的(de)一名小庄园主，获得(dé)地(dì)方政府国土部门颁发(fā)的(de)果园年权属(shǔ)证明。在这(zhè)年里，投资者无须续注资金，也不(bù)必参(cān)与(yù)果园的(de)具体(tǐ)开发(fā)。种(zhòng)植管理，即可(kě)以享有(yǒu)双重(chóng)效益有(yǒu)权以小庄园主的(de)身份(fèn)，选举庄园监(jiān)事会(huì)，监(jiān)督庄园运作(zuò)果场(chǎng)投产以后，扣除的(de)成本，有(yǒu)权享受其(qí)余收益的(de)庄园的(de)具体(tǐ)开发(fā)。生产管理与(yǔ)营销业务，集中(zhōng)由梁汝堂负责，他以庄园开发(fā)商兼经营者的(de)身份(fèn)，享受果场(chǎng)收益的(de)。据(jù)初步匡算，投资者一次投入万(wàn)元至万(wàn)元，认购庄园一个(gè)单(dān)元，每年的(de)回报万(wàn)元，年的(de)回报高达万(wàn)元。这(zhè)种(zhǒng)独特的(de)经营方式，引起了(le)投资者的(de)极大(dà)兴(xìng)趣(qù)。梁汝堂创(chuàng)办的(de)龙汇庄园第一次到深圳招商，从(cóng)万(wàn)亩的(de)已种(zhǒng)果园中(zhōng)切(qiē)割出个(gè)单(dān)元，不(bú)到天便(biàn)被(bèi)认购一空(kōng)，引进资金万(wàn)元。投资者当(dāng)中(zhōng)，有(yǒu)来自全国各(gè)地(dì)的(de)学者。专家(jiā)。教(jiào)授。国家(jiā)机关干(gàn)部。职工。城镇居民，还(hái)有(yǒu)一大(dà)批台(tái)。港(gǎng)。澳同(tóng)胞和(hé)海外侨胞。化(huà)州市委(wěi)。市政府认真总结(jié)了(le)龙汇庄园的(de)经验，及时组织(zhī)市直各(gè)部门以及各(gè)镇区(qū)的(de)主要(yào)领导前来参(cān)观(guān)学习，并(bìng)在全市推广(guǎng)这(zhè)一模(mó)式，从(cóng)而使庄园热在全市迅速掀起。不(bú)到一年时间(jiān)，全市先后出现了(le)广(guǎng)东民昌果业有(yǒu)限公司创(chuàng)办的(de)民昌果园。豪丰果园。开心果园。伊甸(diān)庄园，并(bìng)先后到深圳。广(guǎng)州等大(dà)城市进行(xíng)招商，引进资金亿多元。目前，各(gè)个(gè)庄园已种(zhòng)下优质龙眼。荔枝(zhī)等亚热带水果万(wàn)亩，占(zhàn)全市宜果山岭(lǐng)面积的(de)。压(yā)题照片(piān)李彪摄(shè)公路通(tōng)到咱(zán)村啦图片(piàn)交通(tōng)部投资近亿元在河南(nán)洛阳市汝阳县(xiàn)。嵩县(xiàn)等个(gè)国家(jiā)级贫困县(xiàn)城乡间(jiān)修建了(le)条(tiáo)总长为(wèi)公里的(de)交通(tōng)扶贫路。新年前夕，该工程全部竣工。图为(wèi)汝阳县(xiàn)城东村岁的(de)赵花点老人和(hé)岁的(de)董风(fēng)英老人高兴(xìng)地(dì)参(cān)加汝寄公路通(tōng)车(chē)仪式。陈杰高山岳摄(shè)安阳年年减农负本报讯年年减农负，农负年年增的(de)怪现象，在河南(nán)省(shěng)安阳县(xiàn)得(dé)到有(yǒu)效遏制。年，该县(xiàn)农民负担(dān)仅(jǐn)为(wèi)年人均纯收入的(de)。全县(xiàn)实际农民负担(dān)额比年初审批的(de)预算额减少(shǎo)万(wàn)元，全县(xiàn)个(gè)行(xíng)政村中(zhōng)，有(yǒu)个(gè)减免了(le)村提(tí)留，有(yǒu)个(gè)给(gěi)村民减免了(le)乡统筹。李虎成刘健牛玉林中(zhōng)国消费者协会(huì)对十大(dà)行(háng)业的(de)一项调(diào)查(chá)显示企业承诺活动使消费者受益有(yǒu)些(xiē)企业诺而不(bù)践问题突出本报讯零售商业。医药。耐用品维修。公用企业供(gōng)电。气。水。服(fú)装加工和(hé)洗(xǐ)染。住房销售装修。维修。饮食(shí)服(fú)务。交通(tōng)旅游服(fú)务。文化(huà)娱乐(lè)场(chǎng)所。邮电通(tōng)讯等个(gè)与(yǔ)消费者利益密切(qiè)相(xiāng)关的(de)行(háng)业，去年平均的(de)企业开展了(le)经营承诺。其(qí)中(zhōng)邮电通(tōng)讯行(háng)业开展经营承诺的(de)企业最多，占(zhàn)文化(huà)娱乐(lè)场(chǎng)所开展经营承诺活动的(de)最少(shǎo)，为(wèi)。这(zhè)是中(zhōng)国消费者协会(huì)最近公布的(de)一项调(diào)查(chá)结(jié)果。这(zhè)项调(diào)查(chá)表明，承诺活动开展后，的(de)企业职工素质有(yǒu)了(le)提(tí)高的(de)企业内(nèi)部管理得(dé)到加强(qiáng)的(de)企业提(tí)高了(le)单(dān)位信(xìn)誉的(de)企业提(tí)高了(le)经营效益。广(guǎng)大(dà)消费者自我保护意识(shí)和(hé)监(jiān)督承诺意识(shí)大(dà)大(dà)提(tí)高。调(diào)查(chá)显示，在受到欺诈后，只(zhǐ)有(yǒu)的(de)消费者采(cǎi)取忍了(le)的(de)态度(dù)，而在年，采(cǎi)取同(tóng)样态度(dù)的(de)多达。年，的(de)消费者受到过(guò)商业欺诈，而去年，这(zhè)一人数(shù)为(wèi)。尽(jǐn)管经营承诺活动取得(de)了(le)很大(dà)成绩，但调(diào)查(chá)中(zhōng)发(fā)现的(de)问题不(bù)容轻视。调(diào)查(chá)发(fā)现，有(yǒu)的(de)企业承诺的(de)服(fú)务标准等于国家(jiā)。行(háng)业或地(dì)方颁布的(de)规定标准有(yǒu)的(de)企业承诺的(de)服(fú)务标准低于规定标准只(zhǐ)有(yǒu)的(de)企业承诺的(de)服(fú)务标准高于规定标准。这(zhè)说(shuō)明，经营承诺活动中(zhōng)有(yǒu)形式主义现象存在。承诺不(bù)践诺问题突出。钟霄福建又有(yǒu)二十七万(wàn)人脱贫本报福州月日电记者赵鹏报道每到年前便(biàn)下乡进村访贫问苦的(de)福建省(shěng)各(gè)级干(gàn)部，今年明显感到任(rèn)务变轻。据(jù)省(shěng)农办提(tí)供(gōng)的(de)资料显示，截至去年底(dǐ)，全省(shěng)农村又有(yǒu)万(wàn)人口脱贫，小康建设综(zōng)合(hé)得(dé)分(fēn)以上(shàng)。福建省(shěng)距离正(zhèng)式宣布基本实现小康，已是指日可(kě)待(dài)。据(jù)悉，自年来，福建省(shěng)地(dì)市共(gòng)抽调(diào)了(le)近万(wàn)名地(dì)县(xiàn)两级干(gàn)部，挂钩乡镇个(gè)，包村个(gè)。截至去年底(dǐ)，其(qí)中(zhōng)以上(shàng)的(de)村镇和(hé)累(lěi)计近万(wàn)人口相(xiāng)继脱贫。去年全省(shěng)村集体(tǐ)年均和(hé)农民人均纯收入为(wèi)万(wàn)元和(hé)元，分(fēn)别(bié)比上(shàng)年增长和(hé)。以效定产以产定人精简分(fēn)流西山矿务局从(cóng)数(shù)量(liàng)扩张转(zhuǎn)向质量(liàng)效益本报讯山西西山矿务局从(cóng)内(nèi)部挖潜。深化(huà)改革(gé)入手，以效定产。以产定人。按效分(fēn)配，企业逐渐(jiàn)从(cóng)数(shù)量(liàng)扩张转(zhuǎn)向质量(liàng)效益。年全局生产洗(xǐ)精煤万(wàn)吨，生产原煤万(wàn)吨，销售收入完成亿元，安全生产百万(wàn)吨死亡(wáng)率为(wèi)，全年实现利税亿元。西山矿务局是全国最大(dà)的(de)焦精煤生产基地(dì)。年朱(zhū)镕基副(fù)总理来该局视察后指出煤矿要(yào)以产定人，多余人员(yuán)应(yīng)当(dāng)剥(bō)离下岗，转(zhuǎn)向非煤产业。为(wèi)此该局上(shàng)下开始更(gēng)新思(sī)想观(guān)念，依靠深化(huà)改革(gé)以获取最佳经济(jì)效益。以效定产，以产定人是该局经营思(sī)想和(hé)经营机制转(zhuǎn)轨的(de)立足点。他们从(cóng)优化(huà)设计。优化(huà)生产布局入手，合(hé)理调(tiáo)整了(le)采(cǎi)掘部署，尽(jǐn)量(liàng)减少(shǎo)采(cǎi)区(qū)，减队减面，实行(xíng)集约(yuē)化(huà)生产。年综(zōng)合(hé)单(dān)产比上(shàng)年提(tí)高了(le)，而原煤生产人员(yuán)却减少(shǎo)了(le)将(jiāng)近人，工效明显提(tí)高。西山矿务局还(hái)在全局内(nèi)部推行(xíng)生产。生产服(fú)务和(hé)生活服(fú)务的(de)三条(tiáo)线管理，实现了(le)内(nèi)部经济(jì)活动模(mó)拟市场(chǎng)。同(tóng)时将(jiāng)局机关处(chù)室由原来的(de)个(gè)划(huà)转(zhuǎn)分(fēn)流为(wèi)个(gè)。其(qí)所属(shǔ)的(de)个(gè)矿和(hé)个(gè)选煤厂(chǎng)机关科室由原来的(de)个(gè)减少(shǎo)到个(gè)，减少(shǎo)管理人员(yuán)人。通(tōng)过(guò)精简管理人员(yuán)，剥(bō)离分(fēn)流富余人员(yuán)，减少(shǎo)了(le)吃原煤效益的(de)人员(yuán)，降低了(le)煤炭产品的(de)工资成本。他们在总结(jié)过(guò)去工资分(fēn)配办法经验的(de)基础上(shàng)，突出以效益为(wèi)中(zhōng)心，改变以往吨煤工资作(zuò)法，实行(xíng)增利减亏增工资，欠利超亏减工资。近年来，西山矿务局在全国千万(wàn)吨局中(zhōng)，原煤单(dān)位成本控制较好(hǎo)，位居第二。朱(zhū)成江李丽(lì)君武汉团圆年饭上(shàng)酒楼本报武汉月日电记者罗盘报道据(jù)武汉市饭店管理部门今天介绍，武汉市大(dà)小饭店的(de)年饭已全部订满。年饭年年吃，随着(zhe)消费水平的(de)提(tí)高和(hé)消费观(guān)念的(de)变化(huà)，居家(jiā)团圆的(de)年饭形式发(fā)生新变化(huà)。一是全家(jiā)上(shàng)酒楼吃团圆饭。年元旦刚过(guò)，一些(xiē)大(dà)饭店便(biàn)接到订年饭的(de)订单(dān)，到日，大(dà)小酒楼饭店的(de)年饭已全部订满。二是请厨师进门做团圆饭。三是买回成品吃一个(gè)方便(biàn)的(de)年饭。每天上(shàng)柜(guì)的(de)熟(shú)食(shí)品总是被(bèi)抢(qiǎng)购一空(kōng)。浙江农行(háng)砍掉个(gè)网点据(jù)新华(huá)社杭州月日电慎海雄。吕志强(qiáng)当(dāng)一些(xiē)金融机构之间(jiān)网点战不(bù)断升温时，农业银行(háng)浙江省(shěng)分(fēn)行(háng)却加大(dà)了(le)基层网点的(de)撤并(bìng)力度(dù)，去年一年砍掉了(le)个(gè)营业网点。这(zhè)家(jiā)农行(háng)还(hái)作(zuò)出规划(huà)，从(cóng)现在起到本世纪(jì)末，全省(shěng)农行(háng)系(xì)统至少(shǎo)撤销的(de)营业所，经济(jì)不(bù)发(fā)达地(dì)区(qū)的(de)营业所要(yào)撤掉一半，亏损的(de)营业所要(yào)全部撤销。浙江农行(háng)行(xíng)长蒋志华(huá)说(shuō)，砍掉低效亏损机构，优化(huà)网点布局，这(zhè)是把(bǎ)农行(háng)办成真正(zhèng)的(de)商业银行(háng)所必须走的(de)路。杭州一家(jiā)流通(tōng)企业全由职工出资改制据(jù)新华(huá)社杭州月日电许(xǔ)群。徐灵芝杭州市颇具名望的(de)皮塑老店广(guǎng)合(hé)顺，日前被(bèi)全体(tǐ)职工出资买断，成为(wéi)杭州市属(shǔ)流通(tōng)领域首家(jiā)全部资本由职工个(gè)人出资组成的(de)股份(fèn)合(hé)作(zuò)制企业。广(guǎng)合(hé)顺是杭州市商业系(xì)统经营皮塑鞋材的(de)一家(jiā)国有(yǒu)小型批发(fā)企业，有(yǒu)职工人。剥(bō)离非经营性资产。提(tí)留退休(xiū)职工医药费等以后，广(guǎng)合(hé)顺净(jìng)资产剩余万(wàn)元，经营性资产全部由职工出资买断。成飞交付第一百个(gè)波音机头(tóu)本报讯记者梁小琴报道月日，一个(gè)长米。重(zhòng)吨。最大(dà)直径米的(de)波音机头(tóu)在成都(dū)飞机工业公司面世，这(zhè)标志着(zhe)成飞公司转(zhuǎn)包生产的(de)第一百个(gè)机头(tóu)的(de)正(zhèng)式交付，也标志着(zhe)成飞在国际民机关键部件的(de)制造技术(shù)上(shàng)和(hé)质量(liàng)水平上(shàng)跃上(shàng)了(le)更(gèng)高台(tái)阶。据(jù)了(liǎo)解(jiě)，机头(tóu)是所属(shǔ)机型上(shàng)最复杂。装配协调(tiáo)环节(jié)最多。制造难(nán)度(dù)最大(dà)的(de)部件之一。自开展机头(tóu)转(zhuǎn)包生产以来，成飞公司已累(lěi)计交付机头(tóu)个(gè)，机头(tóu)个(gè)，实现销售收入亿多元，创(chuàng)汇近万(wàn)美元，成为(wéi)国际民机部件生产大(dà)家(jiā)庭的(de)重(zhòng)要(yào)成员(yuán)。增强(qiáng)规范性取信(xìn)消费者建设部加强(qiáng)商品房销售管理据(jù)新华(huá)社北(běi)京月日电记者丛亚平建设部最近发(fā)出通(tōng)知(zhī)，要(yāo)求加强(qiáng)对商品房销售工作(zuò)管理，以降低购房纠纷数(shù)量(liàng)，增加购房过(guò)程规范性和(hé)顾客满意度(dù)。通(tōng)知(zhī)要(yāo)求各(gè)房地(dì)产开发(fā)企业，应(yīng)当(dāng)依法经营，加强(qiáng)质量(liàng)管理，以优质服(fú)务取信(xìn)于消费者。商品房屋的(de)建设必须符合(hé)国家(jiā)有(yǒu)关的(de)设计。施工等技术(shù)标准和(hé)规范。商品房屋竣工后，综(zōng)合(hé)验收不(bù)合(hé)格的(de)商品房屋不(bù)得(dé)交付使用。房地(dì)产开发(fā)企业应(yīng)建立商品房质量(liàng)管理体(tǐ)系(xì)，对所开发(fā)经营的(de)商品房承担(dān)最终质量(liàng)责任(rèn)。委(wěi)托房地(dì)产中(zhōng)介服(fú)务机构进行(xíng)销售的(de)，房地(dì)产开发(fā)企业要(yào)对中(zhōng)介服(fú)务机构的(de)销售行(xíng)为(wéi)承担(dān)责任(rèn)。受委(wěi)托的(de)房地(dì)产中(zhōng)介服(fú)务机构必须取得(de)相(xiāng)应(yìng)的(de)资格。房地(dì)产中(zhōng)介服(fú)务机构销售商品房或进行(háng)商品房销售宣传(chuán)时，要(yào)出示房地(dì)产开发(fā)企业的(de)委(wěi)托书，委(wěi)托书必须载(zài)明受托单(dān)位的(de)权限。房地(dì)产开发(fā)企业。房地(dì)产中(zhōng)介服(fú)务机构进行(háng)商品房销售宣传(chuán)时要(yào)实事求是，房地(dì)产广(guǎng)告要(yào)严格执行(xíng)房地(dì)产广(guǎng)告发(fā)布暂行(xíng)规定，用词应(yīng)严谨。规范，不(bù)得(dé)加入虚假(jiǎ)内(nèi)容。凡广(guǎng)告承诺的(de)内(nèi)容，必须严格遵守。房地(dì)产开发(fā)企业预售商品房时，必须向购买方出示商品房预售许(xǔ)可(kě)证。现房销售时，必须出示证明所售房屋合(hé)法的(de)有(yǒu)关证件，并(bìng)明确取得(de)房屋所有(yǒu)权证的(de)期(qī)限。商品房销售预售，应(yīng)当(dāng)签订书面的(de)销售合(hé)同(tóng)，房地(dì)产开发(fā)企业不(bù)得(dé)使用强(qiáng)制性的(de)格式合(hé)同(tóng)。国务院发(fā)出紧急通(tōng)知(zhī)确保减负切(qiè)一刀本报讯按照党中(zhōng)央。国务院的(de)部署，为(wèi)确保春节(jié)前完成减轻企业负担(dān)切(qiè)一刀的(de)任(rèn)务，国务院减轻企业负担(dān)部际联席会(huì)议近日发(fā)出紧急通(tōng)知(zhī)。通(tōng)知(zhī)要(yāo)求一进一步提(tí)高认识(shí)，统一思(sī)想。各(gè)地(dì)区(qū)。各(gè)部门一定要(yào)从(cóng)政治和(hé)全局的(de)高度(dù)，充分(fèn)认识(shí)治理三乱。减轻企业负担(dān)对于推进企业改革(gé)和(hé)发(fā)展。加强(qiáng)廉政建设。保持社会(huì)稳定的(de)重(zhòng)要(yào)意义。是否(fǒu)坚决完成切(qiè)一刀的(de)任(rèn)务，是关系(xì)到是否(fǒu)在思(sī)想上(shàng)。政治上(shàng)。行(xíng)动上(shàng)和(hé)党中(zhōng)央保持一致，自觉(jué)维护党中(zhōng)央。国务院权威的(de)重(zhòng)大(dà)原则问题。各(gè)地(dì)区(qū)。各(gè)部门必须做到令(lìng)行(xíng)禁(jìn)止，态度(dù)坚决，采(cǎi)取得(dé)力措施，在春节(jié)前坚决取消属(shǔ)于切(qiè)一刀范围的(de)各(gè)种(zhǒng)向企业不(bù)合(hé)理收费项目，把(bǎ)中(zhōng)发(fā)号(hào)文件精神不(bù)折(zhé)不(bù)扣地(dì)落(luò)到实处(chù)。二尚未完成切(qiè)一刀任(rèn)务的(de)省(shěng)。区(qū)。市政府应(yīng)向各(gè)地(dì)市县(xiàn)政府及省(shěng)直部门提(tí)出切(qiè)一刀任(rèn)务的(de)限期(qī)。超过(guò)限期(qī)的(de)可(kě)采(cǎi)取以下做法区(qū)。县(xiàn)。市一级属(shǔ)于切(qiè)一刀的(de)项目，由地(dì)。市级政府统一公布取消地(dì)。市级属(shǔ)于切(qiè)一刀的(de)项目，由省(shěng)。自治区(qū)。直辖市人民政府统一公布取消的(de)办法。三各(gè)省(shěng)。区(qū)。市人民政府于月日前，按表格要(yāo)求报送切(qiè)一刀完成情况。国务院减负办将(jiāng)把(bǎ)各(gè)地(dì)完成情况专题报告党中(zhōng)央。国务院。对工作(zuò)抓得(dé)好(hǎo)的(de)要(yào)表扬，对工作(zuò)迟缓。治理不(bù)力的(de)要(yào)通(tōng)报批评。帮帮对手有(yǒu)人说(shuō)市场(chǎng)如战场(chǎng)，把(bǎ)竞争的(de)对方比作(zuò)对手，非要(yào)争个(gè)我高你低。这(zhè)当(dāng)然有(yǒu)一定道理。但也有(yǒu)人说(shuō)市场(chǎng)如赛场(chǎng)，竞争的(de)双方既是对手，又是帮手。八方集团视同(tóng)行(háng)为(wèi)帮手，不(bù)仅(jǐn)要(yào)竞争，还(hái)要(yào)真诚地(dì)帮，结(jié)果不(bù)但没(méi)有(yǒu)失，反而得(dé)到了(le)许(xǔ)多。赛场(chǎng)上(shàng)的(de)运动员(yuán)都(dōu)有(yǒu)自己的(de)对手。没(méi)有(yǒu)对手的(de)运动员(yuán)，无压(yā)力，无动力，难(nán)免在跑(pǎo)道上(shàng)落(luò)伍。对手的(de)水平越高，对自己的(de)压(yā)力越大(dà)，竞赛往往就由此创(chuàng)出更(gèng)高的(de)水平。但是，在市场(chǎng)竞争中(zhōng)，像八方集团那(nà)样帮助(zhù)对手，对自己也是一种(zhǒng)压(yā)力。这(zhè)种(zhǒng)压(yā)力也是好(hǎo)事。当(dāng)你把(bǎ)自己的(de)绝招。秘(mì)密告诉别(bié)人时，意味着(zhe)你同(tóng)时给(gěi)自己树立了(le)新的(de)更(gèng)高的(de)目标。哪(něi)个(gè)企业没(méi)有(yǒu)一点商业秘(mì)密呢(ne)，但千万(wàn)不(bù)能(néng)神化(huà)那(nà)东西。保密技术(shù)。行(háng)情等终归是有(yǒu)限的(de)，只(zhǐ)有(yǒu)竞技水平一个(gè)档次接着(zhe)一个(gè)档次地(dì)提(tí)高，才能(néng)不(bù)断进步，只(zhǐ)有(yǒu)大(dà)家(jiā)共(gòng)同(tóng)进步，才有(yǒu)新水平的(de)涌(yǒng)现，企业任(rèn)何(hé)时候都(dōu)应(yīng)着(zhuó)眼于开拓(tuò)进取。本报讯中(zhōng)国消费者协会(huì)近日宣布正(zhèng)式启用新会(huì)徽。新会(huì)徽由双手。地(dì)球。人形。眼睛。字样组成，主体(tǐ)为(wèi)金黄色(sè)，象征保护消费者权益事业的(de)辉煌绿(lǜ)色(sè)底(dǐ)色(sè)象征这(zhè)一事业充满生机与(yǔ)活力。钟霄本报讯月日，中(zhōng)国发(fā)展战略学研(yán)究会(huì)与(yǔ)利兹(zī)简广(guǎng)告公司在京联合(hé)举办了(le)经济(jì)发(fā)展与(yǔ)广(guǎng)告市场(chǎng)战略研(yán)讨会(huì)。专家(jiā)指出目前广(guǎng)告市场(chǎng)急需加强(qiáng)规范，提(tí)高科技文化(huà)含量(liàng)，精心培养专门人才。钢(gāng)江本报讯继中(zhōng)央音乐(yuè)学院。中(zhōng)国音乐(yuè)学院将(jiāng)东北(běi)钢(gāng)琴集团公司生产的(de)诺的(de)斯卡(kǎ)牌钢(gāng)琴选定为(wèi)教(jiào)学。考级专用琴之后，沈(shěn)阳音乐(yuè)学院。四川音乐(yuè)学院。武汉音乐(yuè)学院最近也选定该琴为(wèi)教(jiào)学。考级专用琴。铁铮本报讯湖北(běi)孝感市金龙泉集团公司摒弃以往秋后算账的(de)粗放型管理方法和(hé)模(mó)式，将(jiāng)微机管理全面搬上(shàng)了(le)企业经营的(de)舞台(tái)，年劳动生产率以的(de)速度(dù)递增。晏乐(lè)安本报讯中(zhōng)国第一家(jiā)中(zhōng)日合(hé)资的(de)公关公司普乐(lè)普公共(gòng)关系(xì)策划(huà)有(yǒu)限公司近日在北(běi)京正(zhèng)式成立。该公司主要(yào)业务包括(kuò)媒体(tǐ)关系(xì)。政府关系(xì)。新产品发(fā)布等。晓朱(zhū)本报讯济(jǐ)南(nán)世界购物广(guǎng)场(chǎng)日前建成开业。这(zhè)是山东省(shěng)第一家(jiā)大(dà)型仓储式。会(huì)员(yuán)制物流和(hé)配送中(zhōng)心。营业面积万(wàn)平方米，停车(chē)场(chǎng)设有(yǒu)个(gè)免费停车(chē)位。王(wáng)文本报讯河南(nán)省(shěng)长葛(gé)市消费者协会(huì)积极受理消费者投诉，为(wèi)消费者排(pái)忧解(jiě)难(nàn)，去年共(gòng)受理各(gè)类消费者投诉起，处(chǔ)理投诉正(zhèng)确率达以上(shàng)，为(wèi)消费者挽回经济(jì)损失万(wàn)余元。胡占(zhàn)彪本报讯湛江海关积极探索直通(tōng)式海铁联运海关监(jiān)管模(mó)式，为(wèi)湛江港(gǎng)发(fā)展海铁联运创(chuàng)造宽松的(de)通(tōng)关环境。目前该港(gǎng)已开通(tōng)了(le)香港(gǎng)。曼谷(gǔ)两条(tiáo)航线。李南(nán)彪不(bù)忘群众疾苦温暖送进万(wàn)家(jiā)湖南(nán)本报长沙(shā)月日电记者吴兴(xīng)华(huá)报道湖南(nán)各(gè)级工会(huì)广(guǎng)泛开展为(wèi)困难(nán)企业职工送温暖活动。月份(fèn)以来，湖南(nán)省(shěng)各(gè)级工会(huì)在各(gè)级党委(wěi)和(hé)政府的(de)领导下，开展了(le)给(gěi)困难(nán)企业和(hé)特困职工送温暖活动。岳阳。株洲。邵阳。娄底(dǐ)。衡阳。益阳。郴州。湘潭。长沙(shā)等地(dì)市的(de)工会(huì)多方筹措了(le)可(kě)观(guān)的(de)资金，组成个(gè)慰问组，由各(gè)地(dì)市工会(huì)主席带队到个(gè)县(xiàn)。区(qū)。局和(hé)厂(chǎng)矿企业，将(jiāng)慰问物资和(hé)慰问金送到户困难(nán)户手中(zhōng)。湖南(nán)省(shěng)各(gè)级工会(huì)在给(gěi)困难(nán)职工送温暖中(zhōng)，发(fā)挥职工困难(nán)互助(zhù)会(huì)的(de)作(zuò)用。岳阳。娄底(dǐ)。郴州。株洲等地(dì)。市的(de)职工困难(nán)互助(zhù)会(huì)拿出了(le)万(wàn)元对会(huì)员(yuán)单(dān)位的(de)特困职工给(jǐ)予(yǔ)补助(zhù)。武汉本报武汉一月二十五日电记者罗盘报道日前，湖北(běi)省(shěng)武汉市委(wěi)。市政府召(zhào)开情系(xì)特困户。温暖送千家(jiā)活动动员(yuán)会(huì)，市长王(wáng)守海号(hào)召(zhào)机关干(gàn)部行(xíng)动起来，为(wèi)全市一千一百户特困户雪中(zhōng)送炭。去年十一月以来，武汉市便(biàn)组织(zhī)动员(yuán)机关干(gàn)部为(wèi)困难(nán)群众开展一帮一的(de)送温暖活动，为(wèi)六(liù)千多困难(nán)户解(jiě)决了(le)生活困难(nán)。今年元旦刚过(guò)，市委(wěi)。市政府再次深入基层调(diào)查(chá)了(liǎo)解(jiě)情况，发(fā)现仍有(yǒu)一千一百户群众生活特别(bié)困难(nán)，这(zhè)一千一百户家(jiā)庭均属(shǔ)鳏寡孤独。残疾。重(zhòng)病。受灾等特困户。为(wèi)了(le)帮助(zhù)他们解(jiě)除燃眉之急，市委(wěi)。市政府各(gè)部门组织(zhī)机关干(gàn)部。职工自愿捐献钱款，分(fēn)别(bié)送到了(le)特困户手中(zhōng)。同(tóng)吃年夜饭本报记者唐维红(hóng)月日，离春节(jié)还(hái)有(yǒu)天，位于北(běi)京石(shí)景(jǐng)山区(qū)的(de)京源中(zhōng)学学生食(shí)堂已被(bèi)装饰得(dé)喜气洋洋，年味十足。名来自石(shí)景(jǐng)山区(qū)特困下岗职工家(jiā)庭的(de)孩子与(yǔ)团中(zhōng)央。团市委(wěi)的(de)有(yǒu)关领导一同(tóng)看(kàn)节(jié)目。做游戏(xì)。吃饺子，喜迎新春佳节(jié)的(de)到来。孩子们还(hái)领到了(le)由中(zhōng)国保护未成年人绢子救助(zhù)基金提(tí)供(gōng)的(de)每人元救助(zhù)金和(hé)精美的(de)学习用品。联欢会(huì)的(de)气氛温馨而热烈。团中(zhōng)央书记处(chù)书记黄丹华(huá)勉励孩子们要(yào)鼓足勇气，刻苦学习，战胜困难(nán)。中(zhōng)国保护未成年人绢子救助(zhù)基金的(de)捐资人杉(shān)山绢子女(nǚ)士表示救助(zhù)特困孩子是我应(yīng)尽(jǐn)的(de)责任(rèn)，今年我将(jiāng)再为(wèi)绢子基金投入万(wàn)元人民币，让更(gèng)多的(de)孩子能(néng)圆上(shàng)自己美好(hǎo)的(de)梦。她(tā)的(de)话赢得(de)了(le)孩子们热烈的(de)掌声。团中(zhōng)央权益部有(yǒu)关负责人告诉记者，连日来，各(gè)地(dì)共(gòng)青团权益部门在各(gè)级党政领导的(de)支持下，深入社区(qū)，发(fā)放保护未成年人绢子救助(zhù)基金，帮助(zhù)特困下岗职工未成年子女(nǚ)解(jiě)决生活学习中(zhōng)遇到的(de)实际问题，鼓励他们刻苦学习，早日成材，报效祖国。赞天津的(de)新事季音最近一个(gè)时期(qī)，天津百姓的(de)一个(gè)突出感觉(jué)是市领导在报纸。电视上(shàng)露(lòu)面少(shǎo)了(le)，讲话少(shǎo)了(le)，会(huì)议报道少(shǎo)了(le)。同(tóng)时，群众关心的(de)热点问题的(de)报道。剖析实际工作(zuò)深层次问题的(de)报道增多，读(dú)者称(chēng)赞报纸更(gèng)有(yǒu)了(le)看(kàn)头(tou)。报道说(shuō)，天津的(de)这(zhè)股新风(fēng)，源于市委(wěi)的(de)主要(yào)领导。市委(wěi)书记。市长张立昌提(tí)出把(bǎ)版面让给(gěi)改革(gé)典型，把(bǎ)荧屏(píng)留给(gěi)人民群众。天津市对宣传(chuán)报道的(de)这(zhè)一改进值得(de)欢迎，它符合(hé)众多读(dú)者对传(chuán)媒的(de)希望。报纸和(hé)荧屏(píng)上(shàng)会(huì)议报道多，领导人活动多，已成为(wéi)当(dāng)今一个(gè)普遍现象，群众对此颇有(yǒu)微词。当(dāng)然，人们并(bìng)不(bù)一概反对会(huì)议报道。党与(yǔ)国家(jiā)的(de)重(zhòng)要(yào)会(huì)议当(dāng)然要(yào)报道，而且(qiě)要(yào)突出报道，因为(wèi)它是全国人民普遍关心的(de)。但现在的(de)问题是，一般的(de)会(huì)议和(hé)领导人活动报道也偏多。中(zhōng)央一级报纸这(zhè)样做有(yǒu)其(qí)客观(guān)原因，而不(bù)少(shǎo)省(shěng)市直到县(xiàn)办小报和(hé)部门报纸，也竞相(xiāng)仿效，会(huì)议与(yǔ)当(dāng)地(dì)领导人活动，经常占(zhàn)据(jù)了(le)大(dà)量(liàng)篇幅和(hé)显著(zhù)地(dì)位，这(zhè)样就把(bǎ)反映基层情况的(de)报道，挤到了(le)一个(gè)小角(jiǎo)落(luò)里。关于领导人活动的(de)报道，当(dāng)然也要(yào)区(qū)别(bié)不(bù)同(tóng)情况。现在我国对外开放，外事活动频(pín)繁，中(zhōng)央一级大(dà)报适当(dàng)多登载(zǎi)些(xiē)此类消息，是完全必要(yào)的(de)。但地(dì)方报纸和(hé)电视台(tái)不(bù)一定都(dōu)如法炮(páo)制。至于一些(xiē)领导同(tóng)志到基层视察，作(zuò)调(diào)查(chá)研(yán)究，这(zhè)是正(zhèng)常的(de)工作(zuò)，是否(fǒu)一律都(dōu)要(yào)作(zuò)详(xiáng)细报道呢(ne)。恐怕就不(bù)一定。领导同(tóng)志在基层的(de)讲话，有(yǒu)时传(chuán)达了(le)新的(de)政策精神，这(zhè)也是一种(zhǒng)重(zhòng)要(yào)信(xìn)息，群众是乐(lè)于知(zhī)道的(de)，当(dāng)然可(kě)以而且(qiě)应(yīng)当(dāng)报道。但也有(yǒu)些(xiē)场(chǎng)合(hé)，领导同(tóng)志即席讲话，并(bìng)无多少(shǎo)新意，这(zhè)类讲话，似(sì)乎就可(kě)以不(bù)报道或加以压(yā)缩(suō)。天津市把(bǎ)改进新闻报道与(yǔ)改进领导机关作(zuò)风(fēng)联系(xì)起来，很有(yǒu)见(jiàn)地(dì)。确实，多宣传(chuán)群众，多宣传(chuán)基层，不(bù)仅(jǐn)是搞好(hǎo)舆论(lùn)引导的(de)需要(yào)，也是加强(qiáng)党风(fēng)建设。改进领导机关工作(zuò)作(zuò)风(fēng)的(de)需要(yào)。现在，全国各(gè)地(dì)都(dōu)在以极大(dà)的(de)热情学习十五大(dà)文件，并(bìng)在实际工作(zuò)中(zhōng)贯彻落(luò)实。在这(zhè)个(gè)重(zhòng)要(yào)时刻，新闻传(chuán)媒似(sì)乎应(yīng)当(dāng)更(gèng)多地(dì)关注基层。希望记者朋友们迈开双脚(jiǎo)，走到工厂(chǎng)。农村。学校(xiào)等基层单(dān)位去，按照十五大(dà)精神深入地(dì)进行(xíng)调(diào)查(chá)研(yán)究，倾听基层群众的(de)呼声，写出更(gèng)多有(yǒu)声有(yǒu)色(sè)的(de)新闻和(hé)通(tōng)讯。吕梁妹子下江南(nán)李晓并(bìng)刘伟月日傍晚，山西省(shěng)太原火车(chē)站人流如织(zhī)，开往上(shàng)海的(de)次列车(chē)正(zhèng)点开出太原火车(chē)站。两个(gè)从(cóng)未走出过(guò)山区(qū)的(de)女(nǚ)孩子岁的(de)刘丽(lì)霞和(hé)岁的(de)孙(sūn)文林，头(tóu)一次坐上(shàng)火车(chē)，跟着(zhe)来自江苏(sū)的(de)青年志愿者教(jiào)师赵忠惠去风(fēng)光秀美的(de)江南(nán)过(guò)春节(jié)。年夏天，江苏(sū)省(shěng)江阴市同(tóng)为(wèi)岁的(de)赵忠惠。赵新忠从(cóng)中(zhōng)央电视台(tái)播出的(de)新闻中(zhōng)得(dé)知(zhī)，吕梁山区(qū)教(jiào)师严重(zhòng)缺乏，于是两人下决心到山西贫困的(de)吕梁山区(qū)方山县(xiàn)的(de)潘家(jiā)蕃义务执教(jiào)两年。那(nà)天，赵忠惠。赵新忠下了(le)汽车(chē)，在淅淅细雨(yǔ)中(zhōng)走上(shàng)山坡，首先映入眼帘的(de)是飘扬在一棵穿天杨上(shàng)的(de)五星红(hóng)旗，树下聚集着(zhe)放了(le)学的(de)孩子们。当(dāng)校(xiào)长一个(gè)在山村执教(jiào)了(le)十来年的(de)民办教(jiào)师拉(lā)着(zhe)两个(gè)江南(nán)水乡青年的(de)手时，眼睛湿润了(le)。他说(shuō)，娃娃们就盼着(zhe)你们来哩(lī)。赵忠惠在江阴的(de)同(tóng)事。江苏(sū)钢(gāng)绳集团的(de)职工徐金娣托小赵给(gěi)自己上(shàng)初三的(de)女(nǚ)儿(ér)庞圆娜(nà)介绍一个(gè)山里的(de)孩子做手拉(lā)手朋友。经小赵搭桥，在方山县(xiàn)上(shàng)初三的(de)刘丽(lì)霞与(yǔ)庞圆娜(nà)就成了(le)相(xiāng)隔千里的(de)好(hǎo)朋友。居住富庶江南(nán)的(de)庞圆娜(nà)时不(bù)时给(gěi)身处(chù)贫困山区(qū)的(de)刘丽(lì)霞寄去漂(piào)亮的(de)衣服(fú)和(hé)零花钱，两人在信(xìn)中(zhōng)相(xiāng)互鼓励，要(yào)考出好(hǎo)成绩。两位小赵刚上(shàng)课时，孙(sūn)文林成绩不(bù)大(dà)好(hǎo)，小赵就鼓励她(tā)，好(hǎo)好(hǎo)学习，考上(shàng)中(zhōng)学就带她(tā)去江南(nán)看(kàn)看(kàn)。不(bù)知(zhī)是梦中(zhōng)美丽(lì)江南(nán)的(de)诱惑，还(hái)是小赵老师的(de)辛勤教(jiào)学，去年秋天，孙(sūn)文林如愿以偿考上(shàng)了(le)方山县(xiàn)的(de)重(zhòng)点中(zhōng)学。今年月日，两个(gè)小赵在北(běi)京获得(dé)了(le)联合(hé)国开发(fā)计划(huà)署和(hé)中(zhōng)国青少(shào)年发(fā)展基金会(huì)授予(yǔ)的(de)国际青少(shào)年消除贫困奖，赵新忠赶去南(nán)京接受江苏(sū)省(shěng)政府的(de)奖励，赵忠惠则赶回吕梁，接两个(gè)山里妹去江阴过(guò)春节(jié)。走出黄土高坡，就要(yào)去江南(nán)热热闹闹地(dì)过(guò)新春佳节(jié)了(le)。两个(gè)山里妹的(de)爹妈往孩子们的(de)包里塞(sāi)了(le)红(hóng)枣。塞(sāi)了(le)核(hé)桃，又装上(shàng)了(le)一小袋小米，让南(nán)方的(de)叔叔阿(ā)姨尝尝咱(zán)山里的(de)土特产吧(ba)。汽笛拉(lā)响，一列普通(tōng)的(de)列车(chē)，也是一列充满了(le)人间(jiān)挚爱的(de)列车(chē)徐徐驶出了(le)车(chē)站。重(chóng)庆深化(huà)爱国主义教(jiào)育本报讯爱国。奋斗(dòu)。团结(jié)。奉献的(de)红(hóng)岩精神正(zhèng)在巴渝大(dà)地(dì)凝聚人心，成为(wéi)万(wàn)重(chóng)庆人民爱我重(chóng)庆。兴(xīng)我重(chóng)庆的(de)巨大(dà)精神力量(liàng)，使重(chóng)庆市以弘扬红(hóng)岩精神为(wéi)主题曲(qū)的(de)爱国主义教(jiào)育进一步深化(huà)，并(bìng)收到实效。重(chóng)庆是一座具有(yǒu)光荣革(gé)命传(chuán)统的(de)历史文化(huà)名城。去年，中(zhōng)宣部已将(jiāng)重(chóng)庆的(de)歌乐(lè)山烈士陵园。红(hóng)岩革(gé)命纪(jì)念馆。邱少(shǎo)云烈士纪(jì)念馆列入全国百个(gè)爱国主义教(jiào)育基地(dì)。重(chóng)庆市委(wěi)。市府命名了(le)个(gè)爱国主义教(jiào)育基地(dì)。目前，重(chóng)庆市共(gòng)有(yǒu)全国。市。区(qū)市县(xiàn)三级爱国主义教(jiào)育基地(dì)个(gè)。这(zhè)些(xiē)基地(dì)正(zhèng)在成为(wéi)深化(huà)爱国主义教(jiào)育的(de)好(hǎo)课堂。许(xǔ)多单(dān)位和(hé)地(dì)区(qū)将(jiāng)爱国主义教(jiào)育同(tóng)培养职工爱企业。爱岗位相(xiāng)结(jié)合(hé)，同(tóng)企业增效益。城乡树新风(fēng)相(xiāng)结(jié)合(hé)。爱国主义教(jiào)育的(de)深入，对于两个(gè)文明的(de)协调(tiáo)发(fā)展和(hé)社会(huì)全面进步起着(zhe)有(yǒu)力的(de)促进作(zuò)用。效益好(hǎo)的(de)企业生产经营更(gèng)上(shàng)层楼，一些(xiē)困难(nán)企业发(fā)奋图强(qiáng)，逐步扭亏摆脱困境。重(chóng)庆百货大(dà)楼股份(fèn)有(yǒu)限公司广(guǎng)泛开展如何(hé)当(dāng)好(hǎo)重(zhòng)百人，进一步为(wèi)重(zhòng)百作(zuò)贡献的(de)主题活动，增强(qiáng)职工的(de)市场(chǎng)意识(shí)，去年重(zhòng)百的(de)销售额和(hé)利润的(de)增幅均创(chuàng)历史最高水平。江北(běi)区(qū)大(dà)石(shí)坝街道在居民中(zhōng)开展把(bǎ)忠心献给(gěi)祖国，把(bǎ)关心献给(gěi)社会(huì)，把(bǎ)爱心献给(gěi)他人，把(bǎ)孝心献给(gěi)父(fù)母，把(bǎ)信(xìn)心留给(gěi)自己的(de)五心活动，建立起新型的(de)人际关系(xì)，各(gè)小区(qū)内(nèi)刑事案件明显下降，一般民事纠纷调(tiáo)解(jiě)率达。陈燕(yàn)西昌农行(háng)两个(gè)文明并(bìng)举本报讯农业银行(háng)四川省(shěng)西昌市支行(xíng)地(dì)处(chǔ)西南(nán)少(shǎo)数(shù)民族地(dì)区(qū)凉(liáng)山彝族自治州。近年来，该支行(xíng)将(jiāng)精神文明建设与(yǔ)经济(jì)建设密切(qiè)联系(xì)在一起，促进了(liǎo)当(dàng)地(dì)工农业发(fā)展。农行(háng)西昌市支行(xíng)营业部自开展创(chuàng)国家(jiā)级精神文明号(hào)活动以来，努力实践服(fú)务人民。奉献社会(huì)这(zhè)一宗旨。他们在营业大(dà)厅设立了(le)咨询服(fú)务台(tái)，解(jiě)答(dá)客户疑(yí)难(nán)，引导客户办理业务增设凭证传(chuán)递专柜(guì)，减少(shǎo)顾客等候时间(jiān)安置防伪点钞机。专用市内(nèi)电话，供(gōng)客户使用针对部分(fèn)企业单(dān)位假(jià)日不(bù)休(xiū)息的(de)特点，实行(xíng)节(jié)假(jià)日会(kuài)计。出纳全天加班服(fú)务，去年节(jié)假(jià)日收回现金上(shàng)亿元。为(wèi)了(le)支持地(dì)方经济(jì)建设，他们抓住西昌修建机场(chǎng)路的(de)有(yǒu)利时机，专门设立了(le)机场(chǎng)路集资资金回收专柜(guì)，在较短的(de)时间(jiān)内(nèi)收回现金万(wàn)元。陈晓钟图片(piàn)新闻春节(jié)来临之际，在河北(běi)省(shěng)张北(běi)县(xiàn)大(dà)河乡乱石(shí)山村执行(xíng)抗震救灾任(rèn)务的(de)北(běi)京军区(qū)某团三连官兵早就为(wèi)受灾群众过(guò)一个(gè)快乐(lè)祥和(hé)的(de)春节(jié)忙乎开了(le)。图为(wèi)战士们将(jiāng)春联送到受灾群众武天宝家(jiā)时的(de)情景(jǐng)。梁国彪杨国林摄(shè)影报道石(shí)家(jiā)庄整顿警车(chē)警灯警报器本报讯日前，河北(běi)省(shěng)石(shí)家(jiā)庄市公安交通(tōng)管理局根据(jù)公安部部署，针对警车(chē)。警灯。警报器及非法定标志牌使用混(hùn)乱状况，展开了(le)由上(shàng)至下的(de)清理整顿工作(zuò)，并(bìng)取得(de)了(le)明显效果。石(shí)家(jiā)庄市交管局把(bǎ)这(zhè)项清理整顿工作(zuò)作(zuò)为(wéi)深入开展讲文明。树新风(fēng)活动的(de)一项重(zhòng)要(yào)内(nèi)容来抓，他们首先制定了(le)清理整顿的(de)方案，积极向省(shěng)。市领导机关汇报，取得(de)各(gè)级领导的(de)支持随后召(zhào)开省(shěng)市各(gè)领导机关，公。检。法。司等单(dān)位及驻军部队主管领导。车(chē)管干(gàn)部座谈会(huì)，通(tōng)报交通(tōng)管理工作(zuò)现状，宣传(chuán)清理整顿工作(zuò)的(de)重(zhòng)要(yào)意义和(hé)清理方案。他们邀请市政府领导做动员(yuán)，要(yāo)求各(gè)部门迅速行(xíng)动，克服(fú)特权思(sī)想，自查(chá)自纠，立即整改。一月十日，全市交警开始对个(gè)别(bié)不(bù)按规定使用警车(chē)。警灯。警报器及非法定标志牌的(de)现象进行(xíng)集中(zhōng)清理。截至目前，共(gòng)查(chá)扣违反规定车(chē)辆一百二十六(liù)部，拆(chāi)除警灯。警报器八十七个(gè)，没(mò)收。销毁非法定标志牌二百五十四个(gè)，使全市的(de)交通(tōng)秩序。交通(tōng)环境有(yǒu)了(le)进一步改善。赵玉平阎蒙(méng)立李华(huá)英本报讯湖北(běi)省(shěng)消防官兵共(gòng)投入警力十万(wàn)人次，出动消防车(chē)辆一点五万(wàn)台(tái)次，接警灭火五千一百零三次，疏散(sàn)营救被(bèi)困群众三百七十余人，抢(qiǎng)救和(hé)保护国家(jiā)财产一百七十亿元。老百姓亲(qīn)切(qiè)地(dì)称(chēng)他们是火凤凰。腾华(huá)本报讯二十三日下午，全国政协副(fù)主席钱正(zhèng)英在北(běi)京人民大(dà)会(huì)堂代表中(zhōng)国妇女(nǚ)发(fā)展基金会(huì)接受糜老大(dà)集团捐赠的(de)四万(wàn)五千件羊(yáng)毛衫裤，折(zhé)合(hé)人民币四百万(wàn)元。这(zhè)批物资将(jiāng)以义卖转(zhuǎn)换为(wèi)资金，用于设立妇女(nǚ)扶贫专项基金。马利本报讯北(běi)京住宅三公司党委(wěi)实施党支部方针目标管理，建立给(gěi)入党积极分(fèn)子写回信(xìn)制度(dù)。各(gè)支部试行(xíng)的(de)十八项新的(de)工作(zuò)方法均取得(de)良好(hǎo)效果。公司党委(wěi)被(bèi)北(běi)京市委(wěi)表彰为(wèi)先进基层党委(wěi)。李文高本报讯记者从(cóng)有(yǒu)关部门了(liǎo)解(jiě)到，空(kōng)军去年共(gòng)向希望工程。春蕾计划(huà)捐款七百二十九万(wàn)元，援建蓝天希望小学一百四十所，直接资助(zhù)失学儿(ér)童近五千名。孙(sūn)茂庆徐壮志本报讯春节(jié)将(jiāng)临，北(běi)京市崇文公安分(fèn)局加大(dà)了(le)对违法贩卖烟花爆竹的(de)查(chá)禁(jìn)力度(dù)。日前，该分(fēn)局龙潭湖公园派出所查(chá)获了(le)三个(gè)贩卖违禁(jìn)花炮(pào)的(de)摊主，收缴(jiǎo)花炮(pào)四百零五包，三人现已被(bèi)拘(jū)留。胡建强(qiáng)本报讯河南(nán)省(shěng)郑州市管城公安分(fèn)局近年来实施提(tí)高民警队伍素质工程，每月一评十佳民警，并(bìng)率先在全市公安系(xì)统实施了(le)民警全员(yuán)聘用上(shàng)岗制，对侵犯群众利益。败坏(huài)公安机关声誉的(de)民警，坚决予(yǔ)以清除，涌(yǒng)现出了(le)十八名全国优秀人民警察和(hé)全省(shěng)优秀人民警察，分(fēn)局被(bèi)授予(yǔ)市级文明单(dān)位称(chēng)号(hào)。马文田楚涛本报讯济(jǐ)南(nán)军区(qū)某炮(pào)兵师送法上(shàng)门，深受基层官兵的(de)欢迎。该师专门成立法律咨询小组，深入到各(gè)分(fēn)队，进行(xíng)法律宣传(chuán)制订了(le)具体(tǐ)措施，每月下基层三天上(shàng)门服(fú)务，讲解(jiě)法律常识(shí)，用历年战士中(zhōng)发(fā)生的(de)典型案例教(jiào)育官兵。去年，咨询小组为(wèi)基层官兵及其(qí)家(jiā)属(shǔ)解(jiě)决各(gè)种(zhǒng)纠纷一百二十起，处(chǔ)理涉法事务二十件，消除事故隐(yǐn)患八十五起，为(wèi)部队挽回各(gè)种(zhǒng)损失三十五万(wàn)余元。刘全应(yīng)政协台(tái)港(gǎng)澳侨联委(wěi)会(huì)。中(zhōng)国和(hé)平统一促进会(huì)举行(xíng)座谈会(huì)呼吁(yù)及早举行(xíng)两岸政治谈判本报北(běi)京月日讯记者吴亚明报道全国政协台(tái)港(gǎng)澳侨联络(luò)委(wěi)员(yuán)会(huì)。中(zhōng)国和(hé)平统一促进会(huì)今天在京举行(xíng)座谈会(huì)，纪(jì)念江泽(zé)民主席为(wèi)促进祖国统一大(dà)业的(de)完成而继续奋斗(dòu)重(zhòng)要(yào)讲话发(fā)表周年。全国政协副(fù)主席。中(zhōng)国和(hé)平统一促进会(huì)会(huì)长万(wàn)国权主持座谈会(huì)并(bìng)讲话。他说(shuō)，重(chóng)温江主席重(zhòng)要(yào)讲话的(de)精神，联系(xì)实际，使我们更(gēng)深切(qiè)地(dì)感受到讲话的(de)重(zhòng)要(yào)性和(hé)指导意义。此时此刻，全体(tǐ)中(zhōng)国人民更(gèng)加关注实现祖国和(hé)平统一的(de)前景(jǐng)，全世界也在关注中(zhōng)国人要(yào)将(jiāng)一个(gè)什(shén)么(me)样的(de)两岸关系(xì)带入世纪(jì)。江泽(zé)民总书记在中(zhōng)共(gòng)十五大(dà)报告中(zhōng)再次重(chóng)申坚持和(hé)平统一。一国两制方针和(hé)推进祖国和(hé)平统一进程八项主张，体(tǐ)现了(le)中(zhōng)国共(gòng)产党和(hé)政府在发(fā)展两岸关系(xì)。促进祖国和(hé)平统一问题上(shàng)的(de)坚强(qiáng)决心和(hé)诚意。他指出，促进两岸政治谈判是现阶段全面推进两岸关系(xì)的(de)关键。希望台(tái)湾当(dāng)局做出认真的(de)。积极的(de)。明确的(de)回应(yìng)，及早举行(xíng)两岸政治谈判，为(wèi)跨世纪(jì)两岸关系(xì)发(fā)展创(chuàng)造条(tiáo)件。万(wàn)国权表示，我们尊重(zhòng)台(tái)湾同(tóng)胞当(dāng)家(jiā)做主的(de)愿望，同(tóng)情和(hé)支持台(tái)湾同(tóng)胞发(fā)展政治民主的(de)要(yāo)求，保护台(tái)胞的(de)现实利益，切(qiè)实解(jiě)决台(tái)湾同(tóng)胞关心的(de)问题。座谈会(huì)上(shàng)，全国政协副(fù)主席。中(zhōng)国和(hé)平统一促进会(huì)执行(xíng)会(huì)长钱伟长发(fà)了(le)言。他说(shuō)，江主席对台(tái)重(zhòng)要(yào)讲话，对推动两岸关系(xì)和(hé)祖国统一进程产生了(le)深远(yuǎn)的(de)影响。在和(hé)平统一。一国两制的(de)基本方针和(hé)各(gè)项政策推动下，在两岸人民共(gòng)同(tóng)努力下，经过(guò)反台(tái)独。反分(fēn)裂(liè)的(de)斗(dòu)争，两岸关系(xì)在曲(qū)折(zhé)的(de)道路上(shàng)向前发(fā)展。香港(gǎng)回归祖国，标志着(zhe)一国两制构想的(de)巨大(dà)成功，标志着(zhe)中(zhōng)国人民在完成祖国统一大(dà)业的(de)道路上(shàng)迈出了(le)重(zhòng)要(yào)一步。钱伟长指出，我们在此呼吁(yù)台(tái)湾当(dāng)局审时度(duó)势，以民族大(dà)义和(hé)多万(wàn)台(tái)湾同(tóng)胞根本利益为(wèi)重(zhòng)，拿出实际行(xíng)动来，回应(yìng)江泽(zé)民主席的(de)八项主张。作(zuò)为(wéi)第一步可(kě)先就在一个(gè)中(zhōng)国的(de)原则下，正(zhèng)式结(jié)束两岸敌对状态进行(xíng)谈判，并(bìng)达成协议在此基础上(shàng)，共(gòng)同(tóng)承担(dān)义务，维护中(zhōng)国的(de)主权和(hé)领土完整。杨斯德。贾亦斌。郭平坦。冯(féng)理达。郑鸿业。李家(jiā)泉。杨思(sī)泽(zé)。方生。李伯(bó)康等也在会(huì)上(shàng)先后发(fā)言。钟敬之同(tóng)志逝世新华(huá)社北(běi)京月日电新中(zhōng)国高等电影教(jiào)育的(de)奠基人之一。著(zhù)名电影教(jiào)育家(jiā)。电影事业家(jiā)。舞台(tái)美术(shù)家(jiā)钟敬之同(tóng)志因病于月日逝世，享年岁。钟敬之是浙江嵊县(xiàn)人，年参(cān)加革(gé)命，年加入中(zhōng)国共(gòng)产党。他年加入左联，后转(zhuǎn)入左翼剧联，年到延安，先后任(rèn)鲁艺实验剧团。鲁艺美术(shù)工厂(chǎng)研(yán)究室主任(rèn)。在延安鲁艺，钟敬之先后为(wèi)鲁艺烽火剧团。延安剧协及中(zhōng)央党校(xiào)等单(dān)位演出的(de)农村曲(qū)。松花江上(shàng)。军民进行(xíng)曲(qū)。秋瑾。带枪的(de)人等数(shù)十部舞台(tái)剧进行(xíng)了(le)舞台(tái)美术(shù)设计和(hé)装置工作(zuò)。他参(cān)加了(le)为(wèi)召(zhào)开党的(de)七大(dà)而建造的(de)延安中(zhōng)央大(dà)礼堂的(de)建筑(zhù)设计和(hé)内(nèi)部布置设计工作(zuò)。由于他在戏(xì)剧。宣传(chuán)工作(zuò)中(zhōng)的(de)突出贡献，荣获陕甘宁(níng)边区(qū)英模(mó)甲等奖。年，延安电影制片(piàn)厂(chǎng)成立，钟敬之任(rèn)领导小组成员(yuán)，开始投入中(zhōng)国电影事业的(de)创(chuàng)业。他参(cān)加了(le)革(gé)命根据(jù)地(dì)第一部艺术(shù)片(piàn)边区(qū)劳动英雄吴满有(yǒu)的(de)摄(shè)制工作(zuò)。年月，他作(zuò)为(wéi)华(huá)东军事管制委(wěi)员(yuán)会(huì)的(de)代表接管沪。宁(níng)原国民党官僚资本电影事业，任(rèn)军管会(huì)文艺处(chù)副(fù)处(chù)长。同(tóng)年月上(shàng)海电影制片(piàn)厂(chǎng)成立后，担(dān)任(rèn)首任(rèn)副(fù)厂(chǎng)长。年调(diào)任(rèn)中(zhōng)央电影局计划(huà)室主任(rèn)，参(cān)与(yù)中(zhōng)国电影事业发(fā)展第一个(gè)五年计划(huà)的(de)制订，为(wèi)新中(zhōng)国电影事业的(de)创(chuàng)建做出了(le)重(zhòng)要(yào)贡献。年筹建北(běi)京电影学院，钟敬之担(dān)任(rèn)筹建领导小组的(de)召(zhào)集人，学院成立后，先后担(dān)任(rèn)院党委(wěi)书记。常务副(fù)院长。顾问等职务，全面主持学院的(de)日常工作(zuò)。在近年中(zhōng)，他为(wèi)我国电影事业培养了(le)一大(dà)批有(yǒu)成就的(de)电影艺术(shù)家(jiā)和(hé)各(gè)方面的(de)专业人才，为(wèi)建立中(zhōng)国高等电影教(jiào)育体(tǐ)系(xì)做出了(le)杰出的(de)贡献。钟敬之曾(céng)担(dān)任(rèn)全国文联委(wěi)员(yuán)。中(zhōng)国电影家(jiā)协会(huì)书记处(chù)书记。常务理事。名誉理事，中(zhōng)国延安文艺学会(huì)顾问。年获夏衍电影荣誉奖。牟(móu)爱牧同(tóng)志逝世附图片(piàn)张新华(huá)社北(běi)京月日电中(zhōng)国核(hé)工业总公司离休(xiū)老干(gàn)部。原二机部副(fù)部长级干(gàn)部牟(móu)爱牧同(tóng)志，因病于年月日在北(běi)京逝世，享年岁。牟(móu)爱牧是四川省(shěng)南(nán)川县(xiàn)人。年月参(cān)加中(zhōng)国共(gòng)产主义青年团，年月转(zhuǎn)为(wéi)中(zhōng)共(gòng)党员(yuán)。先做宣传(chuán)工作(zuò)，继以店员(yuán)身份(fèn)作(zuò)掩护，担(dān)任(rèn)党内(nèi)交通(tōng)员(yuán)，后因叛徒出卖，两次被(bèi)捕。在狱中(zhōng)，他坚守党的(de)秘(mì)密，与(yǔ)敌人作(zuò)了(le)坚决的(de)斗(dòu)争。年月出狱后，积极寻找党组织(zhī)。年月恢复党内(nèi)组织(zhī)关系(xì)，先后负责万(wàn)县(xiàn)万(wàn)洲日报校(jiào)对和(hé)新华(huá)日报重(chóng)庆分(fēn)馆发(fā)行(xíng)工作(zuò)，后在八路军驻重(chóng)庆办事处(chù)任(rèn)副(fù)官。解(jiě)放战争期(qī)间(jiān)，先后任(rèn)八路军驻重(chóng)庆办事处(chù)总务科科长，延安总政后勤部招待(dài)所处(chù)长，东北(běi)局行(xíng)政委(wěi)员(yuán)会(huì)驻朝(cháo)鲜(xiān)平壤办事处(chù)总务处(chù)副(fù)处(chù)长，东北(běi)局组织(zhī)部行(xíng)政科科长。新中(zhōng)国成立后，先后担(dān)任(rèn)上(shàng)海花纱布公司驻武汉办事处(chù)主任(rèn)。西南(nán)行(xíng)政委(wěi)员(yuán)会(huì)商业局副(fù)局长等职，年月调(diào)入国家(jiā)建委(wěi)建筑(zhù)技术(shù)局，任(rèn)副(fù)局长，后任(rèn)三机部和(hé)二机部办公厅副(fù)主任(rèn)。在文化(huà)大(dà)革(gé)命期(qī)间(jiān)，牟(móu)爱牧同(tóng)志受到迫(pò)害，党的(de)十一届三中(zhōng)全会(huì)后，任(rèn)二机部办公厅顾问，年离休(xiū)。挥师金马河本报记者刘裕国月日清晨，川西平原寒风(fēng)凛冽，但金马河堤防工程现场(chǎng)却热火朝(cháo)天。刚刚当(dāng)选的(de)四川省(shěng)委(wěi)。省(shěng)人大(dà)。省(shěng)政府。省(shěng)政协的(de)领导同(tóng)志，天一放亮就来到这(zhè)里。他们拿起铲子。锄头(tou)等工具，与(yǔ)当(dāng)地(dì)多名干(gàn)部群众一起，挑(tiāo)石(shí)运土，忙个(gè)不(bù)停，一个(gè)个(gè)干(gàn)得(dé)汗(hàn)流满面。位于都(dū)江堰灌区(qū)的(de)温江县(xiàn)金马河，是岷江干(gàn)流的(de)一段重(zhòng)要(yào)排(pái)洪道，历史上(shàng)洪水灾害严重(zhòng)，是四川省(shěng)重(zhòng)点堤防工程之一。从(cóng)年以来，该县(xiàn)按照省(shěng)委(wěi)。省(shěng)政府制定的(de)治水兴(xīng)蜀战略方针，把(bǎ)大(dà)搞农田水利基本建设。改善农业生产条(tiáo)件放在首位。省(shěng)里领导已连续多年来这(zhè)里参(cān)加劳动。在劳动工地(dì)上(shàng)，四川省(shěng)委(wěi)书记。省(shěng)人大(dà)主任(rèn)谢世杰，身穿一件薄(báo)棉袄，肩挑(tiāo)两筐沉甸(diàn)甸(diàn)的(de)泥(ní)土，和(hé)几(jǐ)位青年农民走在一起。记者抓住他倒(dào)土歇脚(jiǎo)的(de)机会(huì)采(cǎi)访，谢世杰爽朗一笑，说(shuō)治水兴(xīng)蜀是省(shěng)委(wěi)省(shěng)政府提(tí)出的(de)战略方针，要(yào)保持农业持续。稳定增长，必须抓好(hǎo)农田水利基本建设。我们制定了(le)方针，就应(yīng)该首先身体(tǐ)力行(xíng)带头(tóu)做好(hǎo)。刚刚放下铲子。身着(zhe)毛衣。满头(tóu)大(dà)汗(hán)的(de)省(shěng)长宋宝瑞告诉记者，治水兴(xīng)蜀战略，是根据(jù)四川省(shěng)情和(hé)祖先治水的(de)经验提(tí)出来的(de)。纵(zòng)观(guān)四川的(de)历史，水兴(xīng)，则农业发(fā)展，农业发(fā)展了(le)，才有(yǒu)利于全省(shěng)各(gè)项社会(huì)事业的(de)发(fā)展。因此在农田水利建设中(zhōng)，要(yào)把(bǎ)治水放在首位。整个(gè)上(shàng)午，省(shěng)里领导都(dōu)和(hé)群众着(zhe)劲(jìn)干(gàn)，别(bié)看(kàn)有(yǒu)的(de)已经上(shàng)了(le)年纪(jì)，可(kě)干(gàn)起活来一点也不(bù)示弱。谢世杰挑(tiāo)土，宋宝瑞挥铲，一干(gān)就是几(jǐ)小时，谁也无法让他们手中(zhōng)的(de)工具停下来。劳动的(de)欢笑声，洒(sǎ)满金马河堤。台(tái)盟中(zhōng)央全国台(tái)联台(tái)湾研(yán)究会(huì)召(zhào)开座谈会(huì)希望台(tái)湾当(dāng)局诚意回应(yìng)江主席八项主张本报北(běi)京月日讯记者吴亚明报道台(tái)盟中(zhōng)央。全国台(tái)联。台(tái)湾研(yán)究会(huì)今天在京联合(hé)召(zhào)开座谈会(huì)，纪(jì)念江泽(zé)民主席为(wèi)促进祖国统一大(dà)业的(de)完成而继续奋斗(dòu)的(de)讲话发(fā)表周年。与(yù)会(huì)者一致认为(wéi)，三年来，岛内(nèi)局势及两岸关系(xì)的(de)发(fā)展进程表明，无论(lùn)是台(tái)独也好(hǎo)，两个(gè)中(zhōng)国也罢(bà)，都(dōu)是绝对行(xíng)不(bù)通(tōng)的(de)。这(zhè)一点，不(bù)仅(jǐn)在两岸同(tóng)胞中(zhōng)，在国际社会(huì)中(zhōng)也都(dōu)看(kàn)得(dé)很清楚，唯有(yǒu)江泽(zé)民主席在三年前代表中(zhōng)国共(gòng)产党和(hé)中(zhōng)国政府所提(tí)出的(de)八项主张和(hé)建议，才是维护台(tái)海和(hé)平与(yǔ)稳定。推动两岸关系(xì)朝(cháo)着(zhe)良性方向发(fā)展的(de)最现实。最合(hé)情合(hé)理的(de)方案。台(tái)盟中(zhōng)央副(fù)主席吴国祯表示，两岸间(jiān)的(de)问题错综(zōng)复杂，需要(yào)时间(jiān)。过(guò)程逐步解(jiě)决。问题虽然错综(zōng)复杂但也不(bú)是没(méi)有(yǒu)头(tóu)绪，应(yīng)有(yǒu)先后急缓。首先，近十年来人员(yuán)的(de)往来。交流以及商贸的(de)发(fā)展，均已有(yǒu)规模(mó)基础。在这(zhè)方面，应(yīng)该大(dà)力发(fā)展。与(yǔ)之相(xiāng)关的(de)三通(tōng)问题不(bù)应(yīng)停留在目前的(de)水平上(shàng)，应(yīng)朝(cháo)直接方向发(fā)展。有(yǒu)关统一的(de)后续事宜，可(kě)以从(cóng)长计议逐步解(jiě)决。这(zhè)一切(qiè)的(de)大(dà)原则应(yīng)该是谋求两岸人民的(de)福祉。当(dāng)前我们希望在一个(gè)中(zhōng)国的(de)原则下进行(xíng)政治谈判。全国台(tái)联副(fù)会(huì)长石(shí)四皓希望台(tái)湾同(tóng)胞更(gèng)多地(dì)了(liǎo)解(jiě)祖国大(dà)陆经济(jì)建设社会(huì)发(fā)展的(de)巨大(dà)进步和(hé)成就，充分(fèn)理解(jiě)和(hé)平统一。一国两制的(de)内(nèi)涵，理解(jiě)一个(gè)统一的(de)中(zhōng)国，利于己，利于民，利于全体(tǐ)中(zhōng)国人，乃千秋功业。实现祖国的(de)统一，我们一定会(huì)尊重(zhòng)历史，尊重(chóng)现实，实事求是，照顾各(gè)方利益，充分(fèn)尊重(zhòng)台(tái)湾同(tóng)胞要(yāo)求当(dāng)家(jiā)作(zuò)主管理台(tái)湾的(de)愿望。我们将(jiāng)和(hé)台(tái)湾同(tóng)胞携手合(hé)作(zuò)，营造两岸关系(xì)的(de)和(hé)谐气氛，尽(jǐn)早开启两岸政治谈判。希望台(tái)湾当(dāng)局对江泽(zé)民主席的(de)八项建议作(zuò)出诚意的(de)回应(yìng)。中(zhōng)国社科院台(tái)湾研(yán)究所所长许(xǔ)世铨认为(wéi)，当(dāng)前，台(tái)湾政局正(zhèng)在发(fā)生重(zhòng)大(dà)而深刻的(de)变化(huà)，两岸关系(xì)的(de)发(fā)展处(chǔ)于关键时刻。在世纪(jì)之交的(de)今天，要(yào)将(jiāng)一个(gè)什(shén)么(me)样的(de)两岸关系(xì)带入世纪(jì)，是海峡两岸每一个(gè)中(zhōng)国人都(dōu)在认真思(sī)考的(de)问题。重(chóng)温江总书记这(zhè)篇重(zhòng)要(yào)讲话，我们更(gèng)加深刻地(dì)体(tǐ)会(huì)到，必须坚定不(bù)移地(dì)执行(xíng)邓小平同(tóng)志制定的(de)和(hé)平统一。一国两制的(de)基本方针必须高举政治谈判的(de)旗帜，推动两岸关系(xì)的(de)良性发(fā)展必须进一步促进两岸经贸。文化(huà)和(hé)人员(yuán)交流，使两岸直接三通(tōng)早日实现。这(zhè)不(bù)仅(jǐn)是全体(tǐ)中(zhōng)国人的(de)共(gòng)同(tóng)心声和(hé)崇高使命，也是祖国和(hé)平统一进程中(zhōng)的(de)必由之路。林丽(lì)韫(yùn)。张克辉。蔡子民。杨国庆等出席了(le)今天的(de)座谈会(huì)。百万(wàn)人次出国旅游商务活动迅速增加去年我国公民因私出境万(wàn)人次新华(huá)社北(běi)京月日电据(jù)公安部出入境管理局统计，年共(gòng)批准我国公民因私出国出境万(wàn)人次，比年增加，创(chuàng)历史最高纪(jì)录。其(qí)中(zhōng)，批准出国万(wàn)人次，比上(shàng)年增加批准去香港(gǎng)。澳门万(wàn)人次，批准去台(tái)湾万(wàn)人次。年，批准出国旅游人员(yuán)仍居因私出国人员(yuán)首位，为(wèi)万(wàn)人次，比上(shàng)年增加。其(qí)中(zhōng)批准赴国外旅游为(wèi)万(wàn)人次，比上(shàng)年增加批准边境游万(wàn)人次，比上(shàng)年增加。此外，批准出国探亲(qīn)。访友万(wàn)人次，比上(shàng)年增加批准出国留学万(wàn)人，增加批准劳务从(cóng)业人员(yuán)出国万(wàn)人。年，各(gè)类企业人员(yuán)因商务等非公务活动出国人数(shù)增长较快，共(gòng)批准应(yīng)国外企业邀请出国进行(háng)商务考察。培训。洽谈业务等非公务活动万(wàn)人，比上(shàng)年增加。年，全国公安出入境管理部门根据(jù)限额批准内(nèi)地(dì)居民赴香港(gǎng)定居近万(wàn)人，其(qí)中(zhōng)香港(gǎng)永久居民在内(nèi)地(dì)所生子女(nǚ)万(wàn)人探亲(qīn)万(wàn)人次，从(cóng)事商务活动万(wàn)人次批准赴澳门定居人，探亲(qīn)人次，从(cóng)事商务活动万(wàn)人次赴港(gǎng)澳地(dì)区(qū)旅游万(wàn)人次。在批准大(dà)陆居民去台(tái)湾的(de)人员(yuán)中(zhōng)，因私事去台(tái)万(wàn)人次。其(qí)中(zhōng)去台(tái)探亲(qīn)。探病。奔(bēn)丧(sāng)等万(wàn)人次。另外，应(yìng)邀去台(tái)进行(xíng)各(gè)项交流活动的(de)有(yǒu)人次，比上(shàng)年增加。其(qí)中(zhōng)经贸考察居首位，共(gòng)人次，文化(huà)。教(jiào)育。科技。卫生。体(tǐ)育。新闻出版。金融。农业。能(néng)源交通(tōng)。影视等方面也有(yǒu)一定数(shù)量(liàng)团组的(de)交流。明天气象预报月日时月日时天气趋(qū)势分(fēn)析据(jù)中(zhōng)央气象台(tái)提(tí)供(gōng)的(de)信(xìn)息未来一两天，由于没(méi)有(yǒu)较强(qiáng)冷空(kōng)气影响我国，北(běi)方大(dà)部地(dì)区(qū)的(de)气温还(hái)将(jiāng)有(yǒu)所回升。受暖湿气流的(de)影响，预计，日夜间(jiān)到日白天，西藏(zàng)东部。青海南(nán)部。四川大(dà)部。贵州以及江南(nán)北(běi)部有(yǒu)小雪或雨(yǔ)夹(jiā)雪，江南(nán)南(nán)部。华(huá)南(nán)有(yǒu)小到中(zhōng)雨(yǔ)。我国北(běi)方大(dà)部地(dì)区(qū)为(wèi)晴到多云天气。渤海。黄海有(yǒu)级偏北(běi)风(fēng)。合(hé)肥精神年货好(hǎo)丰盛本报合(hé)肥月日电记者王(wáng)启明报道合(hé)肥市今年春节(jié)期(qī)间(jiān)多项文化(huà)娱乐(lè)活动遍及城乡，市民们在享受物质生活的(de)同(tóng)时，又能(néng)尽(jìn)情地(dì)享受丰富多彩的(de)精神年货。合(hé)肥市委(wěi)书记钟咏三说(shuō)通(tōng)过(guò)创(chuàng)建文明城市，不(bù)仅(jǐn)使合(hé)肥净(jìng)起来。亮起来。美起来，还(hái)要(yào)使合(hé)肥市民文起来。雅起来。乐(lè)起来。在多项文化(huà)娱乐(lè)活动中(zhōng)，既有(yǒu)十里长街别(bié)样红(hóng)。红(hóng)灯高悬庆佳节(jié)等渲染街头(tóu)节(jié)日气氛的(de)环境装饰，又有(yǒu)各(gè)种(zhǒng)各(gè)样文艺节(jié)目和(hé)体(tǐ)育比赛，既有(yǒu)多姿多彩的(de)舞台(tái)。电视晚会(huì)，又有(yǒu)遍及街头(tóu)。乡间(jiān)的(de)文艺演出既有(yǒu)交响乐(yuè)。书画摄(shè)影等高雅艺术(shù)，又有(yǒu)灯谜。庙会(huì)。写春联等群众性文化(huà)活动。各(gè)区(qū)。县(xiàn)和(hé)街道。乡镇也都(dōu)按照市委(wěi)。市府的(de)要(yāo)求，组织(zhī)当(dāng)地(dì)群众开展大(dà)家(jiā)喜闻乐(lè)见(jiàn)的(de)自娱自乐(lè)的(de)小型演出活动。唐山特困生免费返乡本报讯月日下午，天津铁路分(fēn)局唐山站站长李卫天。党委(wěi)书记王(wáng)宝林把(bǎ)用全站干(gàn)部。职工捐款购买的(de)车(chē)票交给(gěi)唐山理工学院的(de)名特困生。春运开始时，唐山站得(dé)知(zhī)理工学院有(yǒu)一部分(fèn)学生因家(jiā)境贫寒买车(chē)票返乡与(yǔ)家(jiā)人团聚有(yǒu)困难(nán)时，全站名职工踊跃投入为(wèi)特困生献爱心的(de)捐助(zhù)活动，仅(jǐn)两天时间(jiān)就捐款多元。站领导用这(zhè)笔钱为(wèi)名特困生买了(le)返乡车(chē)票，还(hái)为(wèi)他们预付了(le)返校(xiào)路费。张洪普王(wáng)洪友信(xìn)宝忠海南(nán)黎族乡亲(qīn)迁新居本报讯记者鲍洪俊报道月日，位于五指山区(qū)的(de)通(tōng)什(shén)市保国乡在保国村举行(xíng)隆重(zhòng)仪式，庆祝黎族乡亲(qīn)新居落(luò)成。全乡通(tōng)电。海南(nán)省(shěng)省(shěng)委(wěi)副(fù)书记汪啸风(fēng)。海南(nán)军区(qū)政委(wěi)周传(chuán)统等军地(dì)领导翻山越岭(lǐng)，专程赶来向黎族乡亲(qīn)祝贺。保国乡是海南(nán)省(shěng)六(liù)大(dà)民族贫困乡之一，黎胞过(guò)着(zhe)几(jī)乎与(yǔ)世隔绝的(de)生活。为(wèi)了(le)保国脱贫，汪啸风(fēng)一年来三下黎寨，倡(chàng)议。落(luò)实军地(dì)联手扶贫。驻地(dì)某部官兵，响应(yìng)省(shěng)委(wěi)和(hé)海南(nán)军区(qū)的(de)号(hào)召(zhào)，与(yǔ)民族乡亲(qīn)一起，开山垦荒，炸(zhà)石(shí)砌(qì)墙，修桥铺(pū)路，终于赶在春节(jié)前帮助(zhù)保国村户村民建起崭(zhǎn)新的(de)有(yǒu)厨房厕所配套的(de)新居，并(bìng)使全乡百姓装上(shàng)了(le)电灯。香港(gǎng)娱乐(lè)活动多姿彩新华(huá)社香港(gǎng)月日电记者何(hé)自力昨晚在香港(gǎng)维多利亚公园启亮的(de)巨大(dà)灯饰，拉(lā)开了(le)香港(gǎng)人喜迎虎年活动的(de)序幕。虎年新春，香港(gǎng)的(de)节(jié)日舞台(tái)百花争妍，影院。荧屏(píng)贺岁片(piàn)好(hǎo)戏(xì)连连，市民将(jiāng)在歌舞升平中(zhōng)欢度(dù)传(chuán)统佳节(jié)。粤剧是香港(gǎng)人喜好(hào)的(de)传(chuán)统节(jié)目，久负盛名的(de)庆凤鸣剧团，由大(dà)年初一至初四巡回港(gǎng)岛新界演出。香港(gǎng)管弦乐(yuè)团将(jiāng)于大(dà)年初一举行(xíng)年香港(gǎng)艺术(shù)节(jié)音乐(yuè)会(huì)。外籍家(jiā)庭在上(shàng)海图片(piàn)近几(jǐ)年来，在上(shàng)海生活的(de)外籍家(jiā)庭已逾万(wàn)户。春节(jié)前夕，上(shàng)海古北(běi)新区(qū)举办中(zhōng)外家(jiā)庭新春联谊会(huì)，图为(wèi)来自英国的(de)芭夏左正(zhèng)在参(cān)加包饺子比赛。新华(huá)社记者张耀智摄(shè)张万(wàn)年会(huì)见(jiàn)俄罗斯客人据(jù)新华(huá)社北(běi)京一月二十六(liù)日电记者张荣典中(zhōng)央军委(wěi)副(fù)主席张万(wàn)年今天下午在这(zhè)里会(huì)见(jiàn)了(le)俄罗斯联邦军事总监(jiān)。国防会(huì)议秘(mì)书安德烈科科申一行(xíng)。张万(wàn)年对科科申总监(jiān)第四次来华(huá)访问表示热烈欢迎，并(bìng)对科科申为(wèi)发(fā)展中(zhōng)俄两军友好(hǎo)合(hé)作(zuò)关系(xì)所作(zuò)的(de)努力表示赞赏。科科申说(shuō)，中(zhōng)国在改革(gé)开放中(zhōng)所取得(de)的(de)成就给(gěi)他留下了(le)深刻的(de)印象。他表示相(xiāng)信(xìn)，中(zhōng)国人民会(huì)在中(zhōng)共(gòng)十五大(dà)所指引的(de)道路上(shàng)取得(de)更(gèng)大(dà)的(de)成就。中(zhōng)国人民解(jiě)放军副(fù)总参(cān)谋长吴铨叙中(zhōng)将(jiàng)。国防科工委(wěi)主任(rèn)曹刚川中(zhōng)将(jiàng)。俄罗斯驻华(huá)大(dà)使罗高寿等参(cān)加了(le)会(huì)见(jiàn)。到祖国内(nèi)地(dì)过(guò)年图片(piàn)香港(gǎng)市民到内(nèi)地(dì)过(guò)春节(jié)经罗湖口岸过(guò)境人数(shù)日已达高峰，据(jù)估(gū)计，总过(guò)境人数(shù)将(jiāng)超过(guò)去年。新华(huá)社记者张燕(yàn)辉摄(shè)广(guǎng)州地(dì)区(qū)军民联欢庆新春乔石(shí)。荣毅仁等出席新华(huá)社广(guǎng)州月日电记者车(chē)晓蕙今天晚上(shàng)，广(guǎng)东省(shěng)委(wěi)。省(shěng)政府。广(guǎng)州军区(qū)共(gòng)同(tóng)举办了(le)年广(guǎng)州地(dì)区(qū)军民春节(jié)联欢晚会(huì)。全国人大(dà)常委(wěi)会(huì)委(wěi)员(yuán)长乔石(shí)，国家(jiā)副(fù)主席荣毅仁，中(zhōng)共(gòng)中(zhōng)央政治局委(wěi)员(yuán)。广(guǎng)东省(shěng)委(wěi)书记谢非，全国人大(dà)常委(wěi)会(huì)副(fù)委(wěi)员(yuán)长吴阶平出席了(le)晚会(huì)。晚会(huì)开幕前，乔石(shí)委(wěi)员(yuán)长向广(guǎng)东省(shěng)人民和(hé)驻粤官兵表示亲(qīn)切(qiè)的(de)问候和(hé)新年的(de)祝贺。在联欢晚会(huì)上(shàng)，广(guǎng)东省(shěng)歌舞团。广(guǎng)州军区(qū)战士杂技团等广(guǎng)州地(dì)区(qū)文艺团体(tǐ)演出了(le)歌舞。杂技。粤曲(qū)等精彩的(de)文娱节(jié)目。联欢晚会(huì)在热烈喜庆的(de)气氛中(zhōng)进行(xíng)。政治稳定经济(jì)发(fā)展民族团结(jié)边防巩固新疆(jiāng)各(gè)族人民喜迎春节(jié)肉孜节(jié)新华(huá)社乌(wū)鲁木齐(qí)月日电记者刘同(tóng)起虽是寒风(fēng)料峭，冰雪未融，但天山南(nán)北(běi)。戈壁绿(lǜ)洲到处(chù)呈现出一派喜气洋洋的(de)新春景(jǐng)象。新疆(jiāng)各(gè)族人民在满怀丰收的(de)喜悦中(zhōng)，迎来了(le)两个(gè)传(chuán)统佳节(jié)春节(jié)和(hé)肉孜节(jié)。今天下午，新疆(jiāng)维吾(wú)尔自治区(qū)党委(wěi)。人大(dà)。政府和(hé)政协邀集全区(qū)老干(gàn)部。各(gè)行(háng)各(gè)业代表和(hé)各(gè)界来宾，在新疆(jiāng)人民会(huì)堂举行(xíng)新春团拜会(huì)，共(gòng)庆春节(jié)。肉孜节(jié)双双来临。新疆(jiāng)维吾(wú)尔自治区(qū)主席阿(ā)不(bù)来提(tí)阿(ā)不(bù)都(dōu)热西提(tí)在团拜会(huì)上(shàng)发(fā)表了(le)热情洋溢的(de)祝词。他说(shuō)，在刚刚过(guò)去的(de)年，全区(qū)各(gè)族人民在党中(zhōng)央。国务院和(hé)自治区(qū)党委(wěi)的(de)正(zhèng)确领导下，正(zhèng)确处(chǔ)理改革(gé)。发(fā)展。稳定的(de)关系(xì)，坚持以经济(jì)建设为(wèi)中(zhōng)心，战胜了(le)干(gān)旱。雪灾。地(dì)震等严重(zhòng)自然灾害，排(pái)除各(gè)种(zhǒng)干(gān)扰，改革(gé)开放和(hé)社会(huì)主义现代化(huà)建设取得(de)了(le)新的(de)成绩。国民经济(jì)呈现出高增长。低通(tōng)胀的(de)良好(hǎo)发(fā)展态势。农业和(hé)农村经济(jì)全面发(fā)展，夺得(de)了(le)连续第二十个(gè)丰收年，农民收入继续增加重(zhòng)点建设成就显著(zhù)，财政收入大(dà)幅度(dù)增长，金融形势平稳，外贸出口增长较快人民生活进一步改善，社会(huì)主义精神文明建设和(hé)各(gè)项社会(huì)事业取得(de)新的(de)进步。阿(ā)不(bù)来提(tí)说(shuō)，当(dāng)前，新疆(jiāng)各(gè)地(dì)呈现出一派政治稳定。经济(jì)发(fā)展。民族团结(jié)。边防巩固。社会(huì)进步。人民安居乐(lè)业的(de)喜人景(jǐng)象。他表示，在新的(de)一年里，自治区(qū)要(yào)深入贯彻党的(de)十五大(dà)会(huì)议精神，精心部署，狠抓落(luò)实，继续坚持以经济(jì)建设为(wèi)中(zhōng)心，积极推进经济(jì)体(tǐ)制和(hé)经济(jì)增长方式的(de)根本转(zhuǎn)变，贯彻稳中(zhōng)求进方针，努力开创(chuàng)经济(jì)建设的(de)新局面。全国人大(dà)常委(wěi)会(huì)副(fù)委(wěi)员(yuán)长铁木尔达瓦(wǎ)买提(tí)参(cān)加了(le)团拜会(huì)。新疆(jiāng)维吾(wú)尔自治区(qū)党委(wěi)书记王(wáng)乐(lè)泉主持了(le)团拜会(huì)。每逢佳节(jié)倍思(sī)亲(qīn)重(chóng)洋阻隔心相(xiāng)连宋健电话慰问南(nán)极考察队员(yuán)本报北(běi)京月日讯记者贾西平报道每逢佳节(jié)倍思(sī)亲(qīn)，重(chóng)洋阻隔心相(xiāng)连。在新春佳节(jié)到来之际，国务委(wěi)员(yuán)兼国家(jiā)科委(wěi)主任(rèn)宋健今天与(yǔ)有(yǒu)关部局的(de)负责同(tóng)志一道，通(tōng)过(guò)越洋电话，向远(yuǎn)在万(wàn)里之外的(de)我国南(nán)极考察队员(yuán)祝贺新春。正(zhèng)在执行(xíng)第十四次南(nán)极考察任(rèn)务的(de)中(zhōng)国考察队员(yuán)，目前分(fēn)别(bié)在长城站。中(zhōng)山站和(hé)雪龙号(hào)船上(shàng)。他们按统一部署，实施九五科考计划(huà)，进行(xíng)冰盖考察。高空(kōng)大(dà)气物理观(guān)测和(hé)大(dà)洋调(diào)查(chá)，同(tóng)时还(hái)要(yào)对长城站和(hé)中(zhōng)山站进行(xíng)维修维护，改造两站的(de)污水处(chǔ)理工程，改善和(hé)保护站区(qū)环境。宋健向考察队员(yuán)们说(shuō)，你们的(de)工作(zuò)环境很艰苦，任(rèn)务很艰巨。由于你们精心组织(zhī)，科学安排(pái)，在艰苦的(de)环境中(zhōng)，团结(jié)奋斗(dòu)，顽强(qiáng)拼搏，出色(sè)地(dì)完成了(le)前一段的(de)各(gè)项科学考察任(rèn)务。我代表国务院感谢同(tóng)志们。宋健说(shuō)，目前全国科技界的(de)同(tóng)志们，同(tóng)全国人民一起，都(dōu)在认真学习和(hé)贯彻党的(de)十五大(dà)精神，高举邓小平理论(lùn)伟大(dà)旗帜，努力实施科教(jiào)兴(xīng)国战略，决心在今后跨世纪(jì)的(de)年代中(zhōng)，为(wèi)加快实现高技术(shù)产业化(huà)，促进科技成果向现实生产力转(zhuǎn)化(huà)，加强(qiáng)基础性研(yán)究和(hé)高技术(shù)研(yán)究，从(cóng)而发(fā)展现代科学技术(shù)，振兴(xīng)国民经济(jì)和(hé)提(tí)高人民的(de)生活水平做出更(gèng)大(dà)的(de)贡献。希望同(tóng)志们继续发(fā)扬团结(jié)奋斗(dòu)，顽强(qiáng)拼搏，无私奉献的(de)精神，牢记党和(hé)人民的(de)重(zhòng)托和(hé)期(qī)望，开拓(tuò)进取，扎(zhā)实工作(zuò)，安全圆满地(dì)完成第十四次南(nán)极考察任(rèn)务，为(wèi)南(nán)极的(de)科学考察事业，为(wèi)祖国的(de)现代化(huà)建设，为(wèi)全人类和(hé)平利用南(nán)极做出新的(de)贡献。考察队员(yuán)们也通(tōng)过(guò)电话汇报了(le)他们的(de)工作(zuò)生活情况，并(bìng)向全国的(de)父(fù)老兄弟(dì)姐妹们拜年。中(zhōng)华(huá)人民共(gòng)和(hé)国献血(xuè)法年月日第八届全国人民代表大(dà)会(huì)常务委(wěi)员(yuán)会(huì)第二十九次会(huì)议通(tōng)过(guò)中(zhōng)华(huá)人民共(gòng)和(hé)国主席令(lìng)第号(hào)中(zhōng)华(huá)人民共(gòng)和(hé)国献血(xuè)法已由中(zhōng)华(huá)人民共(gòng)和(hé)国第八届全国人民代表大(dà)会(huì)常务委(wěi)员(yuán)会(huì)第二十九次会(huì)议于年月日通(tōng)过(guò)，现予(yǔ)公布，自年月日起施行(xíng)。中(zhōng)华(huá)人民共(gòng)和(hé)国主席江泽(zé)民年月日第一条(tiáo)为(wèi)保证医疗临床用血(xuè)需要(yào)和(hé)安全，保障献血(xuè)者和(hé)用血(xuè)者身体(tǐ)健康，发(fā)扬人道主义精神，促进社会(huì)主义物质文明和(hé)精神文明建设，制定本法。第二条(tiáo)国家(jiā)实行(xíng)无偿献血(xuè)制度(dù)。国家(jiā)提(tí)倡(chàng)十八周岁至五十五周岁的(de)健康公民自愿献血(xuè)。第三条(tiáo)地(dì)方各(gè)级人民政府领导本行(háng)政区(qū)域内(nèi)的(de)献血(xuè)工作(zuò)，统一规划(huà)并(bìng)负责组织(zhī)。协调(tiáo)有(yǒu)关部门共(gòng)同(tóng)做好(hǎo)献血(xuè)工作(zuò)。第四条(tiáo)县(xiàn)级以上(shàng)各(gè)级人民政府卫生行(xíng)政部门监(jiān)督管理献血(xuè)工作(zuò)。各(gè)级红(hóng)十字会(huì)依法参(cān)与(yù)。推动献血(xuè)工作(zuò)。第五条(tiáo)各(gè)级人民政府采(cǎi)取措施广(guǎng)泛宣传(chuán)献血(xuè)的(de)意义，普及献血(xuè)的(de)科学知(zhī)识(shí)，开展预防和(hé)控制经血(xuè)液途径传(chuán)播的(de)疾病的(de)教(jiào)育。新闻媒介应(yīng)当(dāng)开展献血(xuè)的(de)社会(huì)公益性宣传(chuán)。第六(liù)条(tiáo)国家(jiā)机关。军队。社会(huì)团体(tǐ)。企业事业组织(zhī)。居民委(wěi)员(yuán)会(huì)。村民委(wěi)员(yuán)会(huì)，应(yīng)当(dāng)动员(yuán)和(hé)组织(zhī)本单(dān)位或者本居住区(qū)的(de)适龄公民参(cān)加献血(xuè)。现役军人献血(xuè)的(de)动员(yuán)和(hé)组织(zhī)办法，由中(zhōng)国人民解(jiě)放军卫生主管部门制定。对献血(xuè)者，发(fā)给(gěi)国务院卫生行(xíng)政部门制作(zuò)的(de)无偿献血(xuè)证书，有(yǒu)关单(dān)位可(kě)以给(jǐ)予(yǔ)适当(dàng)补贴。第七条(tiáo)国家(jiā)鼓励国家(jiā)工作(zuò)人员(yuán)。现役军人和(hé)高等学校(xiào)在校(xiào)学生率先献血(xuè)，为(wèi)树立社会(huì)新风(fēng)尚作(zuò)表率。第八条(tiáo)血(xuè)站是采(cǎi)集。提(tí)供(gōng)临床用血(xuè)的(de)机构，是不(bù)以营利为(wèi)目的(dì)的(de)公益性组织(zhī)。设立血(xuè)站向公民采(cǎi)集血(xuè)液，必须经国务院卫生行(xíng)政部门或者省(shěng)。自治区(qū)。直辖市人民政府卫生行(xíng)政部门批准。血(xuè)站应(yīng)当(dāng)为(wèi)献血(xuè)者提(tí)供(gōng)各(gè)种(zhǒng)安全。卫生。便(biàn)利的(de)条(tiáo)件。血(xuè)站的(de)设立条(tiáo)件和(hé)管理办法由国务院卫生行(xíng)政部门制定。第九条(tiáo)血(xuè)站对献血(xuè)者必须免费进行(xíng)必要(yào)的(de)健康检查(chá)身体(tǐ)状况不(bù)符合(hé)献血(xuè)条(tiáo)件的(de)，血(xuè)站应(yīng)当(dāng)向其(qí)说(shuō)明情况，不(bù)得(dé)采(cǎi)集血(xuè)液。献血(xuè)者的(de)身体(tǐ)健康条(tiáo)件由国务院卫生行(xíng)政部门规定。血(xuè)站对献血(xuè)者每次采(cǎi)集血(xuè)液量(liàng)一般为(wèi)二百毫升，最多不(bù)得(dé)超过(guò)四百毫升，两次采(cǎi)集间(jiàn)隔期(qī)不(bù)少(shǎo)于六(liù)个(gè)月。严格禁(jìn)止血(xuè)站违反前款规定对献血(xuè)者超量(liàng)。频(pín)繁采(cǎi)集血(xuè)液。第十条(tiáo)血(xuè)站采(cǎi)集血(xuè)液必须严格遵守有(yǒu)关操作(zuò)规程和(hé)制度(dù)，采(cǎi)血(xuè)必须由具有(yǒu)采(cǎi)血(xuè)资格的(de)医务人员(yuán)进行(xíng)，一次性采(cǎi)血(xuè)器材用后必须销毁，确保献血(xuè)者的(de)身体(tǐ)健康。血(xuè)站应(yīng)当(dāng)根据(jù)国务院卫生行(xíng)政部门制定的(de)标准，保证血(xuè)液质量(liàng)。血(xuè)站对采(cǎi)集的(de)血(xuè)液必须进行(xíng)检测未经检测或者检测不(bù)合(hé)格的(de)血(xuè)液，不(bù)得(dé)向医疗机构提(tí)供(gōng)。第十一条(tiáo)无偿献血(xuè)的(de)血(xuè)液必须用于临床，不(bù)得(dé)买卖。血(xuè)站。医疗机构不(bù)得(dé)将(jiāng)无偿献血(xuè)的(de)血(xuè)液出售给(gěi)单(dān)采(cǎi)血(xuè)浆(jiāng)站或者血(xuè)液制品生产单(dān)位。第十二条(tiáo)临床用血(xuè)的(de)包装。储存。运输，必须符合(hé)国家(jiā)规定的(de)卫生标准和(hé)要(yāo)求。第十三条(tiáo)医疗机构对临床用血(xuè)必须进行(xíng)核(hé)查(chá)，不(bù)得(dé)将(jiāng)不(bù)符合(hé)国家(jiā)规定标准的(de)血(xuè)液用于临床。第十四条(tiáo)公民临床用血(xuè)时只(zhǐ)交付用于血(xuè)液的(de)采(cǎi)集。储存。分(fēn)离。检验等费用具体(tǐ)收费标准由国务院卫生行(xíng)政部门会(huì)同(tóng)国务院价(jià)格主管部门制定。无偿献血(xuè)者临床需要(yào)用血(xuè)时，免交前款规定的(de)费用无偿献血(xuè)者的(de)配偶和(hé)直系(xì)亲(qīn)属(shǔ)临床需要(yào)用血(xuè)时，可(kě)以按照省(shěng)。自治区(qū)。直辖市人民政府的(de)规定免交或者减交前款规定的(de)费用。第十五条(tiáo)为(wèi)保障公民临床急救用血(xuè)的(de)需要(yào)，国家(jiā)提(tí)倡(chàng)并(bìng)指导择(zé)期(qī)手术(shù)的(de)患者自身储血(xuè)，动员(yuán)家(jiā)庭。亲(qīn)友。所在单(dān)位以及社会(huì)互助(zhù)献血(xuè)。为(wèi)保证应(yìng)急用血(xuè)，医疗机构可(kě)以临时采(cǎi)集血(xuè)液，但应(yīng)当(dāng)依照本法规定，确保采(cǎi)血(xuè)用血(xuè)安全。第十六(liù)条(tiáo)医疗机构临床用血(xuè)应(yīng)当(dāng)制定用血(xuè)计划(huà)，遵循合(hé)理。科学的(de)原则，不(bù)得(dé)浪费和(hé)滥用血(xuè)液。医疗机构应(yīng)当(dāng)积极推行(xíng)按血(xuè)液成份(fèn)针对医疗实际需要(yào)输血(xuè)，具体(tǐ)管理办法由国务院卫生行(xíng)政部门制定。国家(jiā)鼓励临床用血(xuè)新技术(shù)的(de)研(yán)究和(hé)推广(guǎng)。第十七条(tiáo)各(gè)级人民政府和(hé)红(hóng)十字会(huì)对积极参(cān)加献血(xuè)和(hé)在献血(xuè)工作(zuò)中(zhōng)做出显著(zhù)成绩的(de)单(dān)位和(hé)个(gè)人，给(jǐ)予(yǔ)奖励。第十八条(tiáo)有(yǒu)下列行(xíng)为(wéi)之一的(de)，由县(xiàn)级以上(shàng)地(dì)方人民政府卫生行(xíng)政部门予(yǔ)以取缔，没(mò)收违法所得(de)，可(kě)以并(bìng)处(chǔ)十万(wàn)元以下的(de)罚款构成犯罪的(de)，依法追(zhuī)究刑事责任(rèn)一非法采(cǎi)集血(xuè)液的(de)二血(xuè)站。医疗机构出售无偿献血(xuè)的(de)血(xuè)液的(de)三非法组织(zhī)他人出卖血(xuè)液的(de)。第十九条(tiáo)血(xuè)站违反有(yǒu)关操作(zuò)规程和(hé)制度(dù)采(cǎi)集血(xuè)液，由县(xiàn)级以上(shàng)地(dì)方人民政府卫生行(xíng)政部门责令(lìng)改正(zhèng)给(gěi)献血(xuè)者健康造成损害的(de)，应(yīng)当(dāng)依法赔偿，对直接负责的(de)主管人员(yuán)和(hé)其(qí)他直接责任(rèn)人员(yuán)，依法给(jǐ)予(yǔ)行(xíng)政处(chǔ)分(fèn)构成犯罪的(de)，依法追(zhuī)究刑事责任(rèn)。第二十条(tiáo)临床用血(xuè)的(de)包装。储存。运输，不(bù)符合(hé)国家(jiā)规定的(de)卫生标准和(hé)要(yāo)求的(de)，由县(xiàn)级以上(shàng)地(dì)方人民政府卫生行(xíng)政部门责令(lìng)改正(zhèng)，给(jǐ)予(yǔ)警告，可(kě)以并(bìng)处(chǔ)一万(wàn)元以下的(de)罚款。第二十一条(tiáo)血(xuè)站违反本法的(de)规定，向医疗机构提(tí)供(gōng)不(bù)符合(hé)国家(jiā)规定标准的(de)血(xuè)液的(de)，由县(xiàn)级以上(shàng)人民政府卫生行(xíng)政部门责令(lìng)改正(zhèng)情节(jié)严重(zhòng)，造成经血(xuè)液途径传(chuán)播的(de)疾病传(chuán)播或者有(yǒu)传(chuán)播严重(zhòng)危险的(de)，限期(qī)整顿，对直接负责的(de)主管人员(yuán)和(hé)其(qí)他直接责任(rèn)人员(yuán)，依法给(jǐ)予(yǔ)行(xíng)政处(chǔ)分(fèn)构成犯罪的(de)，依法追(zhuī)究刑事责任(rèn)。第二十二条(tiáo)医疗机构的(de)医务人员(yuán)违反本法规定，将(jiāng)不(bù)符合(hé)国家(jiā)规定标准的(de)血(xuè)液用于患者的(de)，由县(xiàn)级以上(shàng)地(dì)方人民政府卫生行(xíng)政部门责令(lìng)改正(zhèng)给(gěi)患者健康造成损害的(de)，应(yīng)当(dāng)依法赔偿，对直接负责的(de)主管人员(yuán)和(hé)其(qí)他直接责任(rèn)人员(yuán)，依法给(jǐ)予(yǔ)行(xíng)政处(chǔ)分(fèn)构成犯罪的(de)，依法追(zhuī)究刑事责任(rèn)。第二十三条(tiáo)卫生行(xíng)政部门及其(qí)工作(zuò)人员(yuán)在献血(xuè)。用血(xuè)的(de)监(jiān)督管理工作(zuò)中(zhōng)，玩忽职守，造成严重(zhòng)后果，构成犯罪的(de)，依法追(zhuī)究刑事责任(rèn)尚不(bù)构成犯罪的(de)，依法给(jǐ)予(yǔ)行(xíng)政处(chǔ)分(fèn)。第二十四条(tiáo)本法自年月日起施行(xíng)。新华(huá)社北(běi)京年月日电海河水润凉(liáng)山州成志伟年月日中(zhōng)午，四川省(shěng)凉(liáng)山彝族自治州布拖县(xiàn)日切(qiè)村的(de)农田里，聚集着(zhe)多位彝族老乡。正(zhèng)值隆冬，天气却十分(fēn)晴朗，天津农民报读(dú)者希望小学捐赠仪式在丽(lì)日下举行(xíng)。当(dāng)中(zhōng)国记协。天津农民报和(hé)四川省(shěng)扶贫基金会(huì)的(de)负责人将(jiāng)近万(wàn)元的(de)希望小学建造款。万(wàn)元的(de)衣物和(hé)万(wàn)元的(de)全新雪地(dì)鞋交给(gěi)布拖县(xiàn)委(wěi)。县(xiàn)政府的(de)领导时，全场(chǎng)响起热烈掌声。年月，中(zhōng)国记协倡(chàng)议并(bìng)组织(zhī)了(le)中(zhōng)国百名记者志愿扶贫团，百名记者分(fēn)赴贵州。云南(nán)。四川。湖北(běi)。陕西。宁(níng)夏的(de)个(gè)贫困县(xiàn)采(cǎi)访和(hé)锻炼。天津农民报记者张俊兰参(cān)加四川凉(liáng)山扶贫团，在海拔米的(de)彝族地(dì)区(qū)采(cǎi)访调(diào)查(chá)，亲(qīn)眼看(kàn)到这(zhè)里的(de)彝族同(tóng)胞衣衫褴褛。缺医少(shǎo)药。上(shàng)学困难(nán)等景(jǐng)象，受到很大(dà)触动。她(tā)在天津农民报和(hé)天津日报上(shàng)连续发(fā)表凉(liáng)山纪(jì)行(xíng)的(de)报道，引起天津广(guǎng)大(dà)读(dú)者的(de)关注，大(dà)家(jiā)纷纷自发(fā)地(dì)通(tōng)过(guò)报社向彝族贫困地(dì)区(qū)捐物捐钱。天津农民报抓住这(zhè)一契(qì)机，将(jiāng)读(dú)者自愿通(tōng)过(guò)报社送给(gěi)凉(liáng)山州布拖县(xiàn)的(de)捐款集中(zhōng)起来，决定在布拖县(xiàn)建造一座读(dú)者希望小学，使无力上(shàng)学的(de)彝族儿(ér)童得(dé)到读(dú)书的(de)机会(huì)。短短两个(gè)月时间(jiān)，各(gè)界捐款就达到近万(wàn)元。天津群众自发(fā)捐助(zhù)的(de)衣物，价(jià)值人民币万(wàn)元，已全部发(fā)往贫困地(dì)区(qū)。天津长荣鞋厂(chǎng)捐赠价(jià)值万(wàn)元的(de)双雪地(dì)鞋，也与(yǔ)希望小学建造款同(tóng)时送到布拖县(xiàn)。天津教(jiào)育出版社还(hái)为(wèi)即将(jiāng)落(luò)成的(de)希望小学捐赠了(le)第一批图书。这(zhè)钱，这(zhè)衣，这(zhè)鞋，这(zhè)书，浸透了(le)天津人民对彝族同(tóng)胞的(de)深情，袒露(lù)出天津人民对彝族同(tóng)胞的(de)爱心。肖(xiào)像怪杰魏德运本报记者潘岗人称(chēng)肖(xiào)像怪杰的(de)名人肖(xiào)像摄(shè)影家(jiā)魏德运，是陕西师范大(dà)学的(de)一名普通(tōng)教(jiào)学管理人员(yuán)。四十出头(tóu)的(de)魏德运利用业余时间(jiān)，从(cóng)事自己喜爱的(de)摄(shè)影工作(zuò)，二十几(jǐ)年的(de)时间(jiān)。精力。经济(jì)上(shàng)的(de)投入，终于找到自己生命价(jià)值的(de)突破点名人肖(xiào)像摄(shè)影。令(lìng)记者吃惊的(de)是，这(zhè)一幅幅传(chuán)神佳作(zuò)用的(de)只(zhǐ)是一部很普通(tōng)的(de)国产相(xiàng)机。魏德运善于利用自然光线，根据(jù)天气的(de)变化(huà)。太阳的(de)光照规律。周围环境的(de)亮度(dù)等不(bù)同(tóng)自然光的(de)独特魅力，使情与(yǔ)景(jǐng)。光与(yǔ)影达到最大(dà)和(hé)谐。他的(de)人像摄(shè)影作(zuò)品，有(yǒu)一种(zhǒng)流动的(de)气韵，个(gè)性分(fēn)明。魏德运与(yǔ)人像摄(shè)影的(de)结(jié)缘始于岁那(nà)年。母亲(qīn)去世，没(méi)有(yǒu)留下一张好(hǎo)照片(piān)，这(zhè)种(zhǒng)遗(yí)憾伴随着(zhe)他走过(guò)了(le)年艰辛。奔(bēn)波的(de)摄(shè)影之路。在每次拍摄(shè)之前，他一般是先与(yǔ)被(bèi)摄(shè)对象进行(xíng)沟通(tōng)，然后开始工作(zuò)，他能(néng)以丰厚的(de)生活底(dǐ)蕴捕捉到每个(gè)人深藏(cáng)其(qí)中(zhōng)的(de)个(gè)性。内(nèi)涵。气质。神韵。瞬间(jiān)艺术(shù)的(de)成功来源于咔嚓之外多年生活和(hé)知(zhī)识(shí)的(de)积累(lěi)。在陕西师范大(dà)学从(cóng)事教(jiào)育管理工作(zuò)的(de)魏德运，充分(fèn)利用学校(xiào)好(hǎo)的(de)环境，如饥似(sì)渴地(dì)吸收多方面的(de)知(zhī)识(shí)和(hé)信(xìn)息，他广(guǎng)泛涉猎国内(nèi)外好(hǎo)的(de)图片(piàn)，寻找自己的(de)差(chā)距。魏德运曾(céng)当(dāng)过(guò)兵，立过(guò)功，受过(guò)奖，几(jǐ)年的(de)军旅生活，磨(mó)练了(le)他的(de)意志和(hé)作(zuò)风(fēng)。几(jǐ)年前，当(dāng)他最后确定自己生命价(jià)值所在是名人肖(xiào)像作(zuò)品时，他把(bǎ)一切(qiè)名利都(dōu)放弃了(le)，奋不(bù)顾身地(dì)投入到人像摄(shè)影创(chuàng)作(zuò)中(zhōng)去。馆陶农家(jiā)新时尚科技年画挂上(shàng)墙本报石(shí)家(jiā)庄月日电记者陈国琦报道在辞旧岁。迎新春的(de)喜庆气氛中(zhōng)，走进河北(běi)省(shěng)馆陶县(xiàn)农家(jiā)庭院，文明之风(fēng)扑面而来家(jiā)家(jiā)户户贴上(shàng)科技楹联和(hé)科技年画，以往过(guò)年张贴的(de)神像神画悄(qiǎo)然退位。馆陶县(xiàn)在组织(zhī)科技下乡时，十分(fēn)注意把(bǎ)引导农民过(guò)一个(gè)文明。祥和(hé)。欢乐(lè)的(de)春节(jié)同(tóng)科技治富结(jié)合(hé)起来，利用春节(jié)这(zhè)个(gè)有(yǒu)利机会(huì)，用科学技术(shù)武装农民的(de)头(tóu)脑，占(zhàn)领农村文化(huà)思(sī)想阵地(dì)。农技人员(yuán)把(bǎ)由县(xiàn)农业局统一印制的(de)科技对联和(hé)年画，挨(āi)家(jiā)挨(āi)户送到农民家(jiā)中(zhōng)，帮助(zhù)他们贴好(hǎo)挂好(hǎo)。在琳琅满目的(dì)科技年画中(zhōng)，有(yǒu)棉瓜间(jiàn)作(zuò)模(mó)式图。小麦早春科学管理明白图。地(dì)膜棉百公斤皮棉栽培模(mó)式图等。而像赵公元帅。钟馗和(hé)灶王(wáng)爷及左右门神一类的(de)画像已很少(shǎo)见(jiàn)。湖北(běi)连天飞雪挡(dǎng)不(bú)住送医送药到山乡本报武汉月日电记者罗盘报道连天飞雪已下了(le)多日，湖北(běi)省(shěng)卫生系(xì)统组织(zhī)的(de)近百支卫生下乡医疗队，日前赶到神农架。大(dà)别(bié)山等边远(yuǎn)贫困山区(qū)，把(bǎ)医药送进了(le)农家(jiā)。为(wèi)了(le)使更(gèng)多的(de)农民群众在卫生下乡中(zhōng)得(dé)到实惠，今年元旦刚过(guò)，湖北(běi)就从(cóng)全省(shěng)卫生系(xì)统挑(tiāo)选了(le)数(shù)百名技术(shù)精。身体(tǐ)好(hǎo)。乐(lè)于奉献的(de)医护人员(yuán)，同(tóng)时筹备了(le)大(dà)量(liàng)药品，顶风(fēng)冒(mào)雪分(fēn)赴神农架。大(dà)别(bié)山。五峰等革(gé)命老区(ōu)和(hé)边远(yuǎn)贫困山区(qū)。仅(jǐn)武汉市就组织(zhī)了(le)名医生，组成支医疗队。医疗队所到之处(chù)，一律免收诊疗和(huò)药费。石(shí)嘴村特困户梅新咏病卧一个(gè)多月无法到十余里外的(de)医院就诊，医疗队为(wèi)其(qí)诊治后，又决定与(yǔ)当(dāng)地(dì)卫生院合(hé)作(zuò)，免费为(wèi)他进行(xíng)为(wéi)期(qī)半年的(de)规范治疗。徒呼奈何(hé)的(de)紧迫(pò)感李云飞本月日，美国总统克林顿在白宫先后两次会(huì)见(jiàn)以色(sè)列总理内(nèi)塔尼亚胡。日，他又在同(tóng)样的(de)地(dì)点先后两次会(huì)见(jiàn)巴勒(lè)斯坦自治政府主席阿(ā)拉(lā)法特。克林顿与(yǔ)他们会(huì)谈的(de)内(nèi)容都(dōu)是寻求打(dǎ)破中(zhōng)东和(hé)谈僵局的(de)途径。按照美方原来的(de)设想，如果进展顺利，将(jiāng)安排(pái)内(nèi)塔尼亚胡与(yǔ)阿(ā)拉(lā)法特面对面会(huì)谈。但是由于克林顿与(yǔ)内(nèi)塔尼亚胡的(de)会(huì)谈无果而终，内(nèi)塔尼亚胡与(yǔ)阿(ā)拉(lā)法特两人也只(zhǐ)能(néng)于日晚在安德鲁斯空(kōng)军机场(chǎng)擦肩而过(guò)。美国之所以如此密集地(dì)进行(xíng)中(zhōng)东外交，用克林顿总统的(de)话说(shuō)，就是因为(wèi)我们在这(zhè)个(gè)问题上(shàng)有(yǒu)一种(zhǒng)紧迫(pò)感。去年以来，中(zhōng)东和(hé)平进程不(bù)断受挫。长此以往，不(bù)仅(jǐn)对巴以双方不(bù)利，而且(qiě)也会(huì)影响中(zhōng)东地(dì)区(qū)的(de)和(hé)平与(yǔ)稳定。美国一直把(bǎ)中(zhōng)东地(dì)区(qū)视为(wèi)其(qí)全球战略的(de)重(zhòng)要(yào)一环，推动中(zhōng)东和(hé)平进程又是其(qí)外交上(shàng)的(de)一张王(wáng)牌。而目前，中(zhōng)东和(hé)平进程难(nán)以重(chóng)新启动，美国与(yǔ)伊拉(lā)克的(de)对峙(zhì)如箭在弦，它与(yǔ)伊朗关系(xì)的(de)解(jiě)冻能(néng)否(fǒu)继续发(fā)展还(hái)有(yǒu)待(dài)观(guān)察。正(zhèng)是在这(zhè)种(zhǒng)环环相(xiāng)扣的(de)形势下，美国才急于要(yào)打(dǎ)破巴以和(hé)谈的(de)僵局。然而，美国的(de)愿望与(yǔ)中(zhōng)东地(dì)区(qū)的(de)现实还(hái)存在很大(dà)的(de)距离。目前巴以双方仍在土地(dì)与(yǔ)安全问题上(shàng)顶牛。巴勒(lè)斯坦方面认为(wéi)，应(yīng)坚持联合(hé)国有(yǒu)关以土地(dì)换和(hé)平的(de)原则以色(sè)列方面则强(qiáng)调(diào)要(yào)保证自身的(de)安全，撤军要(yào)以此为(wèi)前提(tí)。巴以在以军从(cóng)约(yuē)旦河西岸撤出的(de)规模(mó)与(yǔ)时间(jiān)安排(pái)上(shàng)，也是各(gè)执一端，分(fēn)歧甚(shèn)大(dà)。这(zhè)是华(huá)盛顿会(huì)谈未能(néng)取得(de)进展的(de)直接原因。现在，阿(ā)拉(lā)法特和(hé)内(nèi)塔尼亚胡都(dōu)已离美。为(wèi)了(le)趁热打(dǎ)铁，美国主张两个(gè)星期(qī)后由国务卿奥(ào)尔布赖特出面，在伦敦(dūn)再召(zhào)集阿(ā)拉(lā)法特和(hé)内(nèi)塔尼亚胡进行(háng)会(huì)谈。从(cóng)各(gè)方面情况来看(kàn)，前景(jǐng)不(bù)容乐(lè)观(guān)。以色(sè)列内(nèi)阁自外长利维辞职后在撤军问题上(shàng)态度(dù)更(gèng)趋(qū)强(qiáng)硬。阿(ā)拉(lā)法特已明确表示，以色(sè)列提(tí)出的(de)下一步撤军范围远(yuǎn)远(yuǎn)不(bù)够，不(bù)能(néng)接受。他也受到内(nèi)部强(qiáng)硬派的(de)很大(dà)压(yā)力。从(cóng)美国方面来说(shuō)，再向以色(sè)列施压(yā)，不(bù)仅(jǐn)受到共(gòng)和(hé)党控制的(de)国会(huì)的(de)牵制，而且(qiě)也受到美国犹太人中(zhōng)的(de)极右翼势力的(de)反对。今年美国要(yào)进行(xíng)国会(huì)中(zhōng)期(qī)选举，犹太人的(de)选票是民主党不(bù)能(néng)忽视的(de)。另外，近日克林顿总统正(zhèng)受到绯闻问题的(de)困扰。美新闻界认为(wéi)，如果查(chá)有(yǒu)实据(jù)，克林顿本人可(kě)能(néng)在政治上(shàng)遇到麻烦。此事捅出来的(de)时间(jiān)正(zhèng)是日晚内(nèi)塔尼亚胡就要(yào)离开华(huá)盛顿。阿(ā)拉(lā)法特刚刚到达之时。据(jù)说(shuō)巴勒(lè)斯坦代表团因公众视线的(de)转(zhuǎn)移而颇感恼火。上(shàng)述情况说(shuō)明，美国在中(zhōng)东问题上(shàng)的(dí)确有(yǒu)了(le)紧迫(pò)感，但是到目前为(wéi)止还(hái)没(méi)有(yǒu)找到巴以双方都(dōu)可(kě)以接受的(de)方案。时间(jiān)短促，伦敦(dūn)会(huì)谈能(néng)否(fǒu)如期(qī)举行(xíng)，即使举行(xíng)又能(néng)否(fǒu)打(dǎ)破僵局，现在都(dōu)还(hái)是未知(zhī)数(shù)。中(zhōng)东和(hé)谈前景(jǐng)实难(nán)逆料。纪(jì)念江主席重(zhòng)要(yào)讲话发(fā)表三周年旅法侨界共(gòng)话祖国统一本报巴黎月日电记者果永毅报道为(wèi)纪(jì)念江泽(zé)民主席重(zhòng)要(yào)讲话为(wèi)促进祖国统一大(dà)业的(de)完成而继续奋斗(dòu)发(fā)表周年，欧洲时报社今天邀请旅居法国的(de)各(gè)界华(huá)侨华(huá)人等余人集聚一堂，共(gòng)话祖国和(hé)平统一大(dà)业。出席座谈会(huì)的(de)各(gè)界人士说(shuō)，江主席的(de)讲话全面解(jiě)释了(le)邓小平和(hé)平统一。一国两制的(de)伟大(dà)构想，具体(tǐ)阐述了(le)中(zhōng)国政府的(de)对台(tái)政策，可(kě)以说(shuō)是一项指导祖国统一大(dà)业的(de)纲领性文件。代表们指出，祖国内(nèi)地(dì)实行(xíng)改革(gé)开放以来经济(jì)建设方面取得(de)的(de)成就举世公认，如果海峡两岸能(néng)早日实现和(hé)平统一，对于广(guǎng)大(dà)华(huá)夏子孙(sūn)来说(shuō)是不(bù)尽(jìn)的(de)福祉，对世界的(de)和(hé)平与(yǔ)稳定也将(jiāng)是巨大(dà)贡献。中(zhōng)国驻法国大(dà)使蔡方柏(bǎi)在发(fā)言中(zhōng)说(shuō)，一个(gè)中(zhōng)国原则是江主席这(zhè)篇讲话的(de)精髓和(hé)灵魂。历史已经清楚地(dì)表明，只(zhǐ)有(yǒu)国家(jiā)统一，民族才能(néng)强(qiáng)盛只(zhǐ)有(yǒu)团结(jié)起来，中(zhōng)华(huá)民族才能(néng)创(chuàng)造更(gèng)加辉煌的(de)明天。蔡方柏(bǎi)说(shuō)，完成祖国和(hé)平统一，实现中(zhōng)华(huá)民族的(de)腾飞，是海内(nèi)外所有(yǒu)爱国人士的(de)殷(yīn)殷(yīn)企盼。他希望广(guǎng)大(dà)旅法侨界为(wèi)促进祖国统一。完成祖国统一大(dà)业继续作(zuò)出自己的(de)贡献。法国陈氏(shì)兄弟(dì)公司董事长陈克威。法国华(huá)裔互助(zhù)会(huì)会(huì)长郑辉。旅法华(huá)侨华(huá)人俱乐(lè)部主席杨明和(hé)潮州会(huì)馆会(huì)长魏合(hé)想等著(zhù)名侨领及留法学联代表等也先后在座谈会(huì)上(shàng)发(fā)表讲话，表达了(le)炎黄子孙(sūn)企盼祖国统一。民族昌盛的(de)共(gòng)同(tóng)心声。阿(ā)拉(lā)法特访问北(běi)非三国呼吁(yù)召(zhào)开阿(ā)拉(lā)伯(bó)首脑会(huì)议据(jù)新华(huá)社拉(lā)巴特月日电记者刘莹巴勒(lè)斯坦民族权力机构主席阿(ā)拉(lā)法特日上(shàng)午结(jié)束了(le)对摩(mó)洛哥的(de)短暂访问离开这(zhè)里，前往阿(ā)尔及利亚。阿(ā)拉(lā)法特在机场(chǎng)对新闻界发(fā)表讲话说(shuō)，他向摩(mó)洛哥国王(wáng)哈(hā)桑二世通(tōng)报了(le)他在访美期(qī)间(jiān)和(hé)克林顿总统会(huì)谈的(de)情况。他已与(yǔ)哈(hā)桑二世达成共(gòng)识(shí)，要(yào)依靠阿(ā)拉(lā)伯(bó)和(hé)伊斯兰国家(jiā)的(de)潜力和(hé)耶(yé)路撒(sā)冷委(wěi)员(yuán)会(huì)，继续共(gòng)同(tóng)努力，迎接各(gè)个(gè)领域和(hé)不(bù)同(tóng)层面的(de)挑(tiǎo)战。他批评以色(sè)列总理内(nèi)塔尼亚胡在访美期(qī)间(jiān)没(méi)有(yǒu)提(tí)出任(rèn)何(hé)他曾(céng)许(xǔ)诺过(guò)的(de)建议，如以从(cóng)巴勒(lè)斯坦被(bèi)占(zhàn)领土撤军，停止诸如对耶(yé)路撒(sā)冷进行(xíng)犹太化(huà)和(hé)修建犹太人定居点的(de)单(dān)方面行(xíng)动等问题。据(jù)新华(huá)社阿(ā)尔及尔月日电记者王(wáng)连志巴勒(lè)斯坦民族权力机构主席阿(ā)拉(lā)法特日在这(zhè)里呼吁(yù)阿(ā)拉(lā)伯(bó)国家(jiā)采(cǎi)取主动行(xíng)动，特别(bié)是需要(yào)尽(jǐn)快召(zhào)开阿(ā)拉(lā)伯(bó)首脑会(huì)议。阿(ā)拉(lā)法特当(dàng)天上(shàng)午抵达这(zhè)里对阿(ā)尔及利亚进行(xíng)短暂访问，并(bìng)同(tóng)阿(ā)总统泽(zé)鲁阿(ā)勒(lēi)举行(xíng)了(le)会(huì)谈。阿(ā)拉(lā)法特会(huì)谈后对报界说(shuō)，他向泽(zé)鲁阿(ā)勒(lēi)通(tōng)报了(le)他在华(huá)盛顿与(yǔ)美国总统克林顿会(huì)谈的(de)情况，关于召(zhào)开阿(ā)拉(lā)伯(bó)首脑会(huì)议是他这(zhè)次访问一些(xiē)阿(ā)拉(lā)伯(bó)国家(jiā)的(de)重(zhòng)要(yào)议题。本报突尼斯月日电记者吕志星报道巴勒(lè)斯坦民族权力机构主席阿(ā)拉(lā)法特昨天傍晚抵达突尼斯，在这(zhè)里作(zuò)短暂工作(zuò)访问。当(dàng)晚，阿(ā)拉(lā)法特在同(tóng)突尼斯总统本阿(ā)里举行(xíng)会(huì)谈后发(fā)表谈话说(shuō)，他同(tóng)本阿(ā)里总统的(de)会(huì)谈内(nèi)容涉及他的(de)华(huá)盛顿之行(xíng)。阿(ā)拉(lā)法特指出，以色(sè)列总理没(méi)有(yǒu)作(zuò)出任(rèn)何(hé)推动和(hé)维护和(hé)平进程以及打(dǎ)破和(hé)谈僵局的(de)表示。他说(shuō)，值得(dé)一提(tí)的(de)是，美国总统克林顿称(chēng)要(yào)同(tóng)作(zuò)为(wéi)自己土地(dì)上(shàng)的(de)自由人民的(de)巴勒(lè)斯坦人民站在一起，他称(chēng)克林顿的(de)这(zhè)一讲话具有(yǒu)深刻的(de)政治含义和(hé)其(qí)他方面的(de)意义。阿(ā)拉(lā)法特还(hái)说(shuō)，美国国务卿奥(ào)尔布赖特同(tóng)意将(jiāng)继续进行(xíng)推动中(zhōng)东和(hé)平进程的(de)努力。埃里卡(kǎ)特指出华(huá)盛顿会(huì)谈令(lìng)人失望新华(huá)社杰里科约(yuē)旦河西岸月日电记者戚德良。支林飞巴勒(lè)斯坦民族权力机构地(dì)方政府部长埃里卡(kǎ)特日在此间(jiān)举行(xíng)的(de)记者招待(dāi)会(huì)上(shàng)说(shuō)，日前结(jié)束的(de)华(huá)盛顿会(huì)谈未就如何(hé)推进和(hé)平进程作(zuò)出具体(tǐ)承诺和(hé)制定具体(tǐ)方案。此次会(huì)谈结(jié)果令(lìng)人失望。埃里卡(kǎ)特指出，在刚刚结(jié)束的(de)华(huá)盛顿会(huì)谈中(zhōng)，以色(sè)列总理内(nèi)塔尼亚胡歪曲(qū)事实，在与(yǔ)美国总统克林顿会(huì)谈时指控巴方未按奥(ào)斯陆协议履行(xíng)义务，并(bìng)以此为(wèi)由宣称(chēng)以色(sè)列也不(bú)会(huì)按协议规定在约(yuē)旦河西岸实施第二阶段军事部署。埃里卡(kǎ)特说(shuō)，以方的(de)指控完全没(méi)有(yǒu)根据(jù)，巴民族权力机构主席阿(ā)拉(lā)法特在此次会(huì)谈中(zhōng)已经向克林顿递交了(le)巴方履行(xíng)奥(ào)斯陆协议的(de)具体(tǐ)行(xíng)动文件，并(bìng)就推动中(zhōng)东和(hé)平进程阐述了(le)巴方的(de)原则立场(chǎng)。埃里卡(kǎ)特指出，内(nèi)塔尼亚胡指控巴方未履行(xíng)协议只(zhǐ)不(bù)过(guò)是为(wèi)其(qí)拒绝撤军制造借口，而克林顿也未就此向内(nèi)塔尼亚胡施加压(yā)力，这(zhè)使巴方感到非常失望。他说(shuō)，推动中(zhōng)东和(hé)平进程的(de)关键是遵守奥(ào)斯陆协议和(hé)希伯(bó)伦协议。然而，以方却随意不(bù)执行(xíng)协议，而美方又不(bù)加制止。这(zhè)就很难(nán)不(bù)使巴方对美国在解(jiě)决中(zhōng)东问题上(shàng)的(de)立场(chǎng)产生怀疑(yí)。埃里卡(kǎ)特表示，无论(lùn)在和(hé)平进程中(zhōng)面临多大(dà)的(de)困难(nán)，巴方仍将(jiāng)以通(tōng)过(guò)谈判解(jiě)决巴以争端作(zuò)为(wéi)第一选择(zé)。他还(hái)宣布，阿(ā)拉(lā)法特将(jiāng)于近日出访欧洲，以寻求欧洲各(gè)国在推进和(hé)平进程方面发(fā)挥更(gèng)大(dà)作(zuò)用。尼共(gòng)六(liù)大(dà)开幕新华(huá)社尼泊(pō)尔根杰尼泊(pō)尔月日电记者陈安宁(níng)尼泊(pō)尔共(gòng)产党联合(hé)马列第六(liù)次全国代表大(dà)会(huì)今天在尼泊(pō)尔西南(nán)部工业城市尼泊(pō)尔根杰开幕。尼全国万(wàn)多名党员(yuán)选出的(de)近千名代表和(hé)来自个(gè)外国政党的(de)名代表出席了(le)今天的(de)开幕式。尼共(gòng)联合(hé)马列主席曼莫(mò)汉阿(ā)迪卡(kǎ)里在致开幕词时说(shuō)，尼共(gòng)联合(hé)马列六(liù)大(dà)将(jiāng)总结(jié)年月召(zhào)开的(de)尼共(gòng)联合(hé)马列五大(dà)以来的(de)经验教(jiào)训，制定本党今后年的(de)政治路线，修改并(bìng)通(tōng)过(guò)新的(de)党章和(hé)选举新的(de)领导机构。自年代初尼泊(pō)尔实行(xíng)多党议会(huì)制以来，尼共(gòng)联合(hé)马列已成为(wéi)议会(huì)内(nèi)第一大(dà)党，并(bìng)曾(céng)两度(dù)组织(zhī)政府，成为(wéi)尼泊(pō)尔一支重(zhòng)要(yào)的(de)政治力量(liàng)。中(zhōng)共(gòng)代表。中(zhōng)联部副(fù)部长马文普在今天的(de)开幕式上(shàng)宣读(dú)了(le)中(zhōng)共(gòng)中(zhōng)央的(de)贺词。贺词热烈祝贺大(dà)会(huì)召(zhào)开，并(bìng)祝大(dà)会(huì)取得(de)圆满成功。贺词说(shuō)，中(zhōng)国共(gòng)产党愿意本着(zhe)独立自主。完全平等。互相(xiāng)尊重(zhòng)。互不(bù)干(gàn)涉内(nèi)部事务的(de)原则继续发(fā)展同(tóng)尼共(gòng)联合(hé)马列的(de)传(chuán)统友谊，共(gòng)同(tóng)为(wèi)促进中(zhōng)尼两国和(hé)两国人民友好(hǎo)合(hé)作(zuò)关系(xì)的(de)发(fā)展不(bù)断作(zuò)出努力。贺词说(shuō)，中(zhōng)国共(gòng)产党重(zhòng)视发(fā)展与(yǔ)尼共(gòng)联合(hé)马列的(de)友好(hǎo)合(hé)作(zuò)关系(xì)，赞赏尼共(gòng)联合(hé)马列坚持从(cóng)本国实际出发(fā)，独立自主地(dì)制定自己政策的(de)做法。尼共(gòng)联合(hé)马列第六(liù)次全国代表大(dà)会(huì)将(jiāng)于日闭幕。塔帕首相(xiàng)会(huì)见(jiàn)我代表团时重(chóng)申决不(bù)许(xǔ)利用尼领土反华(huá)新华(huá)社加德满都(dōu)月日电记者易爱军尼泊(pō)尔民族民主党主席。政府首相(xiàng)苏(sū)里亚巴哈(hā)杜尔塔帕今天在会(huì)见(jiàn)中(zhōng)国共(gòng)产党代表。中(zhōng)联部副(fù)部长马文普时重(chóng)申，尼泊(pō)尔对中(zhōng)国的(de)政策是一贯的(de)，决不(bù)允许(xǔ)利用其(qí)领土进行(xíng)反华(huá)活动。塔帕表示，尼泊(pō)尔在西藏(zàng)。人权。台(tái)湾等问题上(shàng)保持明确的(de)立场(chǎng)，尼泊(pō)尔将(jiāng)继续支持中(zhōng)国。他说(shuō)，在国际形势多变的(de)情况下，中(zhōng)国政局稳定，经济(jì)发(fā)展，对包括(kuò)尼泊(pō)尔在内(nèi)的(de)许(xǔ)多国家(jiā)是个(gè)鼓舞。塔帕对他年访华(huá)时受到的(de)友好(hǎo)接待(dài)表示感谢。塔帕说(shuō)，那(nà)次访问使他对中(zhōng)国有(yǒu)了(le)进一步的(de)了(liǎo)解(jiě)。他说(shuō)，中(zhōng)尼传(chuán)统友谊源远(yuǎn)流长，建交后两国在政治。经济(jì)。文化(huà)等各(gè)个(gè)领域的(de)合(hé)作(zuò)不(bù)断发(fā)展，两国之间(jiān)不(bù)存在任(rèn)何(hé)问题，两国关系(xì)堪称(chēng)国家(jiā)关系(xì)的(de)典范。马文普日拜会(huì)了(le)执政的(de)尼泊(pō)尔大(dà)会(huì)党主席吉里贾普拉(lā)萨德柯伊拉(lā)腊，双方都(dōu)表示将(jiāng)进一步加强(qiáng)两党。两国间(jiān)的(de)友好(hǎo)关系(xì)。应(yīng)尼泊(pō)尔共(gòng)产党联合(hé)马列的(de)邀请，马文普日抵达这(zhè)里，出席尼共(gòng)联合(hé)马列第六(liù)次全国代表大(dà)会(huì)。海外学子的(de)心声图片(piàn)留芬学子精心制作(zuò)向祖国人民拜年横(héng)幅，表达自己对祖国人民的(de)思(sī)念之情。新华(huá)社记者郑焕清摄(shè)金正(zhèng)日视察朝(cháo)人民军据(jù)新华(huá)社平壤月日电据(jù)此间(jiān)报纸今天报道，朝(cháo)鲜(xiān)劳动党总书记。朝(cháo)鲜(xiān)国防委(wěi)员(yuán)会(huì)委(wěi)员(yuán)长。朝(cháo)鲜(xiān)人民军最高司令(lìng)官金正(zhèng)日最近视察了(le)人民军第部队。金正(zhèng)日听取了(le)部队的(de)情况汇报，还(hái)观(guān)看(kàn)了(le)军事训练。他指示说(shuō)人民军军人要(yào)牢记作(zuò)为(wéi)人民幸福的(de)创(chuàng)造者和(hé)守护者的(de)光荣使命感，坚决保卫祖国和(hé)人民的(de)安全。金正(zhèng)日在询问了(le)部队正(zhèng)在建设的(de)水力发(fā)电站情况后说(shuō)，用自己的(de)力量(liàng)建设发(fā)电站，使部队和(hé)军人家(jiā)庭都(dōu)实现电气化(huà)，这(zhè)是一件非常好(hǎo)的(de)事情。加拿大(dà)国家(jiā)队再访南(nán)美本报驻加拿大(dà)记者邹德浩日至日，由总督勒(lēi)布朗和(hé)总理克雷蒂安率领的(de)加拿大(dà)政府代表团访问了(le)墨西哥。巴西。阿(ā)根廷和(hé)智利，代表团包括(kuò)政府各(gè)部。各(gè)省(shěng)领导人和(hé)多名企业家(jiā)。这(zhè)次访问进一步增加了(le)加拿大(dà)与(yǔ)南(nán)美国家(jiā)的(de)经贸关系(xì)，使加拿大(dà)加入南(nán)美自由贸易区(qū)的(de)问题取得(de)了(le)进展。自年以来，克雷蒂安总理率领政府各(gè)部。各(gè)省(shěng)领导人和(hé)众多企业家(jiā)出访，已经成为(wéi)加外交与(yǔ)经贸活动的(de)重(zhòng)要(yào)组成部分(fèn)。这(zhè)种(zhǒng)出访阵容人称(chēng)国家(jiā)队。特别(bié)是年他的(de)亚洲之行(xíng)，魁北(běi)克省(shěng)省(shěng)长也随团前往，更(gèng)被(bèi)舆论(lùn)形容是国家(jiā)团结(jié)的(de)表现。据(jù)统计，近几(jǐ)年国家(jiā)队的(de)出访中(zhōng)，共(gòng)有(yǒu)多家(jiā)企业获得(dé)份(fèn)合(hé)同(tóng)，总金额约(yuē)亿加元。企业界人士表示，随同(tóng)政府领导人出访可(kě)以增加贸易机会(huì)，提(tí)高公司的(de)知(zhī)名度(dù)。克雷蒂安总理表示，国家(jiā)队出访是一种(zhǒng)极成功的(de)做法，有(yǒu)助(zhù)于推动企业走向世界市场(chǎng)，参(cān)与(yù)竞争，也有(yǒu)助(zhù)于宣传(chuán)加拿大(dà)的(de)文化(huà)。教(jiào)育和(hé)科技成果。加拿大(dà)与(yǔ)拉(lā)美国家(jiā)关系(xì)近几(jǐ)年发(fā)展较快，特别(bié)是经贸往来不(bù)断加强(qiáng)。由于加对美国贸易依赖过(guò)重(zhòng)，这(zhè)几(jǐ)年加特别(bié)强(qiáng)调(diào)开发(fā)拉(lā)美和(hé)亚太等国家(jiā)新兴(xīng)市场(chǎng)。从(cóng)年到年，加对拉(lā)美地(dì)区(qū)的(de)贸易增加了(le)近三成，在能(néng)源。环保。运输。通(tōng)讯。劳务。金融等领域也开展了(le)合(hé)作(zuò)。年，加拿大(dà)国家(jiā)队曾(céng)访问阿(ā)根廷。巴西和(hé)智利。两年后，国家(jiā)队再访南(nán)美，表明了(liǎo)加拿大(dà)对这(zhè)一地(dì)区(qū)的(de)高度(dù)重(zhòng)视。在这(zhè)次为(wéi)期(qī)天的(de)访问中(zhōng)，加拿大(dà)和(hé)墨西哥。巴西和(hé)阿(ā)根廷签署了(le)一系(xì)列双边协定，进一步加强(qiáng)了(le)与(yǔ)这(zhè)些(xiē)国家(jiā)在教(jiào)育。环保。信(xìn)息。农业。反毒(dú)等领域的(de)双边合(hé)作(zuò)加和(hé)智利签署了(le)避免双重(chóng)征税的(de)协议。同(tóng)时，随访的(de)加拿大(dà)企业家(jiā)们与(yǔ)个(gè)国家(jiā)的(de)有(yǒu)关部门签订了(le)份(fèn)合(hé)同(tóng)。份(fèn)意向协议和(hé)份(fèn)投资协定，总金额为(wèi)亿加元。从(cóng)合(hé)同(tóng)金额上(shàng)看(kàn)，虽然与(yǔ)亿加元的(de)预定目标稍(shāo)有(yǒu)差(chā)距，但的(de)合(hé)同(tóng)都(dōu)是中(zhōng)小企业拿到的(de)。这(zhè)有(yǒu)利于加中(zhōng)小企业的(de)发(fā)展，也有(yǒu)利于加与(yǔ)拉(lā)美国家(jiā)经贸关系(xì)向深层次发(fā)展。温哥华(huá)阿(ā)波德公司总裁格雷说(shuō)，我们公司只(zhǐ)有(yǒu)名员(yuán)工，但在这(zhè)次出访中(zhōng)，做成了(le)公司年历史上(shàng)的(de)第一笔出口生意。加拿大(dà)代表团这(zhè)次访问的(de)个(gè)南(nán)美国家(jiā)中(zhōng)，巴西和(hé)阿(ā)根廷是南(nán)方共(gòng)同(tóng)市场(chǎng)的(de)成员(yuán)国，智利是南(nán)方共(gòng)同(tóng)市场(chǎng)的(de)联系(xì)国。因此，加拿大(dà)政府希望通(tōng)过(guò)这(zhè)次访问推动加与(yǔ)南(nán)方共(gòng)同(tóng)市场(chǎng)之间(jiān)的(de)关系(xì)。克雷蒂安总理在访问这(zhè)个(gè)国家(jiā)期(qī)间(jiān)，多次表示了(le)加拿大(dà)愿意加入南(nán)方共(gòng)同(tóng)市场(chǎng)的(de)立场(chǎng)，受到了(le)东道国的(de)普遍欢迎。目前，巴西同(tóng)意加拿大(dà)以联系(xì)国的(de)方式与(yǔ)南(nán)方共(gòng)同(tóng)市场(chǎng)建立关系(xì)，阿(ā)根廷则表示接受加拿大(dà)进入南(nán)方共(gòng)同(tóng)市场(chǎng)。要(yào)解(jiě)决这(zhè)个(gè)问题，加拿大(dà)与(yǔ)南(nán)方共(gòng)同(tóng)市场(chǎng)之间(jiān)还(hái)需进一步具体(tǐ)磋商。由于美国在建立美洲自由贸易区(qū)的(de)问题上(shàng)目前没(méi)有(yǒu)什(shén)么(me)大(dà)的(de)动作(zuò)，特别(bié)是对南(nán)方共(gòng)同(tóng)市场(chǎng)持消极态度(dù)，因此，加拿大(dà)如果与(yǔ)南(nán)方共(gòng)同(tóng)市场(chǎng)达成自由贸易协定，对今后美洲自由贸易区(qū)的(de)谈判将(jiāng)产生推动作(zuò)用。本报渥太华(huá)月日电伊不(bù)想同(tóng)美军事对抗指责武器核(hé)查(chá)专家(jiā)撒(sā)谎据(jù)新华(huá)社巴格达月日电记者顾正(zhèng)龙伊拉(lā)克国民议会(huì)议长哈(hā)马迪日在这(zhè)里说(shuō)，尽(jǐn)管美国近日不(bù)断威胁要(yào)对伊拉(lā)克采(cǎi)取军事行(xíng)动，但伊拉(lā)克不(bù)想也不(bù)希望同(tóng)美发(fā)生军事对抗。哈(hā)马迪议长在议会(huì)大(dà)厦(shà)接受本社记者专访时指出，伊拉(lā)克不(bú)会(huì)被(bèi)美国的(de)威胁所吓(xià)倒(dào)，如果美国和(hé)英国悍然对伊发(fā)动军事打(dǎ)击，伊拉(lā)克人民将(jiāng)拿起武器进行(xíng)自卫。据(jù)新华(huá)社巴格达月日电记者顾正(zhèng)龙伊拉(lā)克日指责美国生物武器专家(jiā)。联合(hé)国核(hé)查(chá)伊拉(lā)克生物武器小组负责人里查(chá)德斯博特舍(shě)捏造事实，散(sàn)布谎言，以达到拖延联合(hé)国在伊拉(lā)克武器核(hé)查(chá)工作(zuò)的(de)目的(dì)。据(jù)悉，斯博特舍(shě)日前向新闻界透露(lù)，他掌握的(de)材料表明，尽(jǐn)管联合(hé)国在伊拉(lā)克进行(xíng)武器核(hé)查(chá)，但伊拉(lā)克现在仍拥有(yǒu)生物武器工厂(chǎng)，并(bìng)且(qiě)还(hái)在秘(mì)密开工。伊拉(lā)克官方报纸当(dàng)天也警告说(shuō)，美国总统克林顿为(wèi)转(zhuǎn)移世界舆论(lùn)对其(qí)绯闻的(de)注意力，正(zhèng)在积极部署对伊拉(lā)克采(cǎi)取军事行(xíng)动。该报还(hái)号(hào)召(zhào)伊拉(lā)克人民作(zuò)好(hǎo)反对美国侵略的(de)准备。大(dà)国介入矛盾增多波海合(hé)作(zuò)日趋(qū)复杂本报驻瑞典记者章念生为(wéi)期(qī)两天的(de)第二届环波罗的(de)海国家(jiā)首脑会(huì)议日在拉(lā)脱维亚首都(dū)里加结(jié)束，俄。德。波兰。北(běi)欧国和(hé)波罗的(de)海国等国的(de)政府首脑及欧盟委(wěi)员(yuán)会(huì)主席桑特参(cān)加了(le)会(huì)议。这(zhè)是一次讨论(lùn)地(dì)区(qū)安全合(hé)作(zuò)的(de)重(zhòng)要(yào)会(huì)议。它是在大(dà)国对该地(dì)区(qū)的(de)兴(xìng)趣(qù)日益浓厚的(de)背(bèi)景(jǐng)下召(zhào)开的(de)，引起普遍的(de)关注。近来，美国在波罗的(de)海地(dì)区(qū)的(de)举动引人瞩目。月日，美国总统克林顿邀请波罗的(de)海国总统在华(huá)盛顿签署了(le)美国波罗的(de)海宪章，表示要(yào)加强(qiáng)双方的(de)政治和(hé)经济(jì)关系(xì)，克林顿还(hái)对国领导人表示北(běi)约(yuē)的(de)大(dà)门是敞开的(de)。瑞典每日新闻报日发(fā)表的(de)评论(lùn)说(shuō)，美国虽然未承诺波海国能(néng)成为(wéi)北(běi)约(yuē)成员(yuán)国，但此话表明美国支持国加入也意味着(zhe)它今后将(jiāng)会(huì)进一步介入波罗的(de)海地(dì)区(qū)的(de)安全问题。美国曾(céng)表示希望以观(guān)察员(yuán)的(de)身份(fèn)参(cān)加这(zhè)次会(huì)议，后因德国坚决反对而作(zuò)罢(bà)。但据(jù)报道，美国人很可(kě)能(néng)参(cān)加今年夏季举行(xíng)的(de)环波海国家(jiā)外长会(huì)议。美国波罗的(de)海宪章签订后，俄罗斯反应(yìng)强(qiáng)烈，俄外长普里马科夫(fū)当(dāng)即表示，俄坚决反对波罗的(de)海国加入北(běi)约(yuē)，如北(běi)约(yuē)吸收国，将(jiāng)会(huì)严重(zhòng)影响到北(běi)约(yuē)与(yǔ)俄罗斯的(de)合(hé)作(zuò)。实际上(shàng)，近期(qī)以来俄对波海国家(jiā)的(de)态度(dù)已较前缓和(hé)。去年月日，俄与(yǔ)立陶宛(wǎn)签订边界协议去年月初，叶(yè)利钦访问瑞典时，反复强(qiáng)调(diào)俄不(bù)威胁任(rèn)何(hé)国家(jiā)，承诺年前将(jiāng)在俄西北(běi)部地(dì)区(qū)裁军这(zhè)次俄总理切(qiè)尔诺梅尔金前往里加与(yù)会(huì)，是波海国独立后俄总理的(de)首次到访，被(bèi)认为(wéi)具有(yǒu)历史意义。俄总理在会(huì)议期(qī)间(jiān)表示俄愿与(yǔ)波海国加强(qiáng)经济(jì)合(hé)作(zuò)，改善关系(xì)。然而，波海国反应(yìng)谨慎。人们曾(céng)预期(qī)这(zhè)次会(huì)议期(qī)间(jiān)俄会(huì)与(yǔ)拉(lā)脱维亚签署边界协议，但并(bìng)未能(néng)实现。在波海国看(kàn)来，只(zhǐ)有(yǒu)融入西方才会(huì)有(yǒu)真正(zhèng)的(de)安全。欧盟对波罗的(de)海地(dì)区(qū)自然有(yǒu)浓厚的(de)兴(xìng)趣(qù)。欧盟委(wěi)员(yuán)会(huì)主席桑特在会(huì)后举行(xíng)的(de)记者招待(dāi)会(huì)上(shàng)说(shuō)，他完全支持环波海理事会(huì)组织(zhī)的(de)目标。德国总理科尔也是本次会(huì)议的(de)焦点人物，此间(jiān)报道说(shuō)，这(zhè)不(bù)仅(jǐn)因为(wèi)他是波海国独立后首次访问波海国的(de)德国总理，还(hái)因为(wèi)德国坚决反对美国人参(shēn)加首脑会(huì)议。作(zuò)为(wéi)欧盟火车(chē)头(tóu)之一的(de)德国采(cǎi)取这(zhè)一举动，反映出欧盟不(bù)希望美国过(guò)多干(gān)预欧洲地(dì)区(qū)的(de)合(hé)作(zuò)事务。长期(qī)负责波罗的(de)海地(dì)区(qū)合(hé)作(zuò)事务的(de)瑞典首相(xiàng)府国务秘(mì)书长佩尔努德说(shuō)，自年月首届环波海首脑会(huì)议在瑞典哥德兰岛召(zhào)开以来，波罗的(de)海地(dì)区(qū)的(de)特别(bié)重(zhòng)要(yào)性日益显现，美国。俄罗斯。北(běi)约(yuē)和(hé)欧盟对这(zhè)一地(dì)区(qū)的(de)兴(xìng)趣(qù)都(dōu)在增大(dà)，事实上(shàng)，冷战结(jié)束对这(zhè)一地(dì)区(qū)的(de)影响超过(guò)世界上(shàng)任(rèn)何(hé)一个(gè)地(dì)区(qū)。切(qiè)尔诺梅尔金在本次会(huì)议上(shàng)说(shuō)，波罗的(de)海的(de)合(hé)作(zuò)是建立一个(gè)团结(jié)。民主和(hé)稳定欧洲的(de)一个(gè)重(zhòng)要(yào)独立部分(fèn)。此间(jiān)舆论(lùn)认为(wéi)，北(běi)欧和(hé)波罗的(de)海地(dì)区(qū)的(de)安全合(hé)作(zuò)将(jiāng)对欧洲安全格局的(de)形成产生重(zhòng)大(dà)影响，但随着(zhe)美俄等大(dà)国对该地(dì)区(qū)兴(xìng)趣(qù)的(de)不(bù)断增加，各(gè)种(zhǒng)矛盾会(huì)增加，波罗的(de)海地(dì)区(qū)的(de)形势将(jiāng)更(gèng)加复杂。瑞典每日新闻报的(de)文章认为(wéi)，今后这(zhè)一地(dì)区(qū)的(de)安全合(hé)作(zuò)，将(jiāng)更(gèng)多地(dì)取决于大(dà)国的(de)利益和(hé)力量(liàng)均衡态势。本报斯德哥尔摩(mó)月日电谢瓦(wǎ)尔德纳泽(zé)表示独联体(tǐ)国家(jiā)应(yīng)重(zhòng)视自由贸易新华(huá)社莫(mò)斯科月日电格鲁吉亚总统谢瓦(wǎ)尔德纳泽(zé)日在第比利斯会(huì)见(jiàn)独联体(tǐ)执行(xíng)秘(mì)书科罗切(qiè)尼亚时说(shuō)，独联体(tǐ)国家(jiā)应(yìng)对发(fā)展自由贸易给(jǐ)予(yǔ)特别(bié)重(zhòng)视。在一体(tǐ)化(huà)进程中(zhōng)，首先应(yìng)考虑独联体(tǐ)国家(jiā)最关心和(hé)最能(néng)促进它们之间(jiān)联合(hé)的(de)问题。谢瓦(wǎ)尔德纳泽(zé)说(shuō)，到目前为(wéi)止，在独联体(tǐ)范围内(nèi)作(zuò)出的(de)决定中(zhōng)，涉及政治和(hé)军事的(de)问题占(zhàn)，而同(tóng)经济(jì)有(yǒu)关的(de)仅(jǐn)占(zhàn)。因此，他认为(wéi)独联体(tǐ)各(gè)国应(yīng)该多注意经济(jì)方面的(de)问题。谢瓦(wǎ)尔德纳泽(zé)同(tóng)时指出，独联体(tǐ)国家(jiā)领导人应(yīng)该为(wèi)加强(qiáng)独联体(tǐ)各(gè)国人民之间(jiān)的(de)友谊作(zuò)出共(gòng)同(tóng)努力，避免包括(kuò)民族和(hé)宗教(jiào)在内(nèi)的(de)任(rèn)何(hé)冲(chōng)突发(fā)生。涉嫌接受金融机构贿赂日大(dà)藏(zàng)省(shěng)两官员(yuán)被(bèi)捕本报东京月日电记者于青报道日本东京地(dì)方检察厅特别(bié)搜查(chá)部今天下午进入日本大(dà)藏(zàng)省(shěng)有(yǒu)关部门进行(xíng)强(qiáng)制搜查(chá)，今晚以受贿嫌疑(yí)逮(dài)捕了(le)大(dà)藏(zàng)省(shěng)两名官员(yuán)。被(bèi)捕的(de)两名官员(yuán)是大(dà)藏(zàng)省(shěng)金融检察部的(de)金融证券(quàn)检查(chá)官室长宫川宏一和(hé)该部管理课课长助(zhù)理谷(gǔ)内(nèi)敏美。根据(jù)调(diào)查(chá)，两官员(yuán)涉嫌先后接受家(jiā)城市银行(háng)万(wàn)日元以上(shàng)的(de)贿赂和(hé)带有(yǒu)贿赂性质的(dì)招待(dài)，宫川还(hái)以低于原价(jià)万(wàn)日元的(de)价(jià)格从(cóng)某银行(háng)子公司的(de)不(bù)动产公司购买了(le)高级住宅，他们还(hái)涉嫌向数(shù)家(jiā)银行(háng)泄(xiè)露(lòu)金融检查(chá)的(de)日程和(hé)对象等。日检察厅从(cóng)去年秋天以来对有(yǒu)关银行(háng)和(hé)证券(quàn)公司进行(xíng)了(le)一系(xì)列调(diào)查(chá)，本月日逮(dài)捕了(le)涉嫌受贿万(wàn)日元的(de)前大(dà)藏(zàng)省(shěng)官员(yuán)井坂武彦，今天逮(dài)捕了(le)两名大(dà)藏(zàng)省(shěng)现职官员(yuán)，进一步加重(zhòng)了(le)日本国民对银行(háng)证券(quàn)业的(de)不(bù)信(xìn)任(rèn)心理。在野党表示要(yào)就此追(zhuī)究政府有(yǒu)关部门的(de)责任(rèn)。英一航母抵海湾新华(huá)社北(běi)京月日电据(jù)此间(jiān)收到的(de)消息英国无敌号(hào)航空(kōng)母舰日抵达海湾，将(jiāng)与(yǔ)已经部署在那(nà)里的(de)美国特混(hùn)舰队会(huì)合(hé)。据(jù)英国方面称(chēng)，无敌号(hào)航空(kōng)母舰日已由霍尔木兹(zī)海峡进入海湾水域。据(jù)悉，本月日从(cóng)地(dì)中(zhōng)海起航的(de)这(zhè)艘航空(kōng)母舰上(shàng)载(zài)有(yǒu)架鹞式垂直起降战斗(dòu)机和(hé)架海王(wáng)反潜直升机。英国方面日前宣称(chēng)，伊拉(lā)克对联合(hé)国武器核(hé)查(chá)工作(zuò)的(de)阻挠使得(de)海湾地(dì)区(qū)的(de)紧张局势不(bù)断加剧。因此，英国派遣无敌号(hào)航空(kōng)母舰前往海湾。印度(dù)领导人和(hé)正(zhèng)在访印的(de)法国总统希拉(lā)克二十六(liù)日在新德里表示，印度(dù)和(hé)法国应(yīng)全面加强(qiáng)合(hé)作(zuò)关系(xì)。希拉(lā)克是二十四日抵印访问的(de)。二十五日希拉(lā)克与(yǔ)印度(dù)总理古杰拉(lā)尔举行(xíng)会(huì)谈，详(xiáng)细讨论(lùn)了(le)两国在核(hé)电。交通(tōng)。石(shí)油勘探等方面的(de)交流与(yǔ)合(hé)作(zuò)问题，并(bìng)就地(dì)区(qū)和(hé)国际局势以及联合(hé)国改革(gé)等问题交换了(le)意见(jiàn)。为(wéi)期(qī)两天的(de)第五次中(zhōng)东欧国家(jiā)首脑会(huì)议二十四日在斯洛伐克东部历史名城莱沃恰落(là)下帷幕。与(yù)会(huì)的(de)中(zhōng)东欧国家(jiā)首脑共(gòng)同(tóng)商讨了(le)中(zhōng)东欧政治。经济(jì)和(hé)社会(huì)发(fā)展等问题。出席这(zhè)次首脑会(huì)议的(de)有(yǒu)来自十一个(gè)中(zhōng)东欧国家(jiā)的(de)国家(jiā)元首。这(zhè)些(xiē)国家(jiā)是斯洛伐克。捷克。波兰。匈牙利。斯洛文尼亚。奥(ào)地(dì)利。德国。意大(dà)利。罗马尼亚。保加利亚和(hé)乌(wū)克兰。此次会(huì)议的(de)主题是公民社会(huì)统一的(de)欧洲的(de)希望。哥伦比亚执政党自由党二十五日推选奥(ào)拉(lā)西奥(ào)塞(sāi)尔帕乌(wū)里韦为(wèi)该党下届总统候选人。塞(sāi)尔帕现年五十四岁，是一名律师，他曾(céng)在哥伦比亚现总统桑佩尔的(de)内(nèi)阁中(zhōng)担(dān)任(rèn)内(nèi)政部长。在最近进行(xíng)的(de)全国民意测验中(zhōng)，塞(sāi)尔帕被(bèi)看(kàn)好(hǎo)是将(jiāng)于今年五月三十一日举行(xíng)的(de)下届总统大(dà)选的(de)最佳人选。据(jù)新华(huá)社电叶(yè)利钦总统召(zhào)开国防会(huì)议努力确保俄航天大(dà)国地(dì)位据(jù)新华(huá)社莫(mò)斯科月日电记者汤(tāng)民仁月日，俄罗斯总统叶(yè)利钦签署命令(lìng)，要(yāo)求改进俄罗斯航天火箭工业部门的(de)工作(zuò)。同(tóng)日，叶(yè)利钦总统亲(qīn)自主持召(zhào)开了(le)国防会(huì)议，研(yán)究航天部门现状和(hé)改善处(chǔ)境的(de)办法。这(zhè)次会(huì)议是在俄罗斯航天部门尚未走出困境的(de)时刻举行(xíng)的(de)。据(jù)有(yǒu)关方面透露(lù)，年俄政府对航天部门的(de)预算拨款应(yīng)为(wèi)亿改值后的(de)新卢布。但实际到位只(zhǐ)有(yǒu)亿新卢布今年，政府拨款拟削(xuē)减到亿卢布。去年因资金不(bù)足，航天发(fā)射(shè)计划(huà)仅(jǐn)完成一半今年的(de)拨款究竟能(néng)到位多少(shǎo)。今年计划(huà)中(zhōng)的(de)次发(fā)射(shè)究竟能(néng)完成多少(shǎo)。这(zhè)都(dōu)是未知(zhī)数(shù)。俄罗斯国家(jiā)杜马国防委(wěi)员(yuán)会(huì)会(huì)员(yuán)。宇航员(yuán)萨维茨卡(kǎ)亚说(shuō)，迄今为(wéi)止，俄罗斯航天部门还(hái)在吃前苏(sū)联留下的(de)老本，如果这(zhè)种(zhǒng)状况不(bù)改善，航天部门靠老本最多还(hái)能(néng)支撑一年半。正(zhèng)是在这(zhè)种(zhǒng)情况下，叶(yè)利钦总统签署命令(lìng)，强(qiáng)调(diào)必须采(cǎi)取一切(qiè)必要(yào)措施，确保俄罗斯军事航天大(dà)国地(dì)位，并(bìng)亲(qīn)自主持召(zhào)开国防会(huì)议，研(yán)究对策。据(jù)国防会(huì)议秘(mì)书科科申会(huì)后的(de)谈话及宇航局长科普捷夫(fū)日记者招待(dāi)会(huì)上(shàng)透露(lù)的(de)情况判断，在日举行(xíng)的(de)国防会(huì)议上(shàng)，有(yǒu)关方面就改善航天部门处(chǔ)境达成以下共(gòng)识(shí)一。加强(qiáng)国防部与(yǔ)宇航局的(de)协作(zuò)，相(xiāng)对扩大(dà)宇航局的(de)职能(néng)。根据(jù)叶(yè)利钦总统命令(lìng)和(hé)国防会(huì)议协商的(de)结(jié)果，航天火箭工业将(jiāng)划(huà)归宇航局领导，国防部仅(jǐn)保留订货人的(de)职能(néng)。二。保存并(bìng)发(fā)展侦察。通(tōng)讯。战斗(dòu)指挥。预警。导航等军事航天系(xì)统，以保证国家(jiā)安全。三。进一步压(yā)缩(suō)航天部门编制，节(jié)约(yuē)开支。提(tí)高效率。四。利用高新技术(shù)，尤其(qí)是电子技术(shù)更(gēng)新航天技术(shù)设备，保存和(hé)完善航天基础设施，提(tí)高航天发(fā)射(shè)质量(liàng)，减少(shǎo)事故。五。追(zhuī)加拨款，促进航天部门参(cān)与(yù)国际商业发(fā)射(shè)及航天搭载(zài)服(fú)务，努力开拓(tuò)国际航天市场(chǎng)，尤其(qí)是扩大(dà)航天飞行(xíng)器和(hé)地(dì)面设施市场(chǎng)上(shàng)的(de)份(fèn)额。六(liù)。努力开展国际合(hé)作(zuò)，尤其(qí)同(tóng)美国。欧洲航天局。日本。加拿大(dà)等合(hé)作(zuò)，用外国资金和(hé)技术(shù)发(fā)展俄罗斯航天技术(shù)。此间(jiān)舆论(lùn)认为(wéi)，航天领域的(de)竞争，不(bù)仅(jǐn)是高科技的(de)竞争，也是国家(jiā)经济(jì)实力的(de)竞争。尽(jǐn)管俄经济(jì)还(hái)面临困难(nán)，但在面对强(qiáng)劲(jìng)的(de)北(běi)约(yuē)东扩势头(tóu)的(de)情况下，俄罗斯定将(jiāng)努力确保其(qí)军事航天大(dà)国地(dì)位。美宇航员(yuán)进入和(hé)平号(hào)据(jù)新华(huá)社华(huá)盛顿月日电记者谷(gǔ)利源尽(jǐn)管没(méi)有(yǒu)合(hé)身的(de)太空(kōng)服(fú)，美国宇航员(yuán)安德鲁托马斯还(hái)是于今天进入俄罗斯和(hé)平号(hào)轨道空(kōng)间(jiān)站。由于俄罗斯原先为(wèi)刚刚搭乘(chéng)奋进号(hào)航天飞机升入太空(kōng)的(de)托马斯定做的(de)太空(kōng)服(fú)太小，地(dì)面控制人员(yuán)指示托马斯停留在奋进号(hào)上(shàng)，推迟进驻和(hé)平号(hào)。与(yǔ)此同(tóng)时，地(dì)面人员(yuán)又指示托马斯试穿即将(jiāng)返回地(dì)面的(de)宇航员(yuán)戴维沃尔夫(fū)用过(guò)的(de)那(nà)套太空(kōng)服(fú)，不(bù)巧的(de)是这(zhè)套太空(kōng)服(fú)又太大(dà)了(le)。结(jié)果，托马斯和(hé)沃尔夫(fū)两人仍然分(fēn)别(bié)在奋进号(hào)和(hé)和(hé)平号(hào)上(shàng)过(guò)夜。一小时以后，美俄航天当(dāng)局商量(liáng)决定让托马斯今天从(cóng)奋进号(hào)进入和(hé)平号(hào)空(kōng)间(jiān)站。原先的(de)考虑是，如果没(méi)有(yǒu)合(hé)身的(de)太空(kōng)服(fú)，在奋进号(hào)离开和(hé)平号(hào)以后，万(wàn)一发(fā)生紧急情况，托马斯就无法进入和(hé)平号(hào)的(de)救生舱联盟号(hào)，也就无法安全返回地(dì)面。日本强(qiáng)调(diào)改革(gé)速度(dù)冯(féng)昭奎日本去年提(tí)出六(liù)大(dà)改革(gé)行(xíng)政。财政。社会(huì)保障。经济(jì)结(jié)构。金融。教(jiào)育改革(gé)的(de)口号(hào)以后，桥本龙太郎(láng)首相(xiàng)月份(fèn)发(fā)表了(le)金融改革(gé)方案，声称(chēng)要(yào)在年至年的(de)年中(zhōng)开展日本金融大(dà)改革(gé)。月份(fèn)桥本又在内(nèi)阁改组后表示要(yào)把(bǎ)今后的(de)年作(zuò)为(wéi)迎接世纪(jì)的(de)集中(zhōng)改革(gé)期(qī)。强(qiáng)调(diào)加快改革(gé)速度(dù)，是日本改革(gé)的(de)一个(gè)重(zhòng)要(yào)信(xìn)息。日本为(wèi)什(shén)么(me)要(yào)强(qiáng)调(diào)改革(gé)的(de)速度(dù)。首先，面临冷战后急剧变化(huà)的(de)国内(nèi)外形势，慢腾腾的(de)。小打(dǎ)小闹的(de)改革(gé)已不(bù)能(néng)适应(yìng)加速变化(huà)的(de)时代。当(dāng)今世界上(shàng)许(xǔ)多国家(jiā)都(dōu)在积极开展根本性的(de)改革(gé)和(hé)变革(gé)，可(kě)以说(shuō)一场(chǎng)世界范围的(de)制度(dù)改革(gé)的(de)竞赛正(zhèng)在展开。在这(zhè)种(zhǒng)背(bèi)景(jǐng)下，人们越来越认识(shí)到，哪(něi)个(gè)国家(jiā)能(néng)更(gèng)早地(dì)通(tōng)过(guò)改革(gé)导入好(hǎo)的(de)制度(dù)，哪(něi)个(gè)国家(jiā)就更(gèng)可(kě)能(néng)在下个(gè)世纪(jì)迎来光明的(de)前景(jǐng)。其(qí)次，人们越来越重(zhòng)视国内(nèi)外改革(gé)的(de)速度(dù)差(chà)对竞争力的(de)影响，因为(wèi)改革(gé)速度(dù)的(de)不(bù)同(tóng)比过(guò)去任(rèn)何(hé)时候都(dōu)更(gèng)加左右着(zhe)一个(gè)国家(jiā)的(de)竞争力的(de)名次。强(qiáng)调(diào)改革(gé)的(de)速度(dù)还(hái)意味着(zhe)日本多年来进行(xíng)的(de)渐(jiàn)进式改革(gé)正(zhèng)在进入从(cóng)量(liàng)变向质变的(de)转(zhuǎn)化(huà)。就金融改革(gé)来说(shuō)，日本早在年代中(zhōng)期(qī)就开始实施利率的(de)逐步自由化(huà)。放宽对不(bù)同(tóng)金融业务分(fēn)工的(de)限制比如限制银行(háng)搞证券(quàn)业务等改革(gé)措施。这(zhè)种(zhǒng)渐(jiàn)进式的(de)改革(gé)搞了(le)十几(jǐ)年，虽积累(lěi)了(le)一些(xiē)成果，但总的(de)说(shuō)成效不(bù)大(dà)。现在已经到了(le)需要(yào)展开最后冲(chōng)刺(cì)的(de)阶段，而既然要(yào)冲(chōng)刺(cì)，就必须有(yǒu)一定的(de)速度(dù)。这(zhè)几(jǐ)年在日本，从(cóng)政治家(jiā)到学者，都(dōu)认为(wéi)应(yīng)该对金融制度(dù)进行(xíng)彻底(dǐ)的(de)大(dà)改革(gé)，似(sì)乎在要(yào)改革(gé)这(zhè)一点上(shàng)没(méi)有(yǒu)分(fēn)歧。既然如此，为(wèi)什(shén)么(me)一直未能(néng)搞起来呢(ne)。主要(yào)原因在于围绕改革(gé)的(de)速度(dù)或时机有(yǒu)分(fēn)歧，在学者。企业家(jiā)之中(zhōng)虽有(yǒu)很多人赞成加快改革(gé)，但总有(yǒu)一部分(fèn)人，特别(bié)是一些(xiē)政治家(jiā)疑(yí)虑重(chóng)重(chóng)这(zhè)么(me)大(dà)的(de)改革(gé)现在马上(shàng)就搞，能(néng)行(xíng)吗(ma)。在这(zhè)种(zhǒng)且(qiě)慢派的(de)压(yā)力和(hé)惰性的(de)阻碍下，动真格的(de)大(dà)改革(gé)不(bù)得(dé)不(bù)一拖再拖。正(zhèng)如日本金融制度(dù)调(diào)查(chá)会(huì)在几(jǐ)个(gè)月前的(de)议论(lùn)中(zhōng)指出的(de)现在的(de)议论(lùn)早在年月的(de)金融制度(dù)调(diào)查(chá)会(huì)的(de)答(dá)辩中(zhōng)全都(dōu)提(tí)到过(guò)了(le)。可(kě)见(jiàn)改革(gé)设想要(yào)真正(zhèng)落(luò)实到行(xíng)动之难(nán)。日本强(qiáng)调(diào)改革(gé)速度(dù)是与(yǔ)经济(jì)现状以及由此引起的(de)危机分(fēn)不(bù)开的(de)。从(cóng)年代日美欧经济(jì)对比的(de)变化(huà)就可(kě)以看(kàn)出，改革(gé)的(de)迟缓已经使日本从(cóng)西方经济(jì)的(de)优等生跌落(luò)为(wèi)西方经济(jì)的(de)劣等生。日本综(zōng)合(hé)研(yán)究所认为(wéi)，从(cóng)今后几(jǐ)年至世纪(jì)初，如果日本厉行(xíng)改革(gé)，在本世纪(jì)最后几(jǐ)年难(nán)免经受改革(gé)的(de)阵痛，经济(jì)增长率可(kě)能(néng)下降到。但是，在年至年改革(gé)效果将(jiāng)体(tǐ)现出来，增长率将(jiāng)可(kě)能(néng)上(shàng)升到，年至年也可(kě)能(néng)维持的(de)水平。然而，如果日本不(bù)厉行(xíng)改革(gé)，在本世纪(jì)最后几(jǐ)年经济(jì)增长率可(kě)维持在，但在年至年将(jiāng)可(kě)能(néng)下降到，在年至年将(jiāng)进一步下降到，而且(qiě)届时财政赤字对国内(nèi)生产总值的(de)比例将(jiāng)高达左右，政府欠债余额将(jiāng)达的(de)倍，显然，这(zhè)种(zhǒng)经济(jì)状态是根本无法维持的(de)。设在瑞士的(de)世界经济(jì)论(lùn)坛在今年的(de)竞争力报告中(zhōng)，将(jiāng)日本列为(wèi)第十四位，比去年又降了(le)一位，这(zhè)也给(gěi)日本又一次敲响了(le)警钟。现在，尽(jǐn)管日本提(tí)出了(le)各(gè)种(zhǒng)坚决改革(gé)的(de)措施，但改革(gé)能(néng)否(fǒu)按照预期(qī)的(de)速度(dù)得(dé)到推进，尚存在着(zhe)很多的(de)未知(zhī)数(shù)。这(zhè)是因为(wèi)改革(gé)牵动着(zhe)各(gè)方面的(de)利害关系(xì)，难(nán)免遇到各(gè)方面的(de)阻力。特别(bié)是金融系(xì)统与(yǔ)官僚机构问题较多，可(kě)以说(shuō)是积重(zhòng)难(nán)返。而要(yào)官僚机构来制定。实施将(jiāng)导致削(xuē)弱其(qí)既得(dé)权益的(de)改革(gé)措施，难(nán)免会(huì)步履维艰。至于金融改革(gé)，还(hái)会(huì)遇到多年来未解(jiě)决好(hǎo)的(de)泡(pào)沫经济(jì)崩溃(kuì)带来的(de)不(bù)良债券(quàn)问题的(de)困扰。因此，对日本的(de)改革(gé)前景(jǐng)未可(kě)乐(lè)观(guān)。图片(piàn)新闻。南(nán)斯拉(lā)夫(fū)联邦共(gòng)和(hé)国普尔尼亚奇(qí)科温泉旅游区(qū)的(de)农贸市场(chǎng)，蔬菜鲜(xiān)果供(gōng)应(yìng)充足。新华(huá)社记者南(nán)振中(zhōng)摄(shè)。图为(wèi)一位老人在德国波恩市郊一家(jiā)大(dà)型超级市场(chǎng)选购以优惠价(jià)格出售的(de)猪肉制品。由于近日德国北(běi)部地(dì)区(qū)猪瘟流行(xíng)，欧盟已宣布将(jiāng)有(yǒu)选择(zé)地(dì)禁(jìn)止德国出口猪肉制品，但德国有(yǒu)关部门宣称(chēng)，此次猪瘟对人类不(bù)产生危害且(qiě)已得(dé)到有(yǒu)效控制，因此疫区(qū)外德国市场(chǎng)的(de)猪肉消费未受太大(dà)影响。新华(huá)社记者黄文摄(shè)阿(ā)根廷监(jiān)管纳税大(dà)户千余名人上(shàng)榜(bǎng)据(jù)新华(huá)社布宜诺斯艾(ài)利斯月日电记者薛鸿为(wèi)强(qiáng)化(huà)征税力度(dù)。完成新一年的(de)财政税收计划(huà)，阿(ā)根廷国家(jiā)税务总局现已决定，加强(qiáng)对名人纳税的(de)监(jiān)管工作(zuò)。国家(jiā)税务总局日前公布了(le)千余名受到重(zhòng)点监(jiān)管的(de)人士名单(dān)，其(qí)中(zhōng)包括(kuò)有(yǒu)财政背(bèi)景(jǐng)的(de)高级政府官员(yuán)。商界巨头(tóu)。大(dà)企业家(jiā)。知(zhī)名电视节(jié)目主持人及其(qí)他文艺界和(hé)体(tǐ)育界的(de)明星。这(zhè)是国家(jiā)税务总局继去年下半年加强(qiáng)对重(zhòng)点纳税法人特别(bié)是大(dà)公司。大(dà)企业的(de)税收监(jiān)管后采(cǎi)取的(de)又一重(zhòng)大(dà)措施。尽(jǐn)管政府不(bù)断加强(qiáng)税收管理，阿(ā)根廷去年全年流失的(de)税额仍达近亿美元，占(zhàn)全国总税收的(de)以上(shàng)。据(jù)经济(jì)部分(fèn)析，其(qí)主要(yào)原因应(yìng)归咎于部分(fèn)纳税大(dà)户未能(néng)及时完税。泰国回收废品节(jié)约(yuē)资源据(jù)新华(huá)社曼谷(gǔ)月日电据(jù)此间(jiān)新闻媒体(tǐ)今天报道，泰国政府已经制定计划(huà)，争取到年能(néng)回收利用的(de)城市垃圾，以节(jié)约(yuē)资源，减少(shǎo)垃圾污染带来的(de)各(gè)种(zhǒng)问题。据(jù)报道，由于缺乏垃圾堆放场(chǎng)地(dì)，预计在不(bù)久的(de)将(jiāng)来，泰国的(de)垃圾处(chǔ)理费用将(jiāng)会(huì)大(dà)幅度(dù)增加。为(wèi)此，有(yǒu)关专家(jiā)建议，回收垃圾中(zhōng)的(de)可(kě)再利用部分(fèn)。报道说(shuō)，从(cóng)年到年，泰国全国城市制造垃圾的(de)速度(dù)可(kě)能(néng)达到每天万(wàn)吨。因此，作(zuò)为(wéi)实现年目标的(dì)第一步，政府计划(huà)到年先实现回收利用城市垃圾的(de)目标。在此基础上(shàng)，再以每年的(de)速度(dù)递增。回收的(de)废品将(jiāng)被(bèi)送往工厂(chǎng)作(zuò)为(wéi)生产原料。泰国从(cóng)前年就已经开始废品回收工作(zuò)。年共(gòng)回收了(le)包括(kuò)纸张。玻璃。钢(gāng)铁和(hé)塑料等在内(nèi)的(de)吨垃圾。日本甲醛污染反受害居室装修为(wèi)舒适据(jù)新华(huá)社东京月日电记者刘文玉日本国立医药食(shí)品卫生研(yán)究所的(de)最新调(diào)查(chá)表明，日本普通(tōng)家(jiā)庭室内(nèi)空(kōng)气中(zhōng)的(de)致癌物质甲醛的(de)浓度(dù)相(xiāng)当(dāng)于室外的(de)倍。日本朝(zhāo)日新闻今天报道有(yǒu)关调(diào)查(chá)结(jié)果说(shuō)，使用汽油的(de)室内(nèi)排(pái)气型暖气设备对室内(nèi)空(kōng)气的(de)污染最为(wèi)严重(zhòng)，部分(fèn)居室的(de)污染情况甚(shèn)至超过(guò)了(le)世界卫生组织(zhī)规定的(de)安全标准。有(yǒu)鉴于此，日本厚生省(shěng)准备从(cóng)今年起对家(jiā)庭室内(nèi)化(huà)学物质污染状况进行(xíng)普查(chá)，并(bìng)同(tóng)日本建设省(shěng)一同(tóng)研(yán)究对策。室内(nèi)的(de)甲醛是从(cóng)建材。家(jiā)具。壁纸等的(de)粘(zhān)着(zhe)剂以及涂料和(hé)化(huà)学燃料中(zhōng)释放出来的(de)，因此越是新的(de)建筑(zhù)物，释放出的(de)甲醛浓度(dù)就越高。甲醛的(de)致癌能(néng)力已通(tōng)过(guò)动物实验得(dé)到了(le)证实，浓度(dù)过(guò)高甚(shèn)至能(néng)直接导致动物死亡(wáng)。此外，甲醛还(hái)能(néng)引起化(huà)学物质过(guò)敏症(zhèng)，使人感到头(tóu)痛。目眩。恶(ě)心等。英国可(kě)怜鱼儿(ér)雄变雌奈何(hé)污水肆意流据(jù)新华(huá)社伦敦(dūn)月日电记者毛磊布鲁纳尔大(dà)学的(de)一项最新调(diào)查(chá)表明，英国环境污染造成的(de)鱼类变性现象，可(kě)能(néng)比原先想象的(de)要(yào)严重(zhòng)得(dé)多。研(yán)究人员(yuán)在过(guò)去年中(zhōng)，在英格兰和(hé)苏(sū)格兰等地(dì)选择(zé)了(le)个(gè)观(guān)测点，对英国境内(nèi)一种(zhǒng)最常见(jiàn)的(de)淡水鱼石(shí)斑鱼的(de)变性情况进行(xíng)了(le)调(diào)查(chá)。研(yán)究人员(yuán)对条(tiáo)雄性石(shí)斑鱼进行(xíng)分(fēn)析后发(fā)现，生活在排(pái)放污水的(de)工厂(chǎng)下游的(de)雄性石(shí)斑鱼，有(yǒu)发(fā)生了(le)较为(wéi)严重(zhòng)的(de)变性现象。在诺福克郡的(de)宁(níng)河和(hé)西约(yuē)克郡的(de)艾(ài)尔河观(guān)测点，接受调(diào)查(chá)的(de)雄性石(shí)斑鱼都(dōu)出现了(le)雌化(huà)现象，不(bù)少(shǎo)雄性石(shí)斑鱼的(de)生殖(zhí)器官竟然开始具有(yǒu)排(pái)卵功能(néng)。英国以前也曾(céng)观(guān)测到，一些(xiē)河流中(zhōng)的(de)雄性比目鱼因水质的(dì)污染而变成两性鱼。治疗乳腺癌有(yǒu)新药美国遗(yí)传(chuán)技术(shù)研(yán)究公司研(yán)制成功一种(zhǒng)治疗晚期(qī)乳腺癌的(de)单(dān)克隆抗体(tǐ)新药赫泽(zé)普丁(dīng)。初步试验表明它能(néng)抑制乳腺癌的(de)发(fā)展，使已经扩散(sàn)的(de)肿瘤缩(suō)小，而且(qiě)不(bú)会(huì)出现通(tōng)常化(huà)疗所带来的(de)严重(zhòng)脱发(fà)和(hé)恶(ě)心等副(fù)作(zuò)用。据(jù)介绍，这(zhè)种(zhǒng)新药能(néng)够抑制一种(zhǒng)名叫的(de)致癌基因的(de)活动，因而具有(yǒu)较好(hǎo)的(de)疗效。不(bù)过(guò)该公司说(shuō)，这(zhè)种(zhǒng)药物有(yǒu)引起发(fā)烧和(hé)发(fā)冷的(de)副(fù)作(zuò)用，而且(qiě)服(fú)用蒽环类抗生素的(de)妇女(nǚ)使用它之后可(kě)能(néng)增加患心脏(zàng)病的(de)危险。该公司将(jiāng)于今年月公布全部实验结(jié)果，然后向美国食(shí)品与(yǔ)药物管理局申请许(xǔ)可(kě)证，计划(huà)在今年下半年将(jiāng)这(zhè)种(zhǒng)新药投放市场(chǎng)。本栏均据(jù)新华(huá)社电新抗癌基因被(bèi)发(fā)现美国芝加哥伊利诺伊大(dà)学的(de)科学家(jiā)日前宣布，他们发(fā)现了(le)一种(zhǒng)新的(de)肿瘤抑制基因，它与(yǔ)以前发(fā)现的(de)肿瘤抑制基因配合(hé)作(zuò)用，能(néng)够阻止人体(tǐ)内(nèi)癌细胞的(de)生长。科学家(jiā)们认为(wéi)，这(zhè)一发(fà)现将(jiāng)对癌症(zhèng)基因疗法的(de)研(yán)究以及癌症(zhèng)的(de)诊断产生很大(dà)的(de)影响。基因能(néng)够确定正(zhèng)常细胞对不(bù)同(tóng)类型的(de)压(yā)力的(de)反应(yìng)，与(yǔ)基因合(hé)作(zuò)对敌，两者缺一不(bù)可(kě)。调(diào)查(chá)发(fā)现，人体(tǐ)肿瘤病例中(zhōng)大(dà)约(yuē)有(yǒu)一半是因为(wèi)基因缺失，其(qí)它病例中(zhōng)基因未缺失而细胞仍发(fā)生癌变，则是由于基因缺失。英试验新低温疗法据(jù)英国每日电讯报报道，英国切(qiè)尔西和(hé)威斯敏斯特医院正(zhèng)在试验一种(zhǒng)新的(de)癌症(zhèng)低温疗法，手术(shù)过(guò)程比传(chuán)统低温疗法大(dà)大(dà)简化(huà)。该疗法只(zhǐ)需在病人的(de)治疗部位开一个(gè)锁眼大(dà)小的(de)口子，将(jiāng)一根小探针通(tōng)过(guò)该切(qiē)口伸入肿瘤部位，然后将(jiāng)温度(dù)为(wèi)零下摄(shè)氏(shì)度(dù)的(de)液氮引至探针前端，利用低温杀死癌细胞。这(zhè)种(zhǒng)方法的(de)优点在于无须进行(xíng)大(dà)手术(shù)，甚(shèn)至不(bù)需要(yào)缝(féng)合(hé)伤口。勿滥用胡萝卜(bo)素药片(piàn)世界卫生组织(zhī)最近发(fā)表新闻公报警告说(shuō)，不(bù)可(kě)滥用胡萝卜(bo)素制成的(de)药片(piàn)防癌。公报说(shuō)，近年来，许(xǔ)多国家(jiā)的(de)研(yán)究都(dōu)发(fā)现，营养丰富的(de)新鲜(xiān)水果和(hé)蔬菜可(kě)以减少(shǎo)人患癌症(zhèng)的(de)危险，特别(bié)是其(qí)中(zhōng)的(de)胡萝卜(bo)素等成份(fèn)能(néng)增强(qiáng)人体(tǐ)的(de)抗癌能(néng)力。一些(xiē)科研(yán)数(shù)据(jù)也表明，经常摄(shè)取一些(xiē)胡萝卜(bo)素可(kě)以降低癌症(zhèng)的(de)发(fā)生率和(hé)死亡(wáng)率。但公报同(tóng)时指出，胡萝卜(bo)素并(bìng)非在任(rèn)何(hé)情况下对每个(gè)人都(dōu)能(néng)起保护作(zuò)用，例如对经常吸烟者来说(shuō)，摄(shè)入过(guò)多的(de)胡萝卜(bo)素可(kě)能(néng)增加患肺癌或心血(xuè)管疾病的(de)危险。专家(jiā)认为(wéi)，胡萝卜(bo)素对阻止肿瘤的(de)形成有(yǒu)一定作(zuò)用，但把(bǎ)它作(zuò)为(wéi)防癌药物尚无科学依据(jù)。他们认为(wéi)，多吃新鲜(xiān)水果和(hé)蔬菜，从(cóng)中(zhōng)吸收多种(zhǒng)营养成份(fèn)以预防癌症(zhèng)，比服(fú)用胡萝卜(bo)素药片(piàn)更(gèng)有(yǒu)效，也更(gèng)有(yǒu)益于健康。德外长呼吁(yù)设立论(lùn)坛协调(tiáo)西方工业国与(yǔ)亚洲国家(jiā)经济(jì)新华(huá)社波恩月日电德国外长金克尔在日出版的(de)德国星期(qī)日世界报上(shàng)呼吁(yù)建立一个(gè)由西方工业国家(jiā)和(hé)亚洲国家(jiā)参(cān)加的(de)论(lùn)坛，共(gòng)同(tóng)就经济(jì)和(hé)财政政策问题进行(xíng)磋商。金克尔是在谈及亚洲金融危机时而提(tí)出这(zhè)一主张的(de)。他说(shuō)，欧洲有(yǒu)可(kě)能(néng)卷(juǎn)入亚洲金融危机的(de)漩涡(wō)中(zhōng)去。他说(shuō)，这(zhè)个(gè)论(lùn)坛类似(sì)西方国集团。亚洲发(fā)生的(de)这(zhè)些(xiē)事件表明，当(dāng)繁荣面临着(zhe)可(kě)能(néng)转(zhuǎn)变成危机时，能(néng)提(tí)前显示的(de)预警机制是重(zhòng)要(yào)的(de)。西方国集团成员(yuán)是美国。加拿大(dà)。英国。法国。意大(dà)利。日本和(hé)德国，它们定期(qī)就财政和(hé)货币政策问题进行(xíng)磋商。呼和(hé)浩特全民健身热浪高新华(huá)社呼和(hé)浩特月日电记者石(shí)圭平时下正(zhèng)是滴水成冰的(de)季节(jié)，而全民健身的(de)热浪在呼和(hé)浩特却此起彼伏，形成了(le)一个(gè)全民参(cān)与(yù)的(de)动人局面。在这(zhè)个(gè)市区(qū)人口仅(jǐn)有(yǒu)余万(wàn)人的(de)城市里，每天早晨参(cān)加晨练的(de)就有(yǒu)多万(wàn)人次，晚上(shàng)还(hái)有(yǒu)一支坚持晚练的(de)大(dà)军。大(dà)街小巷(xiàng)。公园里。广(guǎng)场(chǎng)上(shàng)到处(chù)可(kě)以看(kàn)到晨练和(hé)晚练的(de)人们，各(gè)工厂(chǎng)。学校(xiào)。机关团体(tǐ)举行(xíng)的(de)全民健身活动更(gèng)是丰富多彩，有(yǒu)的(de)参(cān)加跑(pǎo)步。篮球。排(pái)球。网球。乒乓球等运动，有(yǒu)的(de)跳(tiào)舞。扭大(dà)秧歌。拔河。打(dǎ)太极拳，或参(cān)加各(gè)种(zhǒng)棋类比赛。冰上(shàng)活动更(gèng)是丰富多彩。人民公园。满都(dōu)海公园以及学校(xiào)。工厂(chǎng)。机关团体(tǐ)的(de)广(guǎng)场(chǎng)，进入冬季后就变成了(le)天然大(dà)冰场(chǎng)。呼和(hé)浩特百余个(gè)天然冰场(chǎng)成为(wéi)滑冰爱好(hào)者的(de)乐(lè)园，每天冰面上(shàng)滑冰者的(de)欢声笑语(yǔ)，驱散(sàn)了(le)冬日的(de)严寒。冬泳也是呼市人民喜爱的(de)一项活动，人民公园内(nèi)还(hái)建立了(le)冬泳者之家(jiā)，为(wèi)冬泳爱好(hào)者提(tí)供(gōng)了(le)一个(gè)良好(hǎo)的(de)活动场(chǎng)所，每天都(dōu)有(yǒu)许(xǔ)多冬泳爱好(hào)者不(bù)惧严寒，跃入水中(zhōng)游泳，既锻炼了(le)身体(tǐ)又锻炼了(le)意志。滑冰和(hé)游泳已成为(wéi)呼市人民冬季健身的(de)一个(gè)重(zhòng)要(yào)活动项目。乌(wū)鲁木齐(qí)滑雪迎佳节(jié)太原春节(jié)体(tǐ)育活动多据(jù)新华(huá)社乌(wū)鲁木齐(qí)一月二十四日电记者李晓玲五十七岁的(de)宗福才一身轻装，长长的(de)滑雪板在他脚(jiǎo)下显得(de)分(fèn)外灵活。今天他虽然已摔了(le)几(jǐ)跤，但却越滑越好(hǎo)，成了(le)乌(wū)鲁木齐(qí)县(xiàn)板房沟乡业余滑雪比赛场(chǎng)上(shàng)引人注目的(dì)运动员(yuán)。以前从(cóng)未滑过(guò)雪的(de)宗福才对滑雪运动赞不(bù)绝口，他高兴(xìng)地(dì)说(shuō)没(méi)几(jǐ)天就到春节(jié)了(le)，以往春节(jié)都(dōu)是窝在城里过(guò)，今年过(guò)节(jié)我要(yào)带全家(jiā)来板房沟滑雪。滑雪既锻炼身体(tǐ)，又能(néng)呼吸新鲜(xiān)空(kōng)气，真是一项充满趣(qù)味的(de)运动。在板房沟滑雪场(chǎng)起伏的(de)雪道上(shàng)，漂(piào)亮的(de)哈(hā)萨克族姑娘阿(ā)依努儿(ér)脸蛋冻得(dé)通(tòng)红(hóng)，再过(guò)几(jǐ)天就是穆斯林的(de)开斋节(jié)了(le)，阿(ā)依努儿(ér)兴(xìng)致勃(bó)勃(bó)地(dì)说(shuō)开斋节(jié)时，我要(yào)把(bǎ)父(fù)母都(dōu)请到这(zhè)里来滑雪，让他们也开开眼界，好(hǎo)好(hǎo)休(xiū)息一下。据(jù)新华(huá)社太原一月二十六(liù)日电记者帅政在棋牌中(zhōng)寻找乐(lè)趣(qù)，在球赛中(zhōng)放松休(xiū)闲。山西省(shěng)太原市各(gè)级体(tǐ)委(wěi)机关早动手，细安排(pái)，一系(xì)列丰富多彩的(de)体(tǐ)育活动将(jiāng)陪伴古城人民欢度(dù)虎年新春和(hé)元宵佳节(jié)。市桥牌协会(huì)和(hé)市乒乓球协会(huì)将(jiāng)于一月三十日上(shàng)午分(fēn)别(bié)举办传(chuán)统的(de)新春名人桥牌赛和(hé)乒乓球擂(lèi)台(tái)赛。二月六(liù)日至八日，市教(jiào)委(wěi)。市体(tǐ)委(wěi)将(jiāng)举办全市中(zhōng)小学生围棋赛。太原市许(xǔ)多冰场(chǎng)将(jiāng)向市民免费开放。太原市各(gè)城区(qū)。各(gè)郊县(xiàn)也安排(pái)了(le)丰富的(de)春节(jié)体(tǐ)育活动。杏花岭(lǐng)区(qū)初十。十五将(jiāng)举办三项棋赛尖草坪区(qū)正(zhēng)月十四至十六(liù)举办机关干(gàn)部乒乓球赛。群众象棋和(hé)投篮比赛。明天会(huì)更(gèng)好(hǎo)访北(běi)京武术(shù)队悠棠在喜迎新春。欢庆佳节(jié)的(de)日子里，北(běi)京武术(shù)队送走了(le)令(lìng)人难(nán)忘的(de)年，迎来了(le)充满生机和(hé)活力的(de)年。年是决战八运会(huì)的(de)关键年。北(běi)京武术(shù)队经历了(le)预赛成绩不(bù)理想的(de)挫折(zhé)，也尝到了(le)摔倒(dǎo)后爬起来奋起直追(zhuī)。直至到达顶峰的(de)欣喜。北(běi)京武术(shù)队能(néng)在八运会(huì)上(shàng)取得(de)三金。二银。三铜的(de)优异成绩，应(yīng)该归功于市体(tǐ)委(wěi)领导有(yǒu)方，四年前让已离队八年的(de)北(běi)京武术(shù)院院长吴彬回队任(rèn)总教(jiào)练，并(bìng)提(tí)出重(zhòng)振北(běi)京武术(shù)队雄风(fēng)的(de)决策应(yìng)该归功于什(shén)刹(shā)海体(tǐ)校(xiào)的(de)全体(tǐ)教(jiào)职员(yuán)工的(de)帮助(zhù)更(gèng)应(yīng)该归功于以吴彬总教(jiào)练为(wéi)首的(de)武术(shù)队团结(jié)协作(zuò)的(de)领导班子。正(zhèng)是在这(zhè)种(zhǒng)和(hé)谐的(de)氛围中(zhōng)，北(běi)京武术(shù)队才克服(fú)重(chóng)重(chóng)困难(nán)，打(dǎ)了(le)一场(chǎng)场(chǎng)硬仗。胜仗。八运会(huì)很快成为(wéi)历史，正(zhèng)如北(běi)京武术(shù)队队员(yuán)们在总结(jié)中(zhōng)说(shuō)的(de)成功的(de)时刻已从(cóng)辉煌的(de)瞬间(jiān)溜(liū)走，飘来的(de)又是新的(de)挑(tiǎo)战。也如吴彬总教(jiào)练所说(shuō)在新的(de)周期(qī)，我们要(yào)培养新的(de)教(jiào)练，增补新的(de)队员(yuán)，继承老队优良传(chuán)统，迎接新的(de)挑(tiǎo)战。随着(zhe)部分(fèn)老队员(yuán)的(de)离队，北(běi)京武术(shù)队进行(xíng)了(le)新队员(yuán)的(de)补充和(hé)调(diào)兵遣将(jiàng)，步入年伊始，一个(gè)新的(de)充满活力的(de)队伍就投入了(le)全面冬训。春节(jié)过(guò)后，全队还(hái)将(jiāng)赴美进行(xíng)为(wéi)期(qī)多天的(de)封闭训练，为(wèi)了(le)九运会(huì)，为(wèi)了(le)新的(de)更(gèng)高的(de)目标，全队将(jiāng)会(huì)更(gèng)加勤奋。更(gèng)加努力，因为(wèi)大(dà)家(jiā)深信(xìn)明天会(huì)更(gèng)美好(hǎo)。西班牙国际象棋公开赛诸宸暂并(bìng)列第二新华(huá)社北(běi)京月日电林峰西班牙利纳雷斯消息，此间(jiān)举办的(de)国际象棋公开赛至当(dāng)地(dì)时间(jiān)日凌晨赛完轮。曾(céng)获两届女(nǚ)子青年世界冠(guàn)军的(de)诸宸以分(fēn)的(de)成绩与(yǔ)另位男子特级大(dà)师并(bìng)列第二。这(zhè)位女(nǚ)子国际特级大(dà)师于日开赛首轮失利，并(bìng)不(bù)气馁，第二至六(liù)轮五战连胜。值得(dé)一提(tí)的(de)是第六(liù)轮她(tā)执白运用英国式开局，战胜了(le)本次比赛等级分(fēn)列第一的(de)俄罗斯高手蒂维亚科夫(fū)。中(zhōng)国另名参(cān)赛的(de)棋手战绩也不(bù)错。男子特级大(dà)师徐俊胜和(hé)，以分(fēn)并(bìng)列第七。两位女(nǚ)子特级大(dà)师王(wáng)频(pín)和(hé)王(wáng)蕾各(gè)以分(fēn)和(hé)分(fēn)各(gè)赚两局和(hé)一局。其(qí)中(zhōng)王(wáng)频(pín)对位平均等级分(fēn)超过(guò)分(fēn)的(de)高手，取得(de)胜和(hé)的(de)战绩。位棋手参(cān)加了(le)本赛。比赛采(cǎi)用瑞士制，赛轮，还(hái)剩轮。全民健身贺新岁体(tǐ)育春潮涌(yǒng)神州附图片(piàn)张。孙(sūn)晋芳全民健身服(fú)务网络(luò)推行(xíng)以来，吸引了(le)众多的(de)体(tǐ)育爱好(hào)者投身其(qí)中(zhōng)。安烈摄(shè)。北(běi)京武术(shù)队队员(yuán)在首都(dū)武术(shù)界迎新春联谊会(huì)上(shàng)的(de)剑术(shù)表演虎虎有(yǒu)生气。本报记者王(wáng)霞光摄(shè)同(tóng)创(chuàng)杯桥牌赛在京举行(xíng)本报讯由同(tóng)创(chuàng)产业信(xìn)息集团和(hé)北(běi)京市桥牌运动协会(huì)共(gòng)同(tóng)举办的(de)同(tóng)创(chuàng)杯桥牌邀请赛日前在京举行(xíng)。比赛分(fēn)为(wéi)三条(tiáo)线举行(xíng)，经过(guò)轮角(jué)逐，王(wáng)汉斌。吕正(zhèng)操。荣高棠。伍绍祖等获各(gè)组优胜。诗一首听伍绍祖论(lùn)武术(shù)有(yǒu)感翟(dí)凤岗武术(shù)环球领队人，太极一路荡风(fēng)尘。语(yǔ)惊四座成四论(lùn)，情挚千重(zhòng)动千军。源自中(zhōng)华(huá)呈世界，类归体(tǐ)育更(gèng)高深。健身竞技双得(dé)益，既重(zhòng)功夫(fū)尤重(zhòng)魂。波兰举行(xíng)精武春节(jié)武术(shù)赛据(jù)新华(huá)社华(huá)沙(shā)月日电记者马云亮波兰精武春节(jié)武术(shù)比赛今天在华(huá)沙(shā)举行(xíng)。来自华(huá)沙(shā)。克拉(lā)科夫(fū)和(hé)格但斯克的(de)个(gè)武术(shù)功夫(fū)俱乐(lè)部的(de)多名男女(nǚ)选手参(cān)赛。年龄最大(dà)的(de)有(yǒu)岁，最小的(de)刚岁。比赛由波兰精武武术(shù)协会(huì)。波中(zhōng)合(hé)作(zuò)梅花基金会(huì)和(hé)中(zhōng)国驻波兰大(dà)使馆联合(hé)举办，分(fēn)岁以内(nèi)。岁岁和(hé)岁以上(shàng)个(gè)级别(bié)进行(xíng)。比赛分(fēn)为(wéi)拳术(shù)和(hé)器械两个(gè)部分(fèn)，共(gòng)进行(xíng)了(le)个(gè)小时。一位来自克拉(lā)科夫(fū)医学院的(de)大(dà)学生科雷查(chá)恩一人独得(dé)项冠(guàn)军，他的(de)醉拳酣畅流利，大(dà)刀虎虎生威，长枪神出鬼没(mò)，博得(de)场(chǎng)上(shàng)观(guān)众一阵阵的(de)掌声。来自华(huá)沙(shā)的(de)莱什(shén)钦斯基表演的(de)一套洪家(jiā)拳刚劲(jìng)有(yǒu)力。气势逼人，其(qí)身手步伐颇见(jiàn)功力，他获得(dé)了(le)南(nán)拳项目的(dì)第一名。参(cān)加今天比赛的(de)还(hái)有(yǒu)一对兄妹，哥哥岁，妹妹岁。他们分(fēn)别(bié)获得(dé)这(zhè)个(gè)年龄组的(de)拳术(shù)比赛第一名。他们的(de)动作(zuò)虽还(hái)显得(de)稚嫩，但他们表现出来的(de)灵气和(hé)认真态度(dù)博得(de)观(guān)众阵阵喝(hè)彩。他们对记者表示，希望将(jiāng)来有(yǒu)朝(zhāo)一日能(néng)去中(zhōng)国参(cān)加在那(nà)里举行(xíng)的(de)国际武术(shù)比赛。宁(níng)夏全民健身真抓实干(gàn)见(jiàn)成效据(jù)新华(huá)社银川月日电记者黄会(huì)清宁(níng)夏回族自治区(qū)认真贯彻实施体(tǐ)育法和(hé)全民健身计划(huà)纲要(yào)，推动群众性体(tǐ)育活动向纵(zòng)深发(fā)展。去年，宁(níng)夏荣获全国群众体(tǐ)育进步奖和(hé)年全国全民健身宣传(chuán)周活动优秀奖，成为(wéi)西北(běi)五省(shěng)区(qū)中(zhōng)唯一同(tóng)时荣获两项奖的(de)省(shěng)区(qū)。宁(níng)夏全民健身运动的(de)蓬勃(bó)开展首先得(dé)益于早计划(huà)早安排(pái)。去年年初，自治区(qū)全民健身领导小组和(hé)自治区(qū)体(tǐ)委(wěi)就制定了(le)年度(dù)的(de)工作(zuò)方案。计划(huà)和(hé)目标，以青少(shào)年和(hé)儿(ér)童作(zuò)为(wéi)重(zhòng)点对象，培养体(tǐ)育指导员(yuán)队伍。建立体(tǐ)质监(jiān)测体(tǐ)系(xì)和(hé)推广(guǎng)科学健身方法，引进竞争和(hé)激励机制，重(zhòng)点实施，逐步推进全民健身运动，在全区(qū)形成崇尚健身。参(cān)与(yù)健身的(de)社会(huì)环境和(hé)风(fēng)气。精心组织(zhī)发(fā)动和(hé)开展的(de)各(gè)种(zhǒng)各(gè)样丰富多彩的(de)群众体(tǐ)育活动，使宁(níng)夏各(gè)族人民体(tǐ)育意识(shí)得(dé)到了(le)进一步增强(qiáng)，参(cān)与(yù)全民健身的(de)热情日益高涨(zhǎng)，经常参(cān)加体(tǐ)育锻炼的(de)人数(shù)不(bù)断增长，群众性的(de)健身热潮在宁(níng)夏各(gè)地(dì)兴(xīng)起。首府银川市每天参(cān)加晨练。长跑(pǎo)。慢走。球类。武术(shù)。气功。保健操的(de)群众越来越多，大(dà)至岁的(de)须发(fà)斑白的(de)老者，小至岁幼童。宁(níng)夏各(gè)地(dì)逐步形成的(de)良好(hǎo)社会(huì)环境和(hé)风(fēng)气使这(zhè)个(gè)自治区(qū)的(de)全民健身取得(de)了(le)显著(zhù)成果。追(zhuī)寻雷锋的(de)足迹附图片(piàn)张本报记者罗盘多元钱，算不(bù)了(liǎo)什(shén)么(me)。但对于家(jiā)境贫寒的(de)王(wáng)国栋来说(shuō)，却是他外出打(dǎ)工年的(de)辛劳所得(de)区(qū)区(qū)三五百元，更(gèng)是微不(bù)足道。但对于那(nà)些(xiē)生活拮(jié)据(jū)的(de)学子，却是极宝贵的(de)一笔费用年里，王(wáng)国栋次放弃上(shàng)大(dà)学的(de)机会(huì)，将(jiāng)省(shěng)吃俭用的(de)几(jī)乎全部积蓄，先后资助(zhù)名考上(shàng)大(dà)中(zhōng)专的(de)同(tóng)龄人坐在武汉东湖之滨中(zhōng)国地(dì)质大(dà)学的(de)图书馆里，王(wáng)国栋与(yǔ)所有(yǒu)的(de)农家(jiā)子弟(dì)一样，衣着(zhuó)简朴(piáo)，眉宇间(jiān)印着(zhe)土地(dì)般的(de)朴(pǔ)实。许(xǔ)多同(tóng)学并(bìng)不(bù)知(zhī)道，这(zhè)个(gè)去年被(bèi)团中(zhōng)央授予(yǔ)全国杰出青年志愿者称(chēng)号(hào)的(de)青年那(nà)些(xiē)不(bù)平凡的(de)故事年前，王(wáng)国栋以分(fēn)之差(chà)高考落(luò)榜(bǎng)。他多么(me)想复读(dú)啊(a)，可(kě)是父(fù)亲(qīn)因两次住院手术(shù)，全家(jiā)债台(tái)高筑(zhù)。带着(zhe)遗(yí)憾和(hé)不(bù)甘，王(wáng)国栋进城打(dǎ)工。春节(jié)，他揣(chuāi)着(zhe)用汗(hàn)水换来的(de)一点工钱，回到家(jiā)乡宜昌县(xiàn)栗于坪乡秀水坪村。秀水坪村是个(gè)出了(le)名的(de)贫困村，昏黄的(de)油灯下，母亲(qīn)对他说(shuō)赚的(de)钱不(bú)要(yào)乱花，攒(zǎn)下来成个(gè)家(jiā)。王(wáng)国栋嘴里答(dā)应(yìng)着(zhe)，心里却在想着(zhe)村里因为(wèi)缺钱上(shàng)不(bù)了(liǎo)学的(de)同(tóng)龄人。大(dà)年初三，他去找上(shàng)高中(zhōng)时比他低一届的(de)同(tóng)学张祖德。张祖德因家(jiā)境贫寒，产生了(le)放弃继续升学的(de)念头(tou)。他对张祖德说(shuō)我现在有(yǒu)工资了(le)，可(kě)以帮助(zhù)你了(le)，你一定要(yāo)好(hǎo)好(hǎo)读(dú)，考上(shǎng)去。为(wèi)了(le)使张祖德安心读(dú)书。迎接高考，王(wáng)国栋从(cóng)自己微薄(bó)的(de)工资中(zhōng)先后挤出多元送给(gěi)他。在张祖德考上(shàng)湖北(běi)荆州财税学校(xiào)后，王(wáng)国栋又陆续送去生活费。年，王(wáng)国栋得(dé)知(zhī)雾渡河中(zhōng)学有(yǒu)个(gè)叫杨朝(cháo)明的(de)同(tóng)学，考上(shàng)宜昌财校(xiào)后因生活困难(nán)想退学，他找到杨朝(cháo)明，先后资助(zhù)了(le)元。同(tóng)年月，同(tóng)村青年李兴(xīng)桂考上(shàng)武汉大(dà)学，王(wáng)国栋听说(shuō)后非常激动。他找到李兴(xīng)桂你是我们全村人的(de)光荣，家(jiā)里供(gōng)你读(dú)书有(yǒu)困难(nán)，我每学期(qī)给(gěi)你元此后，王(wáng)国栋又先后资助(zhù)宜昌大(dà)学学生刘道勇元。资助(zhù)宜昌师专学生周丽(lì)萍元。资助(zhù)宜昌市第一技工学校(xiào)学生吴庭良元。在他打(dǎ)工的(de)年中(zhōng)，他的(de)月平均收入不(bù)足元，却先后出资元资助(zhù)名大(dà)。中(zhōng)专学生和(hé)数(shù)名小学生。当(dāng)王(wáng)国栋在轰鸣的(de)机器声中(zhōng)劳作(zuò)时，当(dāng)王(wáng)国栋挤出钱帮他的(de)同(tóng)龄人圆大(dà)学梦时，他心中(zhōng)上(shàng)大(dà)学的(de)渴望，比任(rèn)何(hé)人都(dōu)要(yào)强(qiáng)烈。年月日，正(zhèng)是成人高考前夕。王(wáng)国栋赶到县(xiàn)城准备考试。一名同(tóng)乡无意中(zhōng)告诉他一个(gè)不(bù)幸的(de)消息王(wáng)国栋家(jiā)的(de)邻居。小学生周学源的(de)父(fù)亲(qīn)去世了(le)。王(wáng)国栋心里一惊，周学源家(jiā)本来就是特困户，父(fù)亲(qīn)一死，兄妹俩(liǎ)怎么(me)办。王(wáng)国栋决定连夜赶往数(shù)百里外的(de)家(jiā)乡。从(cóng)县(xiàn)城跳(tiào)上(shàng)汽车(chē)，个(gè)小时后赶到乡里时，已是子夜，他还(hái)得(dé)走两个(gè)多小时山路才能(néng)到家(jiā)。山道弯弯，夜色(sè)如磐，他点起火把(bǎ)，一路小跑(pǎo)着(zhe)往大(dà)山的(de)深处(chù)行(xíng)去。凌晨，他终于赶到周学源的(de)家(jiā)，把(bǎ)仅(jǐn)有(yǒu)的(de)多元钱交给(gěi)其(qí)母亲(qīn)。天亮后，王(wáng)国栋又找到周学源所在的(de)村小学，对老师交待(dài)这(zhè)两个(gè)孩子交不(bù)起学费，学校(xiào)不(bú)要(yào)催他们，我替他们交，我会(huì)尽(jìn)全力负担(dān)他们的(de)学习费用。办完这(zhè)些(xiē)事，他精疲力竭赶到县(xiàn)城，却已错过(guò)一门课的(de)考试。第二年，王(wáng)国栋再次参(cān)加全国成人高考被(bèi)录取。可(kě)是，他资助(zhù)的(de)名学生，都(dōu)正(zhèng)在上(shàng)大(dà)。中(zhōng)专，想到这(zhè)儿(ér)，他把(bǎ)通(tōng)知(zhī)书藏(cáng)进箱底(dǐ)，决定继续打(dǎ)工，帮助(zhù)他人顺利完成学业。年，王(wáng)国栋第三次参(cān)加全国成人高考被(bèi)录取。出于同(tóng)样的(de)原因，他仍然放弃了(le)上(shàng)大(dà)学的(de)机会(huì)王(wáng)国栋爱写日记。年前，他在一个(gè)旧得(dé)发(fā)黄的(de)日记本上(shàng)向雷锋倾吐(tǔ)心声当(dāng)人与(yǔ)人之间(jiān)的(de)理解(jiě)。信(xìn)任(rèn)和(hé)关爱日渐(jiàn)淡薄(bó)，当(dāng)人们叹息离你的(de)身影越来越远(yuǎn)时，我知(zhī)道我们不(bù)能(néng)失去你。年月日，王(wáng)国栋乘(chéng)火车(chē)去北(běi)京，发(fā)现他身边坐的(de)一位四川巫山县(xiàn)农村老人一天一夜都(dōu)没(méi)吃东西，一问才知(zhī)道老人是和(hé)儿(ér)子吵(chǎo)架后独自离家(jiā)去石(shí)家(jiā)庄找女(nǚ)儿(ér)的(de)，身上(shàng)的(de)钱早用光了(le)。王(wáng)国栋立即给(gěi)老人买来盒饭。水果和(hé)饮料，老人在石(shí)家(jiā)庄下车(chē)时，他又把(bǎ)元钱塞(sāi)进老人的(de)衣袋里。年春，王(wáng)国栋从(cóng)当(dāng)地(dì)报纸上(shàng)得(dé)知(zhī)孤儿(ér)院的(de)孩子们需要(yào)关怀，于是，他找到宜昌市孤儿(ér)院认下了(le)一个(gè)叫江红(hóng)的(de)岁小孩。这(zhè)一年，他次去看(kàn)望小江红(hóng)，给(gěi)小江红(hóng)买了(le)套衣服(fú)和(hé)两双鞋子，与(yǔ)小江红(hóng)建立了(le)深厚的(de)感情。王(wáng)国栋还(hái)经常利用星期(qī)天和(hé)节(jié)假(jià)日去福利院陪老人聊天，帮助(zhù)老人们做些(xiē)事情。几(jǐ)年时间(jiān)，他多次带着(zhe)礼品去宜昌县(xiàn)福利院看(kàn)望孤寡老人。年月日，他把(bǎ)刚刚获得(dé)的(de)宜昌市十大(dà)杰出青年的(de)奖品一只(zhī)电烤箱送给(gěi)了(le)宜昌市福利院的(de)老人们。去年，王(wáng)国栋资助(zhù)的(de)大(dà)中(zhōng)专学生陆续毕业，他可(kě)以放心地(dì)圆自己的(de)大(dà)学梦了(le)。天遂(suì)人愿，他以优异成绩被(bèi)武汉中(zhōng)国地(dì)质大(dà)学成人教(jiào)育学院计算机专业录取。可(kě)此时，命运却和(hé)他开了(le)一个(gè)残酷的(de)玩笑工厂(chǎng)因生产线改造停产了(le)，他失去了(le)唯一的(de)经济(jì)来源。手拿入学通(tōng)知(zhī)书，他忧心如焚。忍着(zhuó)眼里的(de)泪，他决心同(tóng)命运抗争。夏天，他头(tóu)戴草帽，脚(jiǎo)穿解(jiě)放鞋，在宜昌市城区(qū)的(de)工地(dì)做零工，勉强(qiǎng)交了(le)元录取预收费后，他已是身无分(fēn)文，一下子陷入了(le)窘迫(pò)处(chǔ)境。社会(huì)没(méi)有(yǒu)忘记这(zhè)样的(de)好(hǎo)青年。王(wáng)国栋打(dǎ)工的(de)宜昌县(xiàn)华(huá)龙石(shí)材公司决定承担(dān)他在武汉求学期(qī)间(jiān)的(de)全部学费元。公司的(de)一位美籍管理人员(yuán)，得(dé)知(zhī)王(wáng)国栋倾囊助(zhù)学的(de)事情后，拿出美金作(zuò)为(wéi)他上(shàng)学的(de)生活费。共(gòng)青团宜昌市委(wěi)的(de)干(gàn)部职工自发(fā)为(wèi)王(wáng)国栋捐款元，宜昌市委(wěi)机要(yào)局也捐款元。被(bèi)王(wáng)国栋资助(zhù)过(guò)的(de)张祖德。杨朝(cháo)明已毕业走上(shàng)工作(zuò)岗位，他们又反过(guò)来资助(zhù)王(wáng)国栋。月日，王(wáng)国栋来到武汉中(zhōng)国地(dì)质大(dà)学。校(xiào)领导握着(zhe)他的(de)手说(shuō)我们有(yǒu)幸录取了(le)你这(zhè)样的(de)好(hào)学生，如果有(yǒu)什(shén)么(me)困难(nán)，我们会(huì)设法解(jiě)决。不(bù)久，他被(bèi)选为(wèi)班长，并(bìng)担(dān)任(rèn)成人教(jiào)育学院学生会(huì)副(fù)主席。埋(mái)头(tóu)学习的(de)王(wáng)国栋，仍牵挂着(zhe)那(nà)些(xiē)贫困的(de)农家(jiā)孩子。两个(gè)月前，在他的(de)倡(chàng)议下，全班同(tóng)学捐款资助(zhù)了(le)金正(zhèng)波等名特困小学生。更(gèng)有(yǒu)青绿(lǜ)在源头(tóu)漓江上(shàng)游行(xíng)上(shàng)附图片(piàn)张吕朝(zhāo)晖题图猫(māo)儿(ér)山迎客松。人们在谈论(lùn)森林的(de)作(zuò)用时，总爱说(shuō)森林能(néng)提(tí)供(gōng)木材，涵养水源，净(jìng)化(huà)空(kōng)气，其(qí)实，森林对于人类的(de)奉献远(yuǎn)不(bù)止于此。在城市膨胀。科技发(fā)达，人类认为(wéi)自己无所不(bù)能(néng)的(de)今天，到森林中(zhōng)去走走，能(néng)使人头(tóu)脑清醒，有(yǒu)助(zhù)于正(zhèng)确地(dì)认识(shí)自己和(hé)人与(yǔ)自然的(de)关系(xì)。人们只(zhǐ)知(zhī)道从(cóng)桂林到阳朔的(de)一段漓江风(fēng)光旖旎，却不(bù)知(zhī)道它的(de)上(shàng)游兴(xīng)安。灵川一带，山更(gèng)青，水更(gèng)秀。我们沿江溯流而上(shàng)，去拜访漓江的(de)自然源头(tóu)。只(zhī)见(jiàn)那(nà)碧绿(lǜ)的(de)江水被(bèi)雨(yǔ)点激起一层白色(sè)水花，从(cóng)峡谷(gǔ)中(zhōng)泻出的(de)山泉，宽者如瀑(pù)，细者如注，色(sè)若(ruò)缟素，欢如跃兔。漓江源头(tóu)丰满。洁净(jìng)的(de)活水，当(dāng)然来源于邈邈青山。在这(zhè)里抬头(tóu)看(kàn)山，无处(chǔ)无树，近青远(yuǎn)黛，莽莽苍苍。看(kàn)得(dé)出，那(nà)分(fēn)布在山脚(jiǎo)。山腰的(de)呈条(tiáo)块状的(de)植被(bèi)是人工种(zhǒng)植的(de)杉(shān)。松。竹。果，而如剪纸般贴在天边的(de)是原始森林，有(yǒu)的(de)地(dì)方可(kě)能(néng)亘古人迹罕至。一架二战时期(qī)坠落(luò)的(de)美军飞机，竟然直到前两年才被(bèi)采(cǎi)药人发(fā)现。在那(nà)高耸入云。连绵不(bù)断的(de)群山中(zhōng)，究竟有(yǒu)多少(shǎo)鲜(xiǎn)为(wéi)人知(zhī)的(de)故事，实在是个(gè)谜。然而有(yǒu)一点是十分(fēn)确定的(de)，亦即漓江源头(tóu)地(dì)区(qū)的(de)青山绿(lǜ)水，一是大(dà)自然的(de)赐予(yǔ)，二是人们的(de)精心保护。远(yuǎn)的(de)不(bù)说(shuō)，自从(cóng)年以来桂林地(dì)区(qū)就投入亿多元资金进行(xíng)林业综(zōng)合(hé)开发(fā)，其(qí)中(zhōng)漓江上(shàng)游的(de)兴(xīng)安。灵川两县(xiàn)共(gòng)造林万(wàn)多亩，使森林覆盖率分(fēn)别(bié)达到和(hé)。我们见(jiàn)到了(le)海拔米。被(bèi)我国生态学家(jiā)侯(hóu)学煜教(jiào)授称(chēng)为(wéi)桂林风(fēng)景(jǐng)的(de)命根子的(de)猫(māo)儿(ér)山。这(zhè)里林海茫茫，山上(shàng)有(yǒu)大(dà)片(piàn)保护完好(hǎo)的(de)原始森林，在山腰。山麓多为(wéi)人工种(zhǒng)植望不(bú)到边的(de)毛竹。杉(shā)木林，在海拔米左右处(chù)的(de)大(dà)片(piàn)铁杉(shān)是我国的(de)珍稀孑遗(yí)树种(zhǒng)，还(hái)有(yǒu)短尾(wěi)猴。熊等珍稀动物。这(zhè)片(piàn)自然保护区(qū)，据(jù)说(shuō)是我国中(zhōng)亚热带面积较大(dà)，保存较完整的(de)典型天然林区(qū)之一。雨(yǔ)中(zhōng)的(de)猫(māo)儿(ér)山如披着(zhe)轻纱的(de)美女(nǚ)，峭壁凌空(kōng)的(de)山峦，无边无沿的(de)林海全锁在雾中(zhōng)。而近处(chù)古木参(cān)天，树下落(luò)叶(yè)盈尺(chǐ)，土软如棉。空(kōng)气中(zhōng)似(sì)乎有(yǒu)流动着(zhe)的(de)水，沾在衣上(shàng)，潮乎乎的(de)。海拔米的(de)地(dì)段，有(yǒu)一片(piàn)约(yuē)公顷的(de)盆地(dì)，因有(yǒu)条(tiáo)溪水往下流，故名八角(jiǎo)田。这(zhè)里有(yǒu)一大(dà)片(piàn)由树木。苔(tái)藓和(hé)枯枝(zhī)落(luò)叶(yè)腐烂后形成的(de)泥(ní)炭土。晚上(shàng)，我们下榻于设在猫(māo)儿(ér)山巅的(de)电视差(chà)转(zhuàn)台(tái)招待(dài)所。雨(yǔ)下了(le)一夜，风(fēng)刮了(le)一夜。那(nà)风(fēng)声。雨(yǔ)声绝不(bú)是在别(bié)处(chù)所能(néng)听到的(de)，似(sì)乎有(yǒu)千军万(wàn)马在行(háng)进，如黄河长江在吼叫。夜半，我独自擎着(zhe)雨(yǔ)伞，立于华(huá)南(nán)之巅的(de)风(fēng)雨(yǔ)中(zhōng)，去谛听。感受。显然，在这(zhè)片(piàn)森林中(zhōng)，只(zhǐ)要(yào)是种(zhǒng)子就会(huì)吐(tǔ)翠。此刻，在林莽的(de)包围中(zhōng)，我不(bù)但没(méi)有(yǒu)孤寂，没(méi)有(yǒu)恐惧，反而感受到了(le)森林这(zhè)个(gè)人类的(de)母亲(qīn)给(gěi)我们的(de)爱。图片(piàn)图为(wèi)疏浚(jùn)后的(de)漓江上(shàng)游河道。盛久永摄(shè)依靠职工推进改革(gé)附图片(piàn)张中(zhōng)共(gòng)安徽宿(sù)州市委(wěi)书记赵永生赵永生，岁，毕业于安徽农学院经济(jì)管理系(xì)。曾(céng)任(rèn)安徽省(shěng)砀山县(xiàn)副(fù)县(xiàn)长。县(xiàn)委(wěi)副(fù)书记。萧县(xiàn)县(xiàn)委(wěi)书记，现任(rèn)宿(sù)县(xiàn)地(dì)委(wěi)委(wěi)员(yuán)。宿(sù)州市委(wěi)书记。党的(de)十五大(dà)和(hé)全国经济(jì)工作(zuò)会(huì)议要(yāo)求加快推进国有(yǒu)企业改革(gé)，建立现代企业制度(dù)。如何(hé)实现这(zhè)一目标，从(cóng)宿(sù)州市的(de)实践和(hé)我的(de)体(tǐ)会(huì)来看(kàn)，真正(zhèng)相(xiāng)信(xìn)和(hé)依靠职工，是改革(gé)顺利推进的(de)保证。宿(sù)州是个(gè)工业基础较为(wéi)薄(bó)弱的(de)县(xiàn)级市，中(zhōng)。小企业较多。我们大(dà)力推进以股份(fèn)制和(hé)股份(fèn)合(hé)作(zuò)制为(wéi)主要(yào)形式的(de)产权制度(dù)改革(gé)。起初我们发(fā)现，许(xǔ)多职工对改革(gé)存在着(zhe)种(zhǒng)种(zhǒng)疑(yí)虑和(hé)担(dān)心，参(cān)与(yù)改革(gé)的(de)积极性不(bù)高。一些(xiē)同(tóng)志说(shuō)改革(gé)患了(le)动力缺乏症(zhèng)。我们派出工作(zuò)组进驻企业，在广(guǎng)播电视中(zhōng)开设专题节(jié)目，将(jiāng)改革(gé)的(de)有(yǒu)关政策法规。名词解(jiě)释。操作(zuò)程序等编印成小册子发(fā)给(gěi)职工，统一了(liǎo)思(sī)想，打(dǎ)消了(le)疑(yí)虑。相(xiāng)信(xìn)和(hé)依靠职工，不(bù)仅(jǐn)要(yào)体(tǐ)现在认识(shí)上(shàng)，更(gèng)重(zhòng)要(yào)的(de)是体(tǐ)现在政策和(hé)操作(zuò)上(shàng)。要(yào)充分(fèn)尊重(zhòng)广(guǎng)大(dà)群众的(de)首创(chuàng)精神，尊重(zhòng)职工的(de)民主权利和(hé)合(hé)法权益。市里规定企业改革(gé)选择(zé)哪(nǎ)种(zhǒng)形式，是搞股份(fèn)制还(hái)是租赁。出售。拍卖等，必须经职工大(dà)会(huì)或职代会(huì)讨论(lùn)，作(zuò)出文字决议。凡没(méi)有(yǒu)职代会(huì)决议的(de)改革(gé)方案，一律不(bù)予(yǔ)审批。市里强(qiáng)调(diào)任(rèn)何(hé)企业改制都(dōu)不(bù)准强(qiǎng)迫(pò)职工入股。我在调(diào)查(chá)研(yán)究时发(fā)现，改制企业职工最关心的(de)问题之一是，企业负责人是由政府提(tí)名，还(hái)是民主选举。我们决定除国家(jiā)控股公司外，不(bù)提(tí)企业董事会(huì)。监(jiān)事会(huì)候选人，两会(huì)成员(yuán)由股东民主选举产生。几(jǐ)个(gè)月来全市先后有(yǒu)多家(jiā)企业召(zhào)开改制创(chuàng)立大(dà)会(huì)，我和(hé)其(qí)他领导几(jī)乎全部到场(chǎng)，给(gěi)职工鼓励。鼓劲(jìn)，对职工提(tí)出的(de)合(hé)理意见(jiàn)和(hé)要(yāo)求，我们不(bù)仅(jǐn)采(cǎi)纳，并(bìng)举一反三，不(bù)断充实。完善改革(gé)工作(zuò)。事实证明，政府的(de)尊重(zhòng)和(hé)信(xìn)任(rèn)，激发(fā)了(le)蕴藏(cáng)在广(guǎng)大(dà)职工之中(zhōng)的(de)改革(gé)积极性。全市改制企业以上(shàng)职工自愿认股，多数(shù)企业实际募股都(dōu)超过(guò)了(le)预订的(de)方案。职工们变成股东后，普遍增强(qiáng)了(le)责任(rèn)感和(hé)主人翁意识(shí)，更(gèng)加关心企业的(de)发(fā)展，全市形成了(le)上(shàng)下一心打(dǎ)好(hǎo)国有(yǒu)企业改革(gé)攻坚战的(de)良好(hǎo)氛围。赶趟(tàng)种(zhǒng)种(zhǒng)冯(féng)奎采(cǎi)访中(zhōng)，常听到一个(gè)挂在嘴边的(de)词赶趟(tàng)。赶火车(chē)。赶汽车(chē)，赶上(shàng)了(le)，就是赶趟(tàng)要(yào)不(bù)然就是没(méi)赶趟(tàng)。社会(huì)形势发(fā)展了(le)，思(sī)想认识(shí)有(yǒu)没(méi)有(yǒu)跟上(shàng)去，也会(huì)出现赶趟(tàng)。没(méi)赶趟(tàng)的(de)问题。在一家(jiā)冶金企业，公司副(fù)总经理跟我介绍，公司加大(dà)改革(gé)力度(dù)，多少(shǎo)干(gàn)部。多少(shǎo)工人下岗分(fēn)流。末了(liǎo)，他强(qiáng)调(diào)，这(zhè)些(xiē)都(dōu)是公司建立了(le)能(néng)者上(shàng)。庸者下的(de)新机制后带来的(de)巨大(dà)变化(huà)，也是贯彻十五大(dà)精神的(de)具体(tǐ)体(tǐ)现。采(cǎi)访归来，细细揣(chuǎi)摩(mó)。这(zhè)位公司领导讲的(de)庸者下和(hé)十五大(dà)报告中(zhōng)讲的(de)下岗分(fēn)流，听起来，都(dōu)有(yǒu)下字，都(dōu)表现为(wèi)一些(xiē)职工离开原先工作(zuò)岗位。但实质上(shàng)差(chā)别(bié)很大(dà)。回想起来，能(néng)者上(shàng)。庸者下是年代初提(tí)的(de)一句(jù)口号(hào)。而今，随着(zhe)企业改革(gé)的(de)深化(huà)。技术(shù)进步和(hé)经济(jì)结(jié)构的(de)调(tiáo)整，即使并(bìng)非庸者，也会(huì)下岗，再分(fēn)流到其(qí)他行(háng)业。单(dān)位中(zhōng)去。这(zhè)位公司领导在抓减员(yuán)增效，可(kě)是深层次意义上(shàng)为(wèi)什(shén)么(me)要(yào)这(zhè)么(me)做，他的(de)认识(shí)似(sì)乎并(bìng)未到位。也就是说(shuō)，看(kàn)起来赶趟(tàng)，实际上(shàng)没(méi)有(yǒu)赶趟(tàng)。思(sī)想方面真正(zhèng)的(de)赶趟(tàng)，能(néng)够推动工作(zuò)，而貌似(sì)赶趟(tàng)的(de)认识(shí)，就很难(nán)推动工作(zuò)，有(yǒu)时甚(shèn)至有(yǒu)害。眼下，各(gè)地(dì)都(dōu)在抓兼并(bìng)。重(chóng)组。某市一位领导多次讲话要(yāo)求大(dà)力推进兼并(bìng)。重(chóng)组工作(zuò)，在产量(liàng)。规模(mó)上(shàng)兼并(bìng)出几(jǐ)个(gè)全省(shěng)第一。全国第一。这(zhè)走的(de)还(hái)是外延扩大(dà)再生产的(de)老路子，在经济(jì)增长方式必须实行(xíng)根本转(zhuǎn)变的(de)今天，这(zhè)种(zhǒng)发(fā)展思(sī)路只(zhǐ)能(néng)埋(mái)下苦果。带来新的(de)教(jiào)训。思(sī)想认识(shí)方面有(yǒu)许(xǔ)多看(kàn)似(shì)真赶趟(tàng)的(de)假(jiǎ)赶趟(tàng)，这(zhè)就提(tí)醒我们，要(yào)使思(sī)想认识(shí)跟上(shàng)形势发(fā)展，需要(yào)不(bù)断作(zuò)出努力，轻轻松松就能(néng)赶趟(tàng)的(de)事情是极少(shǎo)极少(shǎo)的(de)。在辽宁(níng)省(shěng)的(de)一次经济(jì)工作(zuò)会(huì)议上(shàng)，省(shěng)委(wěi)领导同(tóng)志一针见(jiàn)血(xiě)地(dì)指出有(yǒu)一些(xiē)地(dì)方，领导干(gàn)部认真学习中(zhōng)央精神的(de)时间(jiān)少(shǎo)，钻(zuān)研(yán)理论(lùn)的(de)时间(jiān)少(shǎo)，深入基层的(de)时间(jiān)少(shǎo)，又生怕别(bié)人说(shuō)自己思(sī)想不(bù)赶趟(tàng)，所以哪(nǎ)有(yǒu)浪头(tou)往哪(nǎ)赶。过(guò)去的(de)经验一次又一次告诉我们虚做赶趟(tàng)样子的(de)人，只(zhǐ)能(néng)被(bèi)急剧发(fā)展的(de)新形势抛得(dé)越来越远(yuǎn)。引民间(jiān)资金投公益事业附图片(piàn)张本报记者袁亚平年前，台(tāi)州路桥区(qū)仅(jǐn)有(yǒu)两所中(zhōng)学。一家(jiā)医院，文化(huà)体(tǐ)育设施几(jī)乎为(wèi)零。现在，全区(qū)民办学校(xiào)。医院。公园。书店等达多家(jiā)。为(wèi)何(hé)会(huì)有(yǒu)这(zhè)么(me)大(dà)的(de)变化(huà)。请看(kàn)浙江省(shěng)中(zhōng)部，有(yǒu)一个(gè)台(tāi)州市路桥区(qū)，是年月经国务院正(zhèng)式批准设立的(de)县(xiàn)级新区(qū)。近年来，路桥的(de)民间(jiān)资金踊跃投向科教(jiào)。文卫。体(tǐ)育等领域。仅(jǐn)去年一年，路桥城区(qū)以股份(fèn)合(hé)作(zuò)制方式投入公益性事业的(de)资金就达亿余元。镜头(tóu)之一靠社会(huì)力量(liàng)，办一流教(jiào)育秀丽(lì)的(de)笔架山下，有(yǒu)一座占(zhàn)地(dì)亩的(de)台(tāi)州市鸿宇中(zhōng)学，这(zhè)里集科技。文化(huà)。艺术(shù)。体(tǐ)育。社会(huì)知(zhī)识(shí)教(jiào)育为(wèi)一体(tǐ)，突出了(le)教(jiāo)书育人和(hé)素质教(jiào)育所应(yīng)具备的(de)人文氛围和(hé)教(jiào)学环境。记者漫步校(xiào)园，只(zhī)见(jiàn)广(guǎng)场(chǎng)上(shàng)有(yǒu)升旗台(tái)。钟塔。花坛。喷(pēn)泉。那(nà)座高达层的(de)钟塔，向全校(xiào)师生发(fà)出课间(jiān)钟声，时刻告诫学子们要(yào)珍惜时间(jiān)，努力用功。钟塔顶部设有(yǒu)天文台(tái)，让中(zhōng)学生们观(guān)天象之妙，知(zhī)宇宙之大(dà)。多媒体(tǐ)教(jiào)室有(yǒu)台(tái)电脑，齐(qí)刷(shuā)刷(shuā)排(pái)成个(gè)长阵。每台(tái)电脑都(dōu)配有(yǒu)耳机。上(shàng)课时，教(jiào)学内(nèi)容由光盘放出，声音。图像俱佳。鸿宇中(zhōng)学董事长。校(xiào)长李红(hóng)雨(yǔ)对记者说(shuō)起了(le)办学史大(dà)学毕业后，他当(dāng)过(guò)教(jiào)师，又曾(céng)经商，完成了(le)原始积累(lěi)。但他还(hái)是离不(bù)开学校(xiào)。他投资多万(wàn)元，仅(jǐn)用了(le)个(gè)月时间(jiān)，建成一所全日制寄宿(sù)制封闭管理的(de)民办小学，年日正(zhèng)式招生开学。一时前来应(yìng)聘的(de)教(jiào)师应(yìng)接不(bù)暇，要(yāo)求报名入学的(de)电话接连不(bù)断。人心热，教(jiào)育才热。李红(hóng)雨(yǔ)又和(hé)几(jǐ)位企业家(jiā)一起联手，总投资亿元，创(chuàng)建鸿宇中(zhōng)学。整个(gè)学校(xiào)建筑(zhù)面积万(wàn)平方米，可(kě)容纳个(gè)班，名左右学生。去年秋季初一计划(huà)招生名，前来报考者竟达多人。镜头(tóu)之二民办医院，各(gè)具特色(sè)记者踏(tà)入路桥区(qū)首家(jiā)股份(fèn)制医院广(guǎng)济(jì)医院，医院院长林才宇，边走边介绍这(zhè)家(jiā)医院的(de)创(chuàng)业史。他原为(wèi)上(shàng)海市武警总队医院主治医师。转(zhuǎn)业回乡后，他以技术(shù)作(zuò)价(jià)万(wàn)元入股，兄弟(dì)三人募集股金多万(wàn)元，年月创(chuàng)立了(le)这(zhè)家(jiā)医院。短短两年时间(jiān)，医院参(cān)股人数(shù)达数(shù)十人，增加投资近千万(wàn)元，医技人员(yuán)增加到人，其(qí)中(zhōng)有(yǒu)国际获奖的(de)著(zhù)名医师。国内(nèi)知(zhī)名的(de)专家(jiā)，万(wàn)元以上(shàng)的(de)医疗设备增加到多件。开院以来，共(gòng)门诊万(wàn)余人次，接收住院病人多人次，手术(shù)万(wàn)多人次，治愈率高达。年来，路桥区(qū)出现了(le)家(jiā)颇具特色(sè)的(de)民办和(hé)股份(fèn)制医院。思(sī)考之一经济(jì)需求文化(huà)路桥建区(qū)以来，经济(jì)持续快速增长，刺(cì)激了(le)文化(huà)的(de)需求。富裕的(de)农民正(zhèng)在发(fā)生质的(dì)变化(huà)。他们追(zhuī)求城市化(huà)的(de)文明普照之光，他们愿意自己居住和(hé)生存的(de)路桥城区(qū)像真正(zhèng)的(de)城市一样富有(yǒu)个(gè)性的(de)建筑(zhù)形象，优美的(de)园林绿(lǜ)化(huà)，完善的(de)基础设施，良好(hǎo)的(de)生态环境，高雅的(de)社会(huì)文化(huà)环境和(hé)设施。随着(zhe)文化(huà)生活水平的(de)提(tí)高，科教(jiào)文卫开始作(zuò)为(wéi)新兴(xīng)的(de)产业来发(fā)展。有(yǒu)眼光的(de)企业家(jiā)和(hé)投资者，纷纷将(jiāng)大(dà)量(liàng)资金投向学校(xiào)。医院。体(tǐ)育场(chǎng)馆等。这(zhè)正(zhèng)顺应(yìng)了(le)经济(jì)发(fā)展的(de)规律。思(sī)考之二政府出题，社会(huì)投资政府出题目，社会(huì)做文章，是路桥区(qū)领导班子探索社会(huì)。经济(jì)协调(tiáo)发(fā)展的(de)思(sī)路。路桥区(qū)委(wěi)书记王(wáng)挺革(gé)说(shuō)我们按市场(chǎng)经济(jì)的(de)规律办事。项目从(cóng)筹划(huà)。建设。运行(xíng)。还(huán)贷等各(gè)环节(jié)按照市场(chǎng)经济(jì)规则运行(xíng)，一切(qiè)由业主自负，政府不(bù)再干(gān)扰，也不(bù)负责任(rèn)。政府逐步退出投资领域，加大(dà)社会(huì)投资力度(dù)。按照谁投资。谁受益的(de)原则，以小量(liàng)国家(jiā)投资，带动大(dà)量(liàng)社会(huì)资金参(cān)与(yù)建设，并(bìng)在地(dì)价(jià)。地(dì)段。所得(de)税。人才引进等方面都(dōu)实施优惠政策。大(dà)环线。内(nèi)环线。腾达大(dà)厦(shà)。金佩大(dà)厦(shà)。鸿宇中(zhōng)小学。小世界幼儿(ér)园。富仕广(guǎng)场(chǎng)等重(zhòng)点项目，都(dōu)是靠多元化(huà)投入。这(zhè)些(xiē)项目总投资达亿多元，而财政投资不(bú)到万(wàn)元。路桥区(qū)委(wěi)常委(wěi)。宣传(chuán)部长陈越飞说(shuō)不(bù)求所有(yǒu)，但求所在。你所有(yǒu)我所有(yǒu)都(dōu)行(xíng)，只(zhǐ)求项目在，只(zhǐ)求社会(huì)效益和(hé)经济(jì)效益在。只(zhǐ)要(yào)能(néng)把(bǎ)社会(huì)各(gè)方面因素发(fā)挥起来，事业发(fā)展起来就行(xíng)了(le)。图片(piàn)鸿宇中(zhōng)学。台(tāi)州小世界幼儿(ér)园。王(wáng)保初摄(shè)山寨有(yǒu)了(le)卫星接收站新年新事图片(piàn)由中(zhōng)国扶贫委(wěi)员(yuán)会(huì)筹资在贵州省(shěng)个(gè)少(shǎo)数(shù)民族集中(zhōng)居住的(de)村寨安装的(de)卫星接收站，月日全部正(zhèng)式开通(tōng)。图为(wèi)工作(zuò)人员(yuán)正(zhèng)在调(tiáo)试接收装置。新华(huá)社记者周浩摄(shè)安徽三下乡如火如荼新年新事图片(piàn)春节(jié)前夕，合(hé)肥市多名文艺。科技和(hé)医疗卫生工作(zuò)者来到肥东县(xiàn)梁园镇和(hé)扬店乡，开展科技服(fú)务。义诊及文艺演出。图为(wèi)文艺工作(zuò)者组成的(de)情系(xì)乡亲(qīn)艺术(shù)团在梁园中(zhōng)学操场(chǎng)搭起舞台(tái)，表演精彩的(de)文艺节(jié)目，赢得(de)群众热烈的(de)掌声。新华(huá)社记者戴浩摄(shè)福建招收宁(níng)夏女(nǚ)工图片(piàn)日前，由宁(níng)夏妇联选送的(de)一百多名下岗女(nǚ)工及宁(níng)南(nán)山区(qū)的(de)妇女(nǚ)前往福建打(dǎ)工。自一九九六(liù)年福建与(yǔ)宁(níng)夏结(jié)成帮扶对象后，福建一些(xiē)企业优先在宁(níng)夏招收了(le)一千多名女(nǚ)工。图为(wèi)坐上(shàng)南(nán)下列车(chē)的(de)打(dǎ)工女(nǚ)。新华(huá)社记者刘泉龙摄(shè)愿有(yǒu)更(gèng)多的(de)王(wáng)国栋王(wáng)国栋的(de)故事平凡朴(pǔ)实，感人至深。他对自己是如此吝啬，对他人又是如此慷慨，就像一团燃烧的(de)火，默默地(dì)温暖着(zhe)他人与(yǔ)社会(huì)。人们或许(xǔ)要(yào)问王(wáng)国栋为(wèi)什(shén)么(me)能(néng)始终义无反顾地(dì)这(zhè)样做。最根本的(de)一点，在于他有(yǒu)一颗善良的(de)爱心更(gēng)深层的(de)动力，在于他心中(zhōng)始终以雷锋为(wèi)榜(bǎng)样。只(zhǐ)要(yào)人人都(dōu)献出一点爱，世界将(jiāng)变成美好(hǎo)的(de)人间(jiān)。是的(de)，王(wáng)国栋所做的(de)一切(qiè)，我们每个(gè)人也都(dōu)能(néng)做。从(cóng)他身上(shàng)，我们可(kě)以感悟到无论(lùn)何(hé)时何(hé)地(dì)，都(dōu)可(kě)以使自己的(de)人生过(guò)得(dé)更(gèng)充实。更(gèng)有(yǒu)价(jià)值。更(gèng)富有(yǒu)意义。切(qiè)实加强(qiáng)的(de)要(yào)义宋志坚只(zhǐ)有(yǒu)经济(jì)。政治。文化(huà)协调(tiáo)发(fā)展，只(zhǐ)有(yǒu)两个(gè)文明都(dōu)搞好(hǎo)，才是有(yǒu)中(zhōng)国特色(sè)社会(huì)主义。江泽(zé)民同(tóng)志在十五大(dà)报告中(zhōng)的(de)这(zhè)一论(lùn)述，深刻表明了(liǎo)精神文明建设在经济(jì)。政治。文化(huà)的(de)总体(tǐ)格局中(zhōng)的(de)重(zhòng)要(yào)地(dì)位。值得(de)注意的(de)是，十五大(dà)报告把(bǎ)精神文明建设要(yào)切(qiè)实加强(qiáng)和(hé)经济(jì)体(tǐ)制改革(gé)要(yào)有(yǒu)新的(de)突破。政治体(tǐ)制改革(gé)要(yào)继续深入一起，作(zuò)为(wéi)围绕经济(jì)建设这(zhè)个(gè)中(zhōng)心的(de)要(yào)点提(tí)出，这(zhè)里有(yǒu)着(zhe)丰富的(de)内(nèi)涵。精神文明建设要(yào)切(qiè)实加强(qiáng)，其(qí)中(zhōng)加强(qiáng)二字，说(shuō)的(de)是力度(dù)。众所周知(zhī)，改革(gé)开放以来，我们在精神文明建设方面，有(yǒu)成功的(de)经验，也有(yǒu)令(lìng)人痛心的(de)教(jiào)训。这(zhè)种(zhǒng)教(jiào)训，归结(jié)到一点，就是我们在某些(xiē)时候某些(xiē)地(dì)方，出现过(guò)一手比较硬。一手比较软的(de)倾向。两手抓。两手都(dōu)要(yào)硬的(de)方针，就是针对这(zhè)种(zhǒng)失误提(tí)出来的(de)。党的(de)十四届六(liù)中(zhōng)全会(huì)提(tí)出要(yào)把(bǎ)精神文明建设提(tí)到更(gèng)加突出的(de)位置，就是为(wèi)了(le)加强(qiáng)精神文明建设的(de)力度(dù)。十五大(dà)提(tí)出精神文明建设要(yào)切(qiè)实加强(qiáng)，就是这(zhè)种(zhǒng)指导思(sī)想的(de)延续，也就是为(wèi)了(le)继续防止和(hé)克服(fú)一手比较硬。一手比较软。然而，在精神文明建设要(yào)切(qiè)实加强(qiáng)这(zhè)一句(jù)话中(zhōng)，更(gèng)值得(de)深刻领会(huì)的(de)是切(qiè)实二字。精神文明似(sì)乎看(kàn)不(bú)见(jiàn)。摸不(bù)着(zháo)，但它又是实实在在的(de)。精神文明建设不(bù)能(néng)空(kōng)对空(kōng)，必须实打(dǎ)实不(bù)能(néng)只(zhǐ)是停留在口头(tóu)上(shàng)，必须落(luò)到实处(chù)。此所谓贵在落(luò)实，务求实效。切(qiè)实，体(tǐ)现了(le)邓小平同(tóng)志一贯的(de)务实作(zuò)风(fēng)，不(bù)仅(jǐn)具有(yǒu)认识(shí)论(lùn)和(hé)方法论(lùn)的(de)意义，而且(qiě)对于精神文明建设的(de)深入展开具有(yǒu)很强(qiáng)的(de)指导性和(hé)现实针对性。切(qiè)实，大(dà)体(tǐ)有(yǒu)以下这(zhè)样几(jǐ)层含义一是切(qiè)合(hé)经济(jì)建设实际。两手抓。两手都(dōu)要(yào)硬，但不(bù)能(néng)搞成两张皮。精神文明建设必须围绕经济(jì)建设这(zhè)个(gè)中(zhōng)心，这(zhè)已经成为(wéi)一种(zhǒng)共(gòng)识(shí)。然而，围绕经济(jì)建设这(zhè)个(gè)中(zhōng)心，也得(dé)有(yǒu)其(qí)具体(tǐ)的(de)内(nèi)容。经济(jì)建设中(zhōng)出现的(de)不(bù)少(shǎo)问题，靠经济(jì)建设本身不(bù)能(néng)解(jiě)决，精神文明建设就得(dé)承担(dān)起这(zhè)个(gè)责任(rèn)。比如，改造投资环境，包括(kuò)硬环境和(hé)软环境，这(zhè)是经济(jì)发(fā)展的(de)必要(yào)前提(tí)，精神文明建设搞好(hǎo)了(le)，同(tóng)样能(néng)吸引外商前来投资，促进经济(jì)建设的(de)发(fā)展。实践证明，只(zhǐ)有(yǒu)围绕经济(jì)建设这(zhè)个(gè)中(zhōng)心，切(qiè)合(hé)经济(jì)建设的(de)实际，精神文明建设才能(néng)取得(de)实际成效，才能(néng)生机勃(bó)勃(bó)。二是切(qiè)合(hé)人民群众的(de)实际。精神文明建设是广(guǎng)大(dà)人民群众的(de)事业，只(zhǐ)有(yǒu)人民群众的(de)广(guǎng)泛参(cān)与(yù)，才能(néng)开展起来，坚持下去，而要(yào)吸引广(guǎng)大(dà)群众的(de)参(cān)与(yù)，就得(dé)切(qiè)合(hé)人民群众的(de)实际。这(zhè)就要(yào)求从(cóng)人民群众的(de)实际利益出发(fā)，为(wèi)民办实事。谋利益从(cóng)人民群众的(de)实际情况出发(fā)，做人民群众自己愿意做而且(qiě)经过(guò)一定努力也能(néng)做到的(de)事情。各(gè)种(zhǒng)各(gè)样的(de)创(chuàng)建活动之所以卓有(yǒu)成效，就是因为(wèi)其(qí)目标不(bú)是可(kě)望而不(bù)可(kě)及的(de)。如果名曰精神文明建设的(de)事，却不(bù)符合(hé)甚(shèn)至损害人民群众的(de)利益，不(bù)切(qiè)合(hé)人民群众的(de)实际情况，就会(huì)成为(wéi)形式主义，花架子，不(bù)但不(bù)能(néng)深入持久，而且(qiě)会(huì)败坏(huài)精神文明建设的(de)声誉。三是切(qiè)合(hé)时代发(fā)展的(de)实际。随着(zhe)十五大(dà)精神在各(gè)地(dì)的(de)贯彻落(luò)实，新的(de)改革(gé)浪潮正(zhèng)在掀起。国有(yǒu)企业改革(gé)的(de)力度(dù)不(bù)断加大(dà)，多种(zhǒng)形式的(de)所有(yǒu)制结(jié)构将(jiāng)会(huì)得(dé)到进一步的(de)完善。在这(zhè)种(zhǒng)新的(de)形势下，如何(hé)搞好(hǎo)精神文明建设，例如，如何(hé)在新一轮的(de)改革(gé)浪潮中(zhōng)使国有(yǒu)企业的(de)职工发(fā)挥主力军作(zuò)用，如何(hé)激励下岗工人自立自强(qiáng)自尊，并(bìng)将(jiāng)精神文明建设渗透于整个(gè)再就业的(de)过(guò)程，如何(hé)在外资企业。私营企业中(zhōng)开展群众性的(de)精神文明建设创(chuàng)建活动等，都(dōu)没(méi)有(yǒu)现成的(de)模(mó)式，都(dōu)有(yǒu)待(dài)于探索。切(qiè)合(hé)时代发(fā)展的(de)实际，就不(bù)能(néng)等因奉此。墨守成规，应(yīng)当(dāng)探索新的(de)路子，开拓(tuò)新的(de)空(kōng)间(jiān)，创(chuàng)造新的(de)方法。总而言之，精神文明建设要(yào)切(qiè)实加强(qiáng)的(de)要(yào)义，正(zhèng)是邓小平同(tóng)志指出的(de)，要(yào)狠狠地(dì)抓，一天不(bù)放松地(dì)抓，从(cóng)具体(tǐ)事件抓起。五个(gè)一工程是导向工程温妮妮五个(gè)一工程活动是由党中(zhōng)央倡(chàng)导。中(zhōng)宣部组织(zhī)实施的(de)。实践证明，在有(yǒu)中(zhōng)国特色(sè)社会(huì)主义文化(huà)建设系(xì)统工程中(zhōng)，五个(gè)一工程是导向工程，是文化(huà)建设的(de)有(yǒu)效载(zài)体(tǐ)，是精神文明建设重(zhòng)在建设的(de)具体(tǐ)体(tǐ)现。无论(lùn)从(cóng)经济(jì)发(fā)展的(de)内(nèi)在动力，还(hái)是从(cóng)文化(huà)建设的(de)目标来看(kàn)，关键是人的(de)问题。忽视人的(de)素质的(dì)提(tí)高，最终必将(jiāng)严重(zhòng)地(dì)制约(yuē)经济(jì)发(fā)展。在一个(gè)缺乏现代化(huà)人才的(de)国家(jiā)是不(bù)可(kě)能(néng)实现现代化(huà)的(de)。发(fā)展文学艺术(shù)。新闻出版。哲学社会(huì)科学等文化(huà)事业，对于提(tí)高民族素质，促进经济(jì)发(fā)展和(hé)社会(huì)全面进步，具有(yǒu)重(zhòng)要(yào)作(zuò)用。改革(gé)开放和(hé)社会(huì)主义现代化(huà)建设的(de)伟大(dà)实践，为(wèi)文化(huà)建设注入新的(de)活力，同(tóng)时也迫(pò)切(qiè)要(yāo)求文化(huà)事业有(yǒu)一个(gè)大(dà)的(de)提(tí)高和(hé)发(fā)展。我们要(yào)以马克思(sī)主义为(wèi)指导，以培育有(yǒu)理想。有(yǒu)道德。有(yǒu)文化(huà)。有(yǒu)纪(jì)律的(de)公民为(wèi)目标，发(fā)展面向现代化(huà)。面向世界。面向未来的(de)，民族的(de)科学的(de)大(dà)众的(de)社会(huì)主义文化(huà)。五个(gè)一工程活动的(de)宗旨，就是紧紧把(bǎ)握时代的(de)脉(mài)搏，把(bǎ)最丰富。最精美的(de)精神食(shí)粮奉献给(gěi)人民，不(bù)断提(tí)高整个(gè)民族的(de)素质。繁荣有(yǒu)中(zhōng)国特色(sè)社会(huì)主义文化(huà)，首要(yào)任(rèn)务是多出优秀作(zuò)品。坚持二为(wèi)方向，贯彻双百方针，弘扬主旋(xuán)律，提(tí)倡(chàng)多样化(huà)，树立精品意识(shí)，实施精品战略，以满足人民群众日益增长的(de)精神文化(huà)需求。党的(de)十四届六(liù)中(zhōng)全会(huì)作(zuò)出的(de)实施精品战略的(de)决策，抓住了(le)文化(huà)繁荣的(de)关键。何(hé)谓精品。我们所说(shuō)的(de)精品，是指那(nà)些(xiē)思(sī)想深刻。艺术(shù)精湛。学术(shù)水平高，思(sī)想性。艺术(shù)性和(hé)观(guān)赏性高度(dù)统一，深受广(guǎng)大(dà)群众欢迎，并(bìng)能(néng)经受历史检验的(de)优秀作(zuò)品。目前，应(yīng)把(bǎ)有(yǒu)利于发(fā)扬爱国主义。集体(tǐ)主义。社会(huì)主义思(sī)想和(hé)精神，有(yǒu)利于推动改革(gé)开放和(hé)现代化(huà)建设，有(yǒu)利于加强(qiáng)民族团结(jié)和(hé)促进社会(huì)进步作(zuò)为(wéi)五个(gè)一工程作(zuò)品最基本的(de)要(yāo)求。种(zhòng)地(dì)要(yào)抓种(zhǒng)子田，搞工业要(yào)抓拳头(tou)产品，文化(huà)工作(zuò)要(yào)实施精品战略。五个(gè)一工程活动正(zhèng)是精品战略实施的(de)行(xíng)之有(yǒu)效的(de)具体(tǐ)步骤。提(tí)高作(zuò)品的(de)思(sī)想和(hé)艺术(shù)品位，除了(le)要(yào)遵循创(chuàng)作(zuò)规律，很重(zhòng)要(yào)的(de)一个(gè)方面，就是要(yào)深入实际。深入生活。实施精品战略也是在开放时代抵制西方腐朽思(sī)想侵袭的(de)重(zhòng)要(yào)环节(jié)。在扩大(dà)对外开放。迎接世界新技术(shù)革(gé)命的(de)情况下，吸收外国优秀文明成果，弘扬祖国传(chuán)统文化(huà)精华(huá)，防止和(hé)消除文化(huà)垃圾的(de)传(chuán)播，抵制敌对势力对我西化(huà)。分(fēn)化(huà)的(de)图谋，都(dōu)需要(yào)拿出优秀作(zuò)品来，用优秀作(zuò)品占(zhàn)领文化(huà)阵地(dì)。在社会(huì)主义市场(chǎng)经济(jì)体(tǐ)制确立过(guò)程中(zhōng)，政府的(de)调(tiáo)控职能(néng)不(bù)仅(jǐn)应(yīng)体(tǐ)现在物质产品生产的(de)组织(zhī)和(hé)引导中(zhōng)，也应(yīng)体(tǐ)现在对精神产品生产的(de)组织(zhī)和(hé)引导中(zhōng)。五个(gè)一工程的(de)实施，促进了(le)文化(huà)艺术(shù)的(de)生产和(hé)消费，增加了(le)文化(huà)事业的(de)投资渠(qú)道，推动了(le)文艺的(de)创(chuàng)作(zuò)和(hé)繁荣，拓(tuò)宽了(le)精神文明建设的(de)领域。政府加强(qiáng)宏观(guān)调(tiáo)控职能(néng)，体(tǐ)现在八个(gè)字上(shàng)引导。扶植。协调(tiáo)。建制。一是要(yào)引导。即调(diào)动一切(qiè)舆论(lùn)手段，引导大(dà)众的(de)审美品位，引导大(dà)众的(de)文化(huà)消费，着(zhuó)力创(chuàng)造良好(hǎo)的(de)文化(huà)环境。对大(dà)众的(de)审美品位不(bù)能(néng)一味迁就，不(bù)能(néng)任(rèn)由一切(qiè)文化(huà)艺术(shù)在价(jià)值规律面前听天由命。二是要(yào)扶植。政府应(yīng)加大(dà)对文化(huà)事业的(de)扶植，在人力。财力上(shàng)予(yǔ)以较大(dà)的(de)投入。投入不(bù)足是长期(qī)困扰。制约(yuē)文化(huà)事业发(fā)展的(de)难(nán)题。财政对宣传(chuán)文化(huà)事业的(de)投入，应(yīng)随着(zhe)经济(jì)的(de)发(fā)展逐年增加，增加幅度(dù)不(bù)低于财政收入的(de)增长幅度(dù)。三是协调(tiáo)。五个(gè)一工程是党委(wěi)宣传(chuán)部门直接组织(zhī)实施的(de)一项重(zhòng)点工程，要(yào)发(fā)挥组织(zhī)协调(tiáo)作(zuò)用，把(bǎ)文化(huà)。新闻出版。广(guǎng)播电视。哲学社会(huì)科学等方面的(de)力量(liàng)组织(zhī)起来，调(diào)动精神产品生产各(gè)部门的(de)积极性，从(cóng)不(bù)同(tóng)角(jiǎo)度(dù)推动五个(gè)一工程建设。四是建立机制。实践证明，建立和(hé)形成有(yǒu)效的(de)工作(zuò)机制，是党委(wěi)宣传(chuán)部门掌握组织(zhī)精神产品生产主动权，推动整个(gè)生产过(guò)程健康。协调(tiáo)发(fā)展的(de)重(zhòng)要(yào)保障。在五个(gè)一工程实施过(guò)程中(zhōng)，应(yīng)逐步建立和(hé)完善立项机制。质量(liàng)机制。保障机制。评审机制。激励机制。通(tōng)过(guò)建立机制，使精品生产逐步走上(shàng)规范化(huà)。制度(dù)化(huà)轨道。江泽(zé)民同(tóng)志在党的(de)十五大(dà)报告中(zhōng)指出有(yǒu)中(zhōng)国特色(sè)社会(huì)主义的(de)文化(huà)，是凝聚和(hé)激励全国各(gè)族人民的(de)重(zhòng)要(yào)力量(liàng)，是综(zōng)合(hé)国力的(de)重(zhòng)要(yào)标志。我们必须从(cóng)社会(huì)主义事业兴(xīng)旺发(fā)达和(hé)民族振兴(xīng)的(de)高度(dù)，充分(fèn)认识(shí)文化(huà)建设的(de)重(zhòng)要(yào)性和(hé)紧迫(pò)性。在人们日益认识(shí)有(yǒu)中(zhōng)国特色(sè)社会(huì)主义文化(huà)建设战略意义的(de)今天，应(yīng)当(dāng)更(gèng)好(hǎo)地(dì)坚持五个(gè)一工程活动这(zhè)一精神文明建设的(de)好(hǎo)形式，并(bìng)在实践中(zhōng)不(bù)断发(fā)展。完善，提(tí)到新的(de)水平。股份(fèn)制现代企业的(de)重(zhòng)要(yào)形式金春赵涛著(zhù)的(de)股份(fèn)制现代企业的(de)重(zhòng)要(yào)形式一书，已由经济(jì)科学出版社出版。该书从(cóng)股份(fèn)公司历史溯源开始，研(yán)究了(le)美国。德国。日本等个(gè)国家(jiā)股份(fèn)公司的(de)现状，指出股份(fèn)制企业是现代企业，特别(bié)是现代大(dà)企业的(de)重(zhòng)要(yào)形式。该书概括(kuò)了(le)外国股份(fèn)制可(kě)以借鉴的(de)经验。主要(yào)有(yǒu)企业兼并(bìng)收购的(de)经验，国家(jiā)对国有(yǒu)企业改为(wéi)股份(fèn)制企业的(de)监(jiān)督和(hé)管理，对职工持股的(de)限制条(tiáo)件，职工和(hé)企业外代表参(cān)与(yù)企业管理与(yǔ)监(jiān)督，以及银行(háng)对工商业股份(fèn)公司控股有(yǒu)利于双方发(fā)展等。该书回顾了(le)我国历史上(shàng)的(de)股份(fèn)公司和(hé)证券(quàn)市场(chǎng)。改革(gé)开放以来我国股市的(de)发(fā)展，研(yán)究了(le)我国利用股市筹资与(yǔ)国外的(de)不(bù)同(tóng)特点，以及需要(yào)完善的(de)相(xiāng)关配套改革(gé)，并(bìng)对我国股份(fèn)制试点企业。工商业股份(fèn)制试点企业。八个(gè)省(shěng)市的(de)股份(fèn)制试点企业的(de)情况，进行(xíng)了(le)研(yán)究和(hé)分(fēn)析。在研(yán)究我国股份(fèn)制试点企业的(de)基础上(shàng)，该书指出了(le)我国股份(fèn)制发(fā)展中(zhōng)需要(yào)研(yán)究。解(jiě)决的(de)一些(xiē)问题。比如，关于外商控股的(de)问题，股份(fèn)制企业国有(yǒu)资产的(de)管理问题，非上(shàng)市股份(fèn)公司的(de)负担(dān)问题，以及股份(fèn)制企业内(nèi)部法人治理结(jié)构不(bù)规范的(de)问题等，并(bìng)对这(zhè)些(xiē)问题的(de)解(jiě)决提(tí)出了(le)一些(xiē)政策性建议。正(zhèng)确认识(shí)世界格局的(de)多极化(huà)李英桃党的(de)十五大(dà)报告指出世界格局正(zhèng)在走向多极化(huà)，争取较长时期(qī)的(de)国际和(hé)平环境是可(kě)能(néng)的(de)。正(zhèng)确认识(shí)世界格局的(de)多极化(huà)问题，十分(fēn)重(zhòng)要(yào)。极原本是一个(gè)自然科学的(de)概念，国内(nèi)外学者用它来指世界上(shàng)具有(yǒu)强(qiáng)大(dà)政治。经济(jì)。军事实力或在各(gè)国关系(xì)中(zhōng)处(chǔ)于制约(yuē)地(dì)位，对世界政治经济(jì)具有(yǒu)重(zhòng)要(yào)影响力的(de)国家(jiā)和(hé)国家(jiā)集团同(tóng)时也用它来形容这(zhè)些(xiē)国家(jiā)和(hé)国家(jiā)集团之间(jiān)所构筑(zhù)的(de)一种(zhǒng)相(xiāng)对稳定的(de)力量(liàng)对比结(jié)构和(hé)相(xiāng)互关系(xì)框架世界格局。第二次世界大(dà)战后，美国。苏(sū)联这(zhè)两个(gè)政治。经济(jì)。军事大(dà)国各(gè)有(yǒu)自己的(de)盟友，组成强(qiáng)有(yǒu)力的(de)集团，彼此对立，谁都(dōu)不(bù)占(zhàn)绝对优势与(yǔ)统治地(dì)位。那(nà)时的(de)美国和(hé)苏(sū)联就是两极，由此形成的(de)世界格局被(bèi)称(chēng)为(wéi)两极格局。多极化(huà)则是指在世界上(shàng)存在多个(gè)对世界政治经济(jì)具有(yǒu)重(zhòng)要(yào)影响的(de)力量(liàng)中(zhōng)心。年代中(zhōng)期(qī)以来，西欧。日本和(hé)第三世界国家(jiā)力量(liàng)的(de)发(fā)展冲(chōng)破了(le)两极格局，世界格局开始出现多极化(huà)趋(qū)势。冷战结(jié)束，两极格局随之瓦(wǎ)解(jiě)，世界上(shàng)各(gè)种(zhǒng)力量(liàng)出现新的(de)分(fēn)化(huà)组合(hé)，大(dà)国之间(jiān)关系(xì)经历着(zhuó)重(zhòng)大(dà)而又深刻的(de)调(tiáo)整。美国是唯一的(de)超级大(dà)国，综(zōng)合(hé)国力最强(qiáng)，但同(tóng)时面临各(gè)方面的(de)挑(tiǎo)战和(hé)竞争，实力地(dì)位相(xiāng)对削(xuē)弱西欧各(gè)国力量(liàng)随着(zhe)区(qū)域合(hé)作(zuò)的(de)增强(qiáng)而进一步壮大(dà)苏(sū)联虽然解(jiě)体(tǐ)，但俄罗斯仍不(bù)失为(wèi)世界强(qiáng)国作(zuò)为(wéi)亚洲经济(jì)最发(fā)达的(de)国家(jiā)和(hé)全球经济(jì)大(dà)国，日本的(de)影响力不(bù)容忽视包括(kuò)中(zhōng)国在内(nèi)的(de)发(fā)展中(zhōng)国家(jiā)区(qū)域经济(jì)合(hé)作(zuò)势头(tóu)强(qiáng)劲(jìng)，地(dì)位和(hé)影响进一步上(shàng)升，在国际事务和(hé)地(dì)区(qū)事务中(zhōng)的(de)作(zuò)用也随之增加。针对这(zhè)个(gè)情况，年月，邓小平同(tóng)志指出美苏(sū)垄断一切(qiè)的(de)情况正(zhèng)在变化(huà)。世界格局将(jiāng)来是三极也好(hǎo)，四极也好(hǎo)，五极也好(hǎo)，苏(sū)联总还(hái)是多极中(zhōng)的(de)一个(gè)，不(bù)管它怎么(me)削(xuē)弱，甚(shèn)至有(yǒu)几(jǐ)个(gè)加盟共(gòng)和(hé)国退出去。所谓多极，中(zhōng)国算一极。中(zhōng)国不(bú)要(yào)贬低自己，怎么(me)样也算一极。这(zhè)就阐明了(liǎo)世界格局的(de)多极化(huà)趋(qū)势以及中(zhōng)国在多极化(huà)世界中(zhōng)所处(chù)的(de)地(dì)位。现在，美国。俄罗斯。中(zhōng)国。欧洲联盟和(hé)日本已成为(wéi)当(dāng)代世界的(de)重(zhòng)要(yào)力量(liàng)。从(cóng)全局看(kàn)，应(yīng)当(dāng)说(shuō)，多极化(huà)趋(qū)势有(yǒu)利于世界的(de)和(hé)平。稳定和(hé)发(fā)展。第一，有(yǒu)利于防止霸权主义，缓和(hé)与(yǔ)稳定国际局势。在多极化(huà)趋(qū)势下，大(dà)国共(gòng)同(tóng)参(cān)与(yù)国际事务。区(qū)域性组织(zhī)力量(liàng)加强(qiáng)。发(fā)展中(zhōng)国家(jiā)作(zuò)用日受重(zhòng)视等因素限制了(le)霸权主义的(de)发(fā)展同(tóng)时，各(gè)大(dà)国之间(jiān)相(xiāng)互依存。相(xiāng)互制约(yuē)，有(yǒu)利于找到力量(liàng)的(de)平衡点，可(kě)以在一定程度(dù)上(shàng)缓解(jiě)矛盾，发(fā)展合(hé)作(zuò)。第二，有(yǒu)利于贯彻联合(hé)国宪章精神和(hé)和(hé)平共(gòng)处(chǔ)五项原则，尊重(zhòng)各(gè)国主权和(hé)领土完整，尊重(zhòng)各(gè)国人民对社会(huì)制度(dù)的(de)选择(zé)。两极格局结(jié)束后，某些(xiē)西方大(dà)国企图在全球范围内(nèi)推行(xíng)其(qí)价(jià)值观(guān)，干(gān)涉他国内(nèi)政。但是，由于多极化(huà)趋(qū)势对霸权主义和(hé)强(qiáng)权政治的(de)制约(yuē)，任(rèn)何(hé)违背(bèi)联合(hé)国宪章精神和(hé)和(hé)平共(gòng)处(chǔ)五项原则的(de)行(xíng)为(wéi)都(dōu)将(jiāng)遇到强(qiáng)有(yǒu)力的(de)抵制。第三，有(yǒu)利于世界的(de)繁荣发(fā)展。在多极化(huà)趋(qū)势的(de)发(fā)展中(zhōng)，各(gè)国都(dū)将(jiāng)经济(jì)利益放在极为(wéi)重(zhòng)要(yào)的(de)位置上(shàng)，经济(jì)利益的(de)相(xiāng)互交错和(hé)碰撞使各(gè)国都(dū)希望有(yǒu)一个(gè)良好(hǎo)的(de)发(fā)展环境。这(zhè)种(zhǒng)愿望和(hé)努力进一步促进了(le)世界的(de)和(hé)平稳定和(hé)经济(jì)的(de)繁荣发(fā)展。第四，有(yǒu)利于我国集中(zhōng)力量(liàng)发(fā)展生产力。和(hé)平与(yǔ)发(fā)展已成为(wéi)当(dāng)今时代的(de)主题，世界格局正(zhèng)在向多极化(huà)发(fā)展，争取较长时期(qī)的(de)世界和(hé)平环境是有(yǒu)希望的(de)。世界范围内(nèi)科技革(gé)命突飞猛进，经济(jì)持续增长。这(zhè)为(wèi)我们提(tí)供(gōng)了(le)有(yǒu)利的(de)外部条(tiáo)件。多极化(huà)趋(qū)势所带来的(de)国际环境为(wèi)中(zhōng)国提(tí)供(gōng)了(le)进行(xíng)社会(huì)主义现代化(huà)建设。提(tí)高对外开放水平。集中(zhōng)力量(liàng)发(fā)展生产力的(de)机遇。当(dāng)然，我们也应(yīng)该清醒地(dì)认识(shí)到，世界上(shàng)仍然存在许(xǔ)多威胁世界和(hé)平与(yǔ)地(dì)区(qū)稳定的(de)因素，仍有(yǒu)国家(jiā)企图推行(xíng)霸权主义和(hé)强(qiáng)权政治。因此，我们既要(yào)抓住多极化(huà)趋(qū)势为(wèi)世界带来的(de)机遇，发(fā)展经济(jì)，增强(qiáng)综(zōng)合(hé)国力又要(yào)沉着(zhuó)冷静地(dì)面对世界上(shàng)存在的(de)不(bù)安宁(níng)因素，迎接挑(tiǎo)战，为(wèi)促进和(hé)平与(yǔ)发(fā)展的(de)崇高事业，作(zuò)出不(bù)懈的(de)努力。高举旗帜的(de)坚定性和(hé)邓小平理论(lùn)的(de)科学性朱(zhū)峻峰江泽(zé)民同(tóng)志在十五大(dà)上(shàng)的(de)报告，以高举邓小平理论(lùn)旗帜不(bù)动摇的(de)坚定性永载(zài)史册。作(zuò)为(wéi)马克思(sī)主义同(tóng)当(dāng)代中(zhōng)国实践和(hé)时代特征相(xiāng)结(jié)合(hé)的(de)产物的(de)邓小平理论(lùn)，以其(qí)不(bù)可(kě)辩驳的(de)科学性永载(zài)史册。历史的(de)结(jié)论(lùn)，现实的(de)要(yāo)求旗帜问题至关紧要(yào)。旗帜就是方向，旗帜就是形象。这(zhè)是符合(hé)历史及现实的(de)科学结(jié)论(lùn)。年，德国党内(nèi)的(de)革(gé)命派与(yǔ)机会(huì)主义的(de)拉(lā)萨尔派要(yào)搞合(hé)并(bìng)，共(gòng)同(tóng)签署了(le)一个(gè)哥达纲领。马克思(sī)。恩格斯对这(zhè)个(gè)纲领进行(xíng)了(le)严厉的(de)批判。指出，一个(gè)纲领毕竟总是一面公开树立起来的(de)旗帜，而外界就根据(jù)它来判断这(zhè)个(gè)党，而这(zhè)个(gè)纲领把(bǎ)拉(lā)萨尔的(de)机会(huì)主义词句(jù)写在自己的(de)旗帜上(shàng)，因此有(yǒu)损于党的(de)形象，会(huì)使党精神堕(duò)落(luò)。马克思(sī)。恩格斯对哥达纲领的(de)批判表明在关键时刻，在原则问题上(shàng)，必须旗帜鲜(xiān)明。列宁(níng)多次声明，只(zhǐ)有(yǒu)马克思(sī)主义学说(shuō)，才是革(gé)命理论(lùn)，才能(néng)作(zuò)为(wéi)革(gé)命运动的(de)旗帜，才能(néng)成为(wéi)工人阶级运动的(de)旗帜。毛泽(zé)东同(tóng)志也指出主义譬如一面旗子，旗子立起了(le)，大(dà)家(jiā)才有(yǒu)所指望，才知(zhī)所趋(qū)赴，说(shuō)明旗帜指引方向，旗帜展现道路。邓小平同(tóng)志一贯强(qiáng)调(diào)旗帜，注重(zhòng)形象。在十一届三中(zhōng)全会(huì)之前，针对两个(gè)凡是的(de)错误，他就强(qiáng)调(diào)要(yào)团结(jié)在毛泽(zé)东思(sī)想旗帜下，指出两个(gè)凡是不(bú)是高举毛泽(zé)东思(sī)想的(de)旗帜，而是损害毛泽(zé)东思(sī)想，是假(jiǎ)高举，我们要(yào)从(cóng)实际出发(fā)，实现社会(huì)主义现代化(huà)，这(zhè)才是真正(zhèng)高举。十一届三中(zhōng)全会(huì)以后，邓小平同(tóng)志一方面强(qiáng)调(diào)我们将(jiāng)永远(yuǎn)高举毛泽(zé)东思(sī)想的(de)旗帜前进。指出这(zhè)不(bù)但是中(zhōng)国共(gòng)产党的(de)利益所在，中(zhōng)华(huá)民族的(de)利益所在，而且(qiě)是国际共(gòng)产主义运动的(de)利益所在。另一方面又强(qiáng)调(diào)在中(zhōng)国的(de)现实条(tiáo)件下，搞好(hǎo)社会(huì)主义的(de)四个(gè)现代化(huà)，就是坚持马克思(sī)主义，就是高举毛泽(zé)东思(sī)想伟大(dà)旗帜。深入研(yán)究中(zhōng)国实现四个(gè)现代化(huà)所遇到的(de)新情况。新问题，并(bìng)且(qiě)作(zuò)出有(yǒu)重(zhòng)大(dà)指导意义的(de)回答(dá)，这(zhè)是对马克思(sī)主义的(de)重(zhòng)大(dà)贡献，对毛泽(zé)东思(sī)想旗帜的(de)真正(zhèng)高举。邓小平同(tóng)志刚逝世，以江泽(zé)民同(tóng)志为(wèi)核(hé)心的(de)党中(zhōng)央就庄严宣告在跨越世纪(jì)的(de)新征途上(shàng)，更(gèng)高地(dì)举起邓小平建设有(yǒu)中(zhōng)国特色(sè)社会(huì)主义理论(lùn)的(de)伟大(dà)旗帜，更(gèng)好(hǎo)地(dì)贯彻执行(xíng)党的(de)基本路线，是我们党中(zhōng)央领导集体(tǐ)坚定不(bù)移的(de)决心和(hé)信(xìn)念，也是全党全军全国各(gè)族人民的(de)共(gòng)识(shí)和(hé)愿望。月日，正(zhèng)值邓小平同(tóng)志逝世百日之际，江泽(zé)民同(tóng)志在中(zhōng)央党校(xiào)发(fā)表重(zhòng)要(yào)讲话，又一次向世人宣告高举邓小平建设有(yǒu)中(zhōng)国特色(sè)社会(huì)主义理论(lùn)旗帜不(bù)动摇，无论(lùn)遇到什(shén)么(me)困难(nán)，什(shén)么(me)风(fēng)险，都(dōu)不(bù)动摇。接着(zhe)，十五大(dà)又郑重(zhòng)地(dì)提(tí)出了(le)邓小平理论(lùn)这(zhè)个(gè)更(gèng)加鲜(xiān)明简洁的(de)科学概念，要(yāo)求全党在高举邓小平理论(lùn)旗帜的(de)问题上(shàng)，要(yào)有(yǒu)高度(dù)的(de)自觉(jué)性和(hé)坚定性。十五大(dà)新修改的(de)党章把(bǎ)邓小平理论(lùn)与(yǔ)马克思(sī)列宁(níng)主义。毛泽(zé)东思(sī)想一起，确立为(wèi)全党的(de)指导思(sī)想，规定为(wèi)自己的(de)行(xíng)动指南(nán)。这(zhè)些(xiē)都(dōu)标志着(zhe)以江泽(zé)民同(tóng)志为(wèi)核(hé)心的(de)党中(zhōng)央第三代领导集体(tǐ)，高举邓小平理论(lùn)的(de)伟大(dà)旗帜，朝(cháo)着(zhe)邓小平理论(lùn)指引的(de)方向继续奋勇前进的(de)坚强(qiáng)决心，展示了(le)处(chù)在世纪(jì)之交的(de)一个(gè)伟大(dà)的(de)执政党。一个(gè)伟大(dà)国家(jiā)的(de)光辉形象。对根本问题的(de)科学回答(dá)高举邓小平理论(lùn)旗帜不(bù)动摇的(de)坚定性，归根结(jié)底(dǐ)来源于邓小平理论(lùn)的(de)科学性。这(zhè)个(gè)理论(lùn)的(de)科学性，集中(zhōng)地(dì)体(tǐ)现在它科学地(dì)回答(dá)了(le)什(shén)么(me)是社会(huì)主义。怎样建设社会(huì)主义这(zhè)样一个(gè)根本问题。邓小平同(tóng)志对什(shén)么(me)是社会(huì)主义的(de)回答(dá)，表现为(wèi)在强(qiáng)调(diào)必须坚持社会(huì)主义基本制度(dù)的(de)同(tóng)时，准确地(dì)。创(chuàng)造性地(dì)揭(jiē)示了(le)社会(huì)主义本质。社会(huì)主义基本制度(dù)，就是邓小平同(tóng)志反复强(qiáng)调(diào)的(de)四项基本原则。四项基本原则在改革(gé)开放中(zhōng)会(huì)有(yǒu)新的(de)时代内(nèi)容，但这(zhè)四个(gè)方面基本的(de)东西是不(bù)变的(de)。社会(huì)主义本质，就是邓小平同(tóng)志科学概括(kuò)的(de)作(zuò)为(wéi)一个(gè)整体(tǐ)的(de)五条(tiáo)解(jiě)放生产力，发(fā)展生产力，消灭剥(bō)削(xuē)，消除两极分(fēn)化(huà)，最终达到共(gòng)同(tóng)富裕。在坚持社会(huì)主义基本制度(dù)基础上(shàng)进一步认清社会(huì)主义本质，搞清楚什(shén)么(me)是社会(huì)主义，可(kě)以说(shuō)是邓小平同(tóng)志十分(fēn)明确而又一以贯之的(de)思(sī)想。年月，邓小平同(tóng)志在会(huì)见(jiàn)外宾时说(shuō)社会(huì)主义是一个(gè)很好(hǎo)的(de)名词，但是如果搞不(bù)好(hǎo)，不(bù)能(néng)正(zhèng)确理解(jiě)，不(bù)能(néng)采(cǎi)取正(zhèng)确的(de)政策，那(nà)就体(tǐ)现不(bù)出社会(huì)主义的(de)本质。我们认为(wéi)社会(huì)主义道路是正(zhèng)确的(de)。又说(shuō)根据(jù)我们自己的(de)经验，讲社会(huì)主义，首先就要(yào)使生产力发(fā)展，这(zhè)是主要(yào)的(de)。只(zhǐ)有(yǒu)这(zhè)样，才能(néng)表明社会(huì)主义的(de)优越性。这(zhè)里讲的(de)社会(huì)主义道路，是讲社会(huì)主义的(de)基本制度(dù)，这(zhè)里讲的(de)发(fā)展生产力，是讲社会(huì)主义本质的(dì)东西。年月，他又指出过(guò)去我们建立了(le)社会(huì)主义经济(jì)基础，那(nà)是一个(gè)伟大(dà)的(de)革(gé)命。但是从(cóng)那(nà)以后，多年来没(méi)有(yǒu)制定出为(wèi)发(fā)展生产力创(chuàng)造良好(hǎo)条(tiáo)件的(de)政策。社会(huì)生产力发(fā)展缓慢，人民的(de)物质和(hé)文化(huà)生活条(tiáo)件得(dé)不(bú)到理想的(de)改善，国家(jiā)也无法摆脱贫穷落(luò)后的(de)状态。这(zhè)种(zhǒng)情况，迫(pò)使我们决定进行(xíng)改革(gé)。我们总的(de)原则是四个(gè)坚持。这(zhè)已经写进中(zhōng)国的(de)宪法。问题是怎么(me)坚持。是坚持那(nà)种(zhǒng)不(bù)能(néng)摆脱贫穷落(luò)后状态的(de)政策，还(hái)是在坚持四项原则的(de)基础上(shàng)选择(zé)好(hǎo)的(de)政策，使社会(huì)生产力得(dé)到比较快的(de)发(fā)展。十一届三中(zhōng)全会(huì)决定进行(xíng)改革(gé)，就是要(yào)选择(zé)好(hǎo)的(de)政策。他还(hái)非常明确地(dì)说(shuō)社会(huì)主义有(yǒu)两个(gè)非常重(zhòng)要(yào)的(de)方面，一是以公有(yǒu)制为(wéi)主体(tǐ)，二是不(bù)搞两极分(fēn)化(huà)。年月，邓小平同(tóng)志在一次谈话中(zhōng)说(shuō)我们的(de)改革(gé)开放不(bù)能(néng)离开社会(huì)主义道路，我们要(yào)发(fā)展社会(huì)生产力，发(fā)展社会(huì)主义公有(yǒu)制，增加全民所得(de)。我们允许(xǔ)一些(xiē)地(dì)区(qū)。一些(xiē)人先富起来，是为(wèi)了(le)最终达到共(gòng)同(tóng)富裕，所以要(yào)防止两极分(fēn)化(huà)。这(zhè)就叫社会(huì)主义。这(zhè)一段直接回答(dá)什(shén)么(me)叫社会(huì)主义的(de)话里，明确包括(kuò)了(le)社会(huì)主义基本经济(jì)制度(dù)和(hé)社会(huì)主义本质的(dì)内(nèi)容。社会(huì)主义的(de)基本制度(dù)，讲了(le)社会(huì)主义的(de)经济(jì)基础和(hé)上(shàng)层建筑(zhù)，上(shàng)层建筑(zhù)又包括(kuò)了(le)国家(jiā)政治制度(dù)和(hé)社会(huì)主义意识(shí)形态。社会(huì)主义本质，突出地(dì)强(qiáng)调(diào)了(le)生产力，把(bǎ)它放在首要(yào)地(dì)位，同(tóng)时又强(qiáng)调(diào)了(le)社会(huì)主义生产关系(xì)中(zhōng)的(de)消灭剥(bō)削(xuē)和(hé)消除两极分(fēn)化(huà)，还(hái)强(qiáng)调(diào)了(le)社会(huì)主义社会(huì)的(de)生产力与(yǔ)生产关系(xì)的(de)结(jié)合(hé)和(hé)统一，即实现共(gòng)同(tóng)富裕。这(zhè)样，社会(huì)主义社会(huì)如同(tóng)其(qí)他任(rèn)何(hé)社会(huì)形态一样，既包括(kuò)了(le)生产力，又包括(kuò)了(le)生产关系(xì)，既包括(kuò)了(le)经济(jì)基础，又包括(kuò)了(le)上(shàng)层建筑(zhù)，从(cóng)而全面。完整。准确地(dì)回答(dá)了(le)什(shén)么(me)是社会(huì)主义。与(yǔ)此同(tóng)时，邓小平同(tóng)志还(hái)阐明了(liǎo)社会(huì)主义基本制度(dù)与(yǔ)本质的(dì)关系(xì)，这(zhè)就是社会(huì)主义基本制度(dù)是社会(huì)主义本质得(dé)以实现的(de)前提(tí)和(hé)保证，社会(huì)主义本质是社会(huì)主义制度(dù)的(de)目的(dì)和(hé)优越性的(de)集中(zhōng)体(tǐ)现，只(zhǐ)有(yǒu)实现社会(huì)主义本质，才能(néng)真正(zhèng)坚持并(bìng)发(fā)展社会(huì)主义制度(dù)。邓小平同(tóng)志多次指出，过(guò)去对社会(huì)主义的(de)认识(shí)，并(bìng)不(bú)是完全清醒的(de)，并(bìng)没(méi)有(yǒu)完全搞清楚。这(zhè)就是说(shuō)，有(yǒu)清醒的(de)和(hé)搞清楚了(le)的(de)，也有(yǒu)不(bù)清醒的(de)和(hé)没(méi)有(yǒu)搞清楚的(de)。不(bù)顾国情，照搬别(bié)国模(mó)式，教(jiào)条(tiáo)式地(dì)理解(jiě)马克思(sī)主义著(zhù)作(zuò)中(zhōng)的(de)个(gè)别(bié)论(lùn)断，说(shuō)明不(bù)清醒，没(méi)有(yǒu)搞清楚脱离生产力的(de)发(fā)展，片(piàn)面强(qiáng)调(diào)生产关系(xì)的(de)作(zuò)用，追(zhuī)求生产关系(xì)的(de)一大(dà)二公三纯，搞穷过(guò)渡，说(shuō)明不(bù)清醒，没(méi)有(yǒu)搞清楚坚持以阶级斗(dòu)争为(wèi)纲，忽视发(fā)展生产力，忽视改善人民生活，搞贫穷的(de)社会(huì)主义，也说(shuō)明不(bù)清醒，没(méi)有(yǒu)搞清楚。但正(zhèng)如邓小平同(tóng)志指出的(de)，四项基本原则并(bìng)不(bú)是新的(de)东西，是我们党长期(qī)以来所一贯坚持的(de)，这(zhè)就说(shuō)明四项基本原则所概括(kuò)的(de)社会(huì)主义基本制度(dù)，是属(shǔ)于清醒的(de)。已经搞清楚的(de)内(nèi)容。邓小平同(tóng)志的(de)新贡献，就在于破除了(le)脱离生产力抽象地(dì)谈论(lùn)社会(huì)主义的(de)历史唯心主义观(guān)念，科学地(dì)揭(jiē)示了(le)社会(huì)主义本质，把(bǎ)过(guò)去长期(qī)没(méi)有(yǒu)搞清楚的(de)，搞清楚了(le)，对过(guò)去长期(qī)认识(shí)不(bù)清醒的(de)，认识(shí)清醒了(le)，从(cóng)根本上(shàng)准确科学地(dì)回答(dá)了(le)什(shén)么(me)是社会(huì)主义，从(cóng)而把(bǎ)对社会(huì)主义的(de)认识(shí)提(tí)高到新的(de)科学水平。邓小平同(tóng)志指出在对社会(huì)主义作(zuò)这(zhè)样的(de)理解(jiě)下面，我们寻找自己应(yīng)该走的(de)道路。这(zhè)条(tiáo)道路，概括(kuò)起来，就是以一个(gè)中(zhōng)心。两个(gè)基本点为(wéi)主要(yào)内(nèi)容的(de)基本路线。这(zhè)是回答(dá)怎样建设社会(huì)主义的(de)问题。从(cóng)社会(huì)主义本质上(shàng)，可(kě)以确认一个(gè)中(zhōng)心和(hé)改革(gé)这(zhè)一个(gè)基本点。因为(wèi)本质中(zhōng)特别(bié)强(qiáng)调(diào)了(le)生产力的(de)问题，把(bǎ)它放在首位，而且(qiě)五条(tiáo)中(zhōng)占(zhàn)了(le)两条(tiáo)，这(zhè)是确认一个(gè)中(zhōng)心。同(tóng)时强(qiáng)调(diào)解(jiě)放生产力，这(zhè)就是强(qiáng)调(diào)改革(gé)。发(fā)展生产力也强(qiáng)调(diào)需要(yào)通(tōng)过(guò)改革(gé)，因为(wèi)改革(gé)是发(fā)展生产力的(de)必由之路，而解(jiě)放生产力，更(gèng)是直接地(dì)强(qiáng)调(diào)改革(gé)，改革(gé)就是改变束缚生产力发(fā)展的(de)原有(yǒu)体(tǐ)制，从(cóng)而极大(dà)地(dì)解(jiě)放生产力，也极大(dà)地(dì)促进生产力的(de)发(fā)展。从(cóng)社会(huì)主义制度(dù)上(shàng)，可(kě)以确认另一个(gè)基本点，即四项基本原则。只(zhǐ)有(yǒu)坚持既讲本质，又讲基本制度(dù)，才能(néng)完整地(dì)制定出一个(gè)中(zhōng)心。两个(gè)基本点的(de)基本路线，才能(néng)既克服(fú)那(nà)些(xiē)超越阶段的(de)错误观(guān)念和(hé)政策，又抵制抛弃社会(huì)主义基本制度(dù)的(de)错误主张，把(bǎ)我国建设成为(wéi)富强(qiáng)民主文明的(de)社会(huì)主义现代化(huà)国家(jiā)。社会(huì)主义本质论(lùn)的(de)五条(tiáo)，马列主义。毛泽(zé)东思(sī)想都(dōu)有(yǒu)一定的(de)论(lùn)述，但与(yǔ)当(dāng)今时代特征和(hé)我国具体(tǐ)国情相(xiāng)结(jié)合(hé)，在深刻总结(jié)我国社会(huì)主义胜利和(hé)挫折(zhé)的(de)历史经验和(hé)借鉴其(qí)他社会(huì)主义国家(jiā)兴(xīng)衰成败历史经验的(de)基础上(shàng)，作(zuò)出独创(chuàng)性的(de)论(lùn)断，并(bìng)把(bǎ)这(zhè)五条(tiáo)联成一体(tǐ)，统一概括(kuò)为(wèi)社会(huì)主义本质的(dì)科学命题，这(zhè)在马克思(sī)主义发(fā)展史上(shàng)是第一次。只(zhǐ)有(yǒu)在坚持社会(huì)主义基本制度(dù)的(de)基础上(shàng)，按照社会(huì)主义本质的(dì)要(yāo)求，建设一个(gè)真正(zhèng)合(hé)格的(de)社会(huì)主义，才能(néng)更(gèng)好(hǎo)地(dì)体(tǐ)现社会(huì)主义的(de)优越性，提(tí)高社会(huì)主义的(de)凝聚力，增强(qiáng)社会(huì)主义的(de)生命力。早在我国改革(gé)开放之前邓小平同(tóng)志就指出如果不(bù)搞现代化(huà)，不(bù)提(tí)高科学技术(shù)水平，社会(huì)生产力不(bù)发(fā)达，国家(jiā)的(de)实力得(dé)不(bú)到加强(qiáng)，人民的(de)物质文化(huà)生活得(dé)不(bú)到改善，那(nà)末，社会(huì)主义政治制度(dù)和(hé)经济(jì)制度(dù)就不(bù)能(néng)巩固，国家(jiā)的(de)安全就没(méi)有(yǒu)可(kě)靠的(de)保障。改革(gé)开放以来，邓小平同(tóng)志一再阐发(fā)这(zhè)一深刻思(sī)想。年代末年代初那(nà)场(chǎng)国际政治风(fēng)波刚刚开始，邓小平同(tóng)志就精辟(pì)地(dì)指出世界上(shàng)一些(xiē)国家(jiā)发(fā)生问题，从(cóng)根本上(shàng)说(shuō)，都(dōu)是因为(wèi)经济(jì)上(shàng)不(bù)去，人民生活困难(nán)。面对一些(xiē)国家(jiā)的(de)动荡，中(zhōng)国怎么(me)办。邓小平同(tóng)志明确回答(dá)不(bù)管怎么(me)变化(huà)，我们要(yào)扎(zhā)扎(zhā)实实搞好(hǎo)建设，不(bú)要(yào)耽搁(gē)，中(zhōng)国能(néng)不(bù)能(néng)顶住霸权主义。强(qiáng)权政治的(de)压(yā)力，坚持我们的(de)社会(huì)主义制度(dù)，关键就看(kàn)能(néng)不(bù)能(néng)争得(de)较快的(de)增长速度(dù)，实现我们的(de)发(fā)展战略。事实证明，坚持和(hé)实践邓小平理论(lùn)，是我们党和(hé)国家(jiā)经受住各(gè)种(zhǒng)风(fēng)险考验，沿着(zhe)建设有(yǒu)中(zhōng)国特色(sè)社会(huì)主义道路继续前进，实现社会(huì)主义现代化(huà)的(de)根本保证在当(dāng)代中(zhōng)国，只(zhǐ)有(yǒu)邓小平理论(lùn)，而没(méi)有(yǒu)别(bié)的(de)理论(lùn)能(néng)够解(jiě)决社会(huì)主义的(de)前途和(hé)命运问题。这(zhè)也证明了(liǎo)邓小平理论(lùn)具有(yǒu)不(bù)可(kě)辩驳的(de)科学性。科学的(de)世界观(guān)。方法论(lùn)邓小平理论(lùn)的(de)科学性，还(hái)体(tǐ)现在它有(yǒu)一个(gè)贯串于这(zhè)一理论(lùn)各(gè)个(gè)方面的(de)科学的(de)世界观(guān)。方法论(lùn)，为(wèi)我们提(tí)供(gōng)了(le)观(guān)察问题。分(fēn)析问题和(hé)解(jiě)决问题的(de)马克思(sī)主义的(de)立场(chǎng)。观(guān)点和(hé)方法。马克思(sī)主义的(de)立场(chǎng)。观(guān)点和(hé)方法，有(yǒu)各(gè)自不(bù)同(tóng)的(de)内(nèi)涵，但在人民群众这(zhè)一根本之点上(shàng)是相(xiāng)通(tōng)的(de)，这(zhè)就是站在人民群众的(de)立场(chǎng)，维护人民群众的(de)利益，坚持人民群众创(chuàng)造历史的(de)根本观(guān)点，贯彻从(cóng)群众中(zhōng)来。到群众中(zhōng)去的(de)工作(zuò)路线和(hé)工作(zuò)方法。江泽(zé)民同(tóng)志在十五大(dà)报告中(zhōng)指出我们党来自人民，植根于人民，服(fú)务于人民。建设有(yǒu)中(zhōng)国特色(sè)社会(huì)主义全部工作(zuò)的(de)出发(fā)点和(hé)落(luò)脚(jiǎo)点，就是全心全意为(wéi)人民谋利益。说(shuō)到底(dǐ)，邓小平理论(lùn)就是为(wéi)人民谋利益的(de)理论(lùn)。邓小平同(tóng)志把(bǎ)为(wéi)人民谋利益作(zuò)为(wéi)制定党的(de)基本路线的(de)出发(fā)点和(hé)落(luò)脚(jiǎo)点，把(bǎ)实现现代化(huà)规定为(wéi)人民最大(dà)。最根本的(de)利益。民心之所向，亿万(wàn)人民的(de)衷心拥护，始终是邓小平同(tóng)志坚持党的(de)正(zhèng)确路线不(bù)动摇，在关键时刻果断作(zuò)出重(zhòng)大(dà)决策，表现出非凡胆略和(hé)巨大(dà)勇气的(de)真正(zhèng)源泉和(hé)深厚根基。他立足于改善占(zhàn)全国人口绝大(dà)多数(shù)的(de)农民的(de)生活状况，确定改革(gé)从(cóng)经济(jì)开始，由农村起步。他把(bǎ)实现人民共(gòng)同(tóng)富裕纳入社会(huì)主义本质，把(bǎ)提(tí)高人民生活水平作(zuò)为(wéi)实现现代化(huà)的(de)战略目标，作(zuò)为(wéi)判断一切(qiè)工作(zuò)是非得(dé)失的(de)一个(gè)根本标准。他从(cóng)人民的(de)利益出发(fā)，尊重(zhòng)群众的(de)首创(chuàng)精神，满腔热情地(dì)支持农民实行(xíng)家(jiā)庭联产承包和(hé)兴(xīng)办乡镇企业的(de)伟大(dà)创(chuàng)造。他时刻关注最广(guǎng)大(dà)人民的(de)愿望，倾听群众的(de)呼声，制定一手抓改革(gé)开放。一手抓惩治腐败和(hé)打(dǎ)击严重(zhòng)经济(jì)犯罪活动的(de)两手抓战略方针。永葆马克思(sī)主义的(de)青春江泽(zé)民同(tóng)志在十五大(dà)报告中(zhōng)指出马克思(sī)主义是科学，它始终严格地(dì)以客观(guān)事实为(wèi)依据(jù)。而实际生活总是在不(bù)停的(de)变动中(zhōng)，这(zhè)种(zhǒng)变动的(de)剧烈和(hé)深刻，近一百多年来达到了(le)前人难(nán)以想象的(de)程度(dù)。因此，马克思(sī)主义必定随着(zhe)时代。实践和(hé)科学的(de)发(fā)展而不(bù)断发(fā)展，不(bù)可(kě)能(néng)一成不(bù)变。邓小平理论(lùn)作(zuò)为(wéi)当(dāng)代中(zhōng)国的(de)马克思(sī)主义，作(zuò)为(wéi)马克思(sī)主义在中(zhōng)国发(fā)展的(de)新阶段，也会(huì)随着(zhe)时代。实践和(hé)科学的(de)发(fā)展而发(fā)展。高举邓小平理论(lùn)旗帜不(bù)动摇，这(zhè)就意味着(zhe)对邓小平理论(lùn)要(yào)坚持它，丰富它，发(fā)展它。江泽(zé)民同(tóng)志指出坚持邓小平理论(lùn)，在实践中(zhōng)继续丰富和(hé)创(chuàng)造性地(dì)发(fā)展这(zhè)个(gè)理论(lùn)，这(zhè)是党中(zhōng)央领导集体(tǐ)和(hé)全党同(tóng)志的(de)庄严历史责任(rèn)。历史和(hé)现实已经证明，未来也将(jiāng)进一步证明，我们的(de)党非常重(zhòng)视理论(lùn)指导，我们的(de)党具有(yǒu)理论(lùn)创(chuàng)新精神，我们的(de)党将(jiāng)永葆马克思(sī)主义的(de)青春。输血(xuè)，更(gèng)需造血(xuè)邱廷和(hé)陈亭编者按河南(nán)平顶山煤业集团有(yǒu)限责任(rèn)公司在送温暖。扶贫解(jiě)困工作(zuò)中(zhōng)，坚持输血(xuè)送温暖，造血(xuè)促脱贫，并(bìng)逐步把(bǎ)工作(zuò)重(zhòng)心从(cóng)传(chuán)统的(de)输血(xuè)救济(jì)帮困转(zhuǎn)移到造血(xuè)扶贫解(jiě)困方面，由过(guò)去的(de)单(dān)纯治标转(zhuǎn)变为(wèi)标本兼治。他们的(de)做法为(wèi)我们提(tí)供(gōng)了(le)启示。河南(nán)平顶山煤业集团公司，有(yǒu)一套特困职工家(jiā)庭档案，公司党政工领导可(kě)以及时了(liǎo)解(jiě)掌握全公司困难(nán)职工的(de)基本情况。他们经过(guò)认真的(de)分(fēn)析研(yán)究发(fā)现，职工的(de)困难(nán)有(yǒu)暂时性的(de)也有(yǒu)长期(qī)性的(de)，有(yǒu)特殊困难(nán)也有(yǒu)一般困难(nán)，需要(yào)给(gěi)这(zhè)些(xiē)职工输血(xuè)，做到送温暖与(yǔ)救济(jì)困难(nán)相(xiāng)结(jié)合(hé)，大(dà)额救济(jì)与(yǔ)互助(zhù)互济(jì)相(xiāng)结(jié)合(hé)。仅(jǐn)去年，他们就为(wèi)职工解(jiě)决实际困难(nán)近万(wàn)人次，让每一个(gè)困难(nán)职工都(dōu)能(néng)平安过(guò)年。年以来，这(zhè)个(gè)集团共(gòng)送救济(jì)款和(hé)慰问品计万(wàn)元，对户特困职工或工亡(wáng)职工家(jiā)属(shǔ)进行(xíng)了(le)救济(jì)。同(tóng)时，他们还(hái)建立了(le)温暖工程基金，专门对一些(xiē)突遭不(bù)幸的(de)困难(nán)职工进行(xíng)大(dà)额救济(jì)职工相(xiāng)互之间(jiān)发(fā)扬互助(zhù)互救精神积极捐款。随着(zhe)送温暖工作(zuò)的(de)不(bù)断深入，平顶山煤业集团公司认识(shí)到，输血(xuè)救济(jì)帮困虽能(néng)解(jiě)决一些(xiē)职工的(de)实际困难(nán)，但也只(zhǐ)能(néng)解(jiě)燃眉之急，治标而不(bù)能(néng)治本。要(yào)想从(cóng)根本上(shàng)使困难(nán)职工摆脱贫困，就应(yīng)给(gěi)他们指出摆脱贫困的(de)门路，增加他们造血(xuè)的(de)功能(néng)。近年来，该公司从(cóng)转(zhuǎn)变职工的(de)就业观(guān)念入手，千方百计筹措资金建立扶贫解(jiě)困基金会(huì)，依靠企业内(nèi)部力量(liàng)帮助(zhù)和(hé)扶持困难(nán)职工家(jiā)庭及早摆脱贫困，走勤劳致富之路。年元旦。春节(jié)期(qī)间(jiān)，集团公司党委(wěi)发(fā)动全公司副(fù)科级以上(shàng)党员(yuán)干(gàn)部自愿捐款，共(gòng)筹措资金万(wàn)元此后，公司行(xíng)政一次性拨专款万(wàn)元公司工会(huì)从(cóng)经费中(zhōng)挤出万(wàn)元。他们把(bǎ)三项资金汇总一处(chù)，作(zuò)为(wéi)集团公司扶贫解(jiě)困基金会(huì)启动资金，交公司工会(huì)立账，建立章程，统一管理，对有(yǒu)脱贫愿望。有(yǒu)条(tiáo)件。有(yǒu)能(néng)力开展生产自救的(de)特困职工提(tí)供(gōng)无息贷款还(hái)作(zuò)为(wéi)补助(zhù)特困职工子女(nǚ)就业前岗位培训和(hé)开发(fā)生产自救项目的(dì)费用。摸清困难(nán)职工的(de)贫困原因，对症(zhèng)下药帮助(zhù)困难(nán)职工家(jiā)庭选择(zé)脱贫项目，是这(zhè)个(gè)单(dān)位送温暖活动的(de)一个(gè)特点。该公司认为(wéi)，对有(yǒu)能(néng)无资有(yǒu)劳动能(néng)力。劳动条(tiáo)件。脱贫愿望，但没(méi)有(yǒu)启动资金和(hé)有(yǒu)力无能(néng)有(yǒu)劳动力，但缺乏劳动技能(néng)和(hé)劳动条(tiáo)件的(de)困难(nán)职工，只(zhǐ)要(yào)正(zhèng)确引导，积极扶持，特困职工家(jiā)庭是可(kě)以走出困境的(de)。两年来，该公司通(tōng)过(guò)多种(zhǒng)渠(qú)道，采(cǎi)取多种(zhǒng)办法扶持特困职工办起了(le)小卖部。饮食(shí)店。洗(xǐ)车(chē)场(chǎng)。养殖(zhí)场(chǎng)等，帮助(zhù)这(zhè)些(xiē)职工找房子。找场(chǎng)地(dì)。选项目，使他们逐渐(jiàn)走出了(le)生活困境。十矿综(zōng)合(hé)队工人王(wáng)新亭，爱人因车(chē)祸丧(sàng)生，个(gè)小孩尚小，家(jiā)庭人均收入不(bú)到元。年月，矿工会(huì)为(wèi)他筹措元无息贷款，帮他在自家(jiā)楼下办起了(le)小卖店，月赢利元，现在除还(huán)清了(le)欠债，生活也大(dà)有(yǒu)改善。大(dà)庄矿伤残职工杜远(yuǎn)难(nán)，两腿虽不(bù)能(néng)走路，但可(kě)以骑摩(mó)托。他靠工会(huì)元无息贷款购置一辆机动三轮车(chē)跑(pǎo)运输，月收入元，家(jiā)庭生活有(yǒu)了(le)转(zhuǎn)机。目前，平顶山煤业集团公司已建立两级扶贫基金组织(zhī)个(gè)，共(gòng)筹措资金万(wàn)元，去年动用基金万(wàn)元，兴(xīng)办了(le)个(gè)扶贫项目，使户特困职工靠造血(xuè)甩掉了(le)贫困帽子，占(zhàn)特困职工总数(shù)的(de)。温暖送出之后郑宏范每逢元旦。春节(jié)，报纸。广(guǎng)播。电视等媒体(tǐ)便(biàn)多有(yǒu)报道，各(gè)地(dì)的(de)党政干(gàn)部纷纷走出机关，深入基层，为(wèi)困难(nán)企业。下岗职工。贫困人员(yuán)送钱。送粮。送衣物，送去党和(hé)政府的(de)关怀，因此深受群众欢迎。送温暖活动开展几(jǐ)年来，各(gè)级党政工等部门为(wèi)此倾注了(le)大(dà)量(liàng)心血(xuè)，为(wèi)一些(xiē)困难(nán)企业。职工解(jiě)了(le)燃眉之急，克服(fú)了(le)暂时困难(nán)，体(tǐ)现了(le)我们社会(huì)主义大(dà)家(jiā)庭的(de)温暖，取得(de)了(le)良好(hǎo)的(de)社会(huì)效益。此刻，元旦已过(guò)，春节(jié)即到，送温暖活动在全国形成高潮，而不(bù)久又将(jiāng)告一段落(luò)，笔者不(bù)禁(jīn)生出以下感想。首先，温暖是否(fǒu)能(néng)够持久些(xiē)。领导干(gàn)部元旦。春节(jié)雪中(zhōng)送炭，帮助(zhù)困难(nán)户安度(dù)年关，可(kě)赞可(kě)叹。然而，一年天，在年节(jié)之外的(de)这(zhè)些(xiē)个(gè)日子里，党员(yuán)。干(gàn)部是否(fǒu)也应(yīng)坚持和(hé)发(fā)扬这(zhè)样访贫问苦的(de)好(hǎo)作(zuò)风(fēng)，持之以恒，时刻把(bǎ)群众疾苦放在心上(shàng)，把(bǎ)日常工作(zuò)做得(dé)更(gèng)好(hǎo)。其(qí)次，扶贫帮困既需要(yào)输血(xuè)，更(gèng)需要(yào)造血(xuè)。送钱送物固然可(kě)以为(wèi)困难(nán)群众解(jiě)一时之困，然而，却不(bù)能(néng)替他们排(pái)后顾之忧。困难(nán)户。特困户的(de)情况。原因千差(chā)万(wàn)别(bié)，各(gè)级党政部门除了(le)应(yīng)及时为(wèi)他们提(tí)供(gōng)一些(xiē)钱款物品救济(jì)，为(wèi)他们输血(xuè)补充营养外，更(gèng)重(zhòng)要(yào)的(de)还(hái)应(yīng)根据(jù)其(qí)不(bù)同(tóng)的(de)情况。条(tiáo)件，积极想方设法为(wèi)他们开辟(pì)就业。再就业的(de)新天地(dì)，增强(qiáng)他们自我造血(xuè)。战胜贫困的(de)能(néng)力。可(kě)以说(shuō)，输血(xuè)乃治标，造血(xuè)方治本。只(zhǐ)有(yǒu)标本兼治，才能(néng)从(cóng)根本上(shàng)解(jiě)决贫困问题。还(hái)有(yǒu)，送去温暖也应(yīng)带回营养。开展为(wèi)贫困群众送温暖活动，党员(yuán)。干(gàn)部在送的(de)同(tóng)时，也还(hái)有(yǒu)一个(gè)取的(de)问题。与(yǔ)最基层的(de)困难(nán)户保持接触。联系(xì)，能(néng)够听到最真实的(de)声音，帮助(zhù)各(gè)级干(gàn)部做出正(zhèng)确的(de)决策，推动各(gè)项工作(zuò)的(de)开展。人民群众不(bù)仅(jǐn)是实践的(de)主体(tǐ)，也是认识(shí)的(de)主体(tǐ)。党员(yuán)。干(gàn)部为(wèi)贫困群众送去温暖的(de)同(tóng)时，也应(yīng)好(hǎo)好(hǎo)想想，从(cóng)最基层学到了(le)什(shén)么(me)，带回了(le)哪(něi)些(xiē)营养。愿我们不(bù)断实践，不(bù)断总结(jié)，不(bù)断创(chuàng)新，把(bǎ)送温暖活动搞得(dé)越来越好(hǎo)。下基层送温暖附图片(piàn)张。天大(dà)地(dì)大(dà)不(bù)如党的(de)恩情大(dà)。湖北(běi)省(shěng)南(nán)漳县(xiàn)长坪镇黄潭村七组特困户楚国品新年前领到县(xiàn)委(wěi)。县(xiàn)政府送来的(de)救济(jì)金和(hé)救济(jì)粮后感动不(bù)已。熊明银隆贵清摄(shè)影报道。云南(nán)省(shěng)滇北(běi)电业局新近在全局职工中(zhōng)开展优质服(fú)务活动。图为(wèi)供(gōng)电所师傅为(wèi)农民兄弟(dì)修理电表。叶(yè)琳摄(shè)。武警内(nèi)蒙(méng)古边防总队官兵春节(jié)前慰问特困户。金华(huá)摄(shè)。郑州铁路分(fēn)局月山机务段圆满完成了(le)万(wàn)吨的(de)晋煤外运任(rèn)务。图为(wèi)该段领导在基层检查(chá)指导工作(zuò)。李大(dà)勇潘健摄(shè)影报道。山西省(shěng)朔州市委(wěi)书记金银焕右二新春期(qī)间(jiān)深入城镇和(hé)乡村，帮助(zhù)老百姓解(xiè)决困难(nán)。赵勇傅建山摄(shè)影报道党委(wěi)书记的(de)私房钱张思(sī)斌在湖北(běi)丹江口市六(liù)里坪机务段，党委(wěi)书记郭铁锋手中(zhōng)有(yǒu)一笔鲜(xiǎn)为(wéi)人知(zhī)的(de)私房钱，专门用于职工发(fā)生的(de)突发(fā)性困难(nán)。该段地(dì)处(chǔ)鄂西北(běi)山区(qū)，现有(yǒu)职工人，担(dān)负着(zhe)襄渝线襄樊至安康公里间(jiān)全部客货列车(chē)牵引任(rèn)务和(hé)台(tái)电力机车(chē)的(de)检修任(rèn)务。由于远(yuǎn)离城市，该段职工生活有(yǒu)诸多不(bù)便(biàn)，于是细心的(de)郭铁锋瞒(mán)着(zhe)自己的(de)爱人悄(qiāo)悄(qiāo)地(dì)准备了(le)一笔数(shù)额不(bù)小的(de)私房钱。一次，一名机车(chē)乘(chéng)务员(yuán)在值乘(chéng)途中(zhōng)病倒(dào)，急需钱治疗。郭铁锋得(dé)知(zhī)，急忙从(cóng)私房钱拿出了(le)元，并(bìng)及时将(jiāng)他送到医院治疗，使这(zhè)位乘(chéng)务员(yuán)转(zhuǎn)危为(wéi)安。年春节(jié)期(qī)间(jiān)，该段锅炉房的(de)水泵电机损坏(huài)，急需元现金购买一台(tái)新的(de)更(gēng)换，正(zhèng)在段内(nèi)值夜班的(de)郭铁锋又拿出自己的(de)元私房钱，确保了(le)节(jié)日期(qī)间(jiān)正(zhèng)常供(gòng)暖。供(gōng)气。刘习成。罗成群。周继强(qiáng)。王(wáng)明山。崔占(zhàn)福等职工家(jiā)庭遇到困难(nán)时，他一次又一次地(dì)向他们伸出了(le)援助(zhù)之手。年月，在全国开展的(de)扶贫济(jì)困送温暖活动中(zhōng)，他又是机务段第一个(gè)捐款的(de)人。自年担(dān)任(rèn)该段党委(wěi)书记以来，到底(dǐ)资助(zhù)过(guò)多少(shǎo)职工和(hé)家(jiā)属(shǔ)，他也说(shuō)不(bù)清。问他到底(dǐ)图个(gè)啥。他质朴(piáo)地(dì)说(shuō)俗话说(shuō)，一分(fēn)钱难(nán)倒(dǎo)英雄汉。作(zuò)为(wéi)一名党培养起来的(de)干(gàn)部，在职工遇到困难(nán)，需要(yào)帮助(zhù)的(de)时候，力所能(néng)及地(dì)帮助(zhù)他们渡过(guò)难(nán)关，是我应(yīng)尽(jǐn)的(de)职责，也是把(bǎ)党的(de)温暖送给(gěi)困难(nán)职工的(de)具体(tǐ)体(tǐ)现。几(jǐ)年来，郭铁锋和(hé)段党委(wěi)一班人以人格力量(liàng)影响和(hé)带动职工队伍奋力拼搏，取得(de)了(le)累(lěi)累(lěi)硕果，全国读(dú)书自学先进单(dān)位。湖北(běi)省(shěng)文明单(dān)位。湖北(běi)省(shěng)先进基层党组织(zhī)。党风(fēng)廉政建设先进单(dān)位等荣誉称(chēng)号(hào)纷至沓(tà)来。各(gè)级党组织(zhī)也给(gěi)这(zhè)位大(dà)山深处(chù)的(de)带头(tóu)人很高的(de)荣誉郑州铁路局先进工作(zuò)者。郑州铁路局党风(fēng)廉政建设先进个(gè)人。郑州铁路局优秀思(sī)想政治工作(zuò)者。面对荣誉和(hé)鲜(xiān)花，郭铁锋显得(de)很平静，他说(shuō)在我和(hé)党委(wěi)一班人以人格力量(liàng)影响和(hé)带动职工队伍的(de)同(tóng)时，也被(bèi)职工扎(zhā)根山区(qū)。无私奉献的(de)精神深深地(dì)感动。有(yǒu)这(zhè)么(me)好(hǎo)的(de)职工队伍，我们当(dāng)领导的(de)无形中(zhōng)也有(yǒu)一种(zhǒng)责任(rèn)感和(hé)使命感，没(méi)有(yǒu)理由不(bù)干(gàn)好(hǎo)工作(zuò)。西坑村的(de)领路人罗和(hé)岗张宇生沈(shěn)志雄在福建省(shěng)平和(hé)县(xiàn)，有(yǒu)一个(gè)远(yuǎn)近闻名的(de)小康模(mó)范村西坑村。西坑是老区(ōu)村。在革(gé)命战争年代，西坑人民为(wèi)革(gé)命作(zuò)出了(le)很大(dà)的(de)贡献。但由于种(zhǒng)种(zhǒng)原因，建国后一直没(méi)有(yǒu)摆脱困境，到年，全村人均收入只(zhǐ)有(yǒu)元。鸟无头(tóu)雁难(nán)飞远(yuǎn)，班子不(bù)强(qiáng)业难(nán)成。年，西坑村新一届党支部组成后，一班人向群众许(xǔ)下诺言一年改面貌，两年甩穷帽，四年五年进富门。豪言壮语(yǔ)化(huà)为(wèi)统一行(xíng)动。党支部一班人解(jiě)放思(sī)想，实事求是，根据(jù)村情作(zuò)出打(dǎ)开山门闯富路的(de)决策，动员(yuán)群众勒(lēi)紧腰带集资开公路。西坑村发(fā)展初期(qī)，很多村民由于缺少(shǎo)资金，开好(hǎo)的(de)山地(dì)都(dōu)种(zhǒng)不(bù)上(shàng)果。党支部书记赖四强(qiáng)看(kàn)在眼里急在心头(tóu)。他上(shàng)县(xiàn)城。跑(pǎo)芗城，向市。县(xiàn)老区(ōu)办求援，争取到小额扶持资金后，又到县(xiàn)果树良种(zhǒng)场(chǎng)买来果苗，分(fēn)发(fā)给(gěi)缺苗的(de)村民种(zhòng)植。原村党支部副(fù)书记。有(yǒu)年党龄的(de)老党员(yuán)赖水景(jǐng)，家(jiā)庭并(bìng)不(bù)富裕。年，为(wèi)了(le)带动开山种(zhǒng)果，他自己贷款元，买了(le)株蜜柚(yòu)苗送给(gěi)户村民种(zhòng)植，并(bìng)翻山越岭(lǐng)到县(xiàn)城拜师学习果树嫁接技术(shù)，回来后，传(chuán)授给(gěi)左邻右舍(shè)村民，指导大(dà)家(jiā)科学种(zhòng)植。如今，这(zhè)户群众种(zhòng)植蜜柚(yòu)面积不(bù)断扩大(dà)，年人均收入都(dōu)在元以上(shàng)，不(bù)但告别(bié)贫困，而且(qiě)家(jiā)家(jiā)户户建起了(le)新房，添置了(le)现代化(huà)的(de)家(jiā)用电器，日子越过(guò)越红(hóng)火。村民赖明辉幼年丧(sàng)父(fù)，身体(tǐ)瘦弱，母亲(qīn)又改嫁，留下个(gè)未成年的(de)弟(dì)妹与(yǔ)他相(xiāng)依为(wéi)命，生活十分(fēn)困苦。共(gòng)产党员(yuán)。现任(rèn)党支部副(fù)书记赖丽(lí)水把(bǎ)自己分(fēn)到的(de)亩肥沃山地(dì)无偿让给(gěi)他种(zhòng)植蜜柚(yòu)，还(hái)从(cóng)资金。技术(shù)上(shàng)给(jǐ)予(yǔ)扶持。现在赖明辉一家(jiā)种(zhòng)植各(gè)类水果多亩，去年人均纯收入元。如今，全村所有(yǒu)的(de)贫困户户户达到了(le)小康水平。扶贫书记春节(jié)前，山西省(shěng)翼城县(xiàn)浇底(dǐ)乡西村村民们手捧救济(jì)款，热泪盈眶。他们打(dǎ)心底(dǐ)里敬佩陈长禄这(zhè)位魏秀萍陈书记来了(le)。在山西省(shěng)翼城县(xiàn)浇底(dǐ)乡西村，乡亲(qīn)们只(zhǐ)要(yào)看(kàn)到临汾地(dì)委(wěi)副(fù)书记陈长禄那(nà)熟(shú)悉的(de)身影，便(biàn)会(huì)放下手中(zhōng)的(de)活计，簇拥在他身边。在西村人心目中(zhōng)，陈长禄不(bù)仅(jǐn)带来了(le)党和(hé)政府对贫困山区(qū)人民的(de)关怀，而且(qiě)带来了(le)脱贫致富的(de)金钥(yào)匙(shi)。西村位于翼城县(xiàn)城东北(běi)公里的(de)山上(shàng)，全村口人，分(fēn)布在大(dà)山脊梁上(shàng)的(de)个(gè)自然村。山高沟深，土地(dì)瘠薄(báo)，人均收入只(zhǐ)有(yǒu)余元，人均口粮余公斤，村民仍挣(zhēng)扎(zhá)在贫困线上(shàng)。去年初，陈长禄到西村蹲点扶贫。寒冬腊月，天寒地(dì)冻，陈长禄徒步行(xíng)走在西村的(de)羊(yáng)肠小道上(shàng)。贫困户李坤元院中(zhōng)传(chuán)出了(le)笑声，他指着(zhe)院里挂的(de)一串串玉米棒子告诉陈长禄吃不(bù)愁，就是钱紧缺，吃水难(nán)，年难(nán)过(guò)。陈长禄的(de)心被(bèi)刺(cì)痛了(le)，不(bù)能(néng)让老百姓再受穷，不(bù)能(néng)让孩子们失学。在村办公室里，他和(hé)全体(tǐ)党员(yuán)。村民代表促膝谈心，寻找穷根，探求脱贫致富路。他会(huì)同(tóng)县(xiàn)领导，组建强(qiáng)有(yǒu)力的(de)扶贫攻坚小组，驻扎(zhā)西村，共(gòng)同(tóng)研(yán)究制定出西村脱贫攻坚奔(bēn)小康规划(huà)引水上(shàng)山，改善办学条(tiáo)件，兴(xīng)修乡村路，嫁接优种(zhǒng)枣树，开发(fā)亩荒山荒坡，种(zhòng)植经济(jì)林他和(hé)有(yǒu)关部门联系(xì)，春节(jié)前为(wèi)特困户送去了(le)物品，又多方筹措救济(jì)款万(wàn)元。当(dāng)第一笔救济(jì)款万(wàn)元到村后，捧着(zhe)钱，村民们泪水盈眶，被(bèi)这(zhè)位知(zhī)心。贴心的(de)党的(de)干(gàn)部的(de)真情深深打(dǎ)动了(le)。西村虽有(yǒu)处(chù)小学，可(kě)还(hái)有(yǒu)古间(jiān)。南(nán)村。圪塔个(gè)小学的(de)多个(gè)孩子仍在黑暗失修的(de)土窑洞里上(shàng)课。有(yǒu)人提(tí)议苦日子快到头(tóu)了(le)，熬(áo)不(bù)了(liǎo)几(jǐ)天了(le)，用这(zhè)钱建学校(xiào)吧(ba)。学校(xiào)动工了(le)，群众有(yǒu)钱出钱，有(yǒu)物捐物，有(yǒu)力的(de)投义务工。不(bù)久，一排(pái)明亮的(de)校(xiào)舍(shè)成为(wéi)黄土高原上(shàng)众多窑洞映衬下的(de)一道风(fēng)景(jǐng)。陈长禄包西村脱贫致富以来，村容变了(le)，乡亲(qīn)们的(de)观(guān)念新了(le)。窑儿(ér)洼。圪塔。南(nán)岭(lǐng)个(gè)村户户吃上(shàng)了(le)自来水，其(qí)余的(de)水都(dōu)引到了(le)村中(zhōng)心。村里大(dà)循环路和(hé)乡。村路已破土动工。看(kàn)着(zhe)这(zhè)些(xiē)变化(huà)，西村人乐(lè)在眉梢，喜在心头(tóu)，挂在嘴边的(de)一句(jù)话就是陈书记是帮咱(zán)脱贫致富的(de)贴心人。满负荷的(de)陈永贵附图片(piàn)张快节(jié)奏。满负荷。高效率。工作(zuò)狂，湖北(běi)钟祥市的(de)群众这(zhè)样评价(jià)他们的(de)市委(wěi)书记陈永贵。只(zhǐ)求所为(wèi)，不(bù)求所有(yǒu)。多为(wèi)群众做点事情是我最大(dà)的(de)满足。陈永贵常常如是说(shuō)。从(cóng)上(shàng)任(rèn)的(de)那(nà)天起，他就把(bǎ)自己的(de)整个(gè)身心与(yǔ)钟祥的(de)事业捆在一起，工作(zuò)不(bù)分(fēn)白天黑夜，没(méi)有(yǒu)星期(qī)天，没(méi)有(yǒu)节(jié)假(jià)日。市委(wěi)办公室统计了(le)去年月至月的(de)工作(zuò)日志，他累(lěi)计休(xiū)息只(zhǐ)有(yǒu)天半时间(jiān)，其(qí)中(zhōng)病休(xiū)天，出勤率为(wèi)晚上(shàng)以上(shàng)时间(jiān)在加班星期(qī)六(liù)。星期(qī)日加班率为(wèi)每天从(cóng)早上(shàng)时至晚上(shàng)时，平均日工作(zuò)时间(jiān)小时累(lěi)计下乡下厂(chǎng)调(diào)查(chá)研(yán)究天，占(zhàn)整个(gè)工作(zuò)日的(de)。陈永贵就是凭着(zhe)拼命三郎(láng)的(de)精神，带领市委(wěi)一班人苦干(gàn)实干(gàn)，赢得(de)了(le)全市百万(wàn)人民的(de)支持，换来了(le)钟祥今天的(de)发(fā)展变化(huà)全市国内(nèi)生产总值已达到亿元，综(zōng)合(hé)实力连续年进入全省(shěng)十强(qiáng)行(xíng)列，农业增加值居全国第五。全省(shěng)第一，粮。棉。油。猪总产量(liàng)分(fēn)别(bié)进入全国强(qiáng)。杨道金钟研(yán)摄(shè)影报道公仆(pú)深情洒(sǎ)云山凌远(yuǎn)科孔庆锋地(dì)处(chǔ)粤西山区(qū)的(de)信(xìn)宜市，近年来以其(qí)显著(zhù)的(de)变化(huà)，成为(wéi)广(guǎng)东一颗引人注目的(dì)新星摘掉了(le)贫困县(xiàn)的(de)帽子，实现了(le)撤县(xiàn)建市，进入了(le)全国水果百强(qiáng)县(xiàn)市和(hé)全国农林牧渔百强(qiáng)县(xiàn)市的(de)行(háng)列，被(bèi)省(shěng)确定为(wèi)个(gè)综(zōng)合(hé)改革(gé)试点市县(xiàn)和(hé)个(gè)创(chuàng)建文明城市的(de)先行(xíng)点之一这(zhè)片(piàn)昔日贫瘠的(de)多平方公里的(de)大(dà)地(dì)，如今电网如织(zhī)，公路纵(zòng)横(héng)，高楼林立，果林滴翠，沃野流金面对着(zhe)信(xìn)宜的(de)惊人巨变，当(dāng)地(dì)的(de)干(gàn)部群众都(dōu)发(fā)自肺腑地(dì)说(shuō)这(zhè)一切(qiè)，离不(bù)开他们的(de)贴心人，离不(bù)开实干(gàn)市长陈自昌。陈自昌于年月调(diào)到信(xìn)宜县(xiàn)任(rèn)县(xiàn)长。当(dāng)时，信(xìn)宜基础设施落(luò)后，工农业生产上(shàng)不(bù)去，仍有(yǒu)相(xiāng)当(dāng)一部分(fèn)群众未能(néng)解(jiě)决温饱问题，是省(shěng)重(zhòng)点扶持的(de)山区(qū)贫困县(xiàn)。到这(zhè)样一个(gè)穷地(dì)方任(rèn)职，有(yǒu)人说(shuō)他傻，也有(yǒu)不(bù)少(shǎo)干(gàn)部群众对他投来怀疑(yí)的(de)目光，认为(wéi)他是来镀镀金便(biàn)走的(de)。陈自昌毫不(bù)理会(huì)，带着(zhe)妻(qī)儿(ér)，举家(jiā)从(cóng)繁华(huá)的(de)南(nán)方油城迁到了(le)信(xìn)宜，来不(bù)及安置家(jiā)庭，报到的(de)第二天便(biàn)带着(zhe)几(jǐ)名调(diào)研(yán)室的(de)干(gàn)部下乡去了(le)。作(zuò)为(wéi)一县(xiàn)市之长，陈自昌以为(wéi)人民服(fú)务，让群众满意作(zuò)为(wéi)自己一切(qiè)工作(zuò)的(de)出发(fā)点和(hé)落(luò)脚(jiǎo)点。他急群众所急，想群众所想，时刻把(bǎ)百姓的(de)冷暖记在心头(tóu)。在信(xìn)宜，无论(lùn)是在城镇，还(hái)是在乡村，人们都(dōu)纷纷传(chuán)颂着(zhe)陈自昌关心群众疾苦，为(wèi)群众谋福利的(de)动人事迹。前年中(zhōng)秋节(jié)，陈自昌收到池洞镇一个(gè)名叫植关进的(de)孩子的(de)来信(xìn)，了(liǎo)解(jiě)到该孩子父(fù)母双亡(wáng)，留下年仅(jǐn)岁的(de)他和(hé)一个(gè)岁的(de)弟(dì)弟(dì)，兄弟(dì)俩(liǎ)无依无靠，十分(fēn)凄惨。陈自昌马上(shàng)放下手中(zhōng)的(de)工作(zuò)，带领民政和(hé)教(jiào)育部门的(de)干(gàn)部，自己掏钱买了(le)水果和(hé)月饼，驱车(chē)前往池洞。当(dàng)晚，他与(yǔ)两个(gè)孩子共(gòng)度(dù)中(zhōng)秋，并(bìng)现场(chǎng)办公，对两个(gè)孩子的(de)入学和(hé)生活问题作(zuò)了(le)妥善的(de)安排(pái)。两个(gè)孩子及许(xǔ)多当(dāng)地(dì)群众为(wèi)陈市长的(de)深情所感动。去年月，钱排(pái)镇遭受号(hào)强(qiáng)台(tái)风(fēng)的(de)袭击，多处(chù)发(fā)生严重(zhòng)的(de)山体(tǐ)滑坡。有(yǒu)一个(gè)农户的(de)房屋全部倒(dǎo)塌，个(gè)人被(bèi)泥(ní)石(shí)流夺去生命。他接报后，不(bù)顾风(fēng)急雨(yǔ)骤，连夜赶赴钱排(pái)，并(bìng)把(bǎ)元救灾款送到该农户的(de)家(jiā)里。该户主及其(qí)亲(qīn)戚感动得(dé)泣不(bù)成声地(dì)说(shuō)共(gòng)产党好(hǎo)。陈市长好(hǎo)。为(wèi)了(le)嘉奖陈自昌同(tóng)志对信(xìn)宜两个(gè)文明建设作(zuò)出的(de)突出贡献，最近，人事部给(jǐ)予(yǔ)他记一等功的(de)奖励，他是广(guǎng)东省(shěng)唯一获此殊荣的(de)国家(jiā)公务员(yuán)。消息传(chuán)来，信(xìn)宜人民奔(bēn)走相(xiāng)告，他们为(wèi)自己拥有(yǒu)这(zhè)样一位贴心公仆(pú)而感到自豪和(hé)骄傲。本报讯山东烟台(tái)开发(fā)区(qū)把(bǎ)人才视为(wèi)投资环境的(de)重(zhòng)要(yào)组成部分(fèn)，大(dà)力实施学者型干(gàn)部培养战略，努力将(jiāng)人才优势转(zhuǎn)化(huà)成开放优势，使全区(qū)涌(yǒng)现出一大(dà)批业务熟(shú)练，行(xíng)政能(néng)力过(guò)硬的(de)高素质干(gàn)部，为(wèi)经济(jì)高质量(liàng)运行(xíng)奠定了(le)坚实的(de)基础。到目前，烟台(tái)开发(fā)区(qū)已引来一点三万(wàn)多名学者型人才。为(wèi)了(le)让更(gèng)多的(de)学者型人才成为(wéi)骨(gǔ)干(gàn)，他们定期(qī)在全区(qū)范围开展细致的(de)后备干(gàn)部考察工作(zuò)，只(zhǐ)要(yào)发(fā)现好(hǎo)苗子，必定纳入后备干(gàn)部之列，为(wèi)学者型干(gàn)部选拔培养提(tí)供(gōng)充足的(de)人才资源。到目前，全区(qū)青年后备干(gàn)部已有(yǒu)二百二十五人，其(qí)中(zhōng)，硕士生以上(shàng)的(de)有(yǒu)二十一人，大(dà)学以上(shàng)学历的(de)有(yǒu)一百六(liù)十人。于立东宫权王(wáng)琳本报讯江苏(sū)省(shěng)镇江市对县(xiàn)级以上(shàng)领导干(gàn)部严格要(yāo)求，加强(qiáng)对领导干(gàn)部的(de)监(jiān)督管理，把(bǎ)诫勉作(zuò)为(wéi)组织(zhī)处(chǔ)理的(de)一种(zhǒng)前置教(jiào)育，采(cǎi)取过(guò)硬措施，实行(xíng)对领导班子和(hé)领导干(gàn)部的(de)诫勉制度(dù)。最近，该市出台(tái)了(le)关于对市管领导干(gàn)部实施诫勉的(de)意见(jiàn)，把(bǎ)领导干(gàn)部的(de)党性党风(fēng)教(jiào)育引向深入。为(wèi)保证诫勉制度(dù)落(luò)到实处(chù)，市委(wěi)规定诫勉依据(jù)干(gàn)部管理权限，由党组织(zhī)集体(tǐ)研(yán)究实行(xíng)谈话诫勉和(hé)书面诫勉两种(zhǒng)形式。诫勉后组织(zhī)部门及时跟踪考察，在被(bèi)诫勉领导班子及领导干(gàn)部进行(xíng)自我总结(jié)的(de)基础上(shàng)，进行(xíng)全面考核(hé)，在党委(wěi)集体(tǐ)讨论(lùn)后发(fā)函通(tōng)知(zhī)解(jiě)除或改作(zuò)其(qí)他处(chǔ)理。领导干(gàn)部在受诫勉期(qī)间(jiān)不(bù)得(dé)参(cān)加评优。提(tí)拔，并(bìng)暂缓调(tiáo)资。陈平才本报讯河北(běi)省(shěng)永清县(xiàn)财政局狠抓各(gè)项规章制度(dù)的(de)落(luò)实，初步形成了(le)催人奋进的(de)干(gàn)部管理机制。该局近年来先后完善了(le)文明办公制度(dù)。财务制度(dù)。接待(dài)制度(dù)。考勤制度(dù)。政治业务学习制度(dù)。干(gàn)部轮岗交换制度(dù)。离岗交待(dài)制度(dù)。股级以上(shàng)干(gàn)部处(chǔ)理个(gè)人重(zhòng)大(dà)事项事前报告制度(dù)等一系(xì)列规章制度(dù)。他们一方面强(qiáng)调(diào)制度(dù)的(de)刚性必须无条(tiáo)件遵守。执行(xíng)，另一方面，下大(dà)力量(liàng)狠抓制度(dù)的(de)落(luò)实。在落(luò)实学习制度(dù)的(de)过(guò)程中(zhōng)，先后举行(xíng)了(le)农税知(zhī)识(shí)。会(kuài)计知(zhī)识(shí)。预算会(kuài)计。写作(zuò)知(zhī)识(shí)等系(xì)统培训。为(wèi)检验学习成果，还(hái)进行(xíng)了(le)单(dān)人单(dān)桌。用摄(shè)像机监(jiān)场(chǎng)的(de)闭卷(juàn)考试。一系(xì)列制度(dù)的(de)落(luò)实，使机关干(gàn)部作(zuò)风(fēng)比以前有(yǒu)了(le)明显改观(guān)。吴公剑王(wáng)德厚周玉华(huá)盘活死脑筋李峰一位世界伟人曾(céng)说(shuō)扳道夫(fū)和(hé)哲学家(jiā)之间(jiān)的(de)原始差(chā)别(bié)，要(yào)比家(jiā)犬与(yǔ)猎犬之间(jiān)的(de)差(chā)别(bié)小得(dé)多。有(yǒu)的(de)当(dāng)代世界著(zhù)名学者也认为(wéi)，普通(tōng)人的(de)大(dà)脑只(zhǐ)用了(le)一部分(fèn)，如果我们能(néng)迫(pò)使头(tóu)脑开足一半马力，我们就能(néng)毫不(bù)费力地(dì)学会(huì)四十种(zhǒng)语(yǔ)言，完成几(jǐ)十个(gè)大(dà)学的(de)必修课，等等。这(zhè)种(zhǒng)论(lùn)断和(hé)现在所见(jiàn)的(de)一些(xiē)思(sī)维现象表明，人们头(tóu)脑里的(dí)确存在着(zhe)未启用的(de)死脑筋，再加另一种(zhǒng)用而不(bù)活的(de)死脑筋想不(bù)开，认死理，一棵树上(shàng)吊死之类，大(dà)脑的(de)利用率就可(kě)想而知(zhī)了(le)。这(zhè)说(shuō)明，我们都(dōu)有(yǒu)盘活脑存总量(liàng)。解(jiě)放思(sī)想的(de)必要(yào)，有(yǒu)巨大(dà)的(de)潜在智能(néng)。而智能(néng)是社会(huì)进步的(de)内(nèi)燃机，是可(kě)永久增值的(de)财富。谁不(bù)愿意开动机器当(dāng)个(gè)多智善谋的(de)明白人。解(jiě)放思(sī)想，盘活死脑筋，涉及理论(lùn)。知(zhī)识(shí)。阅历等多方面的(de)问题，大(dà)到对世界和(hé)国情的(de)认识(shí)，细到对本单(dān)位和(hé)个(gè)人的(de)责任(rèn)。权益的(de)定位。它需要(yào)有(yǒu)一定的(de)条(tiáo)件和(hé)过(guò)程。一个(gè)必需的(de)条(tiáo)件和(hé)过(guò)程是思(sī)考，而且(qiě)要(yào)多思(sī)。上(shàng)班固然应(yīng)当(dāng)思(sī)考，八小时外那(nà)种(zhǒng)超脱的(de)潜心静思(sī)也非常重(zhòng)要(yào)。恩格斯关于自然辩证法的(de)一些(xiē)重(zhòng)要(yào)立论(lùn)，是他在一个(gè)早晨躺在床上(shàng)的(de)静思(sī)中(zhōng)产生的(de)。达尔文的(de)世界科学名著(zhù)物种(zhǒng)起源中(zhōng)，关于同(tóng)一生物根源产生的(de)生物的(de)性状有(yǒu)显著(zhù)分(fēn)歧的(de)结(jié)论(lùn)，是他坐在马车(chē)上(shàng)赶路的(de)思(sī)考中(zhōng)得(dé)出的(de)。王(wáng)启民为(wèi)大(dà)庆油田获得(dé)第二个(gè)十年稳产。增产上(shàng)千亿元的(de)财富，钻(zuān)研(yán)了(le)七年，不(bù)分(fēn)昼夜。思(sī)考是人们认识(shí)客观(guān)事物的(de)本质和(hé)发(fā)展规律的(de)必经之路，没(méi)有(yǒu)思(sī)考不(bù)能(néng)前进一步。正(zhèng)确的(de)决策和(hé)发(fā)明。发(fā)现。创(chuàng)造，都(dōu)由辛勤的(de)思(sī)考孕育和(hé)接生。思(sī)考应(yīng)有(yǒu)正(zhèng)确的(de)目的(dì)作(zuò)动力，有(yǒu)科学的(de)理论(lùn)和(hé)必要(yào)的(de)知(zhī)识(shí)。信(xìn)息来分(fēn)析。综(zōng)合(hé)。判断，有(yǒu)个(gè)人或社会(huì)的(de)实践作(zuò)基础。所以，学习。实践。思(sī)考的(de)三结(jié)合(hé)，是解(jiě)放思(sī)想。盘活死脑筋的(de)活化(huà)剂，人的(de)创(chuàng)造力之源。当(dāng)然，如果学习。实践。思(sī)考三缺一或三脱离，思(sī)考就不(bú)会(huì)产生好(hǎo)的(de)结(jié)果。比如，在国有(yǒu)企业改革(gé)中(zhōng)组建航空(kōng)母舰，那(nà)种(zhǒng)只(zhǐ)从(cóng)本地(dì)区(qū)。本行(háng)业管辖权来考虑决策，或用宁(níng)当(dāng)鸡首不(bù)当(dàng)凤尾(wěi)的(de)思(sī)想来要(yào)价(jià)，就把(bǎ)应(yīng)按三个(gè)有(yǒu)利于标准和(hé)市场(chǎng)规律办的(de)国家(jiā)的(de)事业，想窄了(le)，想歪了(le)，想空(kōng)了(le)。有(yǒu)的(de)企业害的(de)是市场(chǎng)病或班子病，却只(zhǐ)用股药治，病根依旧。精神文明建设重(zhòng)在建设的(de)思(sī)想，有(yǒu)的(de)却蜕化(huà)成了(le)重(zhòng)在形式。更(gèng)出奇(qí)的(de)是不(bù)动脑子搞学问，找秀才代笔写学习体(tǐ)会(huì)。论(lùn)文，省(shěng)了(le)脑子，骗了(le)自己。如此等等现象说(shuō)明，社会(huì)上(shàng)滋生。蔓(màn)延着(zhe)大(dà)脑懒惰症(zhèng)。脑子不(bù)用，少(shǎo)用，也是一种(zhǒng)极大(dà)的(de)浪费。作(zuò)为(wéi)共(gòng)勉，笔者提(tí)个(gè)建议，当(dāng)领导的(de)，搞事业的(de)，自立个(gè)学习。实践。思(sī)考三结(jié)合(hé)的(de)天天想制度(dù)如何(hé)。如果工作(zuò)太忙，可(kě)以学学欧阳修在马上(shàng)。枕上(shàng)。厕上(shàng)思(sī)考的(de)精神，把(bǎ)天天想分(fēn)为(wéi)早想。晚想。坐车(chē)想，等等，只(zhǐ)要(yào)开动了(le)机器，盘活了(le)脑子，必有(yǒu)所获。爱的(de)教(jiào)育读(dú)刘希亮的(de)爱的(de)世界苏(sū)叔阳我们用什(shén)么(me)教(jiào)育我们的(de)后人。是像今天一些(xiē)时髦圣人教(jiào)诲的(de)那(nà)样，要(yào)学会(huì)残忍，或者如另一些(xiē)正(zhèng)在像燃烧的(de)爆竹一样上(shàng)升的(de)名人教(jiào)诲的(de)那(nà)样，学会(huì)装扮自己。学会(huì)轻浮。有(yǒu)人说(shuō)，中(zhōng)国的(de)传(chuán)统文化(huà)中(zhōng)从(cóng)来不(bù)重(zhòng)视人的(de)个(gè)体(tǐ)，积攒(zǎn)了(le)数(shù)千年的(de)个(gè)性的(de)伸张欲望，势必会(huì)形成强(qiáng)大(dà)的(de)喷(pēn)发(fā)。中(zhōng)国的(de)新文化(huà)运动正(zhèng)是得(dé)益于个(gè)性解(jiě)放的(de)追(zhuī)求。今天的(de)改革(gé)，也应(yīng)当(dāng)张扬个(gè)性。有(yǒu)的(de)书，写了(le)许(xǔ)多少(shǎo)男少(shào)女(nǚ)身边零零碎碎的(de)事件，却没(méi)能(néng)从(cóng)这(zhè)些(xiē)零碎中(zhōng)导入深沉。从(cóng)零碎走入零碎，而媒体(tǐ)的(de)夸(kuā)赞正(zhèng)如发(fā)现了(le)一颗新的(de)月亮。有(yǒu)论(lùn)者批评说(shuō)，现在须向孩子们介绍些(xiē)冷峻，因为(wèi)生活中(zhōng)冷峻多多。一个(gè)在温室中(zhōng)。在诸多小矫情。小家(jiā)子气中(zhōng)长大(dà)的(de)孩子，一遇生活中(zhōng)真实的(de)大(dà)风(fēng)波便(biàn)无所措手足，找不(bù)着(zhe)北(běi)。这(zhè)也许(xǔ)是有(yǒu)分(fèn)量(liàng)的(de)一片(piàn)赞歌声中(zhōng)的(de)清醒的(de)声音。然而又有(yǒu)论(lùn)者从(cóng)此向前一步，说(shuō)只(zhǐ)须教(jiào)会(huì)孩子恨。冷漠。怀疑(yí)。残酷，因为(wèi)中(zhōng)国社会(huì)，乃至世界所有(yǒu)地(dì)方的(de)人生莫(mò)不(bù)如此。世界上(shàng)原本没(méi)有(yǒu)爱，孩子们从(cóng)小就要(yào)睁大(dà)自己的(de)眼睛免得(de)受欺骗。这(zhè)种(zhǒng)说(shuō)法让我害怕，假(jiǎ)如我们的(de)孩子一个(gè)个(gè)都(dōu)瞪着(zhe)复仇(chóu)者冷漠的(de)眼睛，我们的(de)社会(huì)还(hái)不(bú)是冰天雪地(dì)吗(ma)。另一种(zhǒng)截然相(xiāng)反的(de)意见(jiàn)是只(zhǐ)要(yào)人人都(dōu)献出一点爱，这(zhè)世界就会(huì)变得(dé)美好(hǎo)。空(kōng)洞的(de)呼唤其(qí)实是一种(zhǒng)浮泛心态的(de)反映。刘希亮则不(bù)同(tóng)，他以爱心教(jiào)育孩子，给(gěi)小读(dú)者以原则分(fēn)明的(de)爱憎，告诉他们为(wèi)什(shén)么(me)要(yào)爱和(hé)怎样去爱。既不(bú)是空(kōng)泛的(de)爱的(de)颂歌，也不(bú)是对爱的(de)膜拜，而是有(yǒu)实实在在内(nèi)容与(yǔ)原则的(de)爱。刘希亮主张的(de)爱，不(bú)是出于利己，也不(bú)是没(méi)有(yǒu)自己的(de)单(dān)纯的(de)利他，而是建立在真诚的(de)人际关系(xì)上(shàng)的(de)互爱。他主张孩子个(gè)性的(de)张扬，没(méi)有(yǒu)个(gè)性的(de)自由发(fā)挥是可(kě)怕的(de)。可(kě)个(gè)性自由到了(le)害人的(de)地(dì)步也同(tóng)样可(kě)怕。他以互爱互助(zhù)，真诚待(dài)人作(zuò)为(wéi)孩子个(gè)性张扬的(de)界限，个(gè)性的(de)发(fā)挥要(yào)有(yǒu)助(zhù)于集体(tǐ)和(hé)他人，从(cóng)爱心出发(fā)而归于整个(gè)社会(huì)温馨互助(zhù)的(de)风(fēng)气。因此，刘希亮的(de)爱的(de)世界，不(bú)是麻木不(bù)仁的(de)一片(piàn)你好(hǎo)我好(hǎo)互相(xiāng)拥抱不(bú)是只(zhǐ)空(kōng)泛的(de)叫喊更(gèng)不(bú)是泯灭每个(gè)人的(de)个(gè)性。而是在真诚的(de)基础上(shàng)，既张扬个(gè)性又彼此和(hé)谐的(de)局面，达到这(zhè)一局面的(de)手段便(biàn)是满含真诚的(de)适度(dù)的(de)批评和(hé)自我批评，便(biàn)是教(jiào)育，也许(xǔ)更(gèng)接近于爱的(de)教(jiào)育。刘希亮的(de)这(zhè)个(gè)爱的(de)世界，很像孔夫(fū)子说(shuō)的(de)君子之国，即君子和(hé)而不(bù)同(tóng)。不(bù)同(tóng)个(gè)性组成和(hé)谐统一的(de)局面。我以为(wéi)刘希亮的(de)这(zhè)本小书，阐发(fā)了(le)不(bù)同(tóng)于今日一些(xiē)颇为(wèi)走红(hóng)的(de)著(zhù)作(zuò)所未发(fā)的(de)道理。那(nà)些(xiē)书的(de)走红(hóng)或许(xǔ)正(zhèng)是今日世风(fēng)。文风(fēng)浮泛的(de)象征，也说(shuō)不(bù)定。空(kōng)泛地(dì)说(shuō)爱或恨，而不(bù)能(néng)从(cóng)点滴的(de)实际做起，唱遍所有(yǒu)的(de)音调(diào)，而不(bù)踏(tà)实办事，正(zhèng)是今日世风(fēng)的(de)一个(gè)特色(sè)。希亮能(néng)见(jiàn)微知(zhī)著(zhù)，从(cóng)小故事入手教(jiào)孩子们切(qiè)切(qiè)实实做人的(de)道理，不(bù)尚空(kōng)谈，甘耐寂寞，这(zhè)在今天是十分(fēn)可(kě)贵的(de)。希亮教(jiào)了(le)十几(jǐ)年书，又当(dāng)了(le)二十几(jǐ)年少(shào)儿(ér)读(dú)物编辑，其(qí)中(zhōng)十几(jǐ)年主持中(zhōng)学生杂志，对中(zhōng)学生状况的(de)了(liǎo)解(jiě)，对少(shǎo)男少(shào)女(nǚ)的(de)熟(shú)知(zhī)可(kě)谓专家(jiā)。他在繁忙的(de)编辑工作(zuò)之余，以慧心撰写这(zhè)些(xiē)闪着(zhe)智慧的(de)短文，教(jiào)人踏(tà)踏(tà)实实以真诚步入世界，又在心中(zhōng)筑(zhù)起爱的(de)丰碑，这(zhè)是很不(bù)简单(dān)的(de)。他真是毫无哗(huá)众取宠之心，只(zhǐ)有(yǒu)哺育后人之愿。这(zhè)是一位教(jiào)师最朴(pǔ)素动人的(de)表述。花边饺肖(xiào)复兴(xīng)小时候，包饺子是我家(jiā)一桩大(dà)事。那(nà)时候，家(jiā)里生活拮(jié)据(jū)，吃饺子当(dāng)然只(zhǐ)能(néng)挨(āi)到年节(jié)，平常的(de)日子，破天荒包上(shàng)一顿饺子，自然就成了(le)全家(jiā)的(de)节(jié)日。这(zhè)时候，妈妈威风(fēng)凛凛，最为(wèi)得(dé)意，一手和(huó)面，一手调(diào)馅，馅调(diào)得(dé)又香又绵，面和(hé)得(dé)软硬适度(dù)，最后盆手两净(jìng)，不(bù)粘(zhān)一星面粉。然后指挥爸爸。弟(dì)弟(dì)和(hé)我看(kàn)火的(de)看(kàn)火。擀皮的(de)擀皮。送皮的(de)送皮，颇似(shì)沙(shā)场(chǎng)点兵。一般，妈妈总要(yào)包两种(zhǒng)馅的(de)饺子，一种(zhǒng)肉一种(zhǒng)素。这(zhè)时候，圆圆的(de)盖帘上(shàng)分(fēn)两头(tóu)码上(shàng)不(bù)同(tóng)馅的(de)饺子，像是两军对弈，隔着(zhe)楚河汉界。我和(hé)弟(dì)弟(dì)常捣乱，把(bǎ)饺子弄(nòng)混(hùn)，让妈妈只(zhǐ)好(hǎo)茄(qié)子葫芦一起煮。妈妈不(bù)生气，用手指捅捅我和(hé)弟(dì)弟(dì)的(de)脑瓜儿(ér)说(shuō)来，妈教(jiào)你们包花边饺。我和(hé)弟(dì)弟(dì)好(hào)奇(qí)地(dì)看(kàn)，妈妈将(jiāng)包好(hǎo)的(de)饺子沿儿(ér)用手轻轻一捏，捏出一圈(quān)穗状的(de)花边，煞(shā)是好(hǎo)看(kàn)，像小姑娘头(tóu)上(shàng)戴了(le)一圈(quān)花环。花边饺给(gěi)我和(hé)弟(dì)弟(dì)的(de)童年带来乐(lè)趣(qù)，我们却不(bù)知(zhī)道妈妈是耍了(le)一个(gè)小小的(de)花招儿(ér)，她(tā)把(bǎ)肉馅的(de)饺子都(dōu)捏上(shàng)了(le)花边，让我和(hé)弟(dì)弟(dì)连吃带玩地(dì)吞进肚(dù)里，自己和(hé)爸爸吃那(nà)些(xiē)素馅的(de)饺子。那(nà)些(xiē)艰苦的(de)岁月，妈妈的(de)花边饺，给(gěi)我们留下了(le)难(nán)忘的(de)记忆。但是，这(zhè)些(xiē)记忆，都(dōu)是长到现在我自己的(de)孩子到了(le)当(dāng)年我那(nà)么(me)大(dà)的(de)时候了(le)，才开始清晰起来，仿佛(fú)它一直沉睡着(zháo)，需要(yào)我们必须用年龄的(de)代价(jià)才可(kě)以把(bǎ)它唤醒。莫(mò)要(yào)说(shuō)我们小时候不(bù)懂事，就是到了(le)我们长大(dà)成人，就懂事了(le)吗(ma)。自从(cóng)我能(néng)写几(jǐ)本书之后，家(jiā)里经济(jì)状况好(hǎo)转(zhuǎn)，饺子不(bù)再是什(shén)么(me)圣餐。想起那(nà)些(xiē)个(gè)辛酸和(hé)我不(bù)懂事的(de)日子，想想妈妈自父(fù)亲(qīn)去世后独自一人艰难(nán)度(dù)日的(de)情景(jǐng)，我想起码不(bù)能(néng)让妈妈吃的(de)再受委(wěi)屈了(le)。我曾(céng)拉(lā)上(shàng)妈妈到外面的(de)餐馆开开洋荤，她(tā)连连摇头(tóu)妈老了(le)，腿脚(jiǎo)不(bù)利索了(le)，懒得(de)下楼啦。我曾(céng)在菜市场(chǎng)上(shàng)买来新鲜(xiān)的(de)鱼肉或时令(lìng)蔬菜，回到家(jiā)里自己做，她(tā)并(bìng)不(bù)那(nà)么(me)爱吃，只(zhǐ)是尝几(jǐ)口便(biàn)放下筷子。我便(biàn)笑妈妈您呀(ya)，真是享不(bù)了(liǎo)福。后来，我明白了(le)，尽(jǐn)管世上(shàng)食(shí)品名目繁多，人的(de)胃口花样翻新，妈妈雷打(dǎ)不(bù)动只(zhǐ)爱吃饺子。那(nà)是她(tā)老人家(jiā)几(jǐ)十年一贯制历久常新的(de)最佳食(shí)谱。我知(zhī)道唯一的(de)方法是常包饺子。每逢我买回肉馅，妈妈看(kàn)出要(yào)包饺子了(le)，立刻麻利儿(ér)地(dì)系(xì)上(shàng)围裙。先去和(huó)面，再去打(dǎ)馅，绝对不(bù)让别(bié)人沾手，那(nà)精气神儿(ér)，又回到我们小时候。那(nà)一年大(dà)年初二，全家(jiā)又包饺子。我要(yào)给(gěi)妈妈一个(gè)意外的(de)惊喜，因为(wèi)这(zhè)一天是她(tā)老人家(jiā)的(de)生日。我包了(le)一个(gè)带糖馅的(de)饺子，放进盖帘一圈(quān)圈(quān)饺子之中(zhōng)，然后对妈妈说(shuō)今儿(ér)您要(yào)吃着(zhe)这(zhè)个(gè)带糖馅的(de)饺子，您一准儿(ér)是大(dà)福大(dà)吉大(dà)利。妈妈连连摇头(tóu)笑着(zhe)说(shuō)这(zhè)么(me)一大(dà)堆饺子，我哪(nǎ)儿(ér)那(nà)么(me)巧有(yǒu)福气。说(shuō)着(zhe)，她(tā)亲(qīn)自把(bǎ)饺子下进锅里，饺子如一尾(wěi)尾(wěi)小银鱼在翻滚的(de)水花中(zhōng)上(shàng)下翻腾，充满生趣(qù)。望着(zhe)妈妈昏花的(de)老眼，我看(kàn)出来她(tā)是想吃到那(nà)个(gè)糖饺子呢(ne)。热腾腾的(de)饺子盛上(shàng)盘，端上(shàng)桌，我往妈妈的(de)碟中(zhōng)先拨上(shàng)三个(gè)饺子。妈妈第二个(gè)饺子就咬着(zhe)糖馅，惊喜地(dì)叫了(le)起来哟(yō)。我真的(de)吃到了(le)。我说(shuō)要(yào)不(bù)怎么(me)说(shuō)您有(yǒu)福气呢(ne)。妈妈的(de)眼睛笑眯(mī)成了(le)一条(tiáo)缝(fèng)。其(qí)实，妈妈的(de)眼睛实在是太昏花了(le)。她(tā)不(bù)知(zhī)道我耍了(le)一个(gè)小小的(de)花招，用糖馅包了(le)一个(gè)有(yǒu)记号(hào)的(de)花边饺。那(nà)曾(céng)是她(tā)老人家(jiā)教(jiào)我包过(guò)的(de)花边饺。如今，儿(ér)子长大(dà)了(le)，最反对的(de)是包饺子，觉(jué)得(de)所有(yǒu)食(shí)品里最简单(dān)的(de)是饺子了(le)，不(bù)就把(bǎ)什(shén)么(me)都(dōu)剁成馅统统包进皮里吗(ma)。每次包饺子，他只(zhǐ)是勉强(qiǎng)吃几(jǐ)个(gè)，然后宁(nìng)可(kě)去吃康师傅方便(biàn)面。这(zhè)是胃里消化(huà)着(zhe)麦当(dāng)劳。巧克力和(hé)可(kě)口可(kě)乐(lè)长大(dà)的(de)一代。他们不(bú)会(huì)了(liǎo)解(jiě)饺子对于我们这(zhè)样一代人，起到过(guò)多么(me)重(zhòng)要(yào)和(hé)不(bù)可(kě)取代的(de)作(zuò)用。他们没(méi)有(yǒu)这(zhè)种(zhǒng)经历，更(gèng)没(méi)有(yǒu)和(hé)饺子阔别(bié)多日之后那(nà)种(zhǒng)对饺子的(de)思(sī)念之情。那(nà)一年，我在西班牙呆了(le)一个(gè)多月，匆匆忙忙，竟然没(méi)吃到过(guò)一次中(zhōng)餐，更(gèng)别(bié)说(shuō)饺子了(le)。离开西班牙到达瑞士的(de)苏(sū)黎世的(dí)当(dàng)晚，可(kě)有(yǒu)了(le)一晚上(shàng)的(de)空(kōng)。下了(le)飞机，在旅店里放下行(xíng)李，先跑(pǎo)到街上(shàng)找中(zhōng)国餐馆。到了(le)中(zhōng)国餐馆，先要(yào)吃饺子。一份(fèn)饺子端上(shàng)来了(le)，竟然只(zhǐ)是三个(gè)，虽然要(yào)了(le)十几(jǐ)瑞士法郎(láng)，相(xiāng)当(dāng)十美元，价(jià)钱够贵的(de)，但也毕竟又吃到了(le)饺子。一直让西餐弄(nòng)得(dé)皱巴巴的(de)胃，一下子舒服(fú)起来。虽然隔着(zhe)关山重(chóng)重(chóng)，迢迢长路，家(jiā)一下子近了(le)起来。那(nà)感觉(jué)，是因为(wèi)这(zhè)三个(gè)袖珍饺子，格外温馨起来，让我感到窗外整个(gè)苏(sū)黎世的(de)夜色(sè)都(dōu)变得(dé)格外美好(hǎo)起来，非常像是置身在北(běi)京的(de)万(wàn)家(jiā)灯火之中(zhōng)了(le)。更(gèng)让我难(nán)忘并(bìng)让我的(de)心里一下子感动的(de)是，那(nà)三个(gè)袖珍的(de)饺子竟是花边饺。忽接乡书喜不(bù)禁(jīn)郑剑过(guò)完元旦上(shàng)班第一天，接到家(jiā)乡河南(nán)正(zhèng)阳县(xiàn)的(de)来信(xìn)，打(dǎ)开一看(kàn)，是一封类似(sì)贺卡(kǎ)式的(de)乡书。近几(jǐ)年，每逢年尾(wěi)岁首，就能(néng)接到县(xiàn)委(wěi)。县(xiàn)政府的(de)慰问信(xìn)，而今接到的(de)是县(xiàn)里书记。县(xiàn)长联合(hé)署名的(de)乡书，印刷(shuā)较为(wéi)精致，既不(bù)奢华(huá)，也不(bù)土气。乡书中(zhōng)写道每逢佳节(jié)倍思(sī)亲(qīn)。在年元旦。春节(jié)即将(jiāng)来临之际，我们谨代表全县(xiàn)七十万(wàn)父(fù)老乡亲(qīn)向你们及你们的(de)家(jiā)属(shǔ)。亲(qīn)人们表示节(jié)日的(de)祝福和(hé)诚恳的(de)问候。年，是光辉灿烂的(de)一年，是举世瞩目的(dì)一年，香港(gǎng)回归祖国怀抱，党的(de)十五大(dà)胜利召(zhào)开。我们的(de)家(jiā)乡正(zhèng)阳县(xiàn)也取得(de)了(le)骄人的(de)成绩连年荣获全国油料第一大(dà)县(xiàn)。西瓜第一大(dà)县(xiàn)。商品粮生产基地(dì)家(jiā)乡人民世代盼望的(de)淮河大(dà)桥已经建成，县(xiàn)乡。乡乡柏(bǎi)油路面整修一新，实现了(le)村村通(tōng)电，全县(xiàn)电力设施不(bù)断扩大(dà)，电力充足这(zhè)些(xiē)内(nèi)容都(dōu)引起我很大(dà)的(de)兴(xìng)趣(qù)。亲(qīn)切(qiè)的(de)问候使我感到家(jiā)乡父(fù)老的(de)眷眷之情，仿佛(fú)催生一种(zhǒng)力量(liàng)不(bù)凡的(de)业绩又使我感到振奋，觉(jué)得(de)年真是极不(bù)平凡的(de)一年，全国生机勃(bó)勃(bó)，全民欢欣鼓舞。尤其(qí)是淮河大(dà)桥的(de)建成。村村通(tōng)电而且(qiě)电力充足，更(gèng)引起我对往事的(de)回忆。我的(de)家(jiā)乡虽然地(dì)处(chǔ)豫南(nán)平原，平畴沃野，但发(fā)展并(bìng)不(bù)快。淮河隔阻了(le)与(yǔ)盛产稻米的(de)信(xìn)阳地(dì)区(qū)的(de)联系(xì)，以致吃米也成了(le)淮河以北(běi)人们的(de)期(qī)盼，而本地(dì)的(de)花生。大(dà)豆南(nán)运，也颇费周折(zhé)，去信(xìn)阳。罗山。光山看(kàn)亲(qīn)戚，要(yào)绕道很远(yuǎn)。我姨妈家(jiā)在罗山县(xiàn)，相(xiāng)距不(bù)过(guò)百来里，但因过(guò)淮河不(bù)便(biàn)，小孩子很少(shǎo)有(yǒu)机会(huì)走这(zhè)样的(de)远(yuǎn)亲(qīn)戚，我只(zhǐ)在上(shàng)大(dà)学后去过(guò)一次。现在有(yǒu)了(le)淮河大(dà)桥，两岸人民来往一定很方便(biàn)，也一定会(huì)促进隶(lì)属(shǔ)不(bù)同(tóng)地(dì)区(qū)的(de)两岸经济(jì)的(de)发(fā)展。而村村通(tōng)电，户户光明，更(gèng)是一个(gè)梦想。我小时候读(dú)书，用的(de)都(dōu)是柴油或煤油灯一个(gè)旧玻璃瓶，加一根捻(niǎn)子，确是灯光如豆。许(xǔ)多用功的(de)孩子早早患上(shàng)了(le)近视，用不(bù)上(shàng)电当(dāng)是原因之一。我们村用上(shàng)电，已经是九十年代的(de)事了(le)。开始很长一段时间(jiān)，电力不(bù)足，时有(yǒu)时停，只(zhǐ)是在夏种(zhòng)秋收大(dà)忙时节(jié)。元旦春节(jié)喜庆之时，才能(néng)尽(jìn)情使用。现今世界，没(méi)有(yǒu)电的(de)地(dì)方几(jī)乎肯定是与(yǔ)世隔膜的(de)。如今，家(jiā)乡人民能(néng)正(zhèng)常地(dì)用上(shàng)电灯，收看(kàn)电视，怎能(néng)不(bù)令(lìng)人高兴(xìng)呢(ne)。情系(xì)桑梓的(de)游子，谁又不(bú)是像盼望祖国不(bù)断强(qiáng)大(dà)一样，盼望家(jiā)乡日渐(jiàn)富裕呢(ne)。小小乡书，满载(zài)着(zhe)乡情，也传(chuán)递着(zhe)信(xìn)息，显示了(le)全县(xiàn)人民的(de)信(xìn)心。正(zhèng)如乡书所说(shuō)，大(dà)风(fēng)起兮春潮涌(yǒng)，正(zhèng)是破浪扬帆时。我相(xiāng)信(xìn)，我的(de)家(jiā)乡一定能(néng)不(bù)断谱写最新最美的(de)篇章。春节(jié)庙会(huì)即景(jǐng)附图片(piàn)张李滨声画面人拉(lā)洋片(piàn)茶汤(tāng)虎年吉祥观(guān)雪胡世宗一片(piàn)雪花再大(dà)也不(bù)过(guò)是孤零零一根羽毛铺(pū)天盖地(dì)翻卷(juǎn)的(de)雪花才改变世界的(de)面貌风(fēng)越是寒冷她(tā)越是执著(zhuó)。坚定只(zhǐ)有(yǒu)当(dāng)风(fēng)变得(dé)暖和(huo)起来她(tā)才慢慢消融她(tā)一次又一次把(bǎ)人间(jiān)的(de)尘埃扑到身下世界因此而变得(dé)纯净(jìng)她(tā)宁(nìng)肯忍受不(bù)贞洁的(de)咒骂她(tā)和(hé)雨(yǔ)不(bù)一样雨(yǔ)滋润土地(dì)时总是发(fā)出声响雪始终是悄(qiāo)悄(qiāo)然给(gěi)大(dà)地(dì)铺(pù)上(shàng)一层晶体(tǐ)的(de)琼浆(jiāng)春暖花开时节(jié)突然她(tā)变得(dé)很难(nán)看(kàn)有(yǒu)时人们忘记她(tā)的(de)好(hǎo)处(chù)她(tā)却豁(huò)达地(dì)对待(dài)一切(qiè)抱怨盼望好(hǎo)年成的(de)乡村农民随时捕捉灵感的(de)抒情诗人匆匆骑车(chē)赶路的(de)职工。学生对她(tā)的(de)降临自有(yǒu)不(bù)同(tóng)的(de)评论(lùn)是谁独具慧眼第一个(gè)把(bǎ)她(tā)看(kàn)成一种(zhǒng)花。她(tā)有(yǒu)香气吗(ma)。她(tā)的(de)根扎(zhā)在哪(nǎ)儿(ér)。她(tā)的(de)花只(zhǐ)存在于飘飞的(de)刹(chà)那(nà)当(dāng)她(tā)覆盖一片(piàn)荒原那(nà)种(zhǒng)坦荡的(de)美令(lìng)人惊叹是谁的(de)神妙之手呵(hē)织(zhī)成了(le)这(zhè)地(dì)球洁白的(de)衬衫。无风(fēng)，奇(qí)寒，悄(qiāo)悄(qiāo)地(dì)飘洒(sǎ)她(tā)默默地(dì)在林子里挥笔作(zuò)画她(tā)是群体(tǐ)的(de)东山魁夷代表作(zuò)的(de)标题叫做树挂儿(ér)雪与(yǔ)冰是一对亲(qīn)昵的(de)姐妹一个(gè)沉重(zhòng)，一个(gè)潇洒(sǎ)零度(dù)是她(tā)们最后的(de)界线一旦冰消，雪便(biàn)融化(huà)北(běi)京市杂文学会(huì)换届日前，北(běi)京市杂文学会(huì)举行(xíng)换届会(huì)，选举了(le)新的(de)理事会(huì)，推举林默涵等为(wèi)顾问高扬。胡昭衡为(wèi)名誉会(huì)长徐惟诚为(wèi)会(huì)长。月水利部举办第二届水利艺术(shù)节(jié)水利部第二届水利艺术(shù)节(jié)的(de)美术(shù)。书法。摄(shè)影。集邮展览分(fēn)别(bié)在各(gè)地(dì)展出评选后，近期(qī)在北(běi)京举行(xíng)汇展。本次水利节(jié)的(de)内(nèi)容共(gòng)十项，分(fēn)别(bié)先后在各(gè)地(dì)举行(xíng)。即声乐(yuè)大(dà)赛四月在山西万(wàn)家(jiā)寨。集邮展览五月在株洲市。舞蹈汇演六(liù)月在三门峡市。乐(yuè)器汇演和(hé)戏(xì)曲(qǔ)汇演六(liù)月在丹江口市。文艺节(jié)目总汇演六(liù)月在北(běi)京市。美术(shù)和(hé)书法展览八月在郑州市。摄(shè)影展览八月在沈(shěn)阳市。水文化(huà)论(lùn)文评选十月在蚌(bèng)埠市。文学作(zuò)品评选十一月在武汉市。文一北(běi)京市举办迎新年送年画活动由北(běi)京市委(wěi)宣传(chuán)部和(hé)北(běi)京宣传(chuán)教(jiào)育服(fú)务中(zhōng)心主办的(de)九八讲文明树新风(fēng)迎新年送年画活动，作(zuò)为(wéi)春节(jié)期(qī)间(jiān)系(xì)列文化(huà)娱乐(lè)活动的(de)一部分(fèn)，近日在北(běi)京老舍(shě)茶馆拉(lā)开序幕。此次活动的(de)目的(dì)在于通(tōng)过(guò)向广(guǎng)大(dà)市民送年画，宣传(chuán)讲文明。树新风(fēng)。四要(yào)四不(bú)要(yào)，让百姓过(guò)一个(gè)健康。欢乐(lè)。文明的(de)春节(jié)。文大(dà)地(dì)书讯李标晶的(de)中(zhōng)国现代散(sǎn)文诗艺术(shù)论(lùn)已由甘肃教(jiào)育出版社出版。张彦加的(de)散(sǎn)文诗论(lùn)集美的(de)文体(tǐ)已由四川民族出版社出版。林信(xìn)成的(de)诗集撕下的(de)日子已由党建读(dú)物出版社出版。杨乃卿的(de)诗集碣(jié)石(shí)诗抄已由东方出版中(zhōng)心出版。汪林杉(shān)的(de)散(sǎn)文集雨(yǔ)中(zhòng)风(fēng)铃由花城出版社出版。文一春到花灯村竹青春节(jié)挂红(hóng)灯。玩花灯。观(guān)花灯。送花灯，是国人传(chuán)统的(de)习俗。尤其(qí)是到了(le)正(zhēng)月十五的(de)晚上(shàng)，空(kōng)中(zhōng)闪烁的(de)是彩灯，地(dì)上(shàng)飞舞的(de)是龙灯，都(dū)市观(guān)赏的(de)是激光灯，乡间(jiān)游动的(de)是彩花灯整个(gè)神州大(dà)地(dì)宛(wǎn)若(ruò)灯的(de)世界，灯的(de)海洋。尽(jǐn)管现如今的(de)城乡节(jié)日市场(chǎng)上(shàng)，多的(de)是各(gè)色(sè)机制彩灯，多的(de)是各(gè)类塑料玩具灯，足以供(gōng)人们去选购。但是，我却发(fā)现，人们依然喜爱那(nà)种(zhǒng)传(chuán)统工艺的(de)彩纸花灯。就说(shuō)我们村扎(zhā)的(de)花灯吧(ba)，不(bù)仅(jǐn)远(yuǎn)近颇有(yǒu)名气，还(hái)成为(wéi)父(fù)老乡亲(qīn)致富奔(bēn)小康的(de)一项支柱产业。拳头(tou)产品呢(ne)。我的(de)家(jiā)乡是陕南(nán)商州山地(dì)的(de)一个(gè)小山村，也许(xǔ)是吮吸了(le)青山绿(lǜ)水的(de)灵气吧(ba)，全村家(jiā)家(jiā)户户都(dōu)有(yǒu)一手扎(zhā)花灯的(de)绝活儿(er)。每年一进腊月，男子汉们就上(shàng)商山，钻(zuān)竹林，砍回一捆捆的(de)青竹，然后就坐在院子里，用篾刀咝儿(ér)。咝儿(ér)分(fēn)为(wéi)竹篾，再按所需长度(dù)扎(zhā)成捆儿(ér)。而大(dà)姑娘小媳妇们，则会(huì)选晴天丽(lì)日无风(fēng)时，染成赤。橙。黄。绿(lǜ)。青。蓝。紫各(gè)类彩纸。待(dài)彩纸晒干(gàn)压(yā)展后，便(biàn)可(kě)勒(lēi)成花瓣，剪成花叶(yè)，积攒(zǎn)成一摞又一摞的(de)，以备后用了(le)。每年一过(guò)正(zhēng)月初五，你瞧我们村，真可(kě)谓家(jiā)家(jiā)户户无闲人，男女(nǚ)老少(shào)齐(qí)上(shàng)阵。这(zhè)时，你到各(gè)家(jiā)各(gè)户去走走，便(biàn)会(huì)发(fā)现，真是八仙过(guò)海各(gè)显其(qí)能(néng)，扎(zhā)出来的(de)花灯，各(gè)具特色(sè)，绝不(bú)会(huì)重(chóng)复。例如秀秀家(jiā)扎(zhā)的(de)荷花灯，放到碧池中(zhōng)足可(kě)以乱真柱柱家(jiā)扎(zhā)的(de)鲤鱼灯，更(gèng)是造型逼真栩栩如生五嫂家(jiā)扎(zhā)的(de)花盆灯，花团锦簇，别(bié)有(yǒu)一番(fān)风(fēng)韵三伯(bó)家(jiā)扎(zhā)的(de)双羊(yáng)抵仗灯，更(gèng)是妙趣(qù)横(héng)生。还(hái)有(yǒu)那(nà)摇头(tóu)摆尾(wěi)的(de)狮子灯，蹦蹦跳(tiào)跳(tiào)的(de)兔娃灯，一走一摆的(de)鸭子灯准会(huì)让城里娃儿(ér)们玩个(gè)尽(jìn)兴(xìng)呢(ne)。这(zhè)手工扎(zhā)糊(hú)的(de)花灯，不(bú)是在灯节(jié)时一次性投放市场(chǎng)的(de)，而是正(zhēng)月初五一过(guò)，便(biàn)边扎(zhā)糊(hú)边陆续投放市场(chǎng)。因为(wèi)，老舅给(gěi)小外甥送花灯，亲(qīn)朋好(hǎo)友之间(jiān)送花灯，让娃儿(ér)们晚上(shàng)玩花灯，多从(cóng)初六(liù)便(biàn)开始了(le)。于是，每天进城卖花灯时，乡亲(qīn)们在包装上(shàng)颇下功夫(fū)。有(yǒu)的(de)用长竹竿一挑(tiāo)，活像斜横(héng)出一串花絮有(yǒu)的(de)往长绳上(shàng)一挂，宛(wǎn)若(ruò)一道花廊有(yǒu)的(de)则干(gān)脆就挂在小四轮车(chē)的(de)周围，恰如一个(gè)百卉吐(tǔ)艳的(de)花坛，甚(shèn)是醒目诱人。别(bié)说(shuō)本地(dì)人纷纷竞相(xiāng)选购，就连那(nà)些(xiē)沿国道来去匆匆的(de)外地(dì)客商，也都(dōu)眼馋得(dé)不(bù)行(xíng)，得(dé)给(gěi)娃儿(ér)们捎(shāo)上(shàng)几(jǐ)盏。日前回乡，探望父(fù)母时，竟意外地(dì)发(fā)现乡亲(qīn)们不(bù)仅(jǐn)备足了(le)扎(zhā)花灯的(de)原材料，而且(qiě)正(zhèng)忙乎着(zhe)扎(zhā)花灯呢(ne)。原来，有(yǒu)位广(guǎng)州客商路经县(xiàn)城时，选购了(le)我们村十几(jǐ)盏花灯，结(jié)果被(bèi)亲(qīn)朋好(hǎo)友抢(qiǎng)个(gè)一空(kōng)，故而今年特意提(tí)前赶来联系(xì)，一次就订购了(le)三万(wàn)盏，要(yào)投放于广(guǎng)州春节(jié)市场(chǎng)。眼前，虽是三九严寒的(de)隆冬，可(kě)当(dāng)我走进家(jiā)乡花灯村时，却分(fēn)明已经感受到一缕缕浓浓的(de)春的(de)气息。我也摸透了(le)父(fù)老乡亲(qīn)的(de)心思(sī)，他们愿自己扎(zhā)制的(de)一盏盏花灯，去给(gěi)春节(jié)增添一份(fèn)喜庆。一份(fèn)欢乐(lè)。一份(fèn)祥和(hé)，更(gèng)愿用自己扎(zhā)制的(de)花灯，将(jiāng)城乡装点得(dé)花团锦簇，春光融融呢(ne)中(zhōng)共(gòng)中(zhōng)央国务院举行(xíng)春节(jié)团拜会(huì)江泽(zé)民主持代表中(zhōng)共(gòng)中(zhōng)央国务院向全国人民祝贺新春李鹏讲话朱(zhū)镕基李瑞环胡锦涛尉(wèi)健行(xíng)李岚清等出席附图片(piàn)张中(zhōng)共(gòng)中(zhōng)央总书记。国家(jiā)主席。中(zhōng)央军委(wěi)主席江泽(zé)民主持团拜会(huì)。新华(huá)社记者兰红(hóng)光摄(shè)本报北(běi)京月日讯新华(huá)社记者朱(zhū)幼棣(dì)。本报记者吴恒权报道中(zhōng)共(gòng)中(zhōng)央。国务院今天上(shàng)午在人民大(dà)会(huì)堂举行(xíng)年春节(jié)团拜会(huì)，党和(hé)国家(jiā)领导人同(tóng)首都(dū)各(gè)界多人欢聚一堂，共(gòng)庆中(zhōng)国人民的(de)传(chuán)统佳节(jié)。上(shàng)午时，在欢快的(de)乐(yuè)曲(qǔ)声中(zhōng)，党和(hé)国家(jiā)领导人江泽(zé)民。李鹏。朱(zhū)镕基。李瑞环。胡锦涛。尉(wèi)健行(xíng)。李岚清等步入人民大(dà)会(huì)堂宴会(huì)厅，全场(chǎng)响起热烈的(de)掌声。全国人民迎来了(le)我国政府恢复对香港(gǎng)行(xíng)使主权和(hé)党的(de)十五大(dà)召(zhào)开后的(de)第一个(gè)新春佳节(jié)。节(jié)日的(de)人民大(dà)会(huì)堂张灯结(jié)彩，一派喜庆景(jǐng)象。主席台(tái)上(shàng)，春字大(dà)花篮和(hé)恭贺新春的(de)金色(sè)大(dà)字分(fèn)外醒目。水仙吐(tǔ)芳，金桔(jú)满枝(zhī)，鲜(xiān)花锦簇，人民大(dà)会(huì)堂内(nèi)欢声笑语(yǔ)，春意盎然，喜气洋洋。党和(hé)国家(jiā)领导同(tóng)志，中(zhōng)央党政军各(gè)部门的(de)负责人，离退休(xiū)老同(tóng)志，各(gè)民主党派。全国工商联负责人，无党派爱国人士和(hé)少(shǎo)数(shù)民族代表，国内(nèi)外专家(jiā)。学者以及首都(dū)各(gè)界代表品茗交谈，互致新春的(de)问候和(hé)祝愿。中(zhōng)共(gòng)中(zhōng)央总书记。国家(jiā)主席。中(zhōng)央军委(wěi)主席江泽(zé)民主持团拜会(huì)。在这(zhè)喜庆的(de)时刻，江泽(zé)民代表中(zhōng)共(gòng)中(zhōng)央。国务院向大(dà)家(jiā)祝贺新春，并(bìng)向全国各(gè)族人民，向广(guǎng)大(dà)工人。农民。知(zhī)识(shí)分(fèn)子和(hé)干(gàn)部，向人民解(jiě)放军指战员(yuán)。武警部队官兵和(hé)公安干(gàn)警，向各(gè)民主党派。全国工商联。无党派民主人士表示亲(qīn)切(qiè)慰问和(hé)良好(hǎo)祝愿。向香港(gǎng)特别(bié)行(xíng)政区(qū)同(tóng)胞。澳门同(tóng)胞。台(tái)湾同(tóng)胞和(hé)海外侨胞，致以节(jié)日的(de)诚挚问候。向关心。支持和(hé)帮助(zhù)我国现代化(huà)建设的(de)国际友人，表示衷心的(de)感谢。中(zhōng)共(gòng)中(zhōng)央政治局常委(wěi)。国务院总理李鹏在春节(jié)团拜会(huì)上(shàng)讲话。李鹏说(shuō)，年是我国历史上(shàng)非常重(zhòng)要(yào)而又极不(bù)平凡的(de)一年。全国各(gè)族人民继承邓小平同(tóng)志的(de)遗(yí)志，把(bǎ)建设有(yǒu)中(zhōng)国特色(shǎi)的(de)社会(huì)主义事业继续推向前进。香港(gǎng)顺利回到祖国怀抱，并(bìng)保持繁荣稳定。这(zhè)是中(zhōng)华(huá)民族的(de)盛事，也是全世界瞩目的(dì)大(dà)事，中(zhōng)国人民为(wèi)此感到无比自豪。中(zhōng)国共(gòng)产党成功地(dì)召(zhào)开了(le)第十五次全国代表大(dà)会(huì)，高举邓小平理论(lùn)伟大(dà)旗帜，总结(jié)百年历史，提(tí)出跨世纪(jì)的(de)纲领，将(jiāng)指引着(zhe)中(zhōng)国人民在社会(huì)主义现代化(huà)的(de)大(dà)道上(shàng)，不(bù)断夺取新的(de)胜利。李鹏指出，年是全面贯彻落(luò)实党的(de)十五大(dà)精神的(de)第一年，也是实现了(le)伟大(dà)历史转(zhuǎn)折(zhé)的(de)十一届三中(zhōng)全会(huì)召(zhào)开周年。我们要(yào)坚持解(jiě)放思(sī)想。实事求是的(de)思(sī)想路线，继续推进经济(jì)体(tǐ)制和(hé)经济(jì)增长方式的(de)根本转(zhuǎn)变，加强(qiáng)农业基础地(dì)位，加快以国有(yǒu)企业为(wèi)重(zhòng)点的(de)各(gè)项改革(gé)，加大(dà)经济(jì)结(jié)构调(tiáo)整力度(dù)，提(tí)高对外开放水平，促进国民经济(jì)持续快速健康发(fā)展。继续加强(qiáng)社会(huì)主义民主法制建设和(hé)精神文明建设，积极发(fā)展教(jiào)育。科技。文化(huà)等各(gè)项事业，坚持不(bù)懈地(dì)开展反腐败斗(dòu)争，巩固团结(jié)稳定的(de)政治局面，促进社会(huì)全面进步。李鹏说(shuō)，实现祖国的(de)完全统一和(hé)民族振兴(xīng)，是海峡两岸全体(tǐ)中(zhōng)国人的(de)共(gòng)同(tóng)愿望。我们将(jiāng)一如既往，按照和(hé)平统一。一国两制的(de)基本方针，努力发(fā)展两岸的(de)广(guǎng)泛合(hé)作(zuò)与(yǔ)交流。希望台(tái)湾当(dāng)局以民族大(dà)义为(wèi)重(zhòng)，采(cǎi)取实际行(xíng)动，促进两岸直接通(tōng)邮。通(tōng)航。通(tōng)商的(de)早日实现，并(bìng)尽(jǐn)早回应(yìng)我们发(fā)出的(de)在一个(gè)中(zhōng)国原则下两岸进行(xíng)谈判的(de)郑重(zhòng)呼吁(yù)。李鹏最后说(shuō)，年将(jiāng)是虎虎有(yǒu)生气。充满希望的(de)一年。我们相(xiāng)信(xìn)，在以江泽(zé)民同(tóng)志为(wèi)核(hé)心的(de)党中(zhōng)央领导下，全国人民团结(jié)奋斗(dòu)，一定能(néng)够取得(de)改革(gé)开放和(hé)社会(huì)主义现代化(huà)建设的(de)新成就。出席团拜会(huì)的(de)领导同(tóng)志有(yǒu)丁(dīng)关根。田纪(jì)云。李铁映。迟浩田。张万(wàn)年。罗干(gàn)。贾庆林。钱其(qí)琛。温家(jiā)宝。曾(céng)庆红(hóng)。吴仪。宋平。张震。王(wáng)汉斌。倪志福。陈慕华(huá)。费孝通(tōng)。雷洁琼。李锡铭。王(wáng)光英。程思(sī)远(yuǎn)。布赫。宋健。李贵鲜(xiān)。陈俊生。司马义艾(ài)买提(tí)。彭(péng)珮云。任(rèn)建新。张思(sī)卿。吴学谦。王(wáng)兆国。阿(ā)沛阿(ā)旺晋美。赛福鼎艾(ài)则孜。洪学智。钱伟长。孙(sūn)孚凌。朱(zhū)光亚。万(wàn)国权。何(hé)鲁丽(lì)。出席团拜会(huì)的(de)还(hái)有(yǒu)李德生。肖(xiào)克。张劲(jìn)夫(fū)。段君毅。叶(yè)飞。谷(gǔ)牧。马文瑞。汪锋。郑天翔。刘复之。邓力群。张廷发(fā)。在团拜会(huì)上(shàng)，演出了(le)如意在新春。伟大(dà)祖国歌甜花香。虎仔(zǎi)闹春等文艺节(jié)目。图片(piàn)月日，中(zhōng)共(gòng)中(zhōng)央。国务院在北(běi)京人民大(dà)会(huì)堂举行(xíng)年春节(jié)团拜会(huì)，党和(hé)国家(jiā)领导人同(tóng)首都(dū)各(gè)界多人欢聚一堂，共(gòng)庆中(zhōng)国人民的(de)传(chuán)统佳节(jié)。图为(wèi)江泽(zé)民。李鹏。朱(zhū)镕基。李瑞环。胡锦涛。尉(wèi)健行(xíng)。李岚清步入会(huì)场(chǎng)。新华(huá)社记者兰红(hóng)光摄(shè)在春节(jié)团拜会(huì)上(shàng)的(de)讲话附图片(piàn)张李鹏年月日李鹏总理在春节(jié)团拜会(huì)上(shàng)讲话。新华(huá)社记者兰红(hóng)光摄(shè)朋友们，同(tóng)志们五谷(gǔ)丰登的(de)牛年即将(jiāng)过(guò)去，生机勃(bó)勃(bó)的(de)虎年就要(yào)来临，全国人民沉浸在节(jié)日的(de)喜悦之中(zhōng)。在这(zhè)辞旧迎新之际，我们欢聚一堂，共(gòng)庆传(chuán)统的(de)新春佳节(jié)。年是我国历史上(shàng)非常重(zhòng)要(yào)而又极不(bù)平凡的(de)一年。全国各(gè)族人民继承邓小平同(tóng)志的(de)遗(yí)志，把(bǎ)建设有(yǒu)中(zhōng)国特色(shǎi)的(de)社会(huì)主义事业继续推向前进。香港(gǎng)顺利回到祖国怀抱，并(bìng)保持繁荣稳定。这(zhè)是中(zhōng)华(huá)民族的(de)盛事，也是全世界瞩目的(dì)大(dà)事，中(zhōng)国人民为(wèi)此感到无比自豪。中(zhōng)国共(gòng)产党成功地(dì)召(zhào)开了(le)第十五次全国代表大(dà)会(huì)，高举邓小平理论(lùn)伟大(dà)旗帜，总结(jié)百年历史，提(tí)出跨世纪(jì)的(de)纲领，将(jiāng)指引着(zhe)中(zhōng)国人民在社会(huì)主义现代化(huà)的(de)大(dà)道上(shàng)，不(bù)断夺取新的(de)胜利。在过(guò)去的(de)一年里，我国改革(gé)开放和(hé)各(gè)项建设取得(de)新的(de)成就。国民经济(jì)稳中(zhōng)求进，实现了(le)高增长。低通(tōng)胀，主要(yào)经济(jì)指标达到宏观(guān)调(tiáo)控的(de)预期(qī)目标，保持着(zhe)良好(hǎo)的(de)发(fā)展态势。农业在连续几(jǐ)年丰收的(de)基础上(shàng)又获得(dé)好(hǎo)的(de)收成。国有(yǒu)企业改革(gé)继续深化(huà)。经济(jì)结(jié)构调(tiáo)整步伐加快。重(zhòng)点工程建设进展顺利。对外经济(jì)技术(shù)交流日益扩大(dà)。在东南(nán)亚金融危机波及许(xǔ)多国家(jiā)的(de)情况下，我国保持了(le)金融形势和(hé)整个(gè)经济(jì)形势的(de)稳定。城乡市场(chǎng)丰富多彩，人民生活进一步改善。社会(huì)主义精神文明建设和(hé)民主法制建设取得(de)新成绩，各(gè)项社会(huì)事业蓬勃(bó)发(fā)展。全国政通(tōng)人和(hé)，民族团结(jié)，社会(huì)稳定，百业兴(xīng)旺。各(gè)族人民对伟大(dà)祖国的(de)美好(hǎo)未来充满信(xìn)心和(hé)希望。年是全面贯彻落(luò)实党的(de)十五大(dà)精神的(de)第一年，也是实现了(le)伟大(dà)历史转(zhuǎn)折(zhé)的(de)十一届三中(zhōng)全会(huì)召(zhào)开周年。我们要(yào)坚持解(jiě)放思(sī)想。实事求是的(de)思(sī)想路线，继续推进经济(jì)体(tǐ)制和(hé)经济(jì)增长方式的(de)根本转(zhuǎn)变，加强(qiáng)农业基础地(dì)位，加快以国有(yǒu)企业为(wèi)重(zhòng)点的(de)各(gè)项改革(gé)，加大(dà)经济(jì)结(jié)构调(tiáo)整力度(dù)，提(tí)高对外开放水平，促进国民经济(jì)持续快速健康发(fā)展。继续加强(qiáng)社会(huì)主义民主法制建设和(hé)精神文明建设，积极发(fā)展教(jiào)育。科技。文化(huà)等各(gè)项事业，坚持不(bù)懈地(dì)开展反腐败斗(dòu)争，巩固团结(jié)稳定的(de)政治局面，促进社会(huì)全面进步。实现祖国的(de)完全统一和(hé)民族振兴(xīng)，是海峡两岸全体(tǐ)中(zhōng)国人的(de)共(gòng)同(tóng)愿望。我们将(jiāng)一如既往，按照和(hé)平统一。一国两制的(de)基本方针，努力发(fā)展两岸的(de)广(guǎng)泛合(hé)作(zuò)与(yǔ)交流。希望台(tái)湾当(dāng)局以民族大(dà)义为(wèi)重(zhòng)，采(cǎi)取实际行(xíng)动，促进两岸直接通(tōng)邮。通(tōng)航。通(tōng)商的(de)早日实现，并(bìng)尽(jǐn)早回应(yìng)我们发(fā)出的(de)在一个(gè)中(zhōng)国的(de)原则下两岸进行(xíng)谈判的(de)郑重(zhòng)呼吁(yù)。当(dāng)今世界多极化(huà)的(de)格局日益明显。和(hé)平与(yǔ)发(fā)展仍然是时代的(de)主题。大(dà)国关系(xì)相(xiāng)互调(tiáo)整，发(fā)展中(zhōng)国家(jiā)总体(tǐ)实力增长，国际经济(jì)联系(xì)日益密切(qiè)，科技进步日新月异。所有(yǒu)这(zhè)些(xiē)，都(dōu)对各(gè)个(gè)国家(jiā)经济(jì)与(yǔ)社会(huì)的(de)发(fā)展，对世界政治和(hé)经济(jì)格局的(de)演变，产生着(zhuó)重(zhòng)大(dà)而深刻的(de)影响。在新的(de)国际形势下，中(zhōng)国将(jiāng)始终不(bù)渝地(dì)奉行(xíng)独立自主的(de)和(hé)平外交政策，进一步发(fā)展与(yǔ)世界各(gè)国的(de)友好(hǎo)合(hé)作(zuò)关系(xì)，加强(qiáng)同(tóng)联合(hé)国和(hé)其(qí)他国际组织(zhī)的(de)协调(tiáo)与(yǔ)合(hé)作(zuò)。中(zhōng)国永远(yuǎn)是维护世界和(hé)平与(yǔ)稳定的(de)重(zhòng)要(yào)力量(liàng)。我们愿意与(yǔ)各(gè)国政府和(hé)人民一道，为(wèi)建立公正(zhèng)合(hé)理的(de)国际政治经济(jì)新秩序，促进人类和(hé)平与(yǔ)发(fā)展的(de)崇高事业而贡献自己的(de)力量(liàng)。朋友们，同(tóng)志们。年将(jiāng)是虎虎有(yǒu)生气。充满希望的(de)一年。我们相(xiāng)信(xìn)，在以江泽(zé)民同(tóng)志为(wèi)核(hé)心的(de)党中(zhōng)央领导下，全国人民团结(jié)奋斗(dòu)，一定能(néng)够取得(de)改革(gé)开放和(hé)社会(huì)主义现代化(huà)建设的(de)新成就。新华(huá)社北(běi)京月日电节(jié)日的(de)北(běi)京图片(piàn)节(jié)日的(de)北(běi)京，欢乐(lè)祥和(hé)。外国游客在地(dì)坛庙会(huì)赏灯观(guān)花，和(hé)中(zhōng)国老百姓一起欢度(dù)春节(jié)。本报记者徐烨摄(shè)那(nà)曲(qū)军民鱼水情新华(huá)社记者岳林才本报记者刘裕国农历除夕，西藏(zàng)军区(qū)所属(shǔ)部队辆运输汽车(chē)，破冰履雪，一路风(fēng)尘向拉(lā)萨进发(fā)。他们将(jiāng)在虎年春节(jié)期(qī)间(jiān)，紧急增援那(nà)曲(qū)地(dì)区(qū)救灾部队。藏(cáng)北(běi)那(nà)曲(qū)特大(dà)雪灾发(fā)生后，党中(zhōng)央。国务院和(hé)中(zhōng)央军委(wěi)以及兄弟(dì)省(shěng)市都(dōu)给(jǐ)予(yǔ)了(le)极大(dà)关怀。成都(dū)军区(qū)周密部署驻藏(cáng)部队搞好(hǎo)抢(qiǎng)险救灾工作(zuò)。海拔多米的(de)牛头(tóu)山，是通(tōng)往重(zhòng)灾区(qū)聂荣县(xiàn)的(de)咽(yān)喉，万(wàn)多藏(zàng)族同(tóng)胞和(hé)数(shù)十万(wàn)头(tóu)牲畜(chù)急待(dài)救助(zhù)。月日清晨时，那(nà)曲(qū)军分(fēn)区(qū)参(cān)谋长王(wáng)业明率名官兵，赶赴牛头(tóu)山铲雪开道，经过(guò)个(gè)小时的(de)连续奋战，公里长的(de)牛头(tóu)山通(tōng)道终于被(bèi)打(dǎ)通(tōng)了(le)。至此，救灾部队共(gòng)打(dǎ)通(tōng)了(le)通(tōng)往个(gè)乡。村的(de)道路近万(wàn)公里，解(jiě)救受困群众万(wàn)多人，运送食(shí)品。衣被(bèi)。燃料等救灾物资多吨。到目前，成都(dū)军区(qū)。西藏(zàng)军区(qū)和(hé)武警西藏(zàng)总队，已向那(nà)曲(qū)灾区(qū)支援了(le)累(lěi)计价(jià)值多万(wàn)元的(de)主副(fù)食(shí)品。衣被(bèi)。药品。月日，成都(dū)军区(qū)派出一架大(dà)型军用运输机向那(nà)曲(qū)灾区(qū)运送年货。这(zhè)批年货包括(kuò)干(gān)粮。面粉。食(shí)盐各(gè)吨，罐头(tou)吨，青稞吨，燃油吨，以及衣被(bèi)件套。这(zhè)批年货已在日下午发(fā)送到广(guǎng)大(dà)受灾藏(cáng)胞手中(zhōng)。声声关切(qiè)情意深本报记者赖仁琼除夕夜，北(běi)京东区(qū)邮局六(liù)楼热闹非凡，局领导和(hé)来自张北(běi)。尚义的(de)多名农民工欢聚一堂。热气腾腾的(de)饺子，真挚关切(qiè)的(de)话语(yǔ)，温暖着(zhe)他们的(de)心。这(zhè)批张北(běi)。尚义的(de)农民工是两年前被(bèi)东区(qū)邮局招来做投递员(yuán)和(hé)清洁员(yuán)的(de)，月日地(dì)震发(fā)生后，东区(qū)邮局的(de)领导想方设法帮助(zhù)他们与(yǔ)家(jiā)中(zhōng)取得(de)联系(xì)，并(bìng)及时给(gěi)他们发(fā)放了(le)慰问金。邮局职工纷纷捐钱捐物，使农民工深受感动。慈云寺支局投递员(yuán)王(wáng)飞的(de)家(jiā)在尚义县(xiàn)大(dà)营盘乡，支局领导早就催他回家(jiā)看(kàn)看(kàn)，但王(wáng)飞说(shuō)东区(qū)邮局捐赠的(de)两大(dà)车(chē)衣被(bèi)。食(shí)品日就运到了(le)我的(de)家(jiā)乡，节(jié)前工作(zuò)又特忙，我节(jié)后再回去。清洁员(yuán)赵丽(lì)萍和(hé)杨丽(lì)霞的(de)家(jiā)都(dōu)在张北(běi)。赵丽(lì)萍说(shuō)，邮局的(de)领导。职工对灾区(qū)人民的(de)深情，令(lìng)我们深感社会(huì)主义大(dà)家(jiā)庭的(de)温暖。我衷心祝愿家(jiā)乡父(fù)老在北(běi)京和(hé)全国人民的(de)帮助(zhù)下早日住进新房。投递员(yuán)杨殿军和(hé)张东升两家(jiā)受灾较重(zhòng)，房屋全被(bèi)震塌。今晚，当(dāng)他俩(liǎ)从(cóng)局长和(hé)工会(huì)主席手中(zhōng)接过(guò)元捐款时，激动得(dé)连声说(shuō)谢谢，谢谢。虎年虎园听虎啸附图片(piàn)张本报记者董伟除夕夜，北(běi)国千里冰封，哈(hā)尔滨市郊的(de)虎林园里，多只(zhǐ)东北(běi)虎生气勃(bó)勃(bó)，伴着(zhe)新春午夜的(de)钟声，声声虎啸揭(jiē)开了(le)虎年的(de)序幕。从(cóng)城里赶来的(de)人们听着(zhe)惊心动魄的(de)虎啸声进入新年。今年适逢虎年，虎林园举办了(le)一系(xì)列吉庆活动。记者问一个(gè)小朋友，春节(jié)去哪(nǎ)玩。他毫不(bù)犹豫地(dì)说(shuō)去虎林园听虎叫。虎林园管理人员(yuán)告诉记者，元旦以来，他们接待(dài)游客已达万(wàn)人次，以外地(dì)游客居多，还(hái)有(yǒu)日本。韩国。新西兰等国的(de)游客。虎林园也是新闻记者追(zhuī)踪的(de)热点，到目前，已有(yǒu)家(jiā)电视台(tái)的(de)个(gè)节(jié)目组及家(jiā)外埠报纸的(de)记者前来采(cǎi)访，制作(zuò)精彩的(de)节(jié)目以飨观(guān)众。东北(běi)虎林园主任(rèn)刘昕晨对记者说(shuō)东北(běi)虎给(gěi)人们虎年带来好(hǎo)运，也希望人们在虎年给(gěi)东北(běi)虎带来好(hǎo)运。瑶山老寨过(guò)大(dà)年新华(huá)社记者刘水玉记者翻山越岭(lǐng)在年前赶到了(le)广(guǎng)西壮族自治区(qū)灵川县(xiàn)九屋乡瑶山老寨，过(guò)年的(de)浓浓氛围弥(mí)漫了(le)整个(gè)村寨鞭炮(pào)声响个(gè)不(bù)停，锣鼓声悦耳动听。多岁的(de)赵启文老人兴(xīng)奋地(dì)拉(lā)着(zhe)记者的(de)手说(shuō)我这(zhè)一辈子还(hái)是第一次见(jiàn)记者呢(ne)，你一定要(yào)把(bǎ)我们瑶山热热闹闹过(guò)年的(de)情景(jǐng)写出来，让全国人民知(zhī)道我们这(zhè)深山大(dà)沟里的(de)瑶民如今过(guò)上(shàng)了(le)好(hǎo)年景(jǐng)。在场(chǎng)的(de)村干(gàn)部告诉记者，去年这(zhè)个(gè)村人均收入超过(guò)了(le)元，家(jiā)家(jiā)户户看(kàn)上(shàng)了(le)电视，听上(shàng)了(le)广(guǎng)播，日子是越过(guò)越有(yǒu)味了(le)。中(zhōng)午，喝(hē)着(zhe)瑶家(jiā)浓浓香醇的(de)米酒，听着(zhe)瑶民款款的(de)民谣，人们情不(bù)自禁(jīn)地(dì)醉倒(dào)在瑶山老寨浓浓的(de)春节(jié)气息里了(le)。外交部发(fā)言人评伊拉(lā)克武器核(hé)查(chá)问题新华(huá)社北(běi)京月日电外交部发(fā)言人朱(zhū)邦造今天在回答(dá)记者有(yǒu)关伊拉(lā)克武器核(hé)查(chá)出现紧张局势的(de)问题时说(shuō)，中(zhōng)国对目前围绕伊拉(lā)克武器核(hé)查(chá)出现的(de)紧张局势深表关注，呼吁(yù)有(yǒu)关方面保持克制，通(tōng)过(guò)对话等和(hé)平方式解(jiě)决分(fēn)歧，避免矛盾进一步激化(huà)，以至影响地(dì)区(qū)的(de)和(hé)平与(yǔ)稳定。中(zhōng)国一贯主张在联合(hé)国宪章和(hé)国际准则基础上(shàng)解(jiě)决国与(yǔ)国间(jiān)的(de)争端，不(bù)赞成动辄使用武力或以武力相(xiāng)威胁。这(zhè)位发(fā)言人说(shuō)我们认为(wéi)伊拉(lā)克应(yīng)全面。切(qiè)实地(dì)执行(xíng)联合(hé)国有(yǒu)关决议，同(tóng)时，伊对主权和(hé)安全的(de)正(zhèng)当(dāng)关切(qiè)也应(yīng)得(de)到国际社会(huì)的(de)尊重(zhòng)，其(qí)执行(xíng)联合(hé)国有(yǒu)关决议所做出的(de)努力也应(yīng)得(de)到客观(guān)公正(zhèng)的(de)评价(jià)。海湾危机遗(yí)留问题拖延七年多来，给(gěi)海湾各(gè)国造成深重(zhòng)的(de)灾难(nàn)和(hé)影响，我们衷心希望有(yǒu)关方面恢复协调(tiáo)与(yǔ)合(hé)作(zuò)，早日了(liǎo)结(jié)遗(yí)留问题，使该地(dì)区(qū)恢复安定与(yǔ)重(chóng)建。明天气象预报月日时月日时天气趋(qū)势分(fēn)析据(jù)中(zhōng)央气象台(tái)提(tí)供(gōng)的(de)信(xìn)息，春节(jié)期(qī)间(jiān)，无较强(qiáng)冷空(kōng)气影响我国，大(dà)部地(dì)区(qū)气温回升。北(běi)方无明显降雪，南(nán)方将(jiāng)持续间(jiàn)断性阴雨(yǔ)天气。正(zhēng)月初一晚上(shàng)至初二，阴雨(yǔ)天气将(jiāng)出现在江南(nán)南(nán)部。华(huá)南(nán)以及云贵高原的(de)部分(fèn)地(dì)区(qū)，全国其(qí)它地(dì)区(qū)为(wèi)晴到多云天气，风(fēng)力不(bù)大(dà)，气温继续回升。初三至初四，将(jiāng)有(yǒu)一股弱冷空(kōng)气影响北(běi)方，但无强(qiáng)烈风(fēng)雪和(hé)降温天气。图片(piàn)新闻。春节(jié)前夕，驻守在河北(běi)省(shěng)张北(běi)县(xiàn)地(dì)震灾区(qū)的(de)北(běi)京军区(qū)某部二连，组织(zhī)战士舞狮队到受灾严重(zhòng)的(de)单(dān)晶河乡为(wèi)灾民表演。梁金堂摄(shè)。二十六(liù)日，北(běi)京地(dì)坛戊寅年春节(jié)文化(huà)庙会(huì)拉(lā)开帷幕，来自贵州。辽宁(níng)。河南(nán)等地(dì)文艺工作(zuò)者带来的(de)充满地(dì)方风(fēng)情的(de)文艺节(jié)目，为(wéi)首都(dōu)人民增添了(le)节(jié)日气氛。本报记者孟仁泉摄(shè)各(gè)民主党派中(zhōng)央和(hé)全国工商联座谈江主席对台(tái)重(zhòng)要(yào)讲话发(fā)表三周年强(qiáng)调(diào)两岸同(tóng)胞携手共(gòng)迎新的(de)世纪(jì)据(jù)新华(huá)社北(běi)京一月二十七日电各(gè)民主党派中(zhōng)央和(hé)全国工商联今天在京集会(huì)，纪(jì)念江泽(zé)民主席为(wèi)促进祖国统一大(dà)业的(de)完成而继续奋斗(dòu)重(zhòng)要(yào)讲话发(fā)表三周年。座谈会(huì)由全国政协副(fù)主席。民革(gé)中(zhōng)央主席何(hé)鲁丽(lì)主持。她(tā)说(shuō)，三年前，江主席就发(fā)展两岸关系(xì)。推进祖国和(hé)平统一进程提(tí)出了(le)八项看(kàn)法和(hé)主张。这(zhè)八项看(kàn)法和(hé)主张，不(bù)仅(jǐn)公正(zhèng)客观(guān)。合(hé)情合(hé)理，而且(qiě)有(yǒu)很强(qiáng)的(de)原则性。务实性和(hé)可(kě)操作(zuò)性，充分(fèn)体(tǐ)现了(le)中(zhōng)国共(gòng)产党和(hé)政府的(de)博大(dà)胸襟和(hé)爱国至诚。得(dé)到两岸同(tóng)胞和(hé)全世界华(huá)侨。华(huá)人的(de)热烈赞扬和(hé)拥护，也受到国际社会(huì)的(de)高度(dù)评价(jià)。可(kě)以说(shuō)，江主席的(de)重(zhòng)要(yào)讲话，既代表了(le)两岸人民的(de)共(gòng)同(tóng)根本利益，也指明了(liǎo)祖国统一的(de)历史发(fā)展趋(qū)势，是指导我们继续完成祖国和(hé)平统一大(dà)业的(de)纲领性文献。江主席重(zhòng)要(yào)讲话发(fā)表以来，我们各(gè)民主党派和(hé)全国工商联与(yǔ)全国人民一样，不(bù)仅(jǐn)认真学习。热烈拥护，而且(qiě)在江主席重(zhòng)要(yào)讲话精神指导下，为(wèi)推动两岸各(gè)项交流和(hé)人员(yuán)往来，促进祖国和(hé)平统一做了(le)大(dà)量(liàng)卓有(yǒu)成效的(de)工作(zuò)。今后，我们将(jiāng)继续学习。贯彻江主席的(de)重(zhòng)要(yào)讲话精神，努力使两岸人民进一步加深了(liǎo)解(jiě)。消除隔阂。增进共(gòng)识(shí)。共(gòng)促统一。全国工商联主席经叔平表示，希望台(tái)湾当(dāng)局以全民族的(de)利益为(wèi)重(zhòng)，以实际行(xíng)动回到一个(gè)中(zhōng)国的(de)原则立场(chǎng)上(shàng)来，尽(jǐn)早实现两岸高层领导人的(de)接触和(hé)谈判，共(gòng)同(tóng)完成祖国统一大(dà)业。也希望两岸的(de)工商界同(tóng)仁为(wèi)发(fā)展两岸关系(xì)，推进海峡两岸的(de)经济(jì)合(hé)作(zuò)，实现三通(tōng)献计献策，为(wèi)祖国和(hé)平统一的(de)千秋伟业作(zuò)出贡献。民建中(zhōng)央主席成思(sī)危说(shuō)，真诚希望台(tái)湾当(dāng)局顾全大(dà)局，以两岸经济(jì)。社会(huì)发(fā)展的(de)根本利益。共(gòng)同(tóng)要(yāo)求和(hé)中(zhōng)华(huá)民族的(de)统一与(yǔ)振兴(xīng)为(wèi)出发(fā)点，拿出诚意，采(cǎi)取实际行(xíng)动，打(dǎ)破两岸僵局，为(wèi)早日实现三通(tōng)和(hé)开始两岸谈判创(chuàng)造条(tiáo)件。民建与(yǔ)台(tái)湾经济(jì)界人士素有(yǒu)联系(xì)，我们愿意尽(jìn)可(kě)能(néng)地(dì)发(fā)挥这(zhè)一优势，认真贯彻江泽(zé)民主席的(de)主张，推动两岸经贸交流合(hé)作(zuò)和(hé)两岸经济(jì)界人士的(de)往来与(yǔ)交流，为(wèi)海峡两岸的(de)繁荣与(yǔ)稳定，为(wèi)早日实现祖国的(de)和(hé)平统一，作(zuò)出应(yīng)有(yǒu)的(de)贡献。农工党中(zhōng)央主席蒋正(zhèng)华(huá)认为(wéi)，多年以来，中(zhōng)国共(gòng)产党和(hé)政府从(cóng)中(zhōng)华(huá)民族利益出发(fā)，顺应(yìng)民心，坚持一个(gè)中(zhōng)国，为(wèi)推动两岸关系(xì)的(de)良性发(fā)展作(zuò)出了(le)不(bù)懈的(de)努力。从(cóng)邓小平同(tóng)志提(tí)出和(hé)平统一。一国两制方针到江泽(zé)民主席发(fā)表的(de)发(fā)展两岸关系(xì)。推进祖国和(hé)平统一进程的(de)八项主张，无不(bù)显示出恢宏博大(dà)的(de)气度(dù)和(hé)推进统一的(de)赤诚之心。希望台(tái)湾当(dāng)局审时度(duó)势，以民族大(dà)义为(wèi)重(zhòng)，做出有(yǒu)利于台(tái)湾同(tóng)胞。也有(yǒu)利于中(zhōng)华(huá)民族整体(tǐ)利益的(de)正(zhèng)确选择(zé)。民盟中(zhōng)央副(fù)主席吴修平说(shuō)，江泽(zé)民主席的(de)讲话代表了(le)中(zhōng)华(huá)民族的(de)根本利益，反映了(le)海内(nèi)外中(zhōng)国人的(de)共(gòng)同(tóng)心愿，是原则性和(hé)灵活性高度(dù)统一的(de)切(qiè)实可(kě)行(xíng)的(de)举措。扩大(dà)海峡两岸的(de)交流与(yǔ)合(hé)作(zuò)是大(dà)势所趋(qū)，人心所向。在迈向新世纪(jì)的(de)时刻，我们热切(qiè)盼望海峡两岸关系(xì)有(yǒu)一个(gè)新的(de)进展，盼望两岸暂时的(de)分(fēn)离状态早日结(jié)束，盼望两岸同(tóng)胞携起手来，共(gòng)同(tóng)迎接新世纪(jì)的(de)到来。民革(gé)中(zhōng)央副(fù)主席李赣骝认为(wéi)，当(dāng)前两岸的(de)根本分(fèn)歧是坚持一个(gè)中(zhōng)国，还(hái)是要(yào)搞两个(gè)中(zhōng)国。一中(zhōng)一台(tái)。我们希望台(tái)湾当(dāng)局能(néng)够迷途知(zhī)返，以两千一百万(wàn)台(tái)湾人民的(de)福祉和(hé)民族大(dà)义为(wèi)重(zhòng)，对江主席提(tí)出的(de)八项看(kàn)法和(hé)主张，以及江主席不(bù)久前发(fā)出的(de)郑重(zhòng)呼吁(yù)，作(zuò)出积极的(de)善意回应(yìng)，回到一个(gè)中(zhōng)国的(de)正(zhèng)确立场(chǎng)上(shàng)来，尽(jǐn)早举行(xíng)两岸政治谈判，为(wèi)推进两岸关系(xì)的(de)发(fā)展和(hé)祖国统一大(dà)业多做一些(xiē)实事。民进中(zhōng)央主席许(xǔ)嘉璐说(shuō)，三年来，江主席关于发(fā)展两岸关系(xì)的(de)看(kàn)法和(hé)主张得(dé)到了(le)海峡两岸同(tóng)胞。港(gǎng)澳同(tóng)胞。海外侨胞以及世界上(shàng)一切(qiè)关心中(zhōng)国统一的(de)人们的(de)欢迎和(hé)响应(yìng)，对推动两岸关系(xì)的(de)发(fā)展起到了(le)积极的(de)作(zuò)用。按照江主席讲话的(de)精神发(fā)展两岸关系(xì)，就一定会(huì)有(yǒu)利于台(tái)湾经济(jì)和(hé)社会(huì)的(de)发(fā)展，有(yǒu)利于整个(gè)中(zhōng)华(huá)民族的(de)全面振兴(xīng)。台(tái)盟中(zhōng)央秘(mì)书长李敏宽表示，作(zuò)为(wéi)在祖国大(dà)陆的(de)台(tái)湾同(tóng)胞，我们欣慰地(dì)看(kàn)到，两岸经济(jì)。文化(huà)关系(xì)持续发(fā)展，间(jiàn)接贸易逐年增长，台(tái)胞对祖国大(dà)陆投资从(cóng)未间(jiàn)断，两岸科技。文化(huà)。教(jiào)育。体(tǐ)育等各(gè)个(gè)领域的(de)交流蓬勃(bó)发(fā)展，两岸直接通(tōng)邮。通(tōng)航取得(de)局部进展。我们认为(wéi)，一个(gè)中(zhōng)国的(de)原则是两岸关系(xì)稳定发(fā)展的(de)基础。在一个(gè)中(zhōng)国的(de)原则下，通(tōng)过(guò)政治谈判解(jiě)决双方的(de)政治分(fēn)歧，这(zhè)是改善和(hé)发(fā)展两岸关系(xì)的(de)必由之路。致公党中(zhōng)央主席罗豪才说(shuō)，江泽(zé)民主席的(de)重(zhòng)要(yào)讲话，精辟(pì)地(dì)论(lùn)述了(le)邓小平同(tóng)志和(hé)平统一。一国两制思(sī)想的(de)精髓，提(tí)出了(le)现阶段发(fā)展两岸关系(xì)。推进祖国和(hé)平统一进程的(de)八项主张。三年来的(de)实践充分(fèn)证明，江主席提(tí)出的(de)八项主张，反映了(le)海峡两岸同(tóng)胞的(de)根本利益，对推动两岸关系(xì)发(fā)展。促进祖国统一大(dà)业早日实现，具有(yǒu)重(zhòng)大(dà)的(de)现实意义和(hé)深远(yuǎn)的(de)历史意义。九三学社中(zhōng)央副(fù)主席赵伟之说(shuō)，在一个(gè)中(zhōng)国的(de)原则基础上(shàng)发(fā)展两岸关系(xì)，推进祖国和(hé)平统一的(de)进程，目前已是大(dà)势所趋(qū)。我们敦(dūn)促台(tái)湾当(dāng)局顺应(yìng)历史潮流和(hé)两岸民意，尽(jǐn)快改变制造两个(gè)中(zhōng)国或一中(zhōng)一台(tái)的(de)错误做法，回到一个(gè)中(zhōng)国的(de)原则上(shàng)来，认真正(zhèng)面回应(yìng)江泽(zé)民主席的(de)郑重(zhòng)呼吁(yù)和(hé)八项主张，为(wèi)尽(jǐn)早举行(xíng)两岸政治谈判。发(fā)展两岸关系(xì)做些(xiē)实实在在的(de)事情。民盟中(zhōng)央主席丁(dīng)石(shí)孙(sūn)。台(tái)盟中(zhōng)央主席张克辉也出席了(le)今天的(de)座谈会(huì)。长江口深水航道治理一期(qī)工程开工李鹏邹家(jiā)华(huá)题词吴邦国出席开工典礼并(bìng)讲话据(jù)新华(huá)社上(shàng)海月日电记者罗康雄。孙(sūn)杰长江口深水航道治理一期(qī)工程今天在上(shàng)海浦东新区(qū)外高桥沿江大(dà)堤宣告开工。这(zhè)一大(dà)型水运工程的(de)启动，标志着(zhe)长江口瓶颈(jǐng)将(jiāng)被(bèi)打(dǎ)通(tōng)。国务院总理李鹏为(wèi)此题词治理长江口深水航道，促进上(shàng)海国际经济(jì)中(zhōng)心建设，带动长江三角(jiǎo)洲新飞跃。国务院副(fù)总理吴邦国出席了(le)今天的(de)开工典礼并(bìng)发(fā)表讲话。国务院副(fù)总理邹家(jiā)华(huá)为(wèi)这(zhè)一工程开工题词尊重(zhòng)科学，改造自然，推动航运，促进发(fā)展。吴邦国首先代表国务院对参(cān)加长江口深水航道治理的(de)工程建设者们表示亲(qīn)切(qiè)的(de)慰问。他说(shuō)，作(zuò)为(wéi)我国又一项跨世纪(jì)的(de)宏伟工程，长江口深水航道治理工程的(de)正(zhèng)式开工标志着(zhe)我国航道整治水平的(de)提(tí)高，标志着(zhe)上(shàng)海国际航运中(zhōng)心的(de)建设向前迈出了(le)一大(dà)步。吴邦国说(shuō)，在邓小平同(tóng)志的(de)倡(chàng)导下，党中(zhōng)央。国务院作(zuò)出了(le)开发(fā)开放上(shàng)海浦东的(de)重(zhòng)大(dà)战略决策。党的(de)十四大(dà)又进一步明确，要(yào)以上(shàng)海浦东开发(fā)开放为(wèi)龙头(tóu)，进一步开放长江沿岸城市，尽(jǐn)快把(bǎ)上(shàng)海建成国际经济(jì)。金融。贸易中(zhōng)心，带动长江三角(jiǎo)洲和(hé)整个(gè)长江流域地(dì)区(qū)经济(jì)新飞跃。为(wèi)实现上(shàng)海一个(gè)龙头(tóu)。三个(gè)中(zhōng)心的(de)战略目标，党中(zhōng)央。国务院提(tí)出把(bǎ)上(shàng)海建设成为(wéi)国际航运中(zhōng)心的(de)要(yāo)求，而开辟(pì)长江口深水航道，是建设上(shàng)海国际航运中(zhōng)心的(de)基础工程和(hé)前提(tí)条(tiáo)件，社会(huì)效益和(hé)经济(jì)效益十分(fēn)显著(zhù)。吴邦国说(shuō)，江泽(zé)民。李鹏。朱(zhū)镕基等中(zhōng)央领导对于长江口深水航道治理工程十分(fēn)关心，作(zuò)过(guò)多次重(zhòng)要(yào)指示。这(zhè)项工程投资大(dà)，技术(shù)难(nán)度(dù)高，建设周期(qī)长，希望参(cān)与(yù)这(zhè)项国家(jiā)重(zhòng)点工程建设的(de)有(yǒu)关单(dān)位及广(guǎng)大(dà)建设者，认真贯彻党的(de)十五大(dà)和(hé)中(zhōng)央经济(jì)工作(zuò)会(huì)议精神，开拓(tuò)进取，求真务实，尊重(zhòng)规律，依靠科技，加快工程建设，保证质量(liàng)，保证安全，把(bǎ)这(zhè)项功在当(dāng)代。利在千秋的(de)跨世纪(jì)工程尽(jǐn)早建成，发(fā)挥效益。由交通(tōng)部。上(shàng)海市和(hé)江苏(sū)省(shěng)三家(jiā)出资组建的(de)长江口航道建设有(yǒu)限公司今天也同(tóng)时宣告成立。长江口航道建设有(yǒu)限公司作(zuò)为(wéi)长江口深水航道治理工程的(de)项目法人，负责这(zhè)一工程的(de)建设。管理。交通(tōng)部部长黄镇东主持了(le)今天的(de)典礼仪式。江苏(sū)省(shěng)常务副(fù)省(shěng)长季允石(shí)，上(shàng)海市常务副(fù)市长陈良宇在典礼上(shàng)先后讲话，对长江口深水航道治理工程的(de)开工表示热烈的(de)祝贺。长江口地(dì)处(chǔ)横(héng)贯东西的(de)长江产业密集带与(yǔ)东部沿海开发(fā)区(qū)两条(tiáo)主轴(zhóu)线的(de)交汇点，是我国最大(dà)的(de)工商业和(hé)沿海港(gǎng)口城市上(shàng)海的(de)所在地(dì)。据(jù)介绍，长江口航道目前基本处(chǔ)于自然状态，其(qí)通(tōng)海航道依靠疏浚(jùn)维持南(nán)港(gǎng)北(běi)槽米水深，万(wàn)吨级以上(shàng)的(de)船舶要(yào)乘(chéng)潮进港(gǎng)，再大(dà)型的(de)船舶需在长江口外部减载(zài)后进港(gǎng)。据(jù)测算，仅(jǐn)集装箱。粮食(shí)和(hé)矿石(shí)三项，每年要(yào)多支付中(zhōng)转(zhuǎn)装卸及二程运输和(hé)境外中(zhōng)转(zhuǎn)费用约(yuē)数(shù)亿元。在多年科学论(lùn)证的(de)基础上(shàng)，国家(jiā)确定了(le)长江口深水航道治理南(nán)港(gǎng)北(běi)槽的(de)治理方案和(hé)一次规划(huà)。分(fēn)期(qī)建设。分(fēn)期(qī)见(jiàn)效的(de)原则。长江口航道设计水深为(wéi)米，治理工程分(fēn)三期(qī)实施，最终达到米的(de)水深。长江深水航道治理一期(qī)工程工期(qī)三年，其(qí)主体(tǐ)工程是建设部分(fèn)北(běi)导堤。南(nán)导堤。分(fēn)流口南(nán)线堤和(hé)相(xiāng)连的(de)潜堤。束水丁(dīng)坝总长多公里和(hé)近公里航道范围内(nèi)的(de)局部疏浚(jùn)。据(jù)悉，投资多亿元的(de)一期(qī)工程完工后水深达到米，由于节(jié)省(shěng)运输费用可(kě)获得(dé)可(kě)观(guān)的(de)社会(huì)经济(jì)效益，初步估(gū)算至年累(lěi)计获益近亿元。出席今天典礼仪式的(de)还(hái)有(yǒu)上(shàng)海市市长徐匡迪。副(fù)市长夏克强(qiáng)，国务院副(fù)秘(mì)书长石(shí)秀诗，水利部副(fù)部长张春园，交通(tōng)部副(fù)部长胡希捷及中(zhōng)央有(yǒu)关部门的(de)负责人。乔石(shí)在广(guǎng)州参(cān)观(guān)金鹏集团时强(qiáng)调(diào)加快发(fā)展高技术(shù)信(xìn)息产业新华(huá)社广(guǎng)州月日电记者韩晓光全国人大(dà)常委(wěi)会(huì)委(wěi)员(yuán)长乔石(shí)日前在广(guǎng)州参(cān)观(guān)金鹏电子信(xìn)息机器有(yǒu)限公司集团时强(qiáng)调(diào)，要(yào)努力创(chuàng)造条(tiáo)件，加强(qiáng)研(yán)究开发(fā)，加快发(fā)展高技术(shù)信(xìn)息产业。月日，乔石(shí)在中(zhōng)共(gòng)中(zhōng)央政治局委(wěi)员(yuán)。广(guǎng)东省(shěng)委(wěi)书记谢非，广(guǎng)东省(shěng)人大(dà)常委(wěi)会(huì)主任(rèn)朱(zhū)森林及广(guǎng)东省(shěng)委(wěi)常委(wěi)。广(guǎng)州市委(wěi)书记高祀仁。市长林树森等陪同(tóng)下，来到广(guǎng)州天河高新技术(shù)开发(fā)区(qū)，参(cān)观(guān)了(le)金鹏电子信(xìn)息机器有(yǒu)限公司集团。乔石(shí)听取了(le)公司发(fā)展和(hé)产品开发(fā)情况的(de)汇报，察看(kàn)了(le)程控数(shù)字交换机等产品。他说(shuō)，高技术(shù)信(xìn)息产业对经济(jì)增长和(hé)社会(huì)进步具有(yǒu)十分(fēn)重(zhòng)要(yào)的(de)意义，而且(qiě)发(fā)展潜力很大(dà)。我们一定要(yào)抓紧时间(jiān)，努力创(chuàng)造条(tiáo)件，加强(qiáng)研(yán)究开发(fā)，加快高技术(shù)信(xìn)息产业的(de)发(fā)展。他强(qiáng)调(diào)，在提(tí)高硬件水平的(de)同(tóng)时，要(yào)特别(bié)重(zhòng)视软件开发(fā)，要(yào)尽(jǐn)快掌握国际先进技术(shù)，并(bìng)积极开拓(tuò)创(chuàng)新，大(dà)力提(tí)高我国信(xìn)息产业的(de)水平。他对广(guǎng)东发(fā)展高技术(shù)信(xìn)息产业所取得(de)的(de)突出成就给(jǐ)予(yǔ)充分(fèn)肯定。他还(hái)说(shuō)，发(fā)展高技术(shù)信(xìn)息产业，要(yào)加大(dà)资金投入，要(yào)重(zhòng)视人才培养，充分(fèn)发(fā)挥专业技术(shù)人才和(hé)管理经营人才的(de)作(zuò)用。他勉励科研(yán)人员(yuán)要(yào)努力奋斗(dòu)，刻苦钻(zuān)研(yán)，为(wèi)我国信(xìn)息产业的(de)发(fā)展多做贡献。乔石(shí)向公司广(guǎng)大(dà)员(yuán)工致以亲(qīn)切(qiè)的(de)问候，祝大(dà)家(jiā)春节(jié)快乐(lè)。在广(guǎng)州期(qī)间(jiān)，乔石(shí)同(tóng)志还(hái)兴(xìng)致勃(bó)勃(bó)地(dì)参(cān)观(guān)了(le)白云山云台(tái)花园和(hé)广(guǎng)州海洋馆，对广(guǎng)州市重(zhòng)视城市绿(lǜ)化(huà)，重(zhòng)视提(tí)高人民群众物质文化(huà)生活的(de)质量(liàng)予(yǔ)以高度(dù)评价(jià)。上(shàng)海春节(jié)团拜同(tóng)心共(gòng)勉新华(huá)社上(shàng)海月日电记者张持坚今天上(shàng)午，上(shàng)海举行(xíng)各(gè)界人士春节(jié)团拜会(huì)。原全国人大(dà)常委(wěi)会(huì)委(wěi)员(yuán)长万(wàn)里。全国政协副(fù)主席董寅初等和(hé)上(shàng)海各(gè)界人士一起共(gòng)迎新春。中(zhōng)共(gòng)中(zhōng)央政治局委(wěi)员(yuán)。上(shàng)海市委(wěi)书记黄菊在会(huì)上(shàng)致新年献辞时表示，要(yào)在新的(de)一年里，在以江泽(zé)民为(wèi)核(hé)心的(de)党中(zhōng)央领导下，高举邓小平建设有(yǒu)中(zhōng)国特色(sè)社会(huì)主义理论(lùn)的(de)伟大(dà)旗帜，团结(jié)一致。艰苦奋斗(dòu)，努力为(wèi)社会(huì)主义现代化(huà)建设事业作(zuò)出更(gèng)大(dà)的(de)贡献。会(huì)后，文艺工作(zuò)者表演了(le)精彩的(de)节(jié)目。中(zhōng)远(yuǎn)集装箱运输有(yǒu)限公司在沪成立吴邦国出席揭(jiē)牌仪式新华(huá)社上(shàng)海月日电记者孙(sūn)杰。罗康雄中(zhōng)远(yuǎn)集装箱运输有(yǒu)限公司今天上(shàng)午在上(shàng)海浦东新区(qū)正(zhèng)式成立。国务院副(fù)总理吴邦国为(wèi)公司成立揭(jiē)牌。中(zhōng)远(yuǎn)集装箱运输有(yǒu)限公司是由中(zhōng)国远(yuǎn)洋运输集团总公司简称(chēng)中(zhōng)远(yuǎn)集团的(de)集装箱总部与(yǔ)上(shàng)海远(yuǎn)洋运输公司合(hé)并(bìng)，同(tóng)时将(jiāng)中(zhōng)远(yuǎn)集团所属(shǔ)的(de)天津。上(shàng)海。广(guǎng)州三家(jiā)远(yuǎn)洋公司的(de)集装箱运输资源通(tōng)过(guò)资产重(chóng)组全部归并(bìng)纳入而组建的(de)。目前，中(zhōng)远(yuǎn)集装箱运输有(yǒu)限公司现有(yǒu)总资产达亿元，拥有(yǒu)集装箱船舶余艘，标准箱位超过(guò)万(wàn)箱，整体(tǐ)实力跃居世界第五位。这(zhè)家(jiā)公司共(gòng)有(yǒu)班轮航线多条(tiáo)，直接挂靠全球多个(gè)主要(yào)港(gǎng)口。交通(tōng)部副(fù)部长胡希捷在致词中(zhōng)说(shuō)，上(shàng)海正(zhèng)在逐步发(fā)展成为(wéi)国际航运中(zhōng)心，中(zhōng)远(yuǎn)集装箱运输有(yǒu)限公司移师上(shàng)海，是中(zhōng)远(yuǎn)集团实施航运体(tǐ)制改革(gé)，建立现代企业制度(dù)迈出的(de)重(zhòng)要(yào)一步，也是为(wèi)适应(yìng)上(shàng)海经济(jì)发(fā)展作(zuò)出的(de)重(zhòng)要(yào)决策。上(shàng)海市副(fù)市长夏克强(qiáng)在致词中(zhōng)表示，上(shàng)海市委(wěi)。市政府热情欢迎海内(nèi)外大(dà)型企业集团落(luò)户上(shàng)海，共(gòng)同(tóng)发(fā)展，并(bìng)一如既往地(dì)提(tí)供(gōng)全方位的(de)服(fú)务。中(zhōng)国远(yuǎn)洋运输集团总公司总裁陈忠表主持了(le)揭(jiē)牌仪式。交通(tōng)部部长黄镇东，上(shàng)海市市长徐匡迪，国务院副(fù)秘(mì)书长石(shí)秀诗，江苏(sū)省(shěng)常务副(fù)省(shěng)长季允石(shí)，上(shàng)海市常务副(fù)市长陈良宇，水利部副(fù)部长张春园以及中(zhōng)央有(yǒu)关部门的(de)负责人出席了(le)揭(jiē)牌仪式。南(nán)京网上(shàng)拜年新鲜(xiān)便(biàn)捷据(jù)新华(huá)社南(nán)京月日电记者王(wáng)家(jiā)言昨天上(shàng)午，正(zhèng)在大(dà)学读(dú)研(yán)究生的(de)周岚坐在电脑面前，对着(zhe)话筒录下了(le)两分(fēn)钟讲话，然后轻点鼠标，一封语(yǔ)音邮件就飘洋过(guò)海，传(chuán)向南(nán)半球的(de)悉尼。目前，南(nán)京有(yǒu)很多家(jiā)庭拥有(yǒu)个(gè)人电脑，上(shàng)网用户已超过(guò)户，新春佳节(jié)来临之际，在电脑上(shàng)写一封贺信(xìn)或者录一段贺辞，通(tōng)过(guò)因特网传(chuán)给(gěi)海内(nèi)外的(de)亲(qīn)友，既方便(biàn)便(pián)宜，又充满温馨，更(gèng)富有(yǒu)时代感，网上(shàng)拜年成为(wéi)南(nán)京的(de)新时尚。今年春节(jié)，南(nán)京市政府将(jiāng)首次通(tōng)过(guò)因特网，向多个(gè)国家(jiā)和(hé)地(dì)区(qū)的(de)多个(gè)机构。友好(hǎo)人士发(fā)布新年贺辞，向他们表示祝福和(hé)感谢。澳门迎接虎年喜庆祥和(hé)据(jù)新华(huá)社澳门月日电记者车(chē)玉明送牛迎虎，澳门市民喜气洋洋地(dì)庆祝中(zhōng)国人的(de)传(chuán)统新春佳节(jié)，整个(gè)城市洋溢在一派喜庆。祥和(hé)的(de)节(jié)日氛围中(zhōng)。在市政厅广(guǎng)场(chǎng)，一年一度(dù)的(de)花市已经开张，一些(xiē)造型别(bié)致。平时罕见(jiàn)的(de)鲜(xiān)花品种(zhǒng)吸引了(le)众多市民。连日来，澳门市民纷纷忙着(zhe)采(cǎi)购年货，市面上(shàng)呈现一派热闹的(de)景(jǐng)象。节(jié)日的(de)澳门夜晚尤其(qí)迷人，布置在街道两旁(páng)。草坪。街心公园的(de)各(gè)种(zhǒng)贺年灯饰近日已全部亮起。五颜六(liù)色(sè)的(de)花卉。水果及动物造型的(de)灯饰同(tóng)商家(jiā)店铺(pù)的(de)七彩霓虹(hóng)交相(xiāng)辉映。璀璨成趣(qù)。红(hóng)十字会(huì)首批救灾物资运抵那(nà)曲(qū)据(jù)新华(huá)社拉(lā)萨月日电记者薛文献辆满载(zài)燃料。粮食(shí)和(huò)药品的(de)大(dà)卡(kǎ)车(chē)，昨晚抵达那(nà)曲(qū)灾区(qū)。这(zhè)是由各(gè)地(dì)红(hóng)十字会(huì)捐助(zhù)的(de)第一批抗灾物资。去年月份(fèn)以来，西藏(zàng)那(nà)曲(qū)。阿(ā)里和(hé)日喀则等地(dì)遭受罕见(jiàn)雪灾，给(gěi)农牧民群众的(de)生产生活造成极大(dà)的(de)困难(nán)，引起党中(zhōng)央。国务院。中(zhōng)央军委(wěi)的(de)高度(dù)重(zhòng)视。灾情发(fā)生后，西藏(zàng)红(hóng)十字会(huì)立即向中(zhōng)国红(hóng)十字会(huì)报告了(le)受灾情况，并(bìng)及时向各(gè)省(shěng)。区(qū)。市红(hóng)十字会(huì)通(tōng)报了(le)灾情。中(zhōng)国红(hóng)十字会(huì)总会(huì)。中(zhōng)国红(hóng)十字会(huì)基金会(huì)以及北(běi)京。上(shàng)海。广(guǎng)东。天津。贵州等地(dì)的(de)红(hóng)十字会(huì)积极筹措抗灾救灾资金和(hé)物资送达西藏(zàng)。截至月日，西藏(zàng)红(hóng)十字会(huì)共(gòng)收到万(wàn)元的(de)捐款。价(jià)值万(wàn)元的(de)药品和(hé)价(jià)值万(wàn)元的(de)救灾物资。此外，一些(xiē)个(gè)人。企业和(hé)国外红(hóng)十字会(huì)也纷纷向灾区(qū)捐款捐物。西藏(zàng)自治区(qū)政府副(fù)主席次仁卓嘎(gā)说(shuō)我们一定将(jiāng)把(bǎ)这(zhè)些(xiē)资金和(hé)物资送到灾区(qū)群众的(de)手中(zhōng)。八仙娃迎春图片(piàn)韦启美作(zuò)纪(jì)念江主席对台(tái)发(fā)表重(zhòng)要(yào)讲话三周年旅日华(huá)侨举行(xíng)座谈会(huì)本报东京月日电记者于青报道旅日华(huá)侨今天下午在东京华(huá)侨会(huì)馆举行(xíng)座谈会(huì)，纪(jì)念江泽(zé)民主席为(wèi)促进祖国统一大(dà)业的(de)完成而继续奋斗(dòu)的(de)重(zhòng)要(yào)讲话发(fā)表三周年。中(zhōng)国驻日本大(dà)使徐敦(dūn)信(xìn)出席座谈会(huì)并(bìng)发(fā)表了(le)讲话。东京华(huá)侨总会(huì)副(fù)会(huì)长刘俊南(nán)发(fā)言说(shuō)，江泽(zé)民主席关于祖国和(hé)平统一的(de)八项主张在全世界的(de)华(huá)侨华(huá)人中(zhōng)引起了(le)强(qiáng)烈的(de)反响。遗(yí)憾的(de)是至今没(méi)有(yǒu)得(dé)到台(tái)湾当(dāng)局认真。积极。明确的(de)反应(yìng)。昨天钱其(qí)琛副(fù)总理又明确指出，促进两岸政治谈判是现阶段全面推进两岸关系(xì)的(de)关键。这(zhè)表明两岸关系(xì)将(jiāng)进入一个(gè)务实的(de)新阶段。江主席讲话中(zhōng)最重(zhòng)要(yào)的(de)内(nèi)容仍然是一个(gè)中(zhōng)国的(de)主张，这(zhè)不(bù)仅(jǐn)是讲话精髓和(hé)灵魂，而且(qiě)是两岸关系(xì)发(fā)展以及两岸谈判中(zhōng)的(de)最高准则。近来国际形势的(de)发(fā)展对台(tái)湾影响有(yǒu)加，特别(bié)是中(zhōng)美首脑会(huì)谈。南(nán)非的(de)变化(huà)。亚洲金融危机等，已经或正(zhèng)在使台(tái)湾政局增变数(shù)。我们要(yào)动员(yuán)全球华(huá)侨华(huá)人认真研(yán)究国际形势变化(huà)中(zhōng)的(de)台(tái)湾局势的(de)变化(huà)和(hé)发(fā)展，积极推动两岸政治谈判和(hé)接触的(de)进程。东京经济(jì)大(dà)学教(jiào)授刘进庆在发(fā)言中(zhōng)说(shuō)，中(zhōng)国近代史是饱受列强(qiáng)侵略。分(fēn)裂(liè)。破坏(huài)的(de)屈辱的(de)历史，同(tóng)时也是中(zhōng)国人民争取民族独立。国家(jiā)主权和(hé)领土完整的(de)斗(dòu)争史。台(tái)湾问题同(tóng)这(zhè)个(gè)历史过(guò)程是不(bù)可(kě)分(fēn)的(de)。解(jiě)决台(tái)湾问题，实现祖国统一，是中(zhōng)华(huá)民族的(de)心愿，是任(rèn)何(hé)人都(dōu)不(bù)能(néng)阻拦的(de)。作(zuò)为(wéi)海外的(de)中(zhōng)国人，强(qiáng)烈希望海峡两岸在一个(gè)中(zhōng)国的(de)原则下结(jié)束敌对状态，尽(jǐn)早开始政治谈判。去年江主席访美，取得(de)重(zhòng)大(dà)成果。美日两国都(dū)从(cóng)战略视角(jiǎo)出发(fā)，明确反对台(tái)湾独立，采(cǎi)取一个(gè)中(zhōng)国的(de)立场(chǎng)。面向世纪(jì)的(de)和(hé)平与(yǔ)繁荣，亚洲新秩序更(gèng)加明朗。希望台(tái)湾当(dāng)局记取近代史教(jiào)训，正(zhèng)确认识(shí)自己的(de)历史地(dì)位和(hé)作(zuò)用，以民族大(dà)义为(wèi)重(zhòng)，回应(yìng)江主席的(de)主张，为(wèi)祖国统一作(zuò)出应(yīng)有(yǒu)的(de)努力和(hé)贡献。这(zhè)是历史的(de)伟业，也是真正(zhèng)为(wèi)台(tái)湾同(tóng)胞着(zhuó)想。留日台(tái)湾省(shěng)民会(huì)会(huì)长蔡庆播。副(fù)会(huì)长陈文广(guǎng)，东京华(huá)侨总会(huì)会(huì)长江洋龙，台(tái)湾同(tóng)乡会(huì)副(fù)会(huì)长张琨锐，浙江省(shěng)台(tái)湾同(tóng)胞联谊会(huì)名誉会(huì)长赖中(zhōng)和(hé)等也在座谈会(huì)上(shàng)发(fā)表讲话，一致呼吁(yù)台(tái)湾当(dāng)局顺应(yìng)潮流，尽(jǐn)早就两岸政治谈判作(zuò)出积极。认真的(de)回应(yìng)，消除两岸敌对状态，实现祖国统一大(dà)业。微笑列车(chē)将(jiāng)驶来中(zhōng)国附图片(piàn)张本报驻联合(hé)国记者周德武当(dāng)中(zhōng)国新年钟声敲响的(de)时候，中(zhōng)国数(shù)十万(wàn)残疾儿(ér)童也将(jiāng)收到一份(fèn)让他们意想不(bù)到的(de)新年礼物。来自大(dà)洋彼岸的(de)华(huá)裔电脑业巨子美国联合(hé)电脑公司董事长兼首席执行(xíng)官王(wáng)嘉廉先生今天在纽约(yuē)正(zhèng)式宣布，他本人将(jiāng)捐资万(wàn)美元，建立一部微笑列车(chē)开往中(zhōng)国。该列车(chē)上(shàng)将(jiàng)装备先进外科手术(shù)设备，在未来五年内(nèi)，由专业医生为(wéi)患有(yǒu)唇裂(liè)和(hé)颚裂(liè)等面部缺陷的(de)万(wàn)中(zhōng)国儿(ér)童施行(xíng)整形和(hé)矫正(zhèng)手术(shù)，让微笑和(hé)自信(xìn)重(chóng)新回到这(zhè)些(xiē)孩子的(de)脸上(shàng)。微笑列车(chē)计划(huà)是美国微笑行(xíng)动组织(zhī)活动中(zhōng)的(de)一部分(fèn)。微笑行(xíng)动是美国一个(gè)非营利机构，年由外科医生马基博士创(chuàng)立，在美国及世界的(de)影响不(bù)断扩大(dà)。在过(guò)去的(de)年间(jiān)，该组织(zhī)向世界个(gè)国家(jiā)派遣了(le)志愿医疗队，为(wèi)这(zhè)些(xiē)国家(jiā)面部有(yǒu)缺陷的(de)儿(ér)童实施了(le)万(wàn)多次修复手术(shù)。自年起，该组织(zhī)每年向中(zhōng)国派遣多名医疗志愿人员(yuán)，每次逗留二周。先后到杭州。南(nán)昌。肇庆。南(nán)京等地(dì)，为(wèi)中(zhōng)国多名患有(yǒu)唇裂(liè)和(hé)颚裂(liè)等面部缺陷的(de)中(zhōng)国儿(ér)童做了(le)修复手术(shù)。但由于经费有(yǒu)限，接受治疗的(de)儿(ér)童毕竟是少(shǎo)数(shù)。联合(hé)电脑公司是世界上(shàng)最大(dà)的(de)网络(luò)软件生产商，作(zuò)为(wéi)其(qí)总裁的(de)王(wáng)嘉廉因此也家(jiā)财亿万(wàn)。而微笑列车(chē)计划(huà)则是王(wáng)嘉廉又一大(dà)型慈善活动。微笑列车(chē)计划(huà)预计于年正(zhèng)式开通(tōng)。计划(huà)在五年时间(jiān)内(nèi)访问中(zhōng)国个(gè)村庄和(hé)乡镇，同(tóng)所医院建立合(hé)作(zuò)关系(xì)，并(bìng)且(qiě)通(tōng)过(guò)中(zhōng)美两国医护人员(yuán)并(bìng)肩工作(zuò)，为(wèi)各(gè)地(dì)培训上(shàng)万(wàn)名医务工作(zuò)人员(yuán)，使万(wàn)中(zhōng)国儿(ér)童的(de)面部缺陷得(dé)到修复。由于此计划(huà)采(cǎi)用流动列车(chē)形式，可(kě)以使医疗费用比原来节(jié)约(yuē)，工作(zuò)效率比原来提(tí)高倍。这(zhè)意味使中(zhōng)国更(gèng)多的(de)儿(ér)童将(jiāng)重(chóng)新露(lù)出天真的(de)微笑。去年月底(dǐ)至月初江泽(zé)民主席访美期(qī)间(jiān)，在洛杉(shān)矶的(de)世纪(jì)饭店接见(jiàn)了(le)王(wáng)嘉廉先生。王(wáng)嘉廉向江主席透露(lù)了(le)此项计划(huà)，受到江主席的(de)赞许(xǔ)。美国前总统布什(shén)说(shuō)，微笑列车(chē)计划(huà)将(jiāng)使成千上(shàng)万(wàn)生活在绝望中(zhōng)的(de)儿(ér)童摆脱羞耻和(hé)孤独。前美国参(cān)谋长联席会(huì)议主席鲍威尔说(shuō)，微笑列车(chē)计划(huà)是令(lìng)人骄傲的(de)独特计划(huà)，是美国志愿精神的(de)极好(hǎo)范例。王(wáng)嘉廉先生在今天举行(xíng)的(de)记者招待(dāi)会(huì)上(shàng)说(shuō)，微笑列车(chē)计划(huà)不(bù)仅(jǐn)仅(jǐn)给(gěi)患儿(ér)本身带来微笑，而且(qiě)给(gěi)患儿(ér)的(de)父(fù)母。家(jiā)庭等众多人带来微笑。为(wèi)了(le)给(gěi)这(zhè)项活动筹措更(gèng)多的(de)资金，除他本人慷慨解(jiě)囊外，今晚还(hái)在著(zhù)名的(de)世界金融中(zhōng)心举行(xíng)大(dà)型餐会(huì)，给(gěi)微笑列车(chē)计划(huà)捐款。美国首富。电脑业巨头(tóu)比尔盖茨宣布捐款万(wàn)美元。到目前为(wéi)止，已经为(wèi)微笑列车(chē)行(xíng)动计划(huà)筹到多万(wàn)美元。中(zhōng)国政府对此计划(huà)极为(wéi)重(zhòng)视，铁道部和(hé)卫生部将(jiàng)给(jǐ)予(yǔ)具体(tǐ)配合(hé)。中(zhōng)国常驻联合(hé)国代表秦华(huá)孙(sūn)大(dà)使在今天的(de)筹款餐会(huì)上(shàng)说(shuō)，微笑列车(chē)计划(huà)把(bǎ)中(zhōng)国作(zuò)为(wéi)起点站，是十分(fēn)切(qiè)合(hé)实际的(de)。虽然中(zhōng)国的(de)医疗条(tiáo)件日益改善，但中(zhōng)国经济(jì)发(fā)展很不(bù)平衡，还(hái)有(yǒu)不(bù)少(shǎo)地(dì)区(qū)缺医少(shǎo)药，特别(bié)是在多万(wàn)贫困人口中(zhōng)，有(yǒu)不(bù)少(shǎo)儿(ér)童患有(yǒu)唇裂(liè)或其(qí)他缺陷。秦大(dà)使赞扬微笑列车(chē)计划(huà)是国际社会(huì)纪(jì)念世界人权宣言发(fā)表周年及实施儿(ér)童权利公约(yuē)的(de)具体(tǐ)体(tǐ)现。我们祝愿微笑列车(chē)早日起程，愿她(tā)所到之处(chù)，把(bǎ)更(gèng)多的(de)微笑带给(gěi)中(zhōng)国大(dà)地(dì)。带给(gěi)千千万(wàn)万(wàn)痛苦的(de)儿(ér)童。本报纽约(yuē)月日电图片(piàn)图为(wèi)王(wáng)嘉廉在微笑列车(chē)模(mó)型前。新华(huá)社记者毛众役摄(shè)八方同(tóng)庆虎年春节(jié)据(jù)新华(huá)社伦敦(dūn)月日电记者毛磊四海华(huá)人同(tóng)贺虎岁五洲赤子共(gòng)祝龙飞。这(zhè)副(fù)高悬的(de)春联表达了(le)留英中(zhōng)国学人欢度(dù)虎年春节(jié)的(de)喜悦心情。月日晚，来自英国各(gè)地(dì)的(de)多名中(zhōng)国留学生欢聚伦敦(dūn)帝国理工学院，参(cān)加由全英中(zhōng)国学联和(hé)伦敦(dūn)中(zhōng)国学联在这(zhè)里举办的(de)春节(jié)联欢晚会(huì)。留学生们用自编自演的(de)节(jié)目，尽(jìn)情抒发(fā)与(yǔ)远(yuǎn)隔万(wàn)里的(de)祖国亲(qīn)人同(tóng)庆佳节(jié)的(de)激动心情。我的(de)祖国。向大(dà)家(jiā)拜年。明天会(huì)更(gèng)好(hǎo)一首首嘹亮的(de)歌声寄托了(le)名旅英学子献给(gěi)祖国母亲(qīn)的(de)殷(yīn)殷(yīn)祝福。来与(yǔ)留学生共(gòng)庆新春的(de)中(zhōng)国驻英国大(dà)使马振岗向留学生们致以新年祝贺。全英中(zhōng)国学生学者联谊会(huì)主席沈(shěn)明洪向记者介绍说(shuō)，从(cóng)今年月日开始，全英中(zhōng)国学联和(hé)英国地(dì)方中(zhōng)国学联一道，分(fēn)别(bié)在格拉(lā)斯哥。曼彻斯特和(hé)加的(de)夫(fū)等地(dì)先后举办了(le)三场(chǎng)春节(jié)联欢晚会(huì)，在当(dāng)地(dì)中(zhōng)国留学生中(zhōng)受到热烈欢迎。本报阿(ā)拉(lā)木图月日电记者尹树广(guǎng)报道哈(hā)萨克斯坦华(huá)人文化(huà)中(zhōng)心今天下午在这(zhè)里的(de)友谊饭店举行(xíng)盛大(dà)酒会(huì)，迎接中(zhōng)华(huá)民族传(chuán)统节(jié)日春节(jié)的(de)来到。这(zhè)是在哈(hā)的(de)新老华(huá)侨首次联袂举行(xíng)如此规模(mó)的(de)庆祝活动。在阿(ā)拉(lā)木图生活。工作(zuò)的(de)多位汉族。哈(hā)萨克族。俄罗斯族。维吾(wú)尔族和(hé)回族等华(huá)人。华(huá)侨与(yǔ)中(zhōng)国驻哈(hā)大(dà)使馆外交官载(zài)歌载(zài)舞，衷心祝福伟大(dà)祖国在新的(de)一年里风(fēng)调(tiáo)雨(yǔ)顺。五谷(gǔ)丰登。中(zhōng)国驻哈(hā)大(dà)使李辉在祝酒词中(zhōng)说(shuō)，在哈(hā)生活的(de)中(zhōng)华(huá)儿(ér)女(nǚ)在不(bù)同(tóng)的(de)工作(zuò)岗位上(shàng)为(wèi)中(zhōng)哈(hā)两国人民的(de)友谊做出了(le)自己的(de)贡献。目前，哈(hā)经济(jì)尚有(yǒu)一定困难(nán)，希望广(guǎng)大(dà)侨胞同(tóng)哈(hā)萨克斯坦人民一道，克服(fú)暂时的(de)困难(nán)，迎接更(gèng)加美好(hǎo)的(de)明天。华(huá)人文化(huà)中(zhōng)心主席黄国强(qiáng)也发(fā)表讲话，他代表在哈(hā)的(de)广(guǎng)大(dà)侨胞祝祖国人民生活美满。幸福，祝中(zhōng)哈(hā)两国各(gè)方面的(de)合(hé)作(zuò)取得(de)更(gèng)大(dà)的(de)成就。本报巴黎月日电记者果永毅报道为(wèi)欢庆中(zhōng)国传(chuán)统的(de)虎年新年，巴黎著(zhù)名的(de)四星级豪华(huá)旅馆协和(hé)拉(lā)法耶(yé)特大(dà)饭店举办为(wéi)期(qī)两周的(de)系(xì)列专题活动，向法国人介绍中(zhōng)国美食(shí)文化(huà)及传(chuán)统艺术(shù)，让法国人有(yǒu)机会(huì)与(yǔ)中(zhōng)国人一起欢度(dù)春节(jié)。今晚，开幕式在酒店大(dà)堂热烈而隆重(zhòng)地(dì)举行(xíng)，法国政界。企业界人士，巴黎侨团领导人。各(gè)界名流及中(zhōng)外记者数(shù)百人应(yìng)邀出席。中(zhōng)国驻法大(dà)使蔡方柏(bǎi)与(yù)会(huì)并(bìng)致贺辞。开幕式由协和(hé)拉(lā)法耶(yé)特大(dà)饭店总经理朗代主持。他说(shuō)，由一家(jiā)法国大(dà)饭店举办专题系(xì)列活动，庆祝中(zhōng)国传(chuán)统新年，这(zhè)还(hái)是第一次。主张天人合(hé)一。阴阳和(hé)谐的(de)中(zhōng)国传(chuán)统文化(huà)十分(fēn)接近大(dà)自然，很多法国人对此怀有(yǒu)浓厚兴(xìng)趣(qù)。协和(hé)拉(lā)法耶(yé)特大(dà)饭店希望通(tōng)过(guò)这(zhè)一活动，比较系(xì)统。全面地(dì)向法国人介绍古老而又年轻的(de)中(zhōng)国文化(huà)，帮助(zhù)法国人更(gèng)好(hǎo)地(dì)了(liǎo)解(jiě)中(zhōng)国，促进两国人民的(de)友好(hǎo)合(hé)作(zuò)。祝万(wàn)象更(gēng)新愿世界和(hé)平图片(piàn)朱(zhū)根华(huá)欧盟将(jiāng)与(yǔ)我举行(xíng)首次首脑会(huì)议本报布鲁塞(sài)尔月日电记者丁(dīng)刚报道欧盟轮值主席国英国外交大(dà)臣库克昨晚在这(zhè)里说(shuō)，欧盟与(yǔ)中(zhōng)国的(de)首次首脑会(huì)议将(jiāng)于今年月初在伦敦(dūn)亚欧会(huì)议期(qī)间(jiān)举行(xíng)。在昨天举行(xíng)的(de)欧盟外长会(huì)议上(shàng)，库克还(hái)介绍了(le)他最近的(de)中(zhōng)国之行(xíng)。他说(shuō)，在访华(huá)期(qī)间(jiān)，他与(yǔ)中(zhōng)国领导人探讨了(le)举行(xíng)首脑会(huì)议的(de)可(kě)能(néng)性。双方一致表示，愿意通(tōng)过(guò)高层会(huì)晤来进一步加强(qiáng)欧中(zhōng)关系(xì)。目前，与(yǔ)欧盟定期(qī)举行(xíng)首脑会(huì)晤的(de)国家(jiā)已有(yǒu)美国。加拿大(dà)。日本和(hé)俄罗斯。纽约(yuē)华(huá)裔庆新春图片(piàn)一月二十三日，纽约(yuē)德华(huá)国术(shù)会(huì)的(de)华(huá)裔青少(shào)年和(hé)当(dāng)地(dì)的(de)白人。黑人青少(shào)年一起，在纽约(yuē)公共(gòng)汽车(chē)总站大(dà)厅举行(xíng)狮子舞和(hé)中(zhōng)国功夫(fū)表演，迎接中(zhōng)国农历虎年的(de)到来。这(zhè)一多姿多彩的(de)庆祝中(zhōng)国农历新年的(de)活动至今已连续开展十二年。新华(huá)社记者毛众役摄(shè)欢乐(lè)祥和(hé)自豪本报驻美国记者李云飞月日晚，多名来自美国首都(dū)华(huá)盛顿以及马里兰。弗吉尼亚州的(de)华(huá)人。华(huá)侨。留学生。学者和(hé)美国朋友欢聚在伍顿高中(zhōng)礼堂，互相(xiāng)拜年，共(gòng)迎新春。由黄河艺术(shù)团和(hé)希望中(zhōng)文学校(xiào)联合(hé)举办的(de)春节(jié)联欢晚会(huì)在这(zhè)里举行(xíng)。这(zhè)样的(de)晚会(huì)虽说(shuō)年年都(dōu)有(yǒu)，但今年从(cóng)内(nèi)容编排(pái)。演出水准到服(fú)装道具都(dōu)很令(lìng)人耳目一新。舞台(tái)的(de)天幕中(zhōng)央悬挂着(zhe)红(hóng)色(sè)的(de)大(dà)吉两字，旁(páng)边是两只(zhǐ)栩栩如生的(de)老虎剪纸，乐(yuè)池旁(páng)的(de)横(héng)幅上(shàng)写着(zhe)欢欢喜喜迎新春，快快乐(lè)乐(lè)庆虎年。可(kě)以看(kàn)出，今年晚会(huì)的(de)主题是突出一个(gè)喜字。晚会(huì)在春节(jié)序曲(qǔ)中(zhōng)开始，大(dà)厅里荡漾着(zhe)黄土高坡的(de)旋(xuán)律，希望小学三四岁小朋友们的(de)稚嫩舞步令(lìng)人疼爱。器乐(lè)独奏。女(nǚ)声合(hé)唱。舞蹈和(hé)功夫(fū)表演等都(dōu)各(gè)具特色(sè)，引人入胜。来美探亲(qīn)的(de)我国京剧一级演员(yuán)秦雪珍演唱的(de)望江亭。智取威虎山片(piàn)段，赢得(de)了(le)不(bù)绝的(de)掌声。歌曲(qǔ)联唱是黄河艺术(shù)团的(de)拿手戏(xì)，无论(lùn)是往日的(de)情怀里的(de)松花江上(shàng)。情深谊长。草原上(shàng)升起不(bù)落(luò)的(de)太阳。洪湖水，浪打(dǎ)浪。北(běi)京颂歌。我爱你，中(zhōng)国，还(hái)是今天的(de)节(jié)奏里的(de)月亮船。烛光里的(de)妈妈。父(fù)老乡亲(qīn)等，都(dōu)唱出了(le)这(zhè)一代海外游子的(de)心声。男低音歌唱家(jiā)王(wáng)欣，他要(yào)把(bǎ)我思(sī)念这(zhè)支歌献给(gěi)在祖国的(de)母亲(qīn)。当(dāng)他以浑厚的(de)嗓音唱起了(le)我思(sī)念故乡的(de)小河，还(hái)有(yǒu)河边吱(zhī)吱(zhī)唱歌的(de)水磨(mó)，如果你听到远(yuǎn)方飘来的(de)山歌，那(nà)就是我时，人们的(de)心似(sì)乎飞向了(le)遥远(yuǎn)的(de)祖国。值得(dé)一提(tí)的(de)是我国驻美使馆的(de)女(nǚ)青年谭湘荣。奚敏等利用业余时间(jiān)排(pái)练了(le)舞蹈青春的(de)旋(xuán)律。明快的(de)节(jié)奏，优美的(de)舞姿，洋溢着(zhe)充满活力的(de)青春气息。我国一级舞蹈演员(yuán)刘敏今天表演的(de)是由她(tā)自己编排(pái)的(de)独舞春。她(tā)以流畅的(de)舞蹈语(yǔ)汇描绘了(le)春回大(dà)地(dì)，万(wàn)物复苏(sū)，花香鸟语(yǔ)，泉水叮咚的(de)如画美景(jǐng)，让人沉醉在浓浓的(de)春意中(zhōng)。晚会(huì)的(de)压(yā)轴(zhòu)戏(xì)是海峡两岸华(huá)人的(de)黄河艺术(shù)团和(hé)盖城合(hé)唱团联合(hé)演出的(de)大(dà)合(hé)唱。一曲(qū)曲(qū)亲(qīn)切(qiè)熟(shú)悉的(de)旋(xuán)律将(jiāng)晚会(huì)推向了(le)高潮。出席晚会(huì)的(de)有(yǒu)不(bù)少(shǎo)人是扶老携幼全家(jiā)都(dōu)来参(cān)加。美国国会(huì)众议员(yuán)莫(mò)雷勒(lēi)女(nǚ)士深有(yǒu)感触地(dì)说(shuō)，虎年象征着(zhuó)力量(liàng)。速度(dù)和(hé)活力。华(huá)人重(zhòng)视家(jiā)庭和(hé)教(jiào)育的(de)优秀传(chuán)统是对美国社会(huì)的(de)很大(dà)贡献。她(tā)用刚刚学会(huì)的(de)中(zhōng)国话说(shuō)恭喜发(fā)财。我国驻美大(dà)使李道豫年来多次欣赏黄河艺术(shù)团的(de)演出，他今天说(shuō)每次演出都(dōu)使我非常感动，因为(wèi)这(zhè)些(xiē)演出都(dōu)体(tǐ)现出你们为(wèi)弘扬中(zhōng)华(huá)文化(huà)的(de)高度(dù)热情和(hé)作(zuò)为(wéi)炎黄子孙(sūn)而感到的(de)无比自豪。本报华(huá)盛顿月日电克林顿向美华(huá)人华(huá)侨贺春节(jié)新华(huá)社华(huá)盛顿电记者李红(hóng)旗在中(zhōng)华(huá)民族的(de)传(chuán)统节(jié)日春节(jié)即将(jiāng)到来之际，美国总统克林顿日向全美的(de)华(huá)人华(huá)侨表示热烈的(de)节(jié)日祝贺。克林顿在一份(fèn)书面贺词中(zhōng)说(shuō)，在农历新年这(zhè)一欢乐(lè)的(de)特殊时刻，人们回顾过(guò)去一年的(de)历程，迎接新一年的(de)挑(tiǎo)战。他说(shuō)，春节(jié)期(qī)间(jiān)人们张灯结(jié)彩，载(zài)歌载(zài)舞，享受美味佳肴，这(zhè)一切(qiè)展示了(le)亚洲文化(huà)的(de)丰富多彩，体(tǐ)现了(le)美籍亚裔给(gěi)美国带来的(de)力量(liàng)。特色(sè)和(hé)成就。克林顿说(shuō)我和(hé)希拉(lā)里同(tóng)你们一起迎接虎年的(de)到来，并(bìng)祝愿你们在新的(de)一年里健康。幸福。事业兴(xīng)旺。生活平安。澳洲虎年热本报驻澳大(dà)利亚记者李学江新年伊始，澳大(dà)利亚有(yǒu)华(huá)人居住的(de)主要(yào)城市便(biàn)掀起了(le)一股虎年热潮。春江水暖鸭先知(zhī)。最早推动这(zhè)股热潮的(de)是总部设在墨尔本的(de)澳邮政总局。新年一过(guò)，它便(biàn)抢(qiǎng)先发(fā)行(xíng)了(le)虎年邮票和(hé)首日封。邮票面价(jià)澳分(fēn)，为(wèi)澳国内(nèi)的(de)标准邮资。票面有(yǒu)两种(zhǒng)图案一种(zhǒng)是一只(zhī)猛虎，张牙舞爪(zhǎo)昂首长啸，另一种(zhǒng)也是一只(zhī)猛虎，虎尾(wěi)高扬回首咆哮，两只(zhǐ)虎虽形态不(bù)同(tóng)但皆虎虎有(yǒu)生气。小型张背(bèi)景(jǐng)上(shàng)红(hóng)旗招展，两名华(huá)裔儿(ér)童头(tóu)戴虎头(tóu)帽，身着(zhe)御寒衣，正(zhèng)手举红(hóng)旗，翩翩起舞，一草书虎年汉字金印悬于左上(shàng)方。整个(gè)画面喜气洋溢，充满吉祥气氛。这(zhè)是澳连续第五年发(fā)行(xíng)生肖(xiào)邮票，同(tóng)时邮政总局还(hái)发(fā)行(xíng)了(le)虎年贺卡(kǎ)，邮票和(hé)贺卡(kǎ)的(de)设计者是来自澳门的(de)路易斯郑先生。这(zhè)套邮票共(gòng)发(fā)行(xíng)万(wàn)枚，这(zhè)在人口仅(jǐn)万(wàn)的(de)澳大(dà)利亚是个(gè)不(bù)小的(de)数(shù)字。接着(zhe)是澳大(dà)利亚澳纽银行(háng)推出了(le)一套虎年金币，币值为(wèi)盎司。盎司和(hé)盎司。币面上(shàng)方是一宋体(tǐ)汉字虎，正(zhèng)中(zhōng)是一只(zhī)正(zhèng)跃身而起咆哮前扑的(de)老虎。每套价(jià)值澳元，在全世界发(fā)行(xíng)套。澳西太平洋银行(háng)也不(bù)甘落(luò)后，立即发(fā)行(xíng)了(le)虎年支票，支票右半张是一幅中(zhōng)国画松枝(zhī)下一只(zhī)虎视眈眈的(de)老虎正(zhèng)欲跃起，同(tóng)时在华(huá)人社会(huì)中(zhōng)展开了(le)幸运支票大(dà)抽奖活动，张现金奖励支票将(jiāng)落(luò)入幸运者手中(zhōng)。而几(jǐ)大(dà)电信(xìn)公司则在华(huá)文报刊上(shàng)展开了(le)降价(jià)大(dà)战纷纷以头(tóu)版整版的(de)篇幅刊出广(guǎng)告春节(jié)期(qī)间(jiān)打(dǎ)往祖国大(dà)陆。台(tái)湾。香港(gǎng)等地(dì)的(de)电话费实行(xíng)特价(jià)优惠，降价(jià)幅度(dù)达百分(fēn)之四五十。各(gè)电信(xìn)公司还(hái)以汉语(yǔ)打(dǎ)电话到用户家(jiā)中(zhōng)，通(tōng)报降价(jià)优惠，争取用户，竞争之激烈可(kě)见(jiàn)一斑。我驻澳使馆和(hé)各(gè)领事馆都(dōu)已举行(xíng)了(le)盛大(dà)庆祝招待(dāi)会(huì)目前各(gè)华(huá)埠的(de)舞龙舞狮队正(zhèng)在抓紧彩排(pái)不(bù)少(shǎo)市政府也拨出专款，支持华(huá)人社团的(de)庆祝活动正(zhèng)在此间(jiān)演出的(de)中(zhōng)国大(dà)马戏(xì)团。即将(jiāng)来访的(de)北(běi)京京剧团和(hé)扬州木偶剧团也将(jiāng)为(wèi)澳洲虎年吉庆锦上(shàng)添花。本报堪培拉(lā)月日电日本银行(háng)串通(tōng)政府官员(yuán)大(dà)藏(zàng)大(dà)臣引咎辞职本报驻日本记者于青因东京检察机关昨天以受贿嫌疑(yí)逮(dài)捕了(le)大(dà)藏(zàng)省(shěng)金融检查(chá)部两名官员(yuán)，今天在野党拒绝参(cān)加国会(huì)审议，并(bìng)要(yāo)求大(dà)藏(zàng)大(dà)臣三博辞职。权衡再三，三博今晚与(yǔ)桥本首相(xiàng)会(huì)商后对记者宣布，明天提(tí)出辞呈。昨天被(bèi)捕的(de)两名官员(yuán)是大(dà)藏(zàng)省(shěng)金融检查(chá)部的(de)金融证券(quàn)检查(chá)官室长宫川宏一和(hé)该部管理课课长助(zhù)理谷(gǔ)内(nèi)敏美，两人涉嫌受贿总计金额约(yuē)多万(wàn)日元。这(zhè)是年以来，时隔年后大(dà)藏(zàng)省(shěng)官员(yuán)再次落(luò)入法网。根据(jù)调(diào)查(chá)，宫川宏一自年月以来先后接受过(guò)朝(zhāo)日银行(háng)和(hé)第一劝业银行(háng)职员(yuán)多万(wàn)日元的(de)带有(yǒu)贿赂性质的(dì)招待(dài)，宫川还(hái)以低于原价(jià)万(wàn)日元的(de)价(jià)格从(cóng)某银行(háng)子公司的(de)不(bù)动产公司购买了(le)高级住宅。谷(gǔ)内(nèi)敏美自年月以来接受过(guò)三和(hé)银行(háng)和(hé)北(běi)海道拓(tuò)殖(zhí)银行(háng)职员(yuán)多万(wàn)日元带有(yǒu)行(xíng)贿性质的(dì)招待(dài)，并(bìng)曾(céng)在办公室将(jiāng)万(wàn)日元的(de)餐费单(dān)据(jù)交予(yǔ)三和(hé)银行(háng)职员(yuán)要(yāo)求报销。作(zuò)为(wéi)回报，两人向数(shù)家(jiā)银行(háng)泄(xiè)露(lòu)了(le)金融检查(chá)的(de)日程和(hé)文件等。根据(jù)日本的(de)银行(háng)法，大(dà)藏(zàng)省(shěng)对金融机构的(de)检查(chá)是为(wèi)了(le)保证银行(háng)业务健全运行(xíng)，由大(dà)藏(zàng)省(shěng)金融检查(chá)部具体(tǐ)实施。但是，战后的(de)日本金融行(xíng)政已成为(wéi)护送船队方式，形成以大(dà)藏(zàng)省(shěng)为(wèi)船队指挥的(de)日本金融界集团领导体(tǐ)制。为(wèi)讨好(hǎo)掌握金融行(xíng)政大(dà)权的(de)大(dà)藏(zàng)省(shěng)官员(yuán)，金融界多年来一直对大(dà)藏(zàng)省(shěng)官员(yuán)展开招待(dài)攻势，并(bìng)为(wèi)退休(xiū)的(de)大(dà)藏(zàng)省(shěng)官员(yuán)在银行(háng)安排(pái)职位。各(gè)银行(háng)都(dōu)有(yǒu)专门负责与(yǔ)大(dà)藏(zàng)省(shěng)沟通(tōng)的(de)职员(yuán)，名为(wéi)主管为(wèi)英语(yǔ)大(dà)藏(zàng)省(shěng)的(de)缩(suō)写。主管的(de)任(rèn)务是日常接触大(dà)藏(zàng)省(shěng)官员(yuán)，了(liǎo)解(jiě)金融行(xíng)政动向等，特别(bié)是探听大(dà)藏(zàng)省(shěng)金融检查(chá)的(de)时机和(hé)对象。另一方面，大(dà)藏(zàng)省(shěng)与(yǔ)各(gè)银行(háng)的(de)业务联系(xì)大(dà)多通(tōng)过(guò)这(zhè)些(xiē)主管，大(dà)藏(zàng)省(shěng)还(hái)利用他们收集金融信(xìn)息。大(dà)藏(zàng)省(shěng)与(yǔ)主管相(xiāng)互利用，相(xiāng)互依存。显而易见(jiàn)，在这(zhè)种(zhǒng)背(bèi)景(jǐng)下的(de)金融检查(chá)形同(tóng)虚设，对银行(háng)业务中(zhōng)的(de)不(bù)正(zhèng)当(dāng)行(xíng)为(wéi)无从(cóng)检查(chá)。宫川宏一对第一劝业银行(háng)的(de)检查(chá)中(zhōng)，曾(céng)发(fā)现该银行(háng)给(gěi)总会(huì)屋的(de)不(bù)正(zhèng)当(dāng)融资，但未写进检查(chá)报告书。舆论(lùn)认为(wéi)，如今金融机构的(de)大(dà)量(liàng)不(bù)良债权，与(yǔ)这(zhè)种(zhǒng)有(yǒu)名无实的(de)金融检查(chá)不(bù)无关系(xì)。大(dà)藏(zàng)省(shěng)与(yǔ)银行(háng)界这(zhè)种(zhǒng)多年的(de)结(jié)构性串通(tōng)，是导致现在金融失信(xìn)的(de)主要(yào)原因。日本全国银行(háng)协会(huì)联合(hé)会(huì)会(huì)长今天举行(xíng)新闻发(fā)布会(huì)，表示各(gè)银行(háng)要(yào)废除主管，强(qiáng)化(huà)银行(háng)内(nèi)部检查(chá)体(tǐ)制。舆论(lùn)认为(wéi)，应(yīng)该改革(gé)现有(yǒu)金融检查(chá)体(tǐ)制，在组织(zhī)和(hé)人事方面脱离大(dà)藏(zàng)省(shěng)，使之具有(yǒu)与(yǔ)检察官同(tóng)样的(de)独立权限。大(dà)藏(zàng)省(shěng)两官员(yuán)的(de)被(bèi)捕使金融制度(dù)改革(gé)和(hé)金融行(xíng)政改革(gé)更(gèng)加迫(pò)在眉睫。本报东京月日电韩将(jiāng)大(dà)幅缩(suō)编政府机构据(jù)新华(huá)社汉城月日电记者朱(zhū)克川韩国当(dāng)选总统金大(dà)中(zhōng)月日就任(rèn)时将(jiāng)大(dà)幅缩(suō)编政府机构，并(bìng)减少(shǎo)一批部长级和(hé)副(fù)部长级官员(yuán)。根据(jù)负责组织(zhī)新政府机构的(de)一个(gè)审议委(wěi)员(yuán)会(huì)日发(fā)表的(de)一项新政府组成方案显示，新政府的(de)国务委(wěi)员(yuán)将(jiāng)从(cóng)目前的(de)名减为(wèi)名，部长级官员(yuán)从(cóng)名减为(wèi)名。现有(yǒu)的(de)个(gè)部级机关将(jiāng)缩(suō)编为(wèi)个(gè)部。其(qí)中(zhōng)，对外贸易业务将(jiāng)合(hé)并(bìng)到外交部门，把(bǎ)目前的(de)外务部改名为(wèi)外交通(tōng)商部。伊对美发(fā)出警告俄派特使寻求解(jiě)决危机阿(ā)盟反对对伊拉(lā)克动武据(jù)新华(huá)社联合(hé)国月日电记者周锡生伊拉(lā)克常驻联合(hé)国代表尼扎(zhā)尔哈(hā)姆敦(dūn)日警告说(shuō)，如果美国借联合(hé)国对伊武器核(hé)查(chá)问题为(wèi)由对伊拉(lā)克发(fā)动军事打(dǎ)击，伊拉(lā)克将(jiāng)被(bèi)迫(pò)作(zuò)出还(huán)击。这(zhè)位伊拉(lā)克大(dà)使是在此间(jiān)新闻媒体(tǐ)纷纷报道说(shuō)美国已决定在近期(qī)内(nèi)对伊拉(lā)克发(fā)动新的(de)军事打(dǎ)击后发(fā)出上(shàng)述警告的(de)。他说(shuō)，现在就表明伊拉(lā)克对外国的(de)军事打(dǎ)击将(jiāng)采(cǎi)取何(hé)种(zhǒng)反应(yìng)为(wéi)时尚早，但伊方可(kě)以肯定的(de)选择(zé)之一是停止同(tóng)联合(hé)国特委(wěi)会(huì)的(de)合(hé)作(zuò)，让联合(hé)国派驻伊拉(lā)克的(de)武器核(hé)查(chá)专家(jiā)离境。此间(jiān)报纸普遍认为(wéi)，美国近来不(bù)断威胁说(shuō)要(yào)对伊拉(lā)克发(fā)动新的(de)军事打(dǎ)击主要(yào)与(yǔ)白宫最近发(fā)生的(de)桃色(sè)新闻有(yǒu)关。但白宫和(hé)美国国务院发(fā)言人都(dōu)明确反对这(zhè)种(zhǒng)说(shuō)法。据(jù)新华(huá)社巴格达月日电记者刘加文。顾正(zhèng)龙俄罗斯总统叶(yè)利钦的(de)特使俄外交部副(fù)部长波苏(sū)瓦(wǎ)柳克日抵达伊拉(lā)克的(de)边境小镇图尔比勒(lēi)，开始对伊进行(xíng)短暂的(de)工作(zuò)访问。伊拉(lā)克通(tōng)讯社援引波苏(sū)瓦(wǎ)柳克的(de)话说(shuō)，他此次伊拉(lā)克之行(xíng)旨在寻求通(tōng)过(guò)外交途径来解(jiě)决伊拉(lā)克同(tóng)联合(hé)国特委(wěi)会(huì)之间(jiān)因伊武器核(hé)查(chá)问题产生的(de)危机。他重(chóng)申俄罗斯政府反对对伊拉(lā)克使用武力。据(jù)报道，俄总统新闻秘(mì)书日前对新闻界说(shuō)，叶(yè)利钦对海湾地(dì)区(qū)出现的(de)紧张局势感到不(bù)安，向伊拉(lā)克派遣总统特使的(de)决定正(zhèng)是在他与(yǔ)俄外长普里马科夫(fū)研(yán)究了(liǎo)解(jiě)决伊拉(lā)克危机的(de)具体(tǐ)措施后作(zuò)出的(de)。据(jù)新华(huá)社开罗月日电记者王(wáng)亚东。侯(hóu)嘉针对有(yǒu)关美国可(kě)能(néng)在近期(qī)对伊拉(lā)克实施新的(de)军事打(dǎ)击的(de)报道，阿(ā)拉(lā)伯(bó)国家(jiā)联盟秘(mì)书长马吉德日发(fā)表声明，强(qiáng)调(diào)阿(ā)盟反对对伊拉(lā)克动武。马吉德说(shuō)，阿(ā)盟坚决拒绝因伊拉(lā)克同(tóng)联合(hé)国安理会(huì)在武器核(hé)查(chá)问题上(shàng)发(fā)生对峙(zhì)就对这(zhè)个(gè)阿(ā)拉(lā)伯(bó)国家(jiā)动武的(de)做法。他说(shuō)，在国际交往中(zhōng)动辄使用武力是不(bù)能(néng)被(bèi)接受的(de)。对话等外交和(hé)政治手段才是解(jiě)决分(fēn)歧的(de)最佳途径。神州大(dà)地(dì)春来早附图片(piàn)张。威风(fēng)锣鼓庆丰收孟仁泉摄(shè)。瑞雪又报好(hǎo)年成李永宏摄(shè)。雪山孤岛人心暖罗顺裕摄(shè)。文化(huà)下乡到基层张雅心摄(shè)。送束鲜(xiān)花传(chuán)友情卢传(chuán)友摄(shè)。尊老爱幼乐(lè)融融裴林方摄(shè)。恩重(zhòng)如山永不(bù)忘李舸摄(shè)解(jiě)放军三总部致电驻藏(cáng)部队慰问参(cān)加抗雪救灾指战员(yuán)新华(huá)社北(běi)京月日电解(jiě)放军三总部向驻藏(cáng)部队发(fā)出慰问电，慰问参(cān)加抗雪救灾的(de)广(guǎng)大(dà)指战员(yuán)。慰问电说(shuō)，去年月以来，西藏(zàng)那(nà)曲(qū)地(dì)区(qū)发(fā)生了(le)历史罕见(jiàn)的(de)严重(zhòng)雪灾。驻藏(cáng)部队在自身受灾很重(zhòng)的(de)情况下，怀着(zhe)对各(gè)族人民群众的(de)深厚感情，迅速派出官兵，紧急调(tiáo)拨物资，积极投入抗雪救灾斗(dòu)争，为(wèi)抢(qiǎng)救人民群众的(de)生命财产，恢复灾区(qū)正(zhèng)常的(de)生活。生产秩序做出了(le)突出贡献，在雪域高原谱写了(le)又一曲(qū)拥政爱民的(de)新歌，充分(fèn)体(tǐ)现了(le)人民军队与(yǔ)各(gè)族人民同(tóng)呼吸。共(gòng)命运。心连心的(de)鱼水深情。慰问电说(shuō)，党中(zhōng)央。国务院。中(zhōng)央军委(wěi)十分(fēn)关心西藏(zàng)雪灾，江泽(zé)民主席多次指示一定要(yào)做好(hǎo)抗灾救灾工作(zuò)。我军是中(zhōng)国共(gòng)产党领导的(de)人民军队，是各(gè)族人民的(de)子弟(dì)兵。奋勇参(cān)加抢(qiǎng)险救灾，保护人民群众的(de)生命财产安全，是我军一贯的(de)优良传(chuán)统，是履行(xíng)全心全意为(wéi)人民服(fú)务宗旨的(de)实际行(xíng)动。当(dāng)前，那(nà)曲(qū)等地(dì)区(qū)的(de)灾情还(hái)在发(fā)展。希望你们继续做好(hǎo)抗雪救灾工作(zuò)，大(dà)力发(fā)扬我军英勇顽强(qiáng)。连续作(zuò)战的(de)作(zuò)风(fēng)，努力把(bǎ)灾害减少(shǎo)到最低限度(dù)。以实际行(xíng)动树立人民军队爱人民的(de)良好(hǎo)形象，巩固和(hé)发(fā)展军政军民团结(jié)和(hé)民族团结(jié)的(de)大(dà)好(hǎo)局面。近三百家(jiā)跨国公司来华(huá)投资据(jù)新华(huá)社北(běi)京一月二十八日电记者鹿永建不(bù)少(shǎo)在世界经济(jì)中(zhōng)举足轻重(zhòng)的(de)跨国公司在几(jǐ)番(fān)试探。几(jǐ)度(dù)观(guān)察之后，近几(jǐ)年纷纷来我国投资。据(jù)了(liǎo)解(jiě)，全球最大(dà)的(de)制造业五百家(jiā)跨国公司中(zhōng)，已有(yǒu)近三百家(jiā)先后在我国投资。跨国公司是当(dāng)今世界经济(jì)增长特别(bié)是国际投资的(de)主要(yào)引擎，近几(jǐ)年跨国公司从(cóng)事和(hé)控制着(zhe)世界生产总值的(de)三分(fēn)之一。世界三分(fēn)之二的(de)贸易。百分(fēn)之七十的(de)直接投资和(hé)百分(fēn)之八十的(de)技术(shù)转(zhuǎn)让及民用技术(shù)的(de)研(yán)究与(yǔ)开发(fā)，是各(gè)国吸引外资的(de)主要(yào)对象之一。随着(zhe)中(zhōng)国开放的(de)不(bù)断深入和(hé)投资环境的(de)改善，不(bù)少(shǎo)跨国公司已将(jiāng)中(zhōng)国列为(wèi)其(qí)海外投资重(zhòng)点区(qū)域，制定了(le)对华(huá)投资战略，有(yǒu)的(de)跨国公司已经或正(zhèng)在研(yán)究将(jiāng)其(qí)地(dì)区(qū)总部移至中(zhōng)国，有(yǒu)的(de)跨国公司在中(zhōng)国得(dé)到迅速发(fā)展。上(shàng)海。天津等地(dì)把(bǎ)吸引跨国公司来此投资作(zuò)为(wéi)本地(dì)利用外资的(de)一个(gè)基本战略。以天津为(wèi)例，到目前，已有(yǒu)一百九十五家(jiā)跨国公司来这(zhè)里投资，投资项目二百九十九个(gè)。图片(piàn)新闻。驻河北(běi)省(shěng)张北(běi)县(xiàn)某部的(de)工作(zuò)队春节(jié)为(wèi)村民送温暖，贴对联。本报记者李石(shí)营摄(shè)。月日，宁(níng)夏虎年文化(huà)大(dà)集在银川拉(lā)开帷幕，多支演出队表演了(le)舞龙等民间(jiān)小戏(xì)。新华(huá)社记者刘海峰摄(shè)。云南(nán)傣族。彝族。景(jǐng)颇族。纳西族。白族等少(shǎo)数(shù)民族群众载(zài)歌载(zài)舞欢度(dù)春节(jié)。本报记者任(rèn)维东摄(shè)李鹏到京郊向乡亲(qīn)们拜年附图片(piàn)张新华(huá)社北(běi)京月日电记者张宿(sù)堂今天是大(dà)年初一，是中(zhōng)国人民的(de)传(chuán)统节(jié)日虎年春节(jié)。国务院总理李鹏今天下午来到京郊延庆县(xiàn)，走访看(kàn)望农户家(jiā)庭，向乡亲(qīn)们祝贺节(jié)日，给(gěi)乡亲(qīn)们拜年。这(zhè)是李鹏总理连续年在春节(jié)期(qī)间(jiān)深入农村，到农家(jiā)与(yǔ)民同(tóng)乐(lè)。年春节(jié)，李鹏到了(le)革(gé)命圣地(dì)延安年春节(jié)，他到的(de)是革(gé)命老区(ōu)江西兴(xīng)国县(xiàn)。下午时分(fēn)，李鹏总理在中(zhōng)共(gòng)中(zhōng)央政治局委(wěi)员(yuán)。北(běi)京市委(wěi)书记。市长贾庆林的(de)陪同(tóng)下，来到延庆县(xiàn)下屯(tún)乡小丰营村。多人的(de)小丰营村以种(zhòng)植出口蔬菜为(wéi)主，去年全村人均收入达到多元。丰收后的(de)乡亲(qīn)们贴春联。挂灯笼(lóng)。放鞭炮(pào)。舞龙灯，庆贺幸福的(de)生活。虽然户外寒风(fēng)袭人，但得(dé)知(zhī)消息的(de)乡亲(qīn)们仍迎候在村口，舞起龙灯，放起鞭炮(pào)，欢迎李鹏总理的(de)到来。李鹏向乡亲(qīn)们拜年，乡亲(qīn)们也大(dà)声祝福李鹏总理春节(jié)愉(yú)快。李鹏首先来到村民赵玉臣家(jiā)。铝合(hé)金门窗装饰的(de)间(jiān)大(dà)瓦(wǎ)房和(hé)家(jiā)中(zhōng)齐(qí)备的(de)家(jiā)具。电器，反映出赵家(jiā)较为(wéi)富裕的(de)生活。赵玉臣以开出租车(chē)为(wéi)主业，妻(qī)子哈(hā)翠平做小生意，全家(jiā)收入达到五六(liù)万(wàn)元。两个(gè)儿(ér)子都(dōu)在村里的(de)小学读(dú)书。得(dé)知(zhī)李鹏总理要(yào)来拜年的(de)消息，赵玉臣的(de)父(fù)亲(qīn)赵增和(hé)兄长也来到了(le)他家(jiā)。李鹏和(hé)赵家(jiā)父(fù)子围坐在一起，亲(qīn)切(qiè)地(dì)拉(lā)起了(le)家(jiā)常。从(cóng)家(jiā)庭成员(yuán)的(de)情况，到全家(jiā)的(de)收入来源，从(cóng)吃穿到住用，李鹏与(yǔ)赵家(jiā)父(fù)子聊得(dé)兴(xīng)起。当(dāng)他得(dé)知(zhī)赵玉臣的(de)兄长从(cóng)事眼镜镜片(piàn)加工时，摘下自己带的(de)眼镜，请他鉴定鉴定。言谈中(zhōng)，李鹏了(liǎo)解(jiě)到，延庆县(xiàn)有(yǒu)种(zhǒng)反季节(jié)蔬菜的(de)优势，还(hái)可(kě)以种(zhòng)植葡萄，很高兴(xìng)地(dì)说(shuō)种(zhòng)植那(nà)种(zhǒng)可(kě)以酿葡萄酒的(de)葡萄，销路应(yīng)该是很好(hǎo)的(de)。现在大(dà)家(jiā)都(dōu)接受了(le)果酒，市场(chǎng)供(gōng)不(bù)应(yìng)求，你们也可(kě)以考虑种(zhǒng)种(zhǒng)葡萄。他又说(shuō)春节(jié)是我们的(de)传(chuán)统节(jié)日，节(jié)日期(qī)间(jiān)酒的(de)消费量(liàng)很大(dà)。白酒既要(yào)消耗很多粮食(shí)，喝(hē)多了(le)对身体(tǐ)也没(méi)有(yǒu)益处(chù)。所以，我一直认为(wéi)，发(fā)展果酒可(kě)以说(shuō)是一个(gè)一举两得(dé)的(de)选择(zé)。李鹏笑着(zhe)对岁的(de)赵增说(shuō)当(dāng)然，像你这(zhè)样不(bù)错的(de)身体(tǐ)，喝(hē)一两杯白酒，也是可(kě)以起到舒筋活血(xuè)的(de)作(zuò)用的(de)。一席话，说(shuō)得(dé)大(dà)家(jiā)点头(tóu)称(chēng)道又高兴(xìng)地(dì)笑起来。在赵家(jiā)，李鹏还(hái)饶有(yǒu)兴(xìng)趣(qù)地(dì)与(yǔ)赵家(jiā)的(de)老小一起包起了(le)饺子。临别(bié)，李鹏祝赵家(jiā)的(de)生活一天更(gèng)比一天好(hǎo)，祝赵增老人健康长寿。告别(bié)赵家(jiā)父(fù)子，李鹏又来到村民宋新启家(jiā)。同(tóng)样的(de)间(jiān)大(dà)瓦(wǎ)房收拾(shí)得(dé)整整齐(qí)齐(qí)。干(gān)干(gān)净(jìng)净(jìng)，让人一看(kàn)就知(zhī)道这(zhè)家(jiā)的(de)主人利利索索。岁的(de)宋新启以养猪。贩猪为(wéi)主业，妻(qī)子王(wáng)桂云在家(jiā)侍候果园。种(zhòng)菜，两个(gè)女(nǚ)儿(ér)一个(gè)上(shàng)初中(zhōng)，一个(gè)上(shàng)小学。李鹏握着(zhe)宋新启父(fù)母的(de)手，向他们拜年。他把(bǎ)宋家(jiā)大(dà)人小孩拉(lā)到身边，问起了(le)大(dà)人的(de)工作(zuò)，问起了(le)孩子的(de)学习，问起了(le)两位老人的(de)身体(tǐ)。李鹏向宋新启询问了(le)养猪。贩猪的(de)情况，又向北(běi)京市的(de)负责同(tóng)志了(liǎo)解(jiě)了(le)北(běi)京市场(chǎng)肉类供(gōng)应(yìng)情况。他对北(běi)京市注意搞好(hǎo)节(jié)日的(de)市场(chǎng)供(gōng)应(yìng)表示满意。李鹏与(yǔ)大(dà)家(jiā)说(shuō)着(zhe)，聊着(zhe)，屋内(nèi)一片(piàn)暖融融的(de)欢乐(lè)气氛。李鹏说(shuō)过(guò)节(jié)了(le)，来看(kàn)看(kàn)乡亲(qīn)们，给(gěi)乡亲(qīn)们拜个(gè)年，看(kàn)到你们生活得(dé)很好(hǎo)，我很高兴(xìng)。祝大(dà)家(jiā)在新的(de)一年里，把(bǎ)生产搞好(hǎo)，让生活水平进一步提(tí)高。随后，李鹏在延庆还(hái)和(hé)群众一起观(guān)看(kàn)了(le)龙庆峡冰灯和(hé)焰火施放。图片(piàn)月日，李鹏总理来到京郊延庆县(xiàn)走访看(kàn)望农户，给(gěi)乡亲(qīn)们拜年。这(zhè)是李鹏总理在下屯(tún)乡小丰营村农民宋新启家(jiā)做客。新华(huá)社记者刘建国摄(shè)中(zhōng)国民乐(yuè)轰动维也纳本报维也纳月日电记者戴露(lù)。谢湘报道中(zhōng)国民族音乐(yuè)的(de)旋(xuán)律今晚首次回荡在维也纳音乐(yuè)协会(huì)金色(sè)大(dà)厅。虎年春节(jié)中(zhōng)国民族音乐(yuè)会(huì)在中(zhōng)奥(ào)两国国歌声中(zhōng)拉(lā)开帷幕。来自中(zhōng)国中(zhōng)央民族乐(yuè)团的(de)名音乐(yuè)家(jiā)在指挥陈燮阳的(de)率领下，以长达个(gè)小时的(de)精彩演出，轰动了(le)这(zhè)座举世闻名的(de)音乐(yuè)圣殿。由中(zhōng)国对外文化(huà)交流协会(huì)和(hé)旅欧华(huá)人吴泽(zé)洲先生大(dà)力促成的(de)这(zhè)场(chǎng)音乐(yuè)会(huì)，受到了(le)中(zhōng)奥(ào)两国元首的(de)热情关注。中(zhōng)国国家(jiā)主席江泽(zé)民和(hé)奥(ào)地(dì)利总统克莱斯蒂尔都(dōu)在音乐(yuè)会(huì)开幕之前预祝演出成功。热烈欢快的(de)春节(jié)序曲(qǔ)与(yǔ)点缀四壁的(de)红(hóng)色(sè)鲜(xiān)花为(wèi)今晚的(de)金色(sè)大(dà)厅烘托出浓郁的(de)中(zhōng)国节(jié)日喜气洋洋的(de)氛围。古曲(qū)大(dà)胡笳。春江花月夜。霸王(wáng)卸甲，民间(jiān)乐(yuè)曲(qǔ)百鸟朝(cháo)凤。鹧鸪飞。赛龙夺锦。寒鸭戏(xì)水，由中(zhōng)国作(zuò)曲(qǔ)家(jiā)创(chuàng)作(zuò)或改编的(de)二泉映月。茉莉花。瑶族舞曲(qǔ)等，展示了(le)中(zhōng)国民族音乐(yuè)并(bìng)不(bù)逊色(sè)于西洋音乐(yuè)的(de)丰富表现力，赢得(de)了(le)全场(chǎng)观(guān)众兴(xīng)奋而惊喜的(de)掌声。指挥陈燮阳在雷鸣海啸般的(de)掌声中(zhōng)返场(chǎng)加演了(le)北(běi)京喜讯到边寨。拉(lā)德斯基进行(xíng)曲(qū)等四支名曲(qū)。近人观(guān)看(kàn)了(le)这(zhè)场(chǎng)激动人心的(de)音乐(yuè)会(huì)，其(qí)中(zhōng)包括(kuò)多名自费随团来访的(de)中(zhōng)国乐(yuè)迷和(hé)数(shù)百名执著(zhuó)地(dì)站至终场(chǎng)的(de)奥(ào)地(dì)利观(guān)众。奥(ào)地(dì)利前总统瓦(wǎ)尔德海姆。联邦议会(huì)议长路德维希毕林格等出席了(le)音乐(yuè)会(huì)。充满欢乐(lè)祥和(hé)展现虎虎生气各(gè)地(dì)群众欢度(dù)春节(jié)据(jù)新华(huá)社北(běi)京月日电在祖国辽阔的(de)大(dà)地(dì)上(shàng)，从(cóng)村庄到城市，今天到处(chù)呈现出一派欢乐(lè)祥和(hé)的(de)节(jié)日气氛。各(gè)族人民决心团结(jié)在以江泽(zé)民同(tóng)志为(wèi)核(hé)心的(de)党中(zhōng)央周围，在虎年里争取社会(huì)主义物质文明和(hé)精神文明建设的(de)更(gèng)大(dà)的(de)胜利。北(běi)方大(dà)地(dì)尽(jǐn)管寒气袭人，但节(jié)日的(de)喜庆气氛仍然浓烈。首都(dū)新春佳节(jié)喜气洋洋。除夕之夜，北(běi)京的(de)主要(yào)街道流光溢彩，充满喜气。十里长安街亮如白昼，天安门广(guǎng)场(chǎng)的(de)大(dà)红(hóng)灯笼(lóng)光华(huá)四射(shè)，两条(tiáo)由灯饰组成的(de)隧道，如同(tóng)飞落(luò)人间(jiān)的(de)彩虹(hóng)，把(bǎ)节(jié)日的(de)广(guǎng)场(chǎng)装点得(dé)灿若(ruò)星河。大(dà)年初一，地(dì)坛庙会(huì)。龙潭庙会(huì)。白云观(guàn)庙会(huì)以及大(dà)观(guān)园红(hóng)楼庙会(huì)等迎来了(le)一群群男女(nǚ)老少(shào)。与(yǔ)此同(tóng)时，首都(dū)的(de)各(gè)大(dà)剧场(chǎng)好(hǎo)戏(xì)连台(tái)。地(dì)处(chǔ)祖国北(běi)部边疆(jiāng)的(de)内(nèi)蒙(méng)古自治区(qū)千里草原，到处(chù)洋溢着(zhe)节(jié)日的(de)喜庆气氛，自治区(qū)各(gè)地(dì)共(gòng)组织(zhī)了(le)近百家(jiā)文艺团体(tǐ)分(fēn)赴农村牧区(qū)，为(wèi)各(gè)族农牧民献歌献舞。长春市尽(jǐn)管寒气逼人，但许(xǔ)多服(fú)务行(háng)业部门及一些(xiē)单(dān)位在节(jié)日期(qī)间(jiān)依然有(yǒu)不(bù)少(shǎo)人坚守在第一线的(de)岗位上(shàng)。沿海省(shěng)市节(jié)日格外红(hóng)火。除夕夜，上(shàng)海街头(tóu)彩灯齐(qí)放，给(gěi)城市增添了(le)浓重(zhòng)的(de)节(jié)日气氛。今年，全市有(yǒu)多万(wàn)居民举家(jiā)上(shàng)饭馆吃年夜饭，成为(wéi)都(dū)市一道风(fēng)景(jǐng)线。今天清晨，成千上(shàng)万(wàn)上(shàng)海市民又纷纷乘(chéng)飞机。坐火车(chē)外出旅游，去领略祖国的(de)大(dà)好(hǎo)风(fēng)光。据(jù)各(gè)大(dà)旅行(xíng)社初步估(gū)计，春节(jié)期(qī)间(jiān)，外出旅游的(de)市民约(yuē)有(yǒu)余万(wàn)众。羊(yáng)城虎年虎虎有(yǒu)生气。尽(jǐn)管广(guǎng)州连日阴雨(yǔ)绵绵，但人们过(guò)节(jié)的(de)好(hǎo)心情不(bù)减。虎年的(de)第一天，几(jǐ)十只(zhǐ)威风(fēng)凛凛的(de)老虎已经率先出街巡游，为(wèi)花团锦簇的(de)羊(yáng)城增辉添色(sè)。新春之际，山东省(shěng)各(gè)地(dì)充满欢乐(lè)的(de)节(jié)日气氛。大(dà)年初一，当(dāng)南(nán)丰祠明昌钟亭上(shàng)的(de)钟声响起时，明湖第三届春节(jié)文化(huà)庙会(huì)便(biàn)在大(dà)明湖公园开始了(le)。文娱演出可(kě)谓丰富多彩。有(yǒu)山西威风(fēng)锣鼓队的(de)演奏，有(yǒu)吴桥高空(kōng)杂技，还(hái)有(yǒu)书画家(jiā)现场(chǎng)泼墨挥毫等。天涯海角(jiǎo)闹新春。南(nán)国春早，连续几(jǐ)天，三亚市的(de)气温都(dōu)在零上(shàng)摄(shè)氏(shì)度(dù)以上(shàng)。春迎远(yuǎn)客，据(jù)估(gū)算今年春节(jié)前后，将(jiāng)有(yǒu)近万(wàn)游客到三亚过(guò)节(jié)，昔日荒凉(liáng)之地(dì)已经成为(wéi)旅游热点。到处(chù)高挂的(de)大(dà)红(hóng)灯笼(lóng)，是今春石(shí)家(jiā)庄市动人的(de)一景(jǐng)。数(shù)以十万(wàn)计的(de)大(dà)红(hóng)灯笼(lóng)悬挂在石(shí)家(jiā)庄街头(tóu)，格外引人注目。青海高原到处(chù)洋溢着(zhe)欢乐(lè)的(de)喜庆气氛。节(jié)日期(qī)间(jiān)，多个(gè)专业。民间(jiān)文艺团体(tǐ)活跃在广(guǎng)阔的(de)农村牧区(qū)，给(gěi)全省(shěng)各(gè)族农牧民带来欢乐(lè)和(hé)新年的(de)祝福。宁(níng)夏万(wàn)各(gè)族群众喜迎春节(jié)和(hé)开斋节(jié)。今年的(de)大(dà)年初一与(yǔ)穆斯林的(de)三大(dà)节(jié)日之一的(de)开斋节(jié)相(xiāng)隔不(bú)到两天，身着(zhe)节(jié)日服(fú)装的(de)回汉群众互致节(jié)日问候，汉族群众在愉(yú)快接受回族同(tóng)胞节(jié)日问候的(de)同(tóng)时，回汉群众之间(jiān)互相(xiāng)勉励，就像珍惜自己的(de)眼睛一样珍惜民族团结(jié)。今天，藏(cáng)汉族人民同(tóng)庆新春第一天的(de)到来。一大(dà)早，拉(lā)萨市民就从(cóng)四面八方汇集到布达拉(lā)宫广(guǎng)场(chǎng)。巍峨的(de)布达拉(lā)宫顶上(shàng)飘扬着(zhe)鲜(xiān)艳的(de)五星红(hóng)旗，广(guǎng)场(chǎng)上(shàng)喷(pēn)泉四射(shè)，彩球摇曳，人流如织(zhī)。西藏(zàng)自治区(qū)歌舞团。话剧团和(hé)藏(cáng)剧团在此联合(hé)演出丰富多彩的(de)节(jié)目。在料峭的(de)春寒中(zhōng)，藏(zàng)族演员(yuán)跳(tiào)起了(le)传(chuán)统藏(zàng)戏(xì)扎(zhā)西雪巴，祝福人们吉祥如意。藏(zàng)族演员(yuán)顿珠次仁高唱一曲(qū)可(kě)爱的(de)祖国，他说(shuō)汉藏(cáng)同(tóng)庆一家(jiā)春，我要(yào)用这(zhè)首歌表达对祖国的(de)深情。在三峡重(chóng)庆库区(qū)新建的(de)移民新村里，今年的(de)春节(jié)，节(jié)日气氛格外火红(hóng)。搬进新居的(de)农村移民贴春联，挂彩灯，欢欢喜喜吃乔迁后的(de)第一顿年饭。云南(nán)个(gè)民族的(de)干(gàn)部群众，以各(gè)种(zhǒng)方式共(gòng)庆民族的(de)传(chuán)统佳节(jié)。在阿(ā)诗玛的(de)故乡路南(nán)彝族自治县(xiàn)，多支演出队的(de)表演给(gěi)城乡带来一派喜庆气氛。广(guǎng)西首府南(nán)宁(níng)市的(de)多各(gè)族群众，今天穿上(shàng)鲜(xiān)艳的(de)服(fú)装，汇集在市民族广(guǎng)场(chǎng)，参(cān)加市政府举行(xíng)的(de)庄严的(de)。盛大(dà)的(de)升国旗仪式。天津。辽宁(níng)。黑龙江。山西。湖北(běi)。湖南(nán)。新疆(jiāng)。四川。安徽。江苏(sū)。福建。河南(nán)。甘肃。陕西。江西。浙江等地(dì)也开展了(le)各(gè)种(zhǒng)喜庆新春佳节(jié)的(de)文娱活动。灾区(qū)除夕夜本报记者王(wáng)行(xíng)增王(wáng)君超除夕之夜，正(zhèng)当(dāng)千家(jiā)万(wàn)户围坐电视机前观(guān)看(kàn)中(zhōng)央电视台(tái)春节(jié)文艺晚会(huì)的(de)时候，在河北(běi)省(shěng)张北(běi)县(xiàn)大(dà)河乡乱石(shí)山村，一场(chǎng)别(bié)开生面的(de)晚会(huì)张北(běi)灾区(qū)军民春节(jié)联欢晚会(huì)正(zhèng)在进行(xíng)。坝上(shàng)的(de)冬夜，气温已经降到零下多摄(shè)氏(shì)度(dù)，可(kě)晚会(huì)仍然吸引了(le)不(bù)少(shǎo)乡亲(qīn)们。解(jiě)放军战士搀着(zhe)老奶奶来了(le)，妇女(nǚ)领着(zhe)孩子们来了(le)，老大(dà)爷挟(xié)着(zhe)小木凳来了(le)，邻村的(de)年轻小伙。衣着(zhuó)鲜(xiān)艳的(de)姑娘们也赶来了(le)驻张家(jiā)口某集团军战士业余文艺演出队，在临时搭起的(de)土台(tái)上(shàng)为(wèi)乡亲(qīn)们表演了(le)快板。小品。独唱。舞蹈等节(jié)目。别(bié)看(kàn)不(bú)是专业演出，可(kě)乡亲(qīn)们依然看(kàn)得(dé)有(yǒu)滋有(yǒu)味。晚上(shàng)点多钟，专程从(cóng)北(běi)京赶来的(de)歌手孙(sūn)悦。臧(zāng)天朔等一行(xíng)来到乱石(shí)山村，他们不(bù)仅(jǐn)给(gěi)乡亲(qīn)们带来了(le)欢乐(lè)的(de)歌声，还(hái)送来了(le)捐款和(hé)食(shí)品，同(tóng)时带来了(le)北(běi)京文艺工作(zuò)者的(de)问候。欢声笑语(yǔ)，掌声阵阵，使这(zhè)个(gè)平时安静的(de)塞(sāi)上(shàng)小村沸腾了(le)。一队战士走上(shàng)了(le)舞台(tái)，一张张年轻的(de)脸上(shàng)还(hái)挂着(zhe)几(jǐ)天来救灾抢(qiǎng)险时留下的(de)黑黝黝的(de)泥(ní)土。有(yǒu)着(zhe)光荣传(chuán)统的(de)某部大(dà)功五连。特功三连的(de)战士们，一曲(qū)咱(zán)当(dāng)兵的(de)人把(bǎ)晚会(huì)推向了(le)高潮。歌声打(dǎ)动了(le)每个(gè)人的(de)心，台(tái)上(shàng)台(tái)下，歌声。掌声连成一片(piàn)。篝火点起来了(le)，战士和(hé)乡亲(qīn)们围着(zhe)篝火唱啊(a)。跳(tiào)啊(a)，歌声。欢呼声响彻坝上(shàng)草原。回头(tóu)望去，山坡上(shàng)顶顶帐篷门前，大(dà)红(hóng)灯笼(lóng)分(fèn)外耀眼，炊烟袅袅，爆竹声声。大(dà)年夜，震后小村一片(piàn)祥和(hé)。礼花映红(hóng)京郊夜附图片(piàn)张新华(huá)社记者崔军强(qiáng)宗焕平一月二十八日晚，北(běi)京市在六(liù)个(gè)周边区(qū)县(xiàn)一次性燃放礼花十五分(fēn)钟，以渲染春节(jié)气氛。晚八时整，五光十色(sè)的(de)礼花弹(dàn)从(cóng)大(dà)兴(xīng)县(xiàn)的(de)主放阵地(dì)腾空(kōng)而起，映红(hóng)了(le)整个(gè)天空(kōng)。在现场(chǎng)观(guān)众的(de)惊叹声中(zhōng)，东方之光。拜年鞭炮(pào)等新式礼花先后亮相(xiàng)，在八十至二百五十米的(de)高空(kōng)造就了(le)一道绚丽(lì)的(de)立体(tǐ)风(fēng)景(jǐng)。一种(zhǒng)名为(wèi)普天同(tóng)庆的(de)礼花在升空(kōng)时噼啪作(zuò)响，颇有(yǒu)一番(fān)震撼人心的(de)音响效果。在亮如白昼的(de)观(guān)看(kàn)席上(shàng)，北(běi)京印刷(shuā)学院的(de)一位教(jiào)师说(shuō)好(hǎo)多年春节(jié)都(dōu)没(méi)有(yǒu)放礼花了(le)，今晚我们一家(jiā)特意全体(tǐ)出动。这(zhè)次礼花燃放活动是由北(běi)京市政府常务会(huì)议决定的(de)，共(gòng)布设五十二个(gè)礼炮(pào)阵地(dì)，其(qí)经费全部由企业赞助(zhù)。此外北(běi)京还(hái)在房山等区(qū)县(xiàn)设立了(le)五个(gè)礼花燃放点，方便(biàn)群众就近观(guān)看(kàn)。图片(piàn)京郊礼花本报记者孟仁泉摄(shè)孤儿(ér)欢笑迎虎年本报记者祝谦送牛年。迎虎年的(de)除夕之夜，新疆(jiāng)银都(dōu)大(dà)厦(shà)的(de)天山宴会(huì)厅里，欢歌笑语(yǔ)，其(qí)乐(lè)融融。乌(wū)鲁木齐(qí)市委(wěi)书记吴敦(dūn)夫(fū)一行(xíng)在这(zhè)里与(yǔ)社会(huì)福利院的(de)百名孤儿(ér)一道喜迎新春。当(dāng)吴敦(dūn)夫(fū)来到天山宴会(huì)厅时，百名孤儿(ér)喜吟吟地(dì)齐(qí)声问候爷爷新年好(hǎo)。吴敦(dūn)夫(fū)等走上(shàng)前去，把(bǎ)那(nà)些(xiē)活泼可(kě)爱的(de)孩子搂(lǒu)进怀里，嘘(xū)寒问暖。一个(gè)叫郑秀红(hóng)的(de)孤儿(ér)，是在福利院长大(dà)的(de)，今年二十岁，在新疆(jiāng)政法学院读(dú)二年级。谈到党。政府和(hé)社会(huì)对孤儿(ér)的(de)关怀爱护，她(tā)显得(de)十分(fēn)激动，哽咽(yè)着(zhe)说(shuō)我切(qiè)身感受到孤儿(ér)不(bù)孤。有(yǒu)这(zhè)么(me)多长辈把(bǎ)我们接到大(dà)饭店辞旧迎新，使我终生难(nán)忘。工作(zuò)以后，我决不(bù)辜负长辈的(de)期(qī)望，把(bǎ)爱心献给(gěi)社会(huì)，献给(gěi)人民，献给(gěi)祖国，让世界充满爱。孩子们欢天喜地(dì)地(dì)与(yǔ)银都(dōu)大(dà)厦(shà)的(de)工作(zuò)人员(yuán)合(hé)演了(le)十个(gè)歌舞节(jié)目后，分(fēn)别(bié)在两张数(shù)米长的(de)台(tái)子上(shàng)，与(yǔ)爷爷。奶奶。叔叔。阿(ā)姨们共(gòng)同(tóng)包饺子。当(dāng)新年的(de)钟声敲响之后，他们吃饺子，迎虎年，要(yào)虎虎有(yǒu)生气地(dì)长大(dà)成才。节(jié)日港(gǎng)口生产忙宋学春张仁明除夕夜，正(zhèng)当(dāng)千家(jiā)万(wàn)户欢聚一堂之际，青岛港(gǎng)三千多名干(gàn)部职工仍然坚持节(jié)日生产，用特殊方式迎接虎年的(de)到来。刚刚在牛年创(chuàng)出了(le)年吞吐(tǔ)量(liàng)六(liù)千九百一十六(liù)万(wàn)吨。集装箱吞吐(tǔ)量(liàng)超百万(wàn)箱。货物通(tōng)过(guò)能(néng)力由七千八百万(wàn)吨增加到八千四百三十万(wàn)吨的(de)青岛港(gǎng)人，正(zhèng)满怀信(xìn)心地(dì)迎接虎年的(de)到来，向国际亿吨港(gǎng)迈进。除夕十四时二十八分(fēn)，青岛港(gǎng)全体(tǐ)职工以自己独特的(de)方式展开了(le)港(gǎng)外过(guò)年，港(gǎng)内(nèi)大(dà)战的(de)春节(jié)安全生产大(dà)会(huì)战。坚持节(jié)日生产的(de)集装箱公司职工王(wáng)保俊自豪地(dì)说(shuō)我很高兴(xìng)能(néng)在除夕夜为(wèi)港(gǎng)口生产出把(bǎ)力，今晚我们的(de)泊(bó)位无一闲置，生产紧张而有(yǒu)序，这(zhè)样下去，今年的(de)集装箱目标定能(néng)实现。在一号(hào)码头(tóu)明达轮卸大(dà)豆的(de)作(zuò)业现场(chǎng)，三台(tái)门机。七台(tái)灌包机隆隆欢唱，工人们一丝不(bù)苟地(dì)灌包。缝(fèng)包。大(dà)港(gǎng)公司装卸四队队长逄新学说(shuō)今晚我们队决心创(chuàng)出单(dān)舱作(zuò)业五百四十吨的(de)新纪(jì)录。正(zhèng)在新港(gǎng)区(qū)慰问一线干(gàn)部。职工的(de)全国优秀企业家(jiā)。青岛港(gǎng)务局局长常德传(chuán)对记者说(shuō)今年是我们把(bǎ)青岛港(gǎng)的(de)改革(gé)开放和(hé)现代化(huà)建设全面推向二十一世纪(jì)的(de)关键一年。我们要(yào)高举邓小平理论(lùn)伟大(dà)旗帜，认真贯彻落(luò)实党的(de)十五大(dà)精神。中(zhōng)央经济(jì)工作(zuò)会(huì)议精神，使港(gǎng)口的(de)两个(gè)文明建设得(dé)到协调(tiáo)发(fā)展，共(gòng)同(tóng)进步。新春捷报吃得(dé)实惠买得(dé)便(pián)宜新华(huá)社记者贺劲(jìng)松年终岁首，走进任(rèn)何(hé)一家(jiā)商场(chǎng)，都(dōu)能(néng)感受到浓浓的(de)节(jié)日气氛，货架上(shàng)名优商品琳琅满目，任(rèn)你挑(tiāo)挑(tiāo)拣拣，各(gè)商家(jiā)更(gèng)是费尽(jìn)心机推出花样翻新的(de)促销活动。论(lùn)品种(zhǒng)，哪(nǎ)家(jiā)店铺(pù)不(bú)是货架上(shàng)满满当(dāng)当(dāng)说(shuō)价(jià)格，哪(nǎ)家(jiā)店不(bù)在打(dǎ)折(zhé)让利比服(fú)务，哪(nǎ)家(jiā)不(bú)是笑脸相(xiāng)迎，商家(jiā)高高在上(shàng)的(de)日子已渐(jiàn)渐(jiàn)远(yuǎn)去。买方市场(chǎng)带来的(de)宽松购物氛围，不(bù)断引动人们的(de)购物欲望。尽(jǐn)管越来越挑(tiāo)剔，消费者在去年前个(gè)月还(hái)是花掉了(le)亿元，比上(shàng)年同(tóng)期(qī)实际增长个(gè)百分(fēn)点。民以食(shí)为(wéi)天。在刚刚过(guò)去的(de)一年中(zhōng)，老百姓吃得(dé)实惠。优质大(dà)米最低时每斤一块出头(tóu)，还(hái)包送到家(jiā)。不(bú)到元一斤的(de)便(pián)宜蛋一吃就是大(dà)半年。往年时起时落(luò)的(de)肉食(shí)市场(chǎng)波澜不(bù)兴(xīng)，全国个(gè)生猪主产省(shěng)市场(chǎng)鲜(xiān)肉平均零售价(jià)稳定在每公斤元左右随着(zhe)南(nán)菜源源北(běi)上(shàng)，一向敏感的(de)菜价(jià)不(bù)再是人们议论(lùn)的(de)话题，一些(xiē)品种(zhǒng)的(de)价(jià)格甚(shèn)至有(yǒu)所回落(luò)。在集贸市场(chǎng)上(shàng)，同(tóng)样数(shù)目的(de)钱，可(kě)买到比上(shàng)一年更(gèng)多的(de)米。肉。菜，老百姓的(de)菜篮子越拎越沉。花在菜篮子里的(de)钱相(xiāng)对少(shǎo)了(le)，花在食(shí)品类商品上(shàng)的(de)钱绝对增加。去年底(dǐ)，全国百家(jiā)大(dà)型商场(chǎng)饮料。食(shí)品。烟酒的(de)销售额比上(shàng)年同(tóng)期(qī)增长了(le)三成。名优方便(biàn)食(shí)品。冷冻食(shí)品及各(gè)种(zhǒng)小食(shí)品的(de)销售也十分(fēn)看(kàn)好(hǎo)。与(yǔ)此同(tóng)时，越来越多的(de)家(jiā)庭举家(jiā)外出就餐，拉(lā)动餐饮业快速增长，零售额比上(shàng)年同(tóng)期(qī)增长，高居各(gè)行(háng)业之首。过(guò)去的(de)一年，是近年来商品供(gōng)应(yìng)最为(wèi)充裕的(de)一年，消费者有(yǒu)了(le)更(gèng)多的(de)选择(zé)余地(dì)，买得(dé)更(gèng)加便(pián)宜。彩电市场(chǎng)品牌多。价(jià)位低和(hé)服(fú)务好(hǎo)，使要(yào)买就买最好(hǎo)的(de)成为(wéi)一种(zhǒng)消费潮流，厘米以上(shàng)的(de)彩电销售已占(zhàn)到彩电销量(liàng)的(de)。花多元就能(néng)把(bǎ)厘米大(dà)彩电抱回家(jiā)，这(zhè)在一年前是连想都(dōu)不(bù)敢想的(de)事儿(ér)。机节(jié)节(jié)下滑的(de)价(jià)格，让不(bù)少(shǎo)消费者解(jiě)囊，结(jié)果的(de)销售比上(shàng)年同(tóng)期(qī)增长了(le)倍。尽(jǐn)管专家(jiā)们对家(jiā)电价(jià)格大(dà)战不(bù)无担(dān)忧，但消费者从(cóng)中(zhōng)受益已是不(bù)争的(de)事实。春节(jié)来临，一年来屡掀波澜的(de)家(jiā)电市场(chǎng)，再度(dù)步入了(le)销售黄金季节(jié)，全自动洗(xǐ)衣机。双门和(hé)多门电冰箱。空(kōng)调(tiáo)器等销势强(qiáng)劲(jìng)。另外，一些(xiē)小家(jiā)电如电饭煲。微波炉。电暖气。热水器也出现旺销势头(tóu)。如今，消费者购买服(fú)装不(bù)再是急需，更(gèng)多的(de)是为(wèi)了(le)锦上(shàng)添花。过(guò)去是市场(chǎng)领着(zhe)顾客走，现在是顾客牵着(zhe)市场(chǎng)的(de)手。服(fú)装市场(chǎng)推旧出新的(de)频(pín)率越来越快，价(jià)格也不(bù)再令(lìng)人望而却步，基本满足了(le)人们对品味和(hé)个(gè)性的(de)追(zhuī)求，服(fú)装销售日日攀新高。冬季皮革(gé)服(fú)装。裘皮服(fú)装的(de)销量(liàng)，就比上(shàng)年同(tóng)期(qī)分(fēn)别(bié)增长五成以上(shàng)。在一些(xiē)大(dà)中(zhōng)城市，轻。薄(báo)。暖的(de)中(zhōng)高档羊(yáng)绒制品销售也较为(wéi)看(kàn)好(hǎo)。异彩纷呈的(de)新款服(fú)装，将(jiāng)生活装扮得(dé)多姿多彩。面对买方市场(chǎng)，卖方争打(dǎ)价(jià)格牌。服(fú)务牌以招徕(lái)顾客。让利。打(dǎ)折(zhé)。大(dà)赠送等各(gè)种(zhǒng)让利促销活动层出不(bù)穷，购物真正(zhèng)成为(wéi)了(le)一种(zhǒng)享受。在华(huá)联商厦(shà)，一位消费者只(zhǐ)花多元就能(néng)买到一双心仪已久的(de)接吻猫(māo)皮鞋，而在一个(gè)月前，这(zhè)个(gè)价(jià)钱只(zhǐ)能(néng)买到一只(zhī)。新华(huá)社北(běi)京月日电周恩来伟大(dà)的(de)朋友影片(piān)摄(shè)成本报杭州月日电记者袁亚平报道献给(gěi)一位伟人百年诞辰的(de)彩色(sè)故事片(piàn)周恩来伟大(dà)的(de)朋友，即将(jiāng)在全国上(shàng)映。浙江省(shěng)委(wěi)常委(wěi)。宣传(chuán)部长梁平波今天上(shàng)午对记者介绍，周恩来伟大(dà)的(de)朋友是列入广(guǎng)电部重(zhòng)点影片(piān)和(hé)浙江省(shěng)五个(gè)一工程的(de)优秀影片(piān)，由浙江省(shěng)委(wěi)宣传(chuán)部。绍兴(xīng)县(xiàn)人民政府和(hé)浙江电影制片(piàn)厂(chǎng)联合(hé)摄(shè)制。这(zhè)部影片(piān)围绕领袖公仆(pú)朋友这(zhè)一主题，通(tōng)过(guò)周恩来与(yǔ)国画大(dà)师齐(qí)白石(shí)。京剧大(dà)师盖叫天等艺术(shù)家(jiā)的(de)交往，与(yǔ)普通(tōng)工人。老百姓的(de)交往，刻画了(le)周恩来对人民的(de)热爱，对群众的(de)关怀，使人们再度(dù)感受到周恩来伟大(dà)的(de)人格魅力。本片(piàn)编剧苏(sū)叔阳。苏(sū)霆，周恩来由王(wáng)铁成扮演。为(wèi)贫困地(dì)区(qū)群众送去精神食(shí)粮一批企业赠订人民日报本报讯去冬以来，随着(zhe)精神文明建设的(de)加强(qiáng)，企业纷纷赠订党报，给(gěi)贫困地(dì)区(qū)送去精神食(shí)粮。据(jù)统计，已有(yǒu)十二家(jiā)企业向延安。榆林。阜平等革(gé)命老区(ōu)及甘肃。内(nèi)蒙(méng)古。青海。宁(níng)夏。辽宁(níng)等贫困地(dì)区(qū)的(de)四千多个(gè)农村党支部和(hé)中(zhōng)小学赠送了(le)人民日报。河北(běi)有(yǒu)个(gè)县(xiàn)叫阜平，人民日报的(de)前身晋察冀日报在那(nà)里于极端困难(nán)的(de)情况下与(yǔ)敌周旋(xuán)，坚持出版。阜平县(xiàn)委(wěi)在一封专函中(zhōng)说(shuō)，我们深深感受到，思(sī)想观(guān)念的(de)陈旧落(luò)后是制约(yuē)阜平发(fā)展的(de)最大(dà)障碍，没(méi)有(yǒu)思(sī)想观(guān)念的(de)大(dà)解(jiě)放，就没(méi)有(yǒu)经济(jì)。社会(huì)的(de)大(dà)发(fā)展。由于山高沟深，居住分(fēn)散(sǎn)，电台(tái)。电视台(tái)仍不(bù)能(néng)覆盖全县(xiàn)，有(yǒu)些(xiē)地(dì)方唯有(yǒu)通(tōng)过(guò)报纸了(liǎo)解(jiě)外面的(de)世界。内(nèi)蒙(méng)古和(hé)林格尔县(xiàn)教(jiào)委(wěi)在来信(xìn)中(zhōng)说(shuō)，尽(jǐn)管在多方支援下，县(xiàn)里一大(dà)批学校(xiào)的(de)办学条(tiáo)件得(dé)到了(le)改善，一大(dà)批即将(jiāng)辍学的(de)特困生得(dé)到了(le)帮扶，但山区(qū)许(xǔ)多学校(xiào)还(hái)是因经费紧张无法订阅报纸杂志。获赠人民日报为(wèi)贫困山区(qū)的(de)教(jiào)师打(dǎ)开了(liǎo)了(liǎo)解(jiě)国家(jiā)大(dà)事。走出封闭落(luò)后的(de)窗口，必将(jiāng)使我县(xiàn)教(jiào)育在新的(de)一年更(gèng)上(shàng)一层楼。截至目前，向贫困地(dì)区(qū)赠送人民日报五百份(fèn)以上(shàng)的(de)单(dān)位有(yǒu)西安飞天科工贸集团公司。江苏(sū)艺龙集团。延炼实业集团公司。陕西省(shěng)烟草专卖局。陕西省(shěng)延安市延长油矿管理局。西安嘉翔房地(dì)产开发(fā)公司。沈(shěn)阳同(tóng)联集团公司。中(zhōng)外合(hé)资咸阳步长制药有(yǒu)限公司。安徽全力集团。北(běi)京韩村河建筑(zhù)集团总公司。江苏(sū)红(hóng)豆集团公司和(hé)河北(běi)磁县(xiàn)焦化(huà)有(yǒu)限公司也向贫困地(dì)区(qū)赠送了(le)人民日报。赵深田建设部负责人强(qiáng)调(diào)消化(huà)空(kōng)置商品房要(yào)动真格据(jù)新华(huá)社北(běi)京月日电记者丛亚平针对目前商品房空(kōng)置造成资金积压(yā)等问题，建设部副(fù)部长李振东强(qiáng)调(diào)要(yào)采(cǎi)取措施，动真格的(de)，使消化(huà)空(kōng)置的(de)问题早见(jiàn)成效。李振东在谈到今年的(de)住宅销售时指出，消化(huà)空(kōng)置商品房除鼓励各(gè)地(dì)积极探索之外，重(zhòng)点是要(yào)解(jiě)决空(kōng)置量(liàng)较大(dà)的(de)十几(jǐ)个(gè)城市。这(zhè)项工作(zuò)，主要(yào)要(yào)依靠地(dì)方政府，要(yào)通(tōng)过(guò)控制土地(dì)供(gōng)应(yìng)量(liàng)，使商品房的(de)总量(liàng)供(gōng)应(yìng)得(dé)到控制，供(gōng)求关系(xì)得(dé)到平衡。要(yào)给(gěi)房地(dì)产企业压(yā)力，该还(hái)的(de)贷款要(yào)还(hái)，还(hái)不(bù)了(liǎo)的(de)，要(yào)逼它抓紧销售，甚(shèn)至降价(jià)销售，或强(qiáng)制其(qí)拍卖破产。总之要(yào)动点真格的(de)。当(dāng)然，国家(jiā)也需要(yào)给(gěi)一点特殊政策，比如要(yào)准备一定量(liàng)的(de)呆坏(huài)账资金，对有(yǒu)市场(chǎng)，但目前配套不(bù)全的(de)，要(yào)给(gěi)一点贷款支持。贫困农户自立工程初见(jiàn)成效中(zhōng)国扶贫基金会(huì)呼吁(yù)全社会(huì)继续关注支持扶贫事业本报讯记者王(wáng)尧报道在中(zhōng)国扶贫基金会(huì)资助(zhù)下，年有(yǒu)万(wàn)多贫困人口获得(dé)生产自立。发(fā)展农业生产的(de)基础条(tiáo)件，万(wàn)多贫困人口受益。这(zhè)是记者从(cóng)近日在京召(zhào)开的(de)中(zhōng)国扶贫基金会(huì)第三届理事会(huì)第二次会(huì)议上(shàng)获悉的(de)。中(zhōng)国扶贫基金会(huì)去年用于扶贫的(de)资金总计万(wàn)元地(dì)方配套和(hé)群众自筹资金万(wàn)元，实施扶贫项目项。重(zhòng)点实施了(le)贫困农户自立工程。在西南(nán)石(shí)山地(dì)区(qū)，帮助(zhù)贫困家(jiā)庭搬石(shí)造地(dì)，解(jiě)决土地(dì)资源不(bù)足问题在西北(běi)干(gān)旱地(dì)区(qū)，帮助(zhù)贫困家(jiā)庭修建水窖，收集。贮存雨(yǔ)水，解(jiě)决水源问题。这(zhè)一工程从(cóng)保护生态环境入手，使大(dà)量(liàng)贫困家(jiā)庭获得(dé)了(le)生产自立的(de)基础条(tiáo)件，有(yǒu)利于贫困地(dì)区(qū)的(de)可(kě)持续发(fā)展。中(zhōng)国扶贫基金会(huì)去年接受各(gè)界捐款笔，到账资金万(wàn)元，主要(yào)来自外国公司。非国有(yǒu)企业和(hé)个(gè)人，体(tǐ)现了(le)社会(huì)各(gè)界对贫困群众的(de)爱心。中(zhōng)国扶贫基金会(huì)呼吁(yù)，在新一年里，全社会(huì)都(dōu)来关注扶贫事业，减一分(fēn)贫困，添一分(fēn)国力，为(wèi)完成国家(jiā)八七扶贫攻坚计划(huà)作(zuò)出更(gèng)多贡献。明天气象预报月日时月日时天气趋(qū)势分(fēn)析据(jù)中(zhōng)央气象台(tái)提(tí)供(gōng)的(de)信(xìn)息，昨天到今天，江南(nán)。华(huá)南(nán)的(de)降雨(yǔ)先后结(jié)束，出现了(le)近期(qī)少(shǎo)有(yǒu)的(de)无雨(yǔ)天气。预计，日晚上(shàng)到日，北(běi)方大(dà)部地(dì)区(qū)。江淮。江南(nán)北(běi)部仍将(jiāng)维持晴到多云天气，江南(nán)南(nán)部。华(huá)南(nán)和(hé)西南(nán)地(dì)区(qū)东部将(jiàng)出现阴有(yǒu)小雨(yǔ)的(de)天气受南(nán)下弱冷空(kōng)气影响，华(huá)北(běi)和(hé)东北(běi)等地(dì)将(jiāng)有(yǒu)级偏北(běi)风(fēng)。日，南(nán)方降水区(qū)将(jiāng)北(běi)扩至长江中(zhōng)下游沿岸。欢乐(lè)祥和(hé)过(guò)大(dà)年附图片(piàn)张月日，第十五届北(běi)京龙潭庙会(huì)拉(lā)开帷幕，来自浙江。山西。青海等省(shěng)的(de)民间(jiān)花会(huì)博得(de)在场(chǎng)观(guān)众的(de)阵阵喝(hè)彩。本报记者杨文道摄(shè)春节(jié)期(qī)间(jiān)，广(guǎng)州军区(qū)某师的(de)锣鼓队。秧歌队。舞龙队和(hé)演唱队活跃在基层连队，丰富了(le)官兵文化(huà)生活，给(gěi)军营增添了(le)喜庆的(de)气氛。刘业定摄(shè)陕北(běi)的(de)农民在新春佳节(jié)之际向大(dà)家(jiā)问一声新年好(hǎo)。葭北(běi)剑摄(shè)月日除夕夜，守卫黄海前哨的(de)海军某驱逐舰上(shàng)的(de)官兵们，仍在担(dān)负战备执勤任(rèn)务。这(zhè)是副(fù)政委(wěi)赵建委(wěi)左在甲板上(shàng)替战士站岗。新华(huá)社记者查(chá)春明摄(shè)大(dà)过(guò)年的(de)，徐州铁路工务一段三官庙工区(qū)工长张志军又上(shàng)线路了(le)。妻(qī)子和(hé)女(nǚ)儿(ér)带着(zhe)年饭来慰劳他。梁士华(huá)胡涛摄(shè)春节(jié)期(qī)间(jiān)，湖南(nán)省(shěng)吉首市矮寨镇大(dà)兴(xīng)寨村根据(jù)当(dāng)地(dì)民族特点积极开展丰富多彩的(de)民族民间(jiān)文体(tǐ)活动。图为(wèi)他们在举行(xíng)狮子爬桌活动。向民航摄(shè)济(jǐ)南(nán)市长拜年送上(shàng)祝愿据(jù)新华(huá)社济(jǐ)南(nán)月日电记者赵海波农历大(dà)年初一下午的(de)济(jǐ)南(nán)市二轻局会(huì)议室里，多人济(jǐ)济(jǐ)一堂，喜气洋洋。济(jǐ)南(nán)市建筑(zhù)五金二厂(chǎng)的(de)下岗再就业职工和(hé)市长谢玉堂正(zhèng)在举行(xíng)虎年新春团拜联欢会(huì)。厂(chǎng)长张冀鲁首先代表全厂(chǎng)下岗职工向关心和(hé)帮助(zhù)他们再就业的(de)市长和(hé)社会(huì)各(gè)界拜年。他说(shuō)年因城市规划(huà)，厂(chǎng)子被(bèi)平掉了(le)。全厂(chǎng)名职工全部下岗，连续个(gè)月没(méi)发(fā)一分(fēn)钱工资。但是，我们厂(chǎng)党支部没(méi)有(yǒu)垮，全厂(chǎng)职工没(méi)有(yǒu)垮。厂(chǎng)里组织(zhī)职工到商场(chǎng)帮人站柜(guì)台(tái)练兵，请工商。税务部门登门授课。现在所有(yǒu)职工都(dōu)在新的(de)岗位上(shàng)奋斗(dòu)，大(dà)部分(fèn)从(cóng)事个(gè)体(tǐ)经营，并(bìng)成了(le)行(háng)家(jiā)里手。谢玉堂高兴(xìng)地(dì)说(shuō)了(liǎo)不(bù)起。你们为(wèi)全市下岗职工作(zuò)出了(le)榜(bǎng)样，开辟(pì)了(le)一条(tiáo)不(bù)靠救济(jì)。而靠自己双手勤劳致富的(de)再就业之路。我代表市委(wěi)。市政府向永不(bù)褪(tuì)色(shǎi)的(de)红(hóng)旗建筑(zhù)五金二厂(chǎng)党支部，向下岗不(bù)丧(sàng)志的(de)全厂(chǎng)职工致意。拜年。新疆(jiāng)戍边官兵哨卡(qiǎ)守岁据(jù)新华(huá)社乌(wū)鲁木齐(qí)月日电记者胥金章新春佳节(jié)，万(wàn)家(jiā)团圆，大(dà)江南(nán)北(běi)，举杯同(tóng)饮。而守卫在天山。帕米尔。阿(ā)里高原和(hé)喀喇昆仑山的(de)千余名官兵，却荷枪跃马，冒(mào)着(zhe)风(fēng)雪严寒在边防线上(shàng)巡逻放哨，为(wèi)祖国人民戍边守卡(kǎ)。阿(ā)里军分(fēn)区(qū)普兰边防站戍守着(zhe)约(yuē)公里边防线，防区(qū)平均海拔在米以上(shàng)，一年中(zhōng)冬季长达个(gè)月，平均气温零下摄(shè)氏(shì)度(dù)。大(dà)年初一，晨曦初露(lù)，边防站巡逻分(fēn)队的(de)官兵们吃完新春的(de)饺子，开始整鞍备马，收拾(shí)行(xíng)装。他们说(shuō)，只(zhǐ)要(yào)祖国人民幸福安宁(níng)，我们再苦再冷，心里也是甜蜜蜜的(de)。新疆(jiāng)军区(qū)司令(lìng)员(yuán)李良辉告诉记者，各(gè)边防哨卡(kǎ)在安排(pái)好(hǎo)官兵生活和(hé)娱乐(lè)活动的(de)同(tóng)时，都(dōu)加强(qiáng)了(le)执勤巡逻。近日，边防一线天气十分(fēn)寒冷，雪比往年大(dà)，但是，困难(nán)再大(dà)也难(nán)不(bú)住戍边官兵。我们一定出色(sè)完成看(kān)家(jiā)守门的(de)任(rèn)务。长春寒冬击水喜迎虎年本报长春月日电记者汪波报道虎年大(dà)年初一早晨，长春市南(nán)湖公园冬泳之家(jiā)小屋里的(de)那(nà)块挂着(zhe)当(dàng)天气温。水温的(de)黑板上(shàng)，比往日多了(le)一句(jù)话冬泳协会(huì)向大(dà)家(jiā)拜年，祝朋友们幸福安康。岁的(de)张月亭老人赶来了(le)，吉林省(shěng)气象服(fú)务公司的(de)张师傅带着(zhe)儿(ér)子赶来了(le)，坐了(le)一个(gè)多小时车(chē)的(de)长春工学院于老师也赶来了(le)十几(jǐ)平方米的(de)小屋里充满了(le)笑声和(hé)问候声。围在红(hóng)红(hóng)的(de)炉火旁(páng)，大(dà)家(jiā)换上(shàng)了(le)泳装，迈出小屋，走向寒冬锁住的(de)湖面。几(jǐ)十位冬泳爱好(hào)者，用自己壮美的(de)身影，喜迎虎年的(de)到来。冰封的(de)湖面，寒风(fēng)冽冽。厚厚的(de)冰层砸开了(le)。十几(jǐ)位特意赶来看(kàn)冬泳的(de)人们裹紧了(le)身上(shàng)的(de)棉衣，睁大(dà)着(zhe)吃惊的(de)眼睛，看(kàn)着(zhe)一个(gè)个(gè)跃入水中(zhōng)的(de)勇士。在这(zhè)支坚强(qiáng)的(de)多人的(de)冬泳队伍里，有(yǒu)银发(fā)闪亮的(de)老人。解(jiě)放军战士，有(yǒu)工人。医生和(hé)学生。杭州新春出游畅通(tōng)安全本报杭州月日电记者赵相(xiāng)如报道杭州的(de)大(dà)年初一，冰冻路滑。但欢乐(lè)的(de)人群仍然涌(yǒng)向全市各(gè)大(dà)景(jǐng)点，灵隐(yǐn)寺内(nèi)外，就有(yǒu)万(wàn)之众，自行(xíng)车(chē)排(pái)成看(kàn)不(bú)到头(tóu)的(de)长队。西湖交警二中(zhōng)队队长朱(zhū)宝善告诉记者我们一点马虎不(bù)得(dé)。从(cóng)敲响虎年钟声起，全市就有(yǒu)多名交警在通(tōng)往灵隐(yǐn)寺的(de)各(gè)条(tiáo)路口维持秩序，整整站了(le)一夜。年初一清晨时起，又有(yǒu)上(shàng)百名交警来换班。在全市最核(hé)心地(dì)段的(de)白沙(shā)岗值勤的(de)朱(zhū)兴(xīng)伟。周维，除夕夜下班后睡在中(zhōng)队，以备有(yǒu)突击任(rèn)务可(kě)随时出发(fā)年初一清早便(biàn)又出现在十字路口执勤，记者看(kàn)他俩(liǎ)冻得(dé)红(hóng)扑扑的(de)脸上(shàng)依然挂着(zhe)笑容。他俩(liǎ)说(shuō)刚当(dāng)交警时眼热年初一人家(jiā)玩得(dé)欢快，我们却挨(āi)风(fēng)吹雨(yǔ)打(dǎ)。如今习惯了(le)，我们辛苦换来的(de)是群众的(de)方便(biàn)。一些(xiē)交警顾不(bù)上(shàng)与(yǔ)记者多谈，只(zhǐ)是简单(dān)明快地(dì)表示我们正(zhèng)是在道路通(tōng)。车(chē)不(bù)堵。保证群众安全中(zhōng)获得(dé)了(le)满足和(hé)幸福。澳门新年团聚期(qī)盼回归本报澳门月日电记者王(wáng)荣久报道今天上(shàng)午，全国政协副(fù)主席。澳门中(zhōng)华(huá)总商会(huì)会(huì)长马万(wàn)祺举行(xíng)春节(jié)团拜会(huì)。新华(huá)社澳门分(fēn)社社长王(wáng)启人。各(gè)界知(zhī)名人士等数(shù)百人出席。马万(wàn)祺在祝辞中(zhōng)首先向全体(tǐ)澳门居民拜年，祝大(dà)家(jiā)虎年顺景(jǐng)。生意兴(xìng)隆。他说(shuō)在新的(de)一年里，让我们加强(qiáng)信(xìn)心，团结(jié)合(hé)作(zuò)，奋力向前，为(wèi)澳门顺利回归祖国做出贡献。虎年初一，一扫(sǎo)多日阴冷天气，澳门阳光普照，出现入冬以来少(shǎo)有(yǒu)的(de)好(hǎo)天气。澳门居民早早都(dōu)来到各(gè)个(gè)公共(gòng)场(chǎng)所，或观(guān)赏节(jié)目，或阖家(jiā)游玩，显示出社会(huì)安定。居民生活水平提(tí)高的(de)祥和(hé)气氛。香港(gǎng)花车(chē)巡游喜贺新岁新华(huá)社香港(gǎng)月日电记者李恒娟今天的(de)维多利亚海尖沙(shā)咀(jǔ)沿岸鼓乐(yuè)齐(qí)鸣，红(hóng)旗飘扬，火红(hóng)灯笼(lóng)高挂，数(shù)万(wàn)香港(gǎng)市民和(hé)海外游客翘(qiáo)首争睹花车(chē)巡游贺新岁大(dà)型表演。花车(chē)巡游打(dǎ)头(tóu)阵的(de)队伍，由一片(piàn)旗海。条(tiáo)巨龙和(hé)头(tóu)醒狮组成。旗手挥动着(zháo)火红(hóng)的(de)旗帜，条(tiáo)巨龙翻腾，头(tóu)醒狮随锣鼓声劲(jìn)舞，象征着(zhe)年将(jiāng)是虎虎生气的(de)年头(tóu)。辆参(cān)加巡游的(de)花车(chē)分(fēn)别(bié)以农历新年和(hé)今日香港(gǎng)为(wéi)主题，有(yǒu)象征特区(qū)新纪(jì)元的(de)紫荆盛放花车(chē)，也有(yǒu)展示香港(gǎng)通(tōng)讯遍全球花车(chē)，熊猫(māo)献瑞花车(chē)，飞跃龙腾耀香江花车(chē)。落(luò)实帮扶责任(rèn)制实施开发(fā)式扶贫哈(hā)尔滨万(wàn)人告别(bié)贫困本报哈(hā)尔滨月日电记者董伟报道春节(jié)将(jiāng)至，哈(hā)尔滨市传(chuán)出喜讯在年，全市有(yǒu)万(wàn)人告别(bié)贫困，走上(shàng)致富的(de)康庄大(dà)道。年初，哈(hā)尔滨市委(wěi)。市政府提(tí)出将(jiāng)扶贫开发(fā)实现脱贫目标列为(wèi)全市件大(dà)事之一，并(bìng)采(cǎi)取了(le)一系(xì)列坚决有(yǒu)效的(de)措施定点扶贫，落(luò)实扶贫开发(fā)责任(rèn)制。该市有(yǒu)个(gè)党政机关。企事业单(dān)位对全市个(gè)极贫乡。个(gè)极贫村进行(xíng)定点扶贫，紧紧围绕开发(fā)式扶贫这(zhè)个(gè)中(zhōng)心，用项目带动贫困区(qū)的(de)发(fā)展同(tóng)时，市扶贫开发(fā)领导小组与(yǔ)各(gè)区(qū)县(xiàn)市签订扶贫开发(fā)责任(rèn)状，乡村采(cǎi)取干(gàn)部包。党员(yuán)扶。富户带等方法层层落(luò)实责任(rèn)制，把(bǎ)扶贫目标落(luò)实到户。设立扶贫开发(fā)基金，多渠(qú)道开发(fā)式扶贫。去年，该市共(gòng)筹集资金万(wàn)元，安排(pái)了(le)个(gè)扶贫开发(fā)项目。另外，市委(wěi)。市政府组织(zhī)干(gàn)部。项目。科技。商品。文化(huà)。医疗卫生项下乡扶贫开发(fā)活动，把(bǎ)好(hǎo)项目引到贫困地(dì)区(qū)，把(bǎ)实用农业技术(shù)送到贫困地(dì)区(qū)，搞好(hǎo)商品流通(tōng)，同(tóng)时，在文化(huà)下乡和(hé)改善农村医疗卫生条(tiáo)件上(shàng)也做了(le)许(xǔ)多工作(zuò)。虎趣(qù)附图片(piàn)张在泰国斯里拉(lā)差(chà)老虎公园，一只(zhī)两个(gè)月大(dà)的(de)孟加拉(lā)虎紧紧依偎在饲养员(yuán)的(de)怀抱中(zhōng)，好(hào)奇(qí)地(dì)审视着(zhe)周围的(de)一切(qiè)。位于曼谷(gǔ)郊外的(de)斯里拉(lā)差(chà)老虎公园在过(guò)去的(de)年中(zhōng)共(gòng)繁殖(zhí)了(le)只(zhǐ)孟加拉(lā)虎。在美国加利福尼亚州，一只(zhī)老虎在水池中(zhōng)与(yǔ)饲养员(yuán)嬉戏(xì)，动作(zuò)矫健而敏捷。在法国圣艾(ài)蒂安市动物园，出生仅(jǐn)个(gè)半月的(de)三胞胎白虎崽神气活现地(dì)与(yǔ)游人见(jiàn)面。本栏照片(piān)均为(wèi)新华(huá)社发(fā)欧洲时报发(fā)表社论(lùn)纪(jì)念江主席对台(tái)讲话三周年呼吁(yù)尽(jǐn)快实现两岸统一新华(huá)社巴黎月日电在巴黎出版的(de)欧洲时报日发(fā)表题为(wèi)和(hé)平统一，人心所向的(de)社论(lùn)，纪(jì)念江泽(zé)民主席关于祖国统一的(de)八点主张发(fā)表三周年。社论(lùn)说(shuō)，年月日，江泽(zé)民主席发(fā)表了(le)关于促进祖国统一大(dà)业的(de)重(zhòng)要(yào)讲话，核(hé)心内(nèi)容是向台(tái)湾当(dāng)局表达要(yào)结(jié)束因历史原因造成的(de)海峡两岸被(bèi)人为(wéi)分(fēn)裂(liè)的(de)局面和(hé)完成祖国统一大(dà)业的(de)决心。社论(lùn)指出统一必须实现的(de)目标已经不(bù)可(kě)动摇，人们自然要(yào)关心统一的(de)方式。江泽(zé)民讲得(dé)非常明确解(jiě)决台(tái)湾问题无非有(yǒu)两种(zhǒng)方式，一种(zhǒng)是和(hé)平的(de)方式，一种(zhǒng)是非和(hé)平的(de)方式。作(zuò)为(wéi)中(zhōng)国人，我们当(dāng)然不(bù)愿见(jiàn)到骨(gǔ)肉兄弟(dì)兵戎相(xiāng)见(jiàn)。社论(lùn)认为(wéi)，实现和(hé)平统一，关键是海峡两岸领导人要(yào)坐下来协商谈判，并(bìng)通(tōng)过(guò)三通(tōng)等实际措施来促进双方的(de)相(xiāng)互了(liǎo)解(jiě)和(hé)交流，结(jié)束两岸的(de)敌对和(hé)猜疑(yí)状态。应(yīng)该说(shuō)，合(hé)则利，分(fēn)则伤，三通(tōng)对两岸人民都(dōu)有(yǒu)好(hǎo)处(chù)，是真正(zhèng)的(de)双赢。社论(lùn)还(hái)说(shuō)，中(zhōng)国在快速崛起，举世公认。尽(jǐn)快实现和(hé)平统一，互利互助(zhù)，中(zhōng)国的(de)全面繁荣振兴(xīng)就指日可(kě)待(dài)，这(zhè)对所有(yǒu)炎黄子孙(sūn)来说(shuō)是一件大(dà)好(hǎo)事，对东亚的(de)和(hé)平与(yǔ)经济(jì)发(fā)展，对世界的(de)和(hé)平与(yǔ)稳定，也是一大(dà)贡献。社论(lùn)表示相(xiāng)信(xìn)，在台(tái)湾海峡两岸中(zhōng)国人和(hé)海外炎黄子孙(sūn)的(de)共(gòng)同(tóng)努力下，普天同(tóng)庆一统天的(de)日子一定为(wéi)期(qī)不(bù)远(yuǎn)。美拟兜售惩伊方案法主张和(hé)平解(jiě)决俄杜马反对动武新华(huá)社华(huá)盛顿月日电记者符泉生据(jù)报道，美国国务卿奥(ào)尔布赖特和(hé)国防部长科恩近日将(jiāng)分(fēn)别(bié)出访欧洲和(hé)海湾国家(jiā)，讨论(lùn)伊拉(lā)克武器核(hé)查(chá)危机。美国总统克林顿与(yǔ)其(qí)外交顾问们日曾(céng)研(yán)究了(le)如何(hé)惩处(chǔ)伊拉(lā)克的(de)问题。据(jù)一位政府官员(yuán)说(shuō)，克林顿准备进行(xíng)最后一轮外交活动，如果无效将(jiāng)采(cǎi)取军事打(dǎ)击行(xíng)动。按照这(zhè)一方案，奥(ào)尔布赖特将(jiāng)于日前往欧洲，同(tóng)法国。英国和(hé)俄罗斯外长商讨军事行(xíng)动的(de)可(kě)能(néng)性。与(yǔ)此同(tóng)时，国防部长科恩将(jiāng)前往海湾地(dì)区(qū)，同(tóng)那(nà)里的(de)盟国和(hé)伙伴商讨同(tóng)一问题。由于决定匆忙，科恩的(de)行(xíng)程安排(pái)尚未最后确定。五角(jiǎo)大(dà)楼发(fā)言人培根在日的(de)吹风(fēng)会(huì)上(shàng)说(shuō)，一旦采(cǎi)取军事行(xíng)动，美国将(jiāng)要(yào)打(dǎ)击的(de)目标包括(kuò)生化(huà)武器部署之地(dì)，以及伊拉(lā)克的(de)总统卫队等。这(zhè)位发(fā)言人称(chēng)，打(dǎ)击将(jiāng)是毁灭性的(de)。据(jù)新华(huá)社巴黎月日电记者杨起法国日重(chóng)申反对对伊拉(lā)克动武，主张通(tōng)过(guò)政治和(hé)外交途径化(huà)解(jiě)武器核(hé)查(chá)危机。法国总统希拉(lā)克。总理若(ruò)斯潘。参(cān)议院议长莫(mò)诺里和(hé)外长韦德里纳当(dàng)天同(tóng)来访的(de)联合(hé)国秘(mì)书长安南(nán)讨论(lùn)了(le)伊限制联合(hé)国武器核(hé)查(chá)小组在其(qí)境内(nèi)活动的(de)问题。韦德里纳在会(huì)谈后对记者说(shuō)当(dāng)前应(yīng)该继续在政治上(shàng)和(hé)外交上(shàng)作(zuò)出努力，以便(biàn)解(jiě)决联合(hé)国和(hé)伊拉(lā)克之间(jiān)产生的(de)危机。解(jiě)决的(de)办法就是伊拉(lā)克要(yào)采(cǎi)取与(yǔ)联合(hé)国特委(wěi)会(huì)进行(xíng)合(hé)作(zuò)的(de)态度(dù)。据(jù)新华(huá)社莫(mò)斯科月日电俄罗斯国家(jiā)杜马副(fù)主席古齐(qí)里耶(yé)夫(fū)日在这(zhè)里指出，美国或英国对伊拉(lā)克使用武力是不(bù)许(xǔ)可(kě)的(de)，从(cóng)国际法准则看(kàn)是绝对不(bù)能(néng)接受的(de)。古齐(qí)里耶(yé)夫(fū)认为(wéi)，对伊拉(lā)克使用武力会(huì)在中(zhōng)东造成大(dà)规模(mó)军事冲(chōng)突和(hé)巨大(dà)的(de)人员(yuán)伤亡(wáng)。他对俄通(tōng)社塔斯社记者表示，有(yǒu)关伊拉(lā)克危机的(de)任(rèn)何(hé)决议，只(zhǐ)要(yào)涉及动用武力，都(dōu)应(yīng)在联合(hé)国安理会(huì)全体(tǐ)理事出席的(de)情况下作(zuò)出。目前，通(tōng)过(guò)外交途径解(jiě)决危机的(de)可(kě)能(néng)性依然存在。同(tóng)日，俄国家(jiā)杜马地(dì)缘政治委(wěi)员(yuán)会(huì)主席米特罗法诺夫(fū)发(fā)表谈话说(shuō)，如果对伊拉(lā)克实施导弹(dàn)袭击或轰炸(zhà)，将(jiāng)是绝对不(bù)许(xǔ)可(kě)的(de)大(dà)错误。中(zhōng)南(nán)建交第一春本报驻南(nán)非记者李新烽五彩缤纷的(de)烟花映红(hóng)了(le)约(yuē)翰内(nèi)斯堡(bǎo)的(de)夜空(kōng)，它们时而像信(xìn)号(hào)弹(dàn)飞旋(xuán)，时而似(shì)天女(nǚ)散(sàn)花，时而若(ruò)孔雀(què)开屏(píng)空(kōng)中(zhōng)声声巨响渲染着(zhe)节(jié)日气氛，地(dì)上(shàng)阵阵掌声表达了(le)愉(yú)悦的(de)心情。日晚，南(nán)非华(huá)侨国定学校(xiào)正(zhèng)在这(zhè)里举办新年团圆会(huì)。夜幕降临前，就在该校(xiào)绿(lǜ)茵运动场(chǎng)上(shàng)，不(bù)同(tóng)肤色(sè)的(de)学生给(gěi)多名侨胞表演了(le)舞狮。舞蹈和(hé)中(zhōng)国传(chuán)统武术(shù)，唱出了(le)中(zhōng)华(huá)有(yǒu)神功的(de)雄壮歌声。特别(bié)是那(nà)白人小姐的(de)少(shǎo)林拳和(hé)那(nà)黑人小孩的(de)扇(shàn)子舞，更(gèng)是赢得(de)了(le)人们的(de)喝(hè)彩。华(huá)夏艺文恒千古远(yuǎn)播四海，中(zhōng)南(nán)建交第一春万(wàn)象更(gēng)新。日一台(tái)春节(jié)联欢晚会(huì)上(shàng)的(de)对联吸引了(le)人们的(de)注意力。在这(zhè)台(tái)由即将(jiāng)成立的(de)华(huá)侨凯森学校(xiào)举办的(de)联欢会(huì)上(shàng)，侨胞们不(bù)但演唱了(le)歌舞南(nán)泥(ní)湾。京剧沙(shā)家(jiā)浜选段，合(hé)奏民族器乐(lè)曲(qū)等，而且(qiě)还(hái)演示了(le)中(zhōng)国书画艺术(shù)。在古筝的(de)伴奏下，来自广(guǎng)东的(de)画家(jiā)范先生当(dāng)场(chǎng)画虎，恭祝大(dà)家(jiā)在新的(de)一年虎虎有(yǒu)生气来自北(běi)京的(de)书法家(jiā)杨先生即兴(xìng)为(wèi)画配词苍穹下，游子未归家(jiā)。蹭蹬坎坷(kě)豪气在，啸傲西风(fēng)走天涯。壮哉我中(zhōng)华(huá)。这(zhè)首忆江南(nán)，表达了(le)海外游子思(sī)念母亲(qīn)。遥祝祖国强(qiáng)大(dà)的(de)赤子之心。如果说(shuō)书画无声，那(nà)么(me)该校(xiào)未来的(de)校(xiào)长刘红(hóng)小姐的(de)一曲(qū)我爱你中(zhōng)国，更(gèng)是唱出了(le)所有(yǒu)侨胞的(de)心声。她(tā)的(de)演唱充满激情，最后已是声泪俱下，把(bǎ)晚会(huì)推向高潮。日晚，约(yuē)堡(bǎo)城东的(de)长城饭店门前，大(dà)红(hóng)灯笼(lóng)高高挂，五星红(hóng)旗迎风(fēng)飘。在灯火辉煌的(de)饭店大(dà)厅，中(zhōng)国驻南(nán)非大(dà)使馆首次举行(xíng)春节(jié)招待(dāi)会(huì)，多位侨胞欢聚一堂。王(wáng)学贤大(dà)使在致辞中(zhōng)谈到祖国不(bù)平凡的(de)年时说(shuō)，正(zhèng)是在这(zhè)一年的(de)岁尾(wěi)，中(zhōng)南(nán)两国签署了(le)建交联合(hé)公报，从(cóng)而揭(jiē)开了(le)两国关系(xì)的(de)新篇章。王(wáng)大(dà)使代表祖国人民向华(huá)人。华(huá)侨祝贺新年，并(bìng)通(tōng)过(guò)正(zhèng)在这(zhè)里采(cǎi)访的(de)北(běi)京电视台(tái)，代表南(nán)非华(huá)人。华(huá)侨向祖国人民致以新年祝贺。今年是中(zhōng)南(nán)建交后的(de)第一个(gè)新春佳节(jié)。包一顿饺子，吃一块象征大(dà)团圆的(de)蛋糕，唱一曲(qū)深情的(de)我的(de)中(zhōng)国心。这(zhè)一系(xì)列活动，就像一条(tiáo)条(tiáo)纽带，把(bǎ)南(nán)非华(huá)人华(huá)侨的(de)命运与(yǔ)祖国的(de)命运紧紧相(xiāng)系(xì)，把(bǎ)他们的(de)赤子心与(yǔ)祖国人民的(de)心紧紧相(xiāng)连。本报约(yuē)翰内(nèi)斯堡(bǎo)月日电八方同(tóng)庆虎年春节(jié)附图片(piàn)张。春节(jié)前夕，正(zhèng)在欧洲访问的(de)新疆(jiāng)维吾(wú)尔自治区(qū)乌(wū)鲁木齐(qí)歌舞团在巴黎为(wèi)中(zhōng)国留法学生演出了(le)一台(tái)精彩的(de)少(shǎo)数(shù)民族歌舞节(jié)目。新华(huá)社记者郑宣摄(shè)。一月二十七日是中(zhōng)国农历除夕。旅居玻利维亚拉(lā)巴斯的(de)一百多名华(huá)侨。华(huá)人欢聚一堂，共(gòng)庆虎年的(de)到来，祝福祖国美好(hǎo)的(de)明天。新华(huá)社记者韩晓华(huá)摄(shè)传(chuán)真照片(piān)用歌声给(gěi)祖国拜年本报驻英国记者蒋千红(hóng)进入阴历十二月以来，全英与(yǔ)地(dì)方中(zhōng)国学生学者联谊会(huì)先后在格拉(lā)斯哥。曼彻斯特。加的(de)夫(fū)与(yǔ)伦敦(dūn)举办四场(chǎng)大(dà)型晚会(huì)，喜迎中(zhōng)华(huá)民族传(chuán)统佳节(jié)春节(jié)的(de)到来。一月二十五日晚，伦敦(dūn)和(hé)全英中(zhōng)国学生学者联谊会(huì)共(gòng)同(tóng)举办的(de)一九九八年春节(jié)联欢会(huì)在伦敦(dūn)帝国理工学院举行(xíng)。中(zhōng)国驻英大(dà)使马振岗在致辞中(zhōng)说(shuō)，一九九七年香港(gǎng)顺利回归，中(zhōng)共(gòng)十五大(dà)胜利召(zhào)开，中(zhōng)国经济(jì)持续健康平稳发(fā)展，中(zhōng)国的(de)国际威望不(bù)断提(tí)高。他称(chēng)赞留学生与(yǔ)祖国的(de)脉(mài)搏共(gòng)同(tóng)跳(tiào)动，在不(bù)同(tóng)的(de)岗位上(shàng)为(wèi)祖国的(de)早日腾飞作(zuò)出了(le)贡献。驻英使馆教(jiào)育处(chù)演出的(de)大(dà)合(hé)唱长江之歌拉(lā)开了(le)演出的(de)帷幕，优美的(de)旋(xuán)律和(hé)亢奋的(de)激情使全场(chǎng)观(guān)众为(wèi)之振奋。一些(xiē)人和(hé)着(zhe)节(jié)拍唱了(le)起来，还(hái)有(yǒu)不(bù)少(shǎo)人自发(fā)地(dì)击节(jié)伴奏，会(huì)场(chǎng)气氛十分(fēn)热烈。由格林尼治大(dà)学的(de)马纪(jì)新。纪(jì)文霞博士演唱的(de)绣荷包字正(zhèng)腔圆，意味浓郁，赢得(de)了(le)留学生们的(de)热烈掌声。伦敦(dūn)中(zhōng)国学生学者联谊会(huì)主席周宁(níng)一博士告诉记者，这(zhè)样的(de)春节(jié)联欢已经连续举办了(le)多年，与(yǔ)往年相(xiāng)比，今年有(yǒu)更(gèng)多的(de)业余演员(yuán)登台(tái)演出。同(tóng)时，随着(zhe)中(zhōng)国国际地(dì)位的(de)提(tí)高和(hé)留学生不(bù)断深入当(dāng)地(dì)社会(huì)，前来参(cān)加新春联谊活动的(de)老外也在逐年增加，他们之中(zhōng)有(yǒu)些(xiē)是中(zhōng)国留学生的(de)师长和(hé)学友，有(yǒu)些(xiē)则是中(zhōng)国的(de)洋女(nǚ)婿。洋媳妇。新春联谊成为(wéi)展示中(zhōng)国文化(huà)和(hé)当(dāng)代中(zhōng)国人精神风(fēng)貌，帮助(zhù)外国人了(liǎo)解(jiě)中(zhōng)国的(de)一个(gè)重(zhòng)要(yào)形式。与(yǔ)此同(tóng)时，留学生与(yǔ)当(dāng)地(dì)华(huá)人社团之间(jiān)的(de)联系(xì)也在加强(qiáng)。伦敦(dūn)清华(huá)学校(xiào)今年第一次与(yǔ)伦敦(dūn)学联联谊。看(kàn)，该校(xiào)的(de)合(hé)唱队正(zhèng)在走上(shàng)台(tái)来。这(zhè)是一支由学校(xiào)董事。教(jiào)师组成的(de)合(hé)唱队，大(dà)多数(shù)人出生海外。他们演唱了(le)利用周末时间(jiān)排(pái)练的(de)给(gěi)祖国拜年和(hé)一条(tiáo)大(dà)河。舒缓。动情的(de)演唱，把(bǎ)海外学子们的(de)心带回他们魂萦梦绕的(de)故乡。那(nà)是强(qiáng)大(dà)的(de)祖国，是我生长的(de)地(dì)方，在那(nà)片(piàn)温暖的(de)土地(dì)上(shàng)，到处(chù)都(dōu)有(yǒu)和(hé)平的(de)阳光。昨夜，在英伦三岛，这(zhè)样的(de)歌声一次次地(dì)响起。旅英学子们在用歌声向祖国拜年。本报伦敦(dūn)一月二十六(liù)日电埃巴首脑会(huì)谈据(jù)新华(huá)社开罗月日电记者安江。侯(hóu)嘉埃及总统穆巴拉(lā)克日与(yǔ)来访的(de)巴勒(lè)斯坦民族权力机构主席阿(ā)拉(lā)法特举行(xíng)了(le)会(huì)谈。会(huì)谈时，阿(ā)拉(lā)法特向穆巴拉(lā)克通(tōng)报了(le)华(huá)盛顿会(huì)谈的(de)情况，并(bìng)介绍了(le)他北(běi)非和(hé)英国之行(xíng)的(de)结(jié)果。他会(huì)谈后对此间(jiān)新闻界说(shuō)，与(yǔ)穆巴拉(lā)克的(de)会(huì)谈是极其(qí)重(zhòng)要(yào)并(bìng)富有(yǒu)建设性的(de)。他强(qiáng)调(diào)，中(zhōng)东和(hé)平进程之所以如此步履维艰，主要(yào)是由于以色(sè)列总理内(nèi)塔尼亚胡执意要(yào)使所有(yǒu)国际调(tiáo)解(jiě)成果付诸东流。他批评内(nèi)塔尼亚胡坚持顽固立场(chǎng)，拒不(bù)执行(xíng)巴以双方业已达成的(de)协议。同(tóng)一天，埃及外长穆萨批评美。以。巴华(huá)盛顿会(huì)谈没(méi)有(yǒu)取得(de)足以挽救中(zhōng)东和(hé)平进程的(de)结(jié)果。他说(shuō)，我们希望取得(de)切(qiè)实可(kě)行(xíng)的(de)进展，因为(wèi)目前的(de)局势已极为(wèi)危险。他表示，在目前和(hé)平进程明显滑坡的(de)情况下，特别(bié)希望欧洲联盟继续发(fā)挥更(gèng)加有(yǒu)效的(de)作(zuò)用。穆萨说(shuō)，穆巴拉(lā)克和(hé)阿(ā)拉(lā)法特的(de)会(huì)谈涉及到了(le)召(zhào)开阿(ā)拉(lā)伯(bó)首脑会(huì)议的(de)可(kě)能(néng)性。穆萨还(hái)表示不(bù)希望看(kàn)到美国对伊拉(lā)克实施军事打(dǎ)击。三塚被(bèi)迫(pò)提(tí)交辞呈桥本兼任(rèn)大(dà)藏(zàng)大(dà)臣本报东京月日电记者于青报道昨晚面对记者承认自己对下属(shǔ)监(jiān)督不(bù)严负有(yǒu)责任(rèn)的(de)日本大(dà)藏(zàng)大(dà)臣三塚博，今天上(shàng)午向桥本首相(xiàng)提(tí)交了(le)辞呈。大(dà)藏(zàng)省(shěng)大(dà)臣一职暂由桥本首相(xiàng)兼任(rèn)。大(dà)藏(zàng)省(shěng)事务次官小村武。大(dà)藏(zàng)省(shěng)官房长官武藤敏郎(láng)今晚向桥本首相(xiàng)提(tí)出辞职。事务次官是日本政府部门中(zhōng)公务员(yuán)的(de)最高职位。今晚发(fā)现，大(dà)藏(zàng)省(shěng)银行(háng)局一名检查(chá)官在宿(sù)舍(shè)自杀身亡(wáng)。昨天在野党以大(dà)藏(zàng)省(shěng)两官员(yuán)渎(dú)职为(wèi)由，追(zhuī)究大(dà)藏(zàng)大(dà)臣三塚博的(de)责任(rèn)，提(tí)出三塚不(bù)辞职就拒绝审议对恢复经济(jì)至关重(zhòng)要(yào)的(de)年度(dù)补充预算案和(hé)减税兆日元有(yǒu)关法案。面对国会(huì)审议中(zhōng)断，三塚被(bèi)迫(pò)作(zuò)出辞职决定。两项议案今天下午在众议院获得(dé)通(tōng)过(guò)。三塚辞职前的(de)最后公务是决定新设金融服(fú)务监(jiān)督监(jiān)查(chá)官，其(qí)任(rèn)务是监(jiān)督与(yǔ)民间(jiān)金融机构有(yǒu)往来的(de)大(dà)藏(zàng)省(shěng)职员(yuán)，防止不(bù)正(zhèng)当(dāng)行(xíng)为(wéi)出现。另据(jù)报道，被(bèi)捕的(de)大(dà)藏(zàng)省(shěng)金融检查(chá)部金融证券(quàn)检查(chá)官室长宫川宏一不(bù)仅(jǐn)以低于原价(jià)万(wàn)日元的(de)价(jià)格从(cóng)某银行(háng)子公司的(de)不(bù)动产公司购买了(le)高级住宅，而且(qiě)还(hái)得(dé)到万(wàn)日元低于普通(tōng)贷款利息的(de)贷款。昨天，东京检察机关搜查(chá)了(le)第一劝业银行(háng)和(hé)朝(zhāo)日银行(háng)总社。三和(hé)银行(háng)和(hé)北(běi)海道拓(tuò)殖(zhí)银行(háng)东京分(fēn)社。去年世界旅游收入增加中(zhōng)国接待(dài)外国游客名列第六(liù)据(jù)新华(huá)社马德里月日电记者夏顺英年世界旅游总收入达亿美元，比前年的(de)亿美元增加了(le)。这(zhè)是世界旅游组织(zhī)秘(mì)书长弗朗切(qiè)斯科弗朗兰利日在该组织(zhī)马德里总部举行(xíng)的(de)记者招待(dāi)会(huì)上(shàng)宣布的(de)。他指出，由于受东亚金融危机的(de)影响，年全球跨国旅游人数(shù)为(wèi)亿人，比上(shàng)一年度(dù)减少(shǎo)。据(jù)世界旅游组织(zhī)公布的(de)数(shù)字，去年旅游收入最多的(de)国家(jiā)仍然是美国，为(wèi)亿美元，比年增加。接待(dài)外国游客人数(shù)最多的(de)国家(jiā)是法国，年共(gòng)有(yǒu)万(wàn)外国人到该国旅游。年，中(zhōng)国的(de)旅游收入为(wèi)亿美元，比年增加，在世界排(pái)行(háng)表的(de)排(pái)名由前年的(de)第九名上(shàng)升到去年的(de)第八名。去年，中(zhōng)国接待(dài)外国游客的(de)人数(shù)达万(wàn)，比上(shàng)年度(dù)增加，仍名列世界第六(liù)。克林顿发(fā)表国情咨文强(qiáng)调(diào)实现预算平衡关注东亚金融形势本报华(huá)盛顿月日电记者李云飞报道美国总统克林顿今晚在国会(huì)发(fā)表国情咨文，强(qiáng)调(diào)美国政府重(zhòng)视实现预算平衡，关注东亚金融形势。克林顿说(shuō)，他将(jiāng)向国会(huì)提(tí)出在年实现年来的(de)首次财政预算平衡。如果搞得(dé)好(hǎo)今年就有(yǒu)可(kě)能(néng)实现，比原计划(huà)提(tí)前年。预算平衡后，政府的(de)首要(yào)任(rèn)务是改善社会(huì)保障制度(dù)，并(bìng)提(tí)高最低工资标准。在谈到东亚金融问题时，克林顿认为(wéi)，帮助(zhù)平息东亚金融动荡符合(hé)美国的(de)利益。他说(shuō)，第一，这(zhè)些(xiē)国家(jiā)是主顾。如果这(zhè)些(xiē)国家(jiā)陷入衰退，就会(huì)削(xuē)弱对美国产品的(de)购买力。第二，它们是竞争对手。这(zhè)些(xiē)国家(jiā)货币的(de)贬值，势必影响美国产品的(de)竞争能(néng)力。第三，它们是战略伙伴。这(zhè)些(xiē)国家(jiā)的(de)稳定能(néng)增进美国的(de)安全。克林顿强(qiáng)调(diào)对外贸易的(de)重(zhòng)要(yào)性。他说(shuō)，今年美国将(jiāng)与(yǔ)拉(lā)美。亚洲和(hé)欧洲国家(jiā)建立新的(de)伙伴关系(xì)。他再次要(yào)求国会(huì)给(jǐ)予(yǔ)他快车(chē)道审批权。他说(shuō)，年来每一位总统都(dōu)有(yǒu)这(zhè)种(zhǒng)授权。在外交方面，克林顿再度(dù)提(tí)出美国在世界上(shàng)的(de)责任(rèn)。他说(shuō)，北(běi)约(yuē)组织(zhī)将(jiāng)通(tōng)过(guò)吸收新成员(yuán)，并(bìng)同(tóng)包括(kuò)俄罗斯和(hé)乌(wū)克兰在内(nèi)的(de)新伙伴密切(qiè)合(hé)作(zuò)，确保欧洲成为(wéi)世纪(jì)的(de)和(hé)平堡(bǎo)垒。他敦(dūn)促国会(huì)尽(jǐn)快批准北(běi)约(yuē)首批东扩和(hé)全面禁(jìn)核(hé)条(tiáo)约(yuē)。在伊拉(lā)克武器核(hé)查(chá)危机问题上(shàng)，克林顿警告伊拉(lā)克不(bù)得(dé)蔑视国际意志，并(bìng)称(chēng)美国已决心不(bù)让伊再拥有(yǒu)使用大(dà)规模(mó)杀伤性武器的(de)能(néng)力。为(wéi)期(qī)两天的(de)欧洲联盟外长会(huì)议在与(yǔ)俄罗斯举行(xíng)了(le)首次合(hé)作(zuò)议事会(huì)议后二十七日在布鲁塞(sài)尔结(jié)束。会(huì)议期(qī)间(jiān)，欧盟各(gè)国的(de)外长们先后就阿(ā)尔及利亚。波黑。欧盟东扩。中(zhōng)东和(hé)平进程。欧盟与(yǔ)中(zhōng)国关系(xì)。欧盟与(yǔ)日本关系(xì)。伊拉(lā)克移民。伊朗。巴尔干(gàn)半岛等议题进行(xíng)了(le)磋商。外长们一致同(tóng)意在四月份(fèn)举行(xíng)欧亚会(huì)议时，与(yǔ)中(zhōng)国举行(xíng)双边首脑会(huì)议。二十七日是奥(ào)斯威辛集中(zhōng)营解(jiě)放五十三周年，也是德国各(gè)地(dì)纪(jì)念纳粹暴(bào)行(xíng)受害者的(de)日子。当(dàng)天，波恩联邦议会(huì)大(dà)厅内(nèi)气氛凝重(zhòng)。包括(kuò)德国主要(yào)领导人等在内(nèi)的(de)数(shù)百名政府官员(yuán)。议员(yuán)和(hé)国外宾客参(cān)加了(le)在大(dà)厅内(nèi)举行(xíng)的(de)纪(jì)念活动。布隆迪国防部长菲(fēi)尔曼辛佐伊海巴二十八日在一次空(kōng)难(nàn)中(zhōng)丧(sàng)生。据(jù)证实，辛佐伊海巴当(dàng)天上(shàng)午在中(zhōng)部的(de)基特加参(cān)加一个(gè)民族和(hé)解(jiě)会(huì)议后乘(chéng)坐一架直升机返回首都(dū)，由于暴(bào)雨(yǔ)天气，致使直升机在飞越首都(dū)东南(nán)五十公里处(chù)的(de)吉汗(hàn)加山区(qū)时坠毁。印度(dù)泰米尔纳德邦马德拉(lā)斯市一特别(bié)法庭二十八日判处(chǔ)谋杀前总理拉(lā)吉夫(fū)甘地(dì)的(de)二十六(liù)名嫌疑(yí)犯死刑。这(zhè)二十六(liù)人中(zhōng)有(yǒu)十名印度(dù)人和(hé)十六(liù)名斯里兰卡(kǎ)人，他们都(dōu)是斯里兰卡(kǎ)的(de)反政府武装泰米尔伊拉(lā)姆猛虎解(jiě)放组织(zhī)的(de)成员(yuán)或同(tóng)情者。军旅电视剧喜获丰收马维平一年一届的(de)全军电视剧金星奖评奖是对军队电视剧创(chuàng)作(zuò)的(de)一次检阅。参(cān)加第十届金星奖评奖的(de)共(gòng)有(yǒu)二十六(liù)部一百六(liù)十九集，都(dōu)是军队电视剧制作(zuò)单(dān)位拍摄(shè)的(de)，其(qí)中(zhōng)在中(zhōng)央电视台(tái)一。二套黄金时间(jiān)播出的(de)就有(yǒu)和(hé)平年代。红(hóng)十字方队。驱逐舰舰长。英雄孟良崮。雪太阳。尉(wèi)官二十刚出头(tóu)。情感的(de)守望等军事题材的(de)电视剧，在社会(huì)上(shàng)引起了(le)较大(dà)的(de)反响。在五个(gè)一工程。飞天奖。中(zhōng)国电视金鹰奖等全国评奖中(zhōng)，和(hé)平年代。大(dà)漠丰碑。大(dà)渡桥横(héng)铁索寒等电视剧也都(dōu)获得(dé)了(le)较高的(de)奖次。年，可(kě)以说(shuō)是军队电视剧创(chuàng)作(zuò)的(de)丰收之年。积极弘扬主旋(xuán)律，是军队电视剧创(chuàng)作(zuò)的(de)一个(gè)突出特点。这(zhè)些(xiē)军事题材电视剧以感人的(de)艺术(shù)形象，从(cóng)不(bù)同(tóng)的(de)侧(cè)面反映人民解(jiě)放军的(de)光辉历史和(hé)现代化(huà)建设成就，宣扬爱国主义。集体(tǐ)主义和(hé)革(gé)命英雄主义精神，讴歌军人无私奉献的(de)高尚情操，基调(diào)健康，积极向上(shàng)。和(hé)平年代在改革(gé)开放的(de)大(dà)背(bèi)景(jǐng)下，反映了(le)军人从(cóng)战争走向和(hé)平，从(cóng)英雄走向默默奉献，他们有(yǒu)失落(luò)有(yǒu)苦闷(mèn)有(yǒu)烦恼，但为(wèi)了(le)军人的(de)荣誉和(hé)辉煌，他们坚定信(xìn)念，苦苦奋争，执著(zhuó)追(zhuī)求，用他们的(de)行(xíng)动和(hé)人格力量(liàng)，体(tǐ)现了(le)和(hé)平年代军人的(de)价(jià)值。驱逐舰舰长展现了(le)现代化(huà)海军的(de)风(fēng)采(cǎi)。高科技装备的(de)运用，海军编队访美，江主席视察海军，这(zhè)些(xiē)事件使国人扬眉吐(tǔ)气，振军威扬国威，是一篇爱国主义的(de)颂歌。英雄孟良崮。塔山阻击战。四保临江等描写革(gé)命战争的(de)作(zuò)品，既真实地(dì)再现了(le)战役过(guò)程，又成功地(dì)塑造了(le)陈云。陈毅。粟裕等高级将(jiàng)领形象，热情讴歌我军指战员(yuán)英勇善战。不(bù)怕牺牲。敢打(dǎ)硬仗恶(è)仗的(de)革(gé)命英雄主义精神。反映部队的(de)现实生活，关注部队的(de)现代化(huà)建设，表现新形势下部队出现的(de)新人物。新矛盾，是年军队电视剧创(chuàng)作(zuò)的(de)又一特点。红(hóng)十字方队。有(yǒu)这(zhè)么(me)一群兵。尉(wèi)官二十刚出头(tóu)等电视剧把(bǎ)镜头(tóu)对准九十年代的(de)军校(xiào)学员(yuán)和(hé)基层连队的(de)尉(wèi)官士兵，他们是新一代的(de)军人形象，他们给(gěi)部队带来了(le)新的(de)气息和(hé)活力，也带来了(le)新的(de)问题和(hé)烦恼，红(hóng)十字方队中(zhōng)的(de)肖(xiào)红(hóng)。江南(nán)。丁(dīng)惠敏等学员(yuán)初来军医大(dà)时，一个(gè)个(gè)青春浪漫，稚嫩娇气，敢爱敢恨，他们身上(shàng)带有(yǒu)浓烈的(de)时代印记，通(tōng)过(guò)五年军医大(dà)的(de)学习和(hé)锻炼，他们不(bù)仅(jǐn)学到了(le)医学知(zhī)识(shí)，更(gèng)重(zhòng)要(yào)的(de)是学会(huì)了(le)做人，培养了(le)作(zuò)为(wéi)一名医务人员(yuán)必有(yǒu)的(de)爱心。有(yǒu)这(zhè)么(me)一群兵里的(de)王(wáng)伟。张革(gé)。李雁荡等来自富裕的(de)温州地(dì)区(qū)，入伍前有(yǒu)的(de)开公司。办工厂(chǎng)，有(yǒu)的(de)家(jiā)庭富裕，娇生惯养，懂经济(jì)，头(tóu)脑活，他们不(bù)仅(jǐn)和(hé)来自陕北(běi)的(de)铁宝成。田三喜产生了(le)许(xǔ)多矛盾，更(gèng)给(gěi)部队的(de)管理带来了(le)许(xǔ)多意想不(bù)到的(de)新课题。在部队这(zhè)所大(dà)熔炉里，他们逐步克服(fú)了(le)自身的(de)弱点，成长为(wèi)导弹(dàn)部队的(de)技术(shù)骨(gǔ)干(gàn)。驱逐舰长中(zhōng)的(de)严同(tóng)山。高迈两位舰长既是战友，也是对手，他们敢于面对挫折(zhé)和(hé)失败，敢于和(hé)自己过(guò)不(bù)去，战胜困难(nán)的(de)同(tóng)时也完成了(liǎo)当(dàng)代军人人格的(de)塑造和(hé)升华(huá)。这(zhè)些(xiē)军事题材的(de)作(zuò)品涉及面广(guǎng)，风(fēng)格各(gè)异，丰富多彩。红(hóng)十字方队是一部充满活力的(de)校(xiào)园青春剧。有(yǒu)这(zhè)么(me)一群兵八集戏(xì)中(zhōng)竟没(méi)有(yǒu)一名女(nǚ)性，一群和(hé)尚戏(xì)，几(jǐ)个(gè)男兵个(gè)性鲜(xiān)明，部队生活气息浓郁，使该剧轻松活泼，很有(yǒu)看(kàn)头(tou)。情感的(de)守望以纪(jì)实的(de)手法，通(tōng)过(guò)妻(qī)子。战友对霍山生从(cóng)初恋到牺牲这(zhè)段短暂的(de)人生中(zhōng)几(jǐ)个(gè)光彩片(piàn)段的(de)回忆，表现他对生活对家(jiā)庭对部队的(de)热爱，真挚感人。军事题材的(de)创(chuàng)作(zuò)，不(bù)仅(jǐn)是直线加方块，不(bù)仅(jǐn)是制式和(hé)规范，还(hái)有(yǒu)丰富多彩的(de)军人生活和(hé)情感世界，表现形式也应(yīng)是多种(zhǒng)多样的(de)。荟萃人类文明成果重(chóng)现宏大(dà)历史空(kōng)间(jiān)人类的(de)敦(dūn)煌将(jiāng)走上(shàng)荧屏(píng)当(dāng)今世界最庞大(dà)。最丰厚。最浩瀚的(de)文化(huà)遗(yí)产之一敦(dūn)煌，将(jiāng)被(bèi)搬上(shàng)荧屏(píng)。作(zuò)为(wéi)向二十一世纪(jì)献礼的(de)大(dà)型电视系(xì)列片(piàn)人类的(de)敦(dūn)煌，由中(zhōng)央电视台(tái)和(hé)敦(dūn)煌研(yán)究院合(hé)作(zuò)拍摄(shè)，月日在北(běi)京开始启动。敦(dūn)煌，人类文明的(de)奇(qí)迹和(hé)举世无双的(de)文化(huà)宝库。自年藏(cáng)经洞被(bèi)发(fā)现以来，敦(dūn)煌便(biàn)以其(qí)独特的(de)魅力征服(fú)了(le)世界，并(bìng)在世界范围内(nèi)形成了(le)研(yán)究敦(dūn)煌的(de)专门学科敦(dūn)煌学。由著(zhù)名作(zuò)家(jiā)冯(féng)骥才撰写文学脚(jiǎo)本的(de)十二集系(xì)列片(piàn)人类的(de)敦(dūn)煌，将(jiāng)从(cóng)人类文明相(xiāng)互交流的(de)背(bèi)景(jǐng)上(shàng)，展示敦(dūn)煌伟大(dà)的(de)功绩从(cóng)中(zhōng)古社会(huì)经济(jì)发(fā)展史的(de)背(bèi)景(jǐng)上(shàng)，展示敦(dūn)煌对外开放的(de)成功景(jǐng)象与(yǔ)经验从(cóng)艺术(shù)史的(de)背(bèi)景(jǐng)上(shàng)，展示敦(dūn)煌不(bù)断融合(hé)外来文化(huà)完成自我辉煌的(de)成就，以丝绸之路中(zhōng)西交流史。佛(fó)教(jiào)东渐(jiàn)史。西北(běi)各(gè)少(shǎo)数(shù)民族关系(xì)史。中(zhōng)古史。敦(dūn)煌石(shí)窟艺术(shù)史五条(tiáo)大(dà)线索，构成恢宏博大(dà)的(de)历史空(kōng)间(jiān)。这(zhè)部电视片(piàn)还(hái)强(qiáng)调(diào)表现敦(dūn)煌文化(huà)的(de)珍贵性和(hé)观(guān)赏性，充分(fèn)而深入地(dì)表现敦(dūn)煌艺术(shù)和(hé)文献中(zhōng)的(de)稀世杰作(zuò)和(hé)细节(jié)精华(huá)，采(cǎi)用复原手法，把(bǎ)一些(xiē)历史场(chǎng)面和(hé)壁画画面复原成活生生的(de)景(jǐng)象。在电视创(chuàng)作(zuò)上(shàng)，本片(piàn)将(jiāng)突破以往同(tóng)类影视片(piàn)的(de)模(mó)式，借鉴故事片(piàn)。纪(jì)录片(piàn)。专题片(piàn)等不(bù)同(tóng)体(tǐ)裁的(de)表现手法，力图创(chuàng)造出一种(zhǒng)全新的(de)影视片(piàn)样式。同(tóng)时重(zhòng)视学术(shù)价(jià)值和(hé)高品位，着(zhuó)力发(fā)掘敦(dūn)煌作(zuò)为(wéi)一个(gè)文化(huà)交汇点。文化(huà)载(zài)体(tǐ)的(de)深层内(nèi)容和(hé)本质意义。人类的(de)敦(dūn)煌是中(zhōng)央电视台(tái)继丝绸之路。话说(shuō)长江。话说(shuō)运河。望长城等之后又一部投入量(liàng)巨大(dà)的(de)电视系(xì)列片(piàn)。钱荣友老将(jiàng)军赞红(hóng)嫂刘红(hóng)月日晚，中(zhōng)央警卫局礼堂座无虚席。红(hóng)嫂剧组的(de)主创(chuàng)人员(yuán)和(hé)主要(yào)演员(yuán)携带着(zhe)刚刚完成的(de)影片(piān)，来到这(zhè)里与(yǔ)老将(jiàng)军和(hé)警卫局指战员(yuán)们一起度(dù)过(guò)了(le)一段难(nán)忘的(de)时光。由广(guǎng)西电影制片(piàn)厂(chǎng)。青岛市委(wěi)宣传(chuán)部。青岛丰合(hé)物业管理有(yǒu)限公司联合(hé)拍摄(shè)的(de)故事片(piàn)红(hóng)嫂，取材于刘知(zhī)侠的(de)同(tóng)名中(zhōng)篇小说(shuō)。该片(piàn)通(tōng)过(guò)解(jiě)放战争时期(qī)，山东沂蒙(méng)山区(qū)妇女(nǚ)红(hóng)嫂用乳汁救活身负重(zhòng)伤昏迷不(bù)醒的(de)解(jiě)放军伤员(yuán)，冒(mào)着(zhe)生命危险掩护伤员(yuán)，直至送伤员(yuán)重(chóng)返前线的(de)真实感人的(de)故事，颂扬了(le)革(gé)命老区(ōu)人民一切(qiè)为(wèi)了(le)中(zhōng)国革(gé)命战争胜利的(de)博大(dà)胸怀，讴歌了(le)中(zhōng)国妇女(nǚ)凝结(jié)着(zhe)生命庄严的(de)伟大(dà)母爱。红(hóng)嫂的(de)创(chuàng)作(zuò)者非常重(zhòng)视影片(piān)的(de)试映，特意邀请当(dāng)年参(cān)加过(guò)孟良崮战役的(de)老将(jiàng)军们，和(hé)风(fēng)华(huá)正(zhèng)茂的(de)中(zhōng)央警卫局的(de)战士一起观(guān)看(kàn)红(hóng)嫂，这(zhè)里面除了(le)饱含对子弟(dì)兵的(de)深厚感情之外，还(hái)有(yǒu)一份(fèn)等待(dài)上(shàng)帝评判的(de)忐忑不(bù)安。在整个(gè)观(guān)看(kàn)过(guò)程中(zhōng)，人们的(de)情绪随着(zhe)剧情的(de)发(fā)展起伏跌宕。当(dāng)银幕上(shàng)出现沂蒙(méng)妇女(nǚ)用自己的(de)肩膀(bǎng)作(zuò)成桥梁，让战士们从(cóng)桥上(shàng)通(tōng)过(guò)奔(bēn)向战场(chǎng)的(de)场(chǎng)面时，战士们热烈鼓掌。从(cóng)还(huán)乡团搜捕解(jiě)放军伤员(yuán)。红(hóng)嫂用自己的(de)乳汁救活伤员(yuán)。红(hóng)嫂的(de)丈夫(fū)吴二不(bù)明真相(xiàng)对红(hóng)嫂产生误解(jiě)。最后在村党支部的(de)帮助(zhù)下送伤员(yuán)归队，战士们与(yǔ)剧中(zhōng)人同(tóng)喜同(tóng)乐(lè)，共(gòng)悲共(gòng)愤，多次报以热烈的(de)掌声。影片(piān)在全场(chǎng)一片(piàn)掌声中(zhōng)结(jié)束。老将(jiàng)军们还(hái)沉浸在战火纷飞的(de)年代，心潮难(nán)以平静。孟良崮战役时任(rèn)八纵(zòng)队师政治部主任(rèn)。原总政治部副(fù)主任(rèn)华(huá)楠激动地(dì)说(shuō)红(hóng)嫂是一部成功的(de)好(hǎo)电影，看(kàn)后觉(jué)得(de)很亲(qīn)切(qiè)。任(rèn)何(hé)时候都(dōu)要(yào)和(hé)人民心连心，只(zhǐ)有(yǒu)这(zhè)样，我们才能(néng)胜利，背(bèi)离了(le)这(zhè)个(gè)传(chuán)统，我们就要(yào)失败。孟良崮战役时任(rèn)八纵(zòng)队师政委(wěi)。原解(jiě)放军海军政委(wěi)李耀文深情地(dì)说(shuō)电影红(hóng)嫂使我们回忆起战争年代部队和(hé)群众血(xuè)肉相(xiāng)连的(de)关系(xì)。这(zhè)部片(piān)子很感人，本子写得(dé)好(hǎo)，演员(yuán)演得(dé)好(hǎo)，拍得(dé)也好(hǎo)。很有(yǒu)感染力。原昆明军区(qū)司令(lìng)员(yuán)张铚秀说(shuō)这(zhè)部片(piān)子真实地(dì)反映了(liǎo)当(dàng)时的(de)战争生活。我们的(de)战争能(néng)取得(de)胜利，一是靠党的(de)领导，二是靠人民的(de)支援，第三是靠战士们的(de)英勇。感谢广(guǎng)西电影制片(piàn)厂(chǎng)和(hé)剧组的(de)同(tóng)志拍出了(le)一部好(hǎo)片(piān)子。原青岛警备区(qū)政委(wěi)李治亭说(shuō)这(zhè)部影片(piān)剧本写得(dé)成功，演员(yuán)演得(dé)成功，摄(shè)影成功，看(kàn)了(le)以后真感觉(jué)回到了(le)五十年前沂蒙(méng)山区(qū)那(nà)种(zhǒng)战争生活。老将(jiàng)军李水清。李凯亭。宋登华(huá)等都(dōu)为(wèi)红(hóng)嫂击掌叫好(hǎo)。殷(yīn)殷(yīn)话语(yǔ)，悠悠深情，给(gěi)红(hóng)嫂创(chuàng)作(zuò)者以鼓舞和(hé)自信(xìn)。愿红(hóng)嫂从(cóng)军营走向全国，走进千千万(wàn)万(wàn)的(de)人心中(zhōng)。女(nǚ)真女(nǚ)性的(de)历史悲歌电视连续剧叶(yè)赫那(nà)拉(lā)公主观(guān)后朱(zhū)晶脑后拖条(tiáo)辫子，额头(tóu)剃得(dé)又光又青清代男子的(de)如此扮相(xiàng)，人们已看(kàn)得(dé)很习惯了(le)。近些(xiē)年，影视清宫戏(xì)勃(bó)兴(xīng)，评论(lùn)界称(chēng)之为(wèi)清宫热。大(dà)清碰碰车(chē)。一家(jiā)刊物声言观(guān)众在最初的(de)好(hào)奇(qí)和(hé)专注之后，已经渐(jiàn)渐(jiàn)转(zhuǎn)入冷淡，估(gū)计不(bù)久还(hái)有(yǒu)可(kě)能(néng)变成厌倦。这(zhè)种(zhǒng)判断或许(xǔ)有(yǒu)一定道理。但我觉(jué)得(de)也不(bù)可(kě)一概而论(lùn)。清宫题材仍可(kě)能(néng)有(yǒu)好(hǎo)戏(xì)出台(tái)。不(bù)久前播放的(de)二十八集电视连续剧叶(yè)赫那(nà)拉(lā)公主李政。孔德选编剧，崔俊波导演即为(wèi)一例。这(zhè)出戏(xì)，并(bìng)未炒。然而，在香港(gǎng)凤凰卫视和(hé)中(zhōng)央电视台(tái)播放后，吸引了(le)不(bù)少(shǎo)观(guān)众。古叶(yè)赫部落(luò)居黑龙江呼兰河域，万(wàn)历四十七年被(bèi)努尔哈(hā)赤所并(bìng)，存在约(yuē)二百一十三年。往昔的(de)风(fēng)云际会(huì)，史册上(shàng)却仅(jǐn)留只(zhī)言片(piàn)语(yǔ)。叶(yè)剧编写，正(zhèng)史为(wèi)经，野史为(wèi)纬，广(guǎng)纳传(chuán)说(shuō)，不(bù)避传(chuán)奇(qí)，聚焦于叶(yè)赫那(nà)拉(lā)几(jǐ)代公主的(de)悲剧命运，以其(qí)折(zhé)射(shè)历史，求得(dé)历史与(yǔ)艺术(shù)的(de)统一。观(guān)过(guò)叶(yè)剧，熟(shú)悉清史者会(huì)叹其(qí)想象之丰赡鲜(xiān)活，不(bù)谙清史者则惊其(qí)史事之奇(qí)崛壮阔。全剧的(de)框架，以几(jǐ)代叶(yè)赫那(nà)拉(lā)公主的(de)命运相(xiāng)联缀，起伏跌宕，摇曳多姿。先是叶(yè)赫遭偷袭，仆(pū)其(qí)格为(wèi)救丈夫(fū)西城大(dà)阿(ā)哥布寨捐躯沙(shā)场(chǎng)，临终生下东歌。继而，外嫁哈(hǎ)达的(de)温姐纵(zòng)横(héng)捭阖于部族和(hé)明王(wáng)朝(cháo)之间(jiān)，空(kōng)怀中(zhōng)兴(xīng)叶(yè)赫之志，事随时变，时过(guò)境迁，致使后辈公主重(zhòng)蹈自己的(de)覆辙。年轻一代的(de)叶(yè)赫那(nà)拉(lā)公主，有(yǒu)过(guò)一段明媚欢悦的(de)日子，乌(wū)兰与(yǔ)养女(nǚ)东歌。阿(ā)珠的(de)潋滟亲(qīn)情，孟古与(yǔ)阿(ā)塔。东歌与(yǔ)孟文翰。阿(ā)珠与(yǔ)布场(chǎng)古的(de)缠绵初恋，透露(lù)出她(tā)们的(de)自由天性。可(kě)是，扛(káng)起叶(yè)赫半壁江山的(de)公主们不(bù)配有(yǒu)好(hǎo)的(de)命运，孟古怀着(zhe)对阿(ā)塔投水殉情的(de)极度(dù)痛苦远(yuǎn)嫁乌(wū)兰误中(zhōng)圈(quān)套被(bèi)点天灯苦命的(de)阿(ā)珠几(jǐ)度(dù)易夫(fū)受尽(jǐn)凌辱，被(bèi)逼与(yǔ)爱子生离死别(bié)而东歌，文韬武略，无力回天，青春耗尽(jìn)，客死他乡。应(yīng)当(dāng)说(shuō)，几(jǐ)位公主的(de)饰演者相(xiāng)当(dāng)尽(jìn)职，尤其(qí)是于慧，较好(hǎo)地(dì)把(bǎ)握了(le)角(jué)色(sè)性格的(de)内(nèi)外反差(chà)和(hé)前后变异，维妙维肖(xiào)地(dì)传(chuán)达了(le)东歌那(nà)纯洁而高贵。娴静又充满胆魄的(de)气质。叶(yè)剧成功之处(chù)在于，并(bìng)未把(bǎ)人物简单(dān)地(dì)局限在宫廷纠葛(gé)或势力斗(dòu)争里，而是在爱情与(yǔ)个(gè)性的(de)毁灭中(zhōng)展现其(qí)历史作(zuò)为(wéi)。明王(wáng)朝(cháo)的(de)摇摇欲坠和(hé)努尔哈(hā)赤的(de)兴(xīng)盛，不(bù)但作(zuò)为(wéi)背(bèi)景(jǐng)而且(qiě)构成干(gān)预公主们命运的(de)重(zhòng)要(yào)因素。叶(yè)氏(shì)公主们的(de)生命悲歌当(dāng)然不(bú)会(huì)应(yīng)合(hé)明朝(cháo)覆灭的(de)节(jié)拍，但对抗努尔哈(hā)赤的(de)统一女(nǚ)真，使自己处(chǔ)于逆历史潮流而动的(de)地(dì)位，因而，她(tā)们既挽救不(bù)了(liǎo)叶(yè)赫部落(luò)，也摆脱不(bù)了(liǎo)个(gè)人的(de)厄运。与(yǔ)这(zhè)一组精彩的(de)女(nǚ)性形象相(xiāng)映衬，叶(yè)剧另有(yǒu)两个(gè)人物也刻画得(dé)颇具深度(dù)。一是叶(yè)赫西城的(de)山泉萨满。这(zhè)个(gè)人物出场(chǎng)不(bù)多，可(kě)他与(yǔ)温姐保持终生又未能(néng)如愿的(de)恋情，实属(shǔ)叶(yè)剧奇(qí)异的(de)一笔，它不(bù)仅(jǐn)丰富了(le)温姐的(de)感情世界，而且(qiě)十分(fēn)自然地(dì)在情节(jié)中(zhōng)融入女(nǚ)真族风(fēng)俗与(yǔ)宗教(jiào)的(de)内(nèi)容。二是叶(yè)赫西城贝勒(lè)金台(tái)石(shí)。此人对明朝(cháo)总兵的(de)奴颜婢膝，把(bǎ)同(tóng)族女(nǚ)人作(zuò)为(wéi)政治交易筹码而肆意践踏(tà)的(de)阴险狠毒(dú)，被(bèi)揭(jiē)示得(dé)入木三分(fēn)。在同(tóng)类题材中(zhōng)，这(zhè)个(gè)人物的(de)塑造称(chēng)得(de)上(shàng)是有(yǒu)突破的(de)。翟(dí)俊杰拍出挺立潮头(tóu)附图片(piàn)张这(zhè)是素有(yǒu)影坛虎将(jiàng)之称(chēng)的(de)翟(dí)俊杰第二次唱响钢(gāng)铁赞歌。八十年代末，军队导演翟(dí)俊杰首次将(jiāng)镜头(tóu)对准大(dà)型钢(gāng)铁企业，以一部气势宏大(dà)的(de)共(gòng)和(hé)国不(bú)会(huì)忘记，深情讴歌了(le)钢(gāng)铁战线建设者们的(de)历史伟绩。辉煌的(de)篇章已成为(wéi)过(guò)去，共(gòng)和(hé)国初创(chuàng)时建起的(de)钢(gāng)铁企业和(hé)所有(yǒu)面临困境的(de)国有(yǒu)企业一样如今处(chù)在生命攸关的(de)关键时刻。当(dāng)此国有(yǒu)大(dà)中(zhōng)型企业深化(huà)改革(gé)的(de)时代大(dà)潮，翟(dí)俊杰再次出马挺立潮头(tóu)，受命于河南(nán)电影制片(piàn)厂(chǎng)和(hé)中(zhōng)央电视台(tái)影视部，以在社会(huì)主义市场(chǎng)经济(jì)条(tiáo)件下闯出国有(yǒu)企业改革(gé)新路子的(de)邯钢(gāng)为(wèi)原型，拍摄(shè)出了(le)这(zhè)部挺立潮头(tóu)的(de)钢(gāng)铁新作(zuò)。九十年代初，国有(yǒu)大(dà)型企业北(běi)方钢(gāng)铁厂(chǎng)面临市场(chǎng)压(yā)力困难(nán)重(chóng)重(chóng)。厂(chǎng)长徐振海痛下决心改变企业经营机制，依靠全厂(chǎng)干(gàn)部。工人推出了(le)模(mó)拟市场(chǎng)核(hé)算。实行(xíng)成本否(fǒu)决的(de)管理方式。开拓(tuò)和(hé)守旧，冷酷和(hé)亲(qīn)情因此而发(fā)生猛烈的(de)撞击，但北(běi)钢(gāng)人也因此获得(dé)了(le)新生。企业有(yǒu)了(le)活力，产品重(chóng)新占(zhàn)领市场(chǎng)。在改革(gé)的(de)热浪中(zhōng)，钢(gāng)花熔铸出新的(de)爱情，北(běi)钢(gāng)的(de)儿(ér)子孙(sūn)小宝获得(dé)了(le)亲(qīn)情，下岗的(de)职工也解(jiě)除了(le)困惑和(hé)失意重(chóng)新找到了(le)自己的(de)位置，人们看(kàn)到了(le)国有(yǒu)企业的(de)希望之光。这(zhè)就是翟(dí)俊杰和(hé)剧组人员(yuán)，顶着(zhe)年酷暑在炼钢(gāng)炉前拍出的(de)挺立潮头(tóu)。李佩甫编剧，张连文。姜黎黎主演。西文青春波尔卡(kǎ)展示实在的(de)青春风(fēng)景(jǐng)如今的(de)屏(píng)幕上(shàng)，不(bù)时可(kě)见(jiàn)嗲声嗲气的(de)所谓爱情青春片(piàn)。而由赵葆华(huá)编剧，正(zhèng)在外景(jǐng)地(dì)连云港(gǎng)拍摄(shè)的(de)电视连续剧青春波尔卡(kǎ)，却在展示着(zhe)中(zhōng)国经济(jì)转(zhuǎn)型时期(qī)。新旧两个(gè)世纪(jì)之交的(de)另一种(zhǒng)鲜(xiān)活而实在的(de)青春风(fēng)景(jǐng)。一个(gè)秋日，山区(qū)的(de)一辆长途汽车(chē)上(shàng)，突遇几(jǐ)个(gè)车(chē)匪持枪抢(qiǎng)劫。车(chē)匪当(dāng)着(zhe)一车(chē)乘(chéng)客的(de)面，将(jiāng)在花店打(dǎ)工的(de)美丽(lì)女(nǚ)孩小莉拖下车(chē)去本剧的(de)主人公亲(qīn)眼目睹了(le)这(zhè)惨不(bù)忍睹的(de)一幕，这(zhè)一案件很快被(bèi)当(dāng)地(dì)电台(tái)的(de)热线节(jié)目青春波尔卡(kǎ)的(de)主持人捕捉住。一个(gè)重(zhòng)大(dà)而严峻的(de)社会(huì)课题摆在全市听众面前遭逢劫难(nàn)时，英雄不(bù)在场(chǎng)怎么(me)办。剧中(zhōng)的(de)主人公们良心受到拷问，灵魂受到洗(xǐ)礼，性格有(yǒu)了(le)变化(huà)。他们从(cóng)不(bù)同(tóng)的(de)角(jiǎo)度(dù)，以不(bù)同(tóng)的(de)方式投入到关爱不(bù)幸者，寻找犯罪人的(de)行(xíng)动中(zhōng)。电视剧青春波尔卡(kǎ)用十五集的(de)容量(liàng)描写这(zhè)些(xiē)青年身上(shàng)的(de)责任(rèn)感。正(zhèng)义感和(hé)英雄品格，艰难(nán)而又感人的(de)成长过(guò)程。青春波尔卡(kǎ)由北(běi)京电视台(tái)。连云港(gǎng)电视台(tái)及黑龙江聚兴(xīng)集团股份(fèn)有(yǒu)限公司联合(hé)摄(shè)制。曾(céng)执导了(le)电影东归英雄传(chuán)。悲情布鲁克的(de)麦丽(lì)丝执导该剧。她(tā)与(yǔ)制片(piàn)人刘抒鹃大(dà)胆起用一批毕业于北(běi)京电影学院。中(zhōng)央戏(xì)剧学院和(hé)上(shàng)海戏(xì)剧学院的(de)新面孔参(cān)加该剧演出。雷恪生和(hé)方青卓在剧中(zhōng)饰演重(zhòng)要(yào)角(jué)色(sè)。评说(shuō)潘汉年桑燕(yàn)主持人二十八集电视连续剧潘汉年播出后，在社会(huì)各(gè)界产生了(le)广(guǎng)泛影响。中(zhōng)央电视台(tái)研(yán)究室精品赏析栏目举办了(le)一次潘汉年赏析活动，请主创(chuàng)人员(yuán)谈谈他们的(de)想法和(hé)甘苦，更(gèng)欢迎到场(chǎng)的(de)领导。专家(jiā)发(fā)表自己的(de)看(kàn)法。余放潘汉年出品人。总监(jiān)制为(wèi)了(le)把(bǎ)这(zhè)部电视剧创(chuàng)作(zuò)好(hǎo)，编导下了(le)很大(dà)功夫(fū)，使这(zhè)部电视剧在弘扬主旋(xuán)律文艺作(zuò)品中(zhōng)具有(yǒu)独特的(de)艺术(shù)魅力。该剧历史跨度(dù)比较大(dà)，从(cóng)二十年代到五十年代，可(kě)以说(shuō)从(cóng)一个(gè)侧(cè)面反映了(le)中(zhōng)国现代史涉及现代历史人物之多有(yǒu)名有(yǒu)姓的(de)就有(yǒu)三百多，但编导注意了(le)突出重(zhòng)点，同(tóng)时用其(qí)他英雄人物来烘托潘汉年，可(kě)谓众星捧月月更(gèng)明，英杰系(xì)众众亦雄。潘汉年在文化(huà)战线。隐(yǐn)蔽战线。统一战线工作(zuò)过(guò)，编导注意把(bǎ)这(zhè)三个(gè)方面有(yǒu)机地(dì)联系(xì)起来，特别(bié)突出隐(yǐn)蔽战线，选择(zé)具有(yǒu)典型意义和(hé)传(chuán)奇(qí)色(sè)彩的(de)事件进行(xíng)了(le)有(yǒu)机的(de)编织(zhī)，引人入胜。当(dāng)然，这(zhè)部片(piān)子有(yǒu)的(de)地(dì)方显得(de)拖沓(tà)，枝(zhī)蔓(wàn)较多，有(yǒu)些(xiē)年轻同(tóng)志和(hé)不(bù)熟(shú)悉这(zhè)段历史的(de)同(tóng)志，看(kàn)起来吃力一些(xiē)，影响可(kě)视性。罗青长原中(zhōng)顾委(wěi)委(wěi)员(yuán)，潘汉年总策划(huà)。总顾问潘汉年同(tóng)志的(de)历史悲剧发(fā)生在五十年代初期(qī)，由于党内(nèi)左的(de)思(sī)想影响，虽有(yǒu)周恩来。陈毅。李克农。廖承志等同(tóng)志证明，但在当(dāng)时历史背(bèi)景(jǐng)下，问题长期(qī)得(dé)不(bú)到解(jiě)决。正(zhèng)如小平同(tóng)志所说(shuō)，根深蒂固的(de)还(hái)是左的(de)东西，中(zhōng)国要(yào)警惕右，但主要(yào)是防止左党的(de)十一届三中(zhōng)全会(huì)后，中(zhōng)央为(wèi)潘汉年同(tóng)志平反昭雪。年，我与(yǔ)夏衍。阳翰笙两位老同(tóng)志联名向中(zhōng)央写信(xìn)，建议拍摄(shè)反映潘汉年同(tóng)志生平事迹的(de)电视剧。以记取历史教(jiào)训，用革(gé)命英雄主义激励后人，很快得(dé)到中(zhōng)央批准。这(zhè)部作(zuò)品是成功的(de)，弘扬了(le)主旋(xuán)律，是进行(xíng)革(gé)命传(chuán)统教(jiào)育的(de)好(hǎo)教(jiào)材。杨伟光中(zhōng)央电视台(tái)台(tái)长。潘汉年总监(jiān)制这(zhè)部剧是首次将(jiāng)我党隐(yǐn)蔽斗(dòu)争战线高级领导人搬上(shàng)荧屏(píng)，填(tián)补了(le)影视创(chuàng)作(zuò)题材空(kòng)白。这(zhè)部电视剧以潘汉年同(tóng)志的(de)革(gé)命活动为(wéi)主要(yào)线索，通(tōng)过(guò)潘汉年同(tóng)志坎坷(kě)。传(chuán)奇(qí)。悲壮的(de)一生，塑造我党隐(yǐn)蔽战线和(hé)统一战线优秀指挥员(yuán)的(de)形象。塑造一个(gè)坚贞不(bù)渝。矢志不(bù)移。全心全意为(wéi)人民服(fú)务的(de)优秀共(gòng)产党员(yuán)的(de)形象。这(zhè)部剧把(bǎ)尊重(zhòng)史实和(hé)大(dà)胆创(chuàng)作(zuò)结(jié)合(hé)起来，把(bǎ)文化(huà)。统战。隐(yǐn)蔽三条(tiáo)战线和(hé)日。伪。蒋。共(gòng)四方矛盾结(jié)合(hé)起来，纵(zòng)横(héng)交织(zhī)，有(yǒu)声有(yǒu)色(sè)。这(zhè)部剧在政治上(shàng)比较严谨。艺术(shù)上(shàng)很有(yǒu)功力，是一部能(néng)够使广(guǎng)大(dà)共(gòng)产党员(yuán)和(hé)人民群众受到强(qiáng)烈的(de)爱国主义教(jiào)育。高尚革(gé)命情操教(jiào)育。中(zhōng)国现代史教(jiào)育的(de)好(hǎo)作(zuò)品。罗明中(zhōng)央电视台(tái)副(fù)总编辑。总编室主任(rèn)为(wèi)拍摄(shè)这(zhè)部电视剧，一年多的(de)时间(jiān)里，剧组摄(shè)制人员(yuán)辗(zhǎn)转(zhuǎn)奔(bēn)波于南(nán)京。井冈山。延安。上(shàng)海等地(dì)，以拍摄(shè)潘汉年。学习潘汉年的(de)敬业精神和(hé)高度(dù)责任(rèn)心投入创(chuàng)作(zuò)，克服(fú)了(le)一个(gè)个(gè)难(nán)以想象的(de)困难(nán)担(dān)负了(le)超负荷的(de)工作(zuò)量(liàng)。经过(guò)八个(gè)月的(de)后期(qī)制作(zuò)后，剧组又历时八个(gè)月，对全剧的(de)剧情结(jié)构。运作(zuò)载(zài)体(tǐ)。人物关系(xì)。叙述方式进行(xíng)了(le)四次重(zhòng)大(dà)修改。才将(jiāng)这(zhè)部作(zuò)品奉献给(gěi)广(guǎng)大(dà)观(guān)众。周然毅首都(dū)师范大(dà)学文学博士潘汉年一剧是通(tōng)过(guò)潘汉年的(de)革(gé)命斗(dòu)争经历将(jiāng)中(zhōng)国革(gé)命史上(shàng)的(de)一系(xì)列重(zhòng)大(dà)历史事件和(hé)人物串联起来，在事件中(zhōng)突出人物性格，从(cóng)而避免了(le)重(zhòng)大(dà)历史事件淹没(mò)人物性格的(de)弊端。创(chuàng)作(zuò)者们准确地(dì)把(bǎ)握了(le)人物的(de)历史线索和(hé)情感线索的(de)契(qì)合(hé)点，以潘汉年从(cóng)创(chuàng)造社的(de)小伙计到左翼中(zhōng)坚，从(cóng)不(bù)辱使命的(de)三次谈判到护送大(dà)批民主人士从(cóng)香港(gǎng)北(běi)上(shàng)，从(cóng)接管中(zhōng)央特科初露(lù)锋芒到在情报。保卫战场(chǎng)上(shàng)屡建奇(qí)功这(zhè)一历史线索为(wéi)主线和(hé)情节(jié)线，以潘汉年和(hé)前妻(qī)许(xǔ)玉文，与(yǔ)相(xiāng)濡以沫的(de)妻(qī)子董慧，以及同(tóng)为(wèi)秘(mì)密工作(zuò)者的(de)表妹姚莹的(de)情感线索为(wèi)辅线和(hé)戏(xì)剧线，两条(tiáo)线索错综(zōng)交织(zhī)，相(xiāng)得(dé)益彰。革(gé)命情。战友情。夫(fū)妻(qī)情的(de)和(hé)谐统一，使潘汉年这(zhè)一艺术(shù)形象血(xuè)肉丰满，生动感人，可(kě)亲(qīn)可(kě)敬。陈诗惠中(zhōng)央党校(xiào)中(zhōng)共(gòng)党史教(jiào)研(yán)部教(jiào)授这(zhè)部电视剧全景(jǐng)式。全方位地(dì)反映了(le)潘汉年和(hé)党在敌人统治区(qū)进行(xíng)的(de)斗(dòu)争，时空(kōng)跨度(dù)大(dà)，人物众多，涉及政治。军事。文化(huà)。统战。群众运动。高层谋略诸多方面，主人公所处(chù)的(de)环境和(huó)面对的(de)关系(xì)错综(zōng)复杂，但作(zuò)者。编导者都(dōu)作(zuò)了(le)较好(hǎo)的(de)驾驭和(hé)处(chǔ)理。剧情虽跌宕起伏，但主题鲜(xiān)明，线条(tiáo)清楚故事富有(yǒu)传(chuán)奇(qí)色(sè)彩和(hé)戏(xì)剧情节(jié)，但不(bù)乱。不(bù)杂，剧中(zhōng)有(yǒu)不(bù)少(shǎo)动情或者给(gěi)人悬念的(de)精彩场(chǎng)面，对主要(yào)人物性格和(hé)内(nèi)心世界的(de)刻画也较有(yǒu)特色(sè)和(hé)深度(dù)，有(yǒu)相(xiāng)当(dāng)的(de)感染力和(hé)震撼力。剧中(zhōng)主要(yào)演员(yuán)对角(jiǎo)色(sè)的(de)理解(jiě)比较深刻，扮演是有(yǒu)功力的(de)。有(yǒu)分(fēn)寸的(de)。王(wáng)霞林中(zhōng)共(gòng)江苏(sū)省(shěng)委(wěi)宣传(chuán)部部长潘剧不(bú)是孤立地(dì)去表现潘汉年的(de)情报工作(zuò)，而是把(bǎ)它放到中(zhōng)国历史。世界大(dà)局的(de)大(dà)环境中(zhōng)全方位反映的(de)。北(běi)伐战争。二次大(dà)战。国共(gòng)斗(dòu)争以及我党战胜左倾错误潘剧可(kě)以说(shuō)是一部活生生的(de)现代史。许(xǔ)多非主角(jué)人物的(de)刻画也十分(fēn)出色(sè)。比如，鲁迅的(de)画面不(bù)多，寥寥几(jǐ)笔，但十分(fēn)传(chuán)神，把(bǎ)他对中(zhōng)国社会(huì)的(de)深刻认识(shí)。对青年的(de)宽容厚爱。对中(zhōng)国命运的(de)关注等，淋(lín)漓尽(jìn)致地(dì)刻画了(le)出来。所以说(shuō)，潘剧又富有(yǒu)历史的(de)厚度(dù)。朱(zhū)一民潘汉年导演兼制片(piàn)人本剧最高目的(dì)是塑造人。塑造潘汉年这(zhè)位具有(yǒu)非凡经历和(hé)传(chuán)奇(qí)色(sè)彩的(de)人，塑造好(hǎo)以他为(wéi)首的(de)在隐(yǐn)蔽战线上(shàng)默默奉献的(de)千千万(wàn)万(wàn)个(gè)灿若(ruò)群星的(de)无名英雄。我们采(cǎi)用了(le)水涨(zhǎng)船高的(de)创(chuàng)作(zuò)方法。水是潘汉年非凡经历中(zhōng)那(nà)些(xiē)传(chuán)奇(qí)性的(de)历史事件，水是潘汉年与(yǔ)千千万(wàn)万(wàn)叱咤风(fēng)云的(de)无名英雄的(de)战斗(dòu)群体(tǐ)水是领导教(jiào)诲潘汉年的(de)党的(de)领袖水是与(yǔ)潘汉年针锋相(xiāng)对的(de)各(gè)个(gè)历史时期(qī)的(de)反面人物在本剧中(zhōng)船就是在中(zhōng)国共(gòng)产党领导下，隐(yǐn)蔽战线高级领导者潘汉年。我们用水涨(zhǎng)船高把(bǎ)潘汉年在文化(huà)。隐(yǐn)蔽。统战这(zhè)三条(tiáo)战线和(hé)日。伪。蒋。共(gòng)四个(gè)方面矛盾斗(dòu)争中(zhōng)所建立的(de)丰功伟绩再现出来，表现得(dé)淋(lín)漓尽(jìn)致。从(cóng)而达到塑造人的(de)最高目的(dì)。王(wáng)华(huá)英潘汉年饰演者扮演潘汉年，时时处(chǔ)处(chù)感到有(yǒu)千百万(wàn)双眼睛犹如千百万(wàn)台(tái)摄(shè)影机在对我聚焦，深感使命重(zhòng)大(dà)，不(bù)敢稍(shāo)有(yǒu)懈怠。演潘汉年，学潘汉年，这(zhè)是我的(de)承诺。连续七个(gè)月的(de)拍摄(shè)，我平均每天工作(zuò)十六(liù)个(gè)小时，没(méi)有(yǒu)充分(fèn)的(de)案头(tóu)准备，不(bù)敢走到摄(shè)影机前去装模(mú)作(zuò)样。实拍时我没(méi)让人报过(guò)一句(jù)台(tái)词，而我却能(néng)背(bèi)出对手演员(yuán)的(de)某些(xiē)台(tái)词。寒冬腊月，我穿着(zhe)夏装冻得(dé)腰痛难(nán)忍和(hé)肩周炎发(fā)作(zuò)，医生屡次开出病假(jià)条(tiáo)，我却未因病休(xiū)过(guò)一天只(zhǐ)求观(guān)众认可(kě)这(zhè)个(gè)艺术(shù)形象，便(biàn)足以使演员(yuán)得(dé)到慰藉(jiè)的(de)了(le)。纳西古乐(lè)亮相(xiàng)北(běi)京音乐(yuè)厅几(jǐ)十位云南(nán)丽(lì)江纳西音乐(yuè)家(jiā)将(jiàng)于月。日晚亮相(xiàng)北(běi)京音乐(yuè)厅。观(guān)众可(kě)以从(cóng)中(zhōng)领略到唐宋词全貌。纳西古乐(lè)其(qí)实是古老的(de)汉族道教(jiào)音乐(yuè)，十三四世纪(jì)风(fēng)行(xíng)于大(dà)江南(nán)北(běi)。地(dì)处(chǔ)滇西北(běi)高原的(de)古城丽(lì)江，以其(qí)偏远(yuǎn)封闭的(de)地(dì)理环境和(hé)喜文嗜乐(lè)的(de)人文环境，将(jiāng)这(zhè)种(zhǒng)音乐(yuè)完好(hǎo)地(dì)保存至今，因而，这(zhè)种(zhǒng)古老的(de)中(zhōng)华(huá)民族音乐(yuè)被(bèi)称(chēng)之为(wèi)纳西古乐(lè)。令(lìng)人惊喜的(de)是，纳西古乐(lè)保存了(le)浪淘沙(shā)。山坡羊(yáng)。水龙吟和(hé)据(jù)称(chēng)是唐玄宗御制的(de)紫微八卦舞曲(qǔ)的(de)原曲(qǔ)谱。纳西古乐(lè)研(yán)究会(huì)几(jǐ)十人的(de)乐(yuè)团年曾(céng)出访英国。近年来，已有(yǒu)六(liù)十多万(wàn)外国游客赴丽(lì)江聆听纳西古乐(lè)，其(qí)中(zhōng)有(yǒu)挪威国王(wáng)和(hé)王(wáng)后，也有(yǒu)美国影星史泰龙。比利时室内(nèi)乐(yuè)团将(jiāng)在京办音乐(yuè)会(huì)虎年新春之际，应(yīng)中(zhōng)演文化(huà)娱乐(lè)公司邀请，享誉欧洲的(de)比利时拉(lā)伯(bó)蒂特室内(nèi)乐(yuè)团将(jiāng)于月日在北(běi)京海淀剧院为(wèi)观(guān)众演奏海顿大(dà)提(tí)琴协奏曲(qǔ)。由比利时杰出音乐(yuè)家(jiā)西吉斯瓦(wǎ)尔德库伊肯发(fā)起组建的(de)拉(lā)伯(bó)蒂特室内(nèi)乐(yuè)团，演员(yuán)均为(wèi)演奏早期(qī)音乐(yuè)作(zuò)品的(de)国际知(zhī)名音乐(yuè)家(jiā)，从(cóng)七十年代开始乐(yuè)团定期(qī)举办音乐(yuè)会(huì)。这(zhè)次是拉(lā)伯(bó)蒂特室内(nèi)乐(yuè)团首次来华(huá)举办音乐(yuè)会(huì)，担(dān)任(rèn)大(dà)提(tí)琴独奏的(de)是首席大(dà)提(tí)琴手铃木秀实先生。他是近年来活跃在欧美和(hé)日本乐(yuè)坛的(de)杰出大(dà)提(tí)琴演奏家(jiā)，年曾(céng)在巴黎获得(dé)第一届国际巴洛克大(dà)提(tí)琴比赛一等奖。他们将(jiāng)为(wéi)首都(dōu)观(guān)众演奏海顿的(de)大(dà)调(diào)第一大(dà)提(tí)琴协奏曲(qǔ)。大(dà)调(diào)第二大(dà)提(tí)琴协奏曲(qǔ)和(hé)降大(dà)调(diào)交响协奏曲(qǔ)以及莫(mò)扎(zhā)特的(de)大(dà)调(diào)第三十九交响曲(qǔ)。蒋文中(zhōng)国唱片(piàn)总公司的(de)贺岁礼物在中(zhōng)国唱片(piàn)总公司为(wèi)音乐(yuè)爱好(hào)者准备的(de)贺岁礼物中(zhōng)，有(yǒu)一张就是安徽籍青年演员(yuán)斯兰演唱的(de)桃花红(hóng)。杏花白民歌专辑。这(zhè)张唱片(piàn)收进了(le)我国各(gè)地(dì)民歌和(hé)李焕之等创(chuàng)作(zuò)的(de)脍炙人口的(de)民歌风(fēng)作(zuò)品共(gòng)十五首，其(qí)中(zhōng)有(yǒu)淮南(nán)调(diào)的(de)巢湖好(hǎo)，黄梅歌山野的(de)风(fēng)。天女(nǚ)散(sàn)花。兰桥汲水，江南(nán)风(fēng)格的(de)采(cǎi)莲歌，河北(běi)的(de)茉莉花。绣灯笼(lóng)和(hé)词作(zuò)家(jiā)刘麟。作(zuò)曲(qǔ)家(jiā)王(wáng)志信(xìn)最新民歌力作(zuò)牛郎(láng)织(zhī)女(nǚ)等。斯兰，来自安徽，演唱足迹已远(yuǎn)至台(tái)湾。新加坡。马来西亚。印度(dù)。西班牙。越剧貂蝉与(yǔ)吕布晋京演出浙江嵊州是越剧的(de)故乡。闻名全国的(de)越剧名角(jué)如袁雪芬。范瑞娟。傅全香。王(wáng)文娟等几(jī)乎无不(bù)来自嵊州。说(shuō)嵊州人，人人都(dōu)会(huì)唱越剧越剧团，团团都(dōu)有(yǒu)嵊州人是毫不(bù)夸(kuā)张的(de)声誉。在源源不(bù)断地(dì)在越剧舞台(tái)推出新人名家(jiā)的(de)同(tóng)时，嵊州越剧界也不(bù)断推出新的(de)剧目。月日至日，应(yīng)文化(huà)部艺术(shù)局邀请，嵊州市越剧团在北(běi)京长安大(dà)戏(xì)院演出了(le)新编大(dà)型越剧貂蝉与(yǔ)吕布。这(zhè)出戏(xì)由浙江省(shěng)剧协主席。嵊州籍剧作(zuò)家(jiā)钱法成根据(jù)明代传(chuán)奇(qí)连环记改编，演的(de)是王(wáng)允争取吕布共(gòng)诛董卓的(de)著(zhù)名历史故事。沪杭等地(dì)的(de)戏(xì)剧。戏(xì)曲(qǔ)名家(jiā)联合(hé)为(wèi)此剧从(cóng)舞美。音乐(yuè)。导演等方面做了(le)深入加工。剧中(zhōng)人物貂蝉由优秀青年演员(yuán)黄美菊扮演，她(tā)曾(céng)获全国越剧青年演员(yuán)大(dà)奖赛一等奖吕布由优秀青年演员(yuán)裘巧芳扮演，这(zhè)是一位演唱俱佳。功底(dǐ)厚实的(de)越剧新秀。陶别(bié)开生面三峡放歌由歌唱家(jiā)吴国村策划(huà)，邓在军任(rèn)总导演，徐沛东任(rèn)艺术(shù)总监(jiān)的(de)六(liù)集大(dà)型音乐(yuè)艺术(shù)风(fēng)光片(piàn)三峡放歌，最近由重(chóng)庆有(yǒu)线电视台(tái)。重(chóng)庆嘉德房地(dì)产公司和(hé)北(běi)京金色(sè)阳光文化(huà)艺术(shù)中(zhōng)心等单(dān)位联合(hé)摄(shè)制完成。这(zhè)部音乐(yuè)风(fēng)光片(piàn)将(jiāng)三峡的(de)历史传(chuán)说(shuō)。风(fēng)土人情等人文景(jǐng)观(guān)与(yǔ)美丽(lì)的(de)三峡风(fēng)光融为(wéi)一体(tǐ)，用一种(zhǒng)别(bié)致而恢宏的(de)体(tǐ)裁将(jiāng)举世瞩目的(dì)三峡胜景(jǐng)呈现荧屏(píng)。孟庆云。雷蕾。孙(sūn)川。张宏光。李海鹰。肖(xiào)白。徐沛东。晓光。易茗等目前国内(nèi)词曲(qǔ)作(zuò)家(jiā)为(wèi)该片(piàn)专门创(chuàng)作(zuò)了(le)十九首以三峡为(wèi)题材的(de)歌曲(qǔ)，为(wèi)此，他们曾(céng)专程赴三峡采(cǎi)风(fēng)，以切(qiè)实的(de)感受激发(fā)对三峡的(de)美好(hǎo)情思(sī)。李谷(gǔ)一。阎维文等十八位当(dāng)今歌坛最具实力的(de)歌唱家(jiā)参(cān)加了(le)此片(piàn)在三峡的(de)实景(jǐng)拍摄(shè)。苗三毛从(cóng)军记多媒体(tǐ)光盘出版在春节(jié)前夕，中(zhōng)国唱片(piàn)总公司出版的(de)多媒体(tǐ)光盘三毛从(cóng)军记上(shàng)市发(fā)行(xíng)，作(zuò)为(wéi)节(jié)日礼物献给(gěi)全国的(de)少(shào)年儿(ér)童朋友们。三毛从(cóng)军记是中(zhōng)国当(dāng)代杰出漫画家(jiā)张乐(lè)平先生早期(qī)的(de)漫画代表作(zuò)之一。此次出版的(de)光盘，完整收录了(le)三毛从(cóng)军记漫画全集，并(bìng)以彩图连环画配故事播讲的(de)形式，讲述小兵三毛苦乐(lè)悲欢的(de)从(cóng)军经历。故事由曹灿先生播讲，还(hái)有(yǒu)电脑涂色(sè)游戏(xì)，小朋友可(kě)随意选取十二种(zhǒng)备用颜色(sè)，在二十幅原作(zuò)漫画上(shàng)进行(xíng)填(tián)涂娱乐(lè)。光盘由北(běi)京连邦软件发(fā)展公司发(fā)行(xíng)总代理。自有(yǒu)雪中(zhōng)送炭人王(wáng)守荣短短余天内(nèi)，江苏(sū)邳州市的(de)干(gàn)部职工及私营业主。个(gè)体(tǐ)工商户向下岗职工捐款余万(wàn)元。这(zhè)笔资金在元旦。春节(jié)期(qī)间(jiān)陆续送到贫困职工手中(zhōng)，让生活困难(nán)的(de)下岗职工过(guò)一个(gè)温暖欢乐(lè)的(de)春节(jié)。经济(jì)结(jié)构调(tiáo)整，国企改革(gé)攻坚，进一步振兴(xīng)我国经济(jì)，这(zhè)是一个(gè)过(guò)程。转(zhuǎn)折(zhé)期(qī)间(jiān)，会(huì)有(yǒu)一些(xiē)企业的(de)职工因为(wèi)下岗，一时找不(bú)到工作(zuò)，出现暂时的(de)困难(nán)。就是在这(zhè)个(gè)时候，我们看(kàn)到了(le)从(cóng)各(gè)个(gè)方面伸出的(de)援助(zhù)之手。江苏(sū)邳州筹资余万(wàn)元，只(zhǐ)不(bù)过(guò)是其(qí)中(zhōng)一个(gè)镜头(tóu)。这(zhè)一善举，充分(fèn)体(tǐ)现了(le)社会(huì)主义大(dà)家(jiā)庭互相(xiāng)关心。互相(xiāng)爱护的(de)良好(hǎo)风(fēng)尚和(hé)中(zhōng)华(huá)民族扶危济(jì)困的(de)古道热肠，使贫困职工增添了(le)战胜困难(nán)的(de)勇气和(hé)信(xìn)心。它告诉我们，在岗职工和(hé)下岗职工，根本利益是一致的(de)，是同(tóng)命相(xiāng)连的(de)。下岗职工所面对的(de)困难(nán)是我们共(gòng)同(tóng)的(de)困难(nán)。只(zhǐ)要(yào)大(dà)家(jiā)同(tóng)心协力，就能(néng)共(gòng)渡难(nán)关，夺取新的(de)更(gèng)大(dà)的(de)胜利。敞开收购粮食(shí)安徽农民增收十八亿据(jù)新华(huá)社合(hé)肥月日电记者王(wáng)正(zhèng)忠。卢尧安徽省(shěng)采(cǎi)取多种(zhǒng)措施，把(bǎ)按保护价(jià)敞开收购农民余粮的(de)政策落(luò)到实处(chù)。年，全省(shěng)粮食(shí)入库达亿公斤，比上(shàng)年同(tóng)期(qī)多收亿公斤，增幅超过(guò)，创(chuàng)历史最高水平。仅(jǐn)此一项，全省(shěng)农民增收近亿元，人均增收元。安徽粮食(shí)连续年丰收，去年总产达亿公斤，比上(shàng)年增产亿公斤。为(wèi)了(le)把(bǎ)保护价(jià)政策落(luò)到实处(chù)，安徽省(shěng)尽(jǐn)最大(dà)努力集中(zhōng)财力，动用省(shěng)长预备费万(wàn)元补贴利息费用，缓解(jiě)夏粮露(lù)天堆放困难(nán)通(tōng)过(guò)压(yā)缩(suō)开支，从(cóng)预算内(nèi)挤一块。省(shěng)长预备费切(qiè)一块。上(shàng)年结(jié)余拿一块。预算外资金调(diào)一块等，增加了(le)亿元风(fēng)险基金。省(shěng)农业发(fā)展银行(háng)还(hái)累(lěi)计投放夏季收购资金亿元，投放秋季收购资金亿元，确保收购资金的(de)需要(yào)。全省(shěng)个(gè)粮食(shí)主产县(xiàn)市实行(xíng)预约(yuē)卡(kǎ)交粮制度(dù)，通(tōng)过(guò)上(shàng)门服(fú)务，摸清产量(liàng)，自报余粮，核(hé)实填(tián)卡(kǎ)，预约(yuē)凭证收购等措施，既做到了(le)敞开收购，又有(yǒu)效地(dì)防止了(le)收过(guò)头(tóu)粮和(hé)商贩粮，受到农民的(de)普遍欢迎。建设防洪屏(píng)障江苏(sū)决定投入四十亿据(jù)新华(huá)社南(nán)京月日电汤(tāng)涧。曹海明江苏(sū)省(shěng)政府近日作(zuò)出决定，今后至年内(nèi)，全省(shěng)将(jiāng)斥资亿元，建设高标准的(de)江海堤防，为(wèi)沿江沿海地(dì)区(qū)经济(jì)发(fā)展提(tí)供(gōng)安全可(kě)靠的(de)防洪屏(píng)障。江苏(sū)滨江临海，江海堤防的(de)防洪安全对实施全省(shěng)经济(jì)发(fā)展战略至关重(zhòng)要(yào)。据(jù)统计，沿江地(dì)区(qū)仅(jǐn)大(dà)中(zhōng)型企业就有(yǒu)多家(jiā)，经济(jì)总量(liàng)已达多亿元沿海百万(wàn)亩滩涂开发(fā)则是全省(shěng)一个(gè)新的(de)经济(jì)增长点，发(fā)展后劲(jìn)较大(dà)。但同(tóng)时，沿江沿海地(dì)区(qū)又是洪。潮。风(fēng)灾害高发(fā)地(dì)区(qū)，在年第号(hào)台(tái)风(fēng)期(qī)间(jiān)，全省(shěng)江海堤防遭到了(le)前所未有(yǒu)的(de)损坏(huài)。防洪抗灾的(de)实践表明，加快江海堤防达标建设已刻不(bù)容缓。为(wèi)此，江苏(sū)省(shěng)近日明确了(le)江海堤防建设的(de)目标，即从(cóng)年起，用年时间(jiān)完成江堤达标，用年左右的(de)时间(jiān)完成海堤重(zhòng)点部位达标，工程总体(tǐ)上(shàng)达到五十年一遇的(de)防洪标准。由于江海堤防建设投资较大(dà)，江苏(sū)省(shěng)将(jiāng)采(cǎi)取多渠(qú)道筹集资金的(de)办法，增加投入。天津儿(ér)童村的(de)春天本报记者傲腾天津河东区(qū)程林庄路上(shàng)有(yǒu)一处(chù)花园别(bié)墅区(qū)。这(zhè)是那(nà)些(xiē)失去父(fù)母双亲(qīn)的(de)孤苦孩子们的(de)温馨之家(jiā)中(zhōng)国天津儿(ér)童村。春节(jié)到来，儿(ér)童村座座小楼张灯结(jié)彩，孩子们沉浸在无限喜悦之中(zhōng)。王(wáng)村长和(hé)工作(zuò)人员(yuán)比平时更(gèng)忙，刚点完给(gěi)孩子发(fā)的(de)压(yā)岁钱，又一户一家(jiā)地(dì)分(fēn)发(fā)爆竹和(hé)气球。他一边干(gàn)活儿(ér)，一边介绍说(shuō)这(zhè)个(gè)村岁了(le)，全村已有(yǒu)个(gè)孩子参(cān)加工作(zuò)，其(qí)中(zhōng)名考上(shàng)大(dà)学，名结(jié)婚成家(jiā)。现在村里有(yǒu)多名儿(ér)童，分(fēn)为(wéi)户人家(jiā)。我们是一个(gè)特殊的(de)教(jiào)育单(dān)位，就是让那(nà)些(xiē)因不(bù)幸失去家(jiā)庭的(de)孩子，重(chóng)新得(dé)到家(jiā)庭温暖与(yǔ)母爱。我们这(zhè)里的(de)孩子个(gè)个(gè)健康。聪明。我来到号(hào)楼，这(zhè)家(jiā)妈妈叫郭岩，多岁了(le)，是村里最早来的(de)妈妈。她(tā)早年毕业于天津某大(dà)学工业管理系(xì)，现在是个(gè)孩子的(de)妈妈。孩子们互相(xiāng)之间(jiān)以兄弟(dì)姐妹相(xiāng)称(chèn)。个(gè)孩子中(zhōng)个(gè)哥哥回了(le)老家(jiā)，个(gè)小的(de)和(hé)她(tā)过(guò)年。她(tā)一早上(shàng)市购买新鲜(xiān)鱼虾(xiā)，准备团圆饭的(de)原料。接着(zhe)和(hé)孩子们包饺子。我进家(jiā)时，孩子正(zhèng)换穿新衣服(fú)。晚时，记者走进号(hào)楼时，饭菜的(de)香味扑鼻而来。原来这(zhè)家(jiā)的(de)大(dà)哥已岁，在天津一家(jiā)酒店掌厨，学了(le)一手好(hǎo)手艺，今晚特来给(gěi)弟(dì)弟(dì)妹妹做团圆饭。这(zhè)家(jiā)妈妈叫晋朝(cháo)荣，也是大(dà)学生，从(cóng)北(běi)京来这(zhè)里工作(zuò)。她(tā)带的(de)小齐(qí)齐(qí)已从(cóng)岁长到岁，从(cóng)小学木琴，最近到奥(ào)地(dì)利演奏得(dé)了(le)国际奖。说(shuō)话间(jiān)，孩子们放下饭碗往外跑(pǎo)，晋妈妈抢(qiǎng)先一步拦住他们，让他们上(shàng)楼穿好(hǎo)衣服(fú)后再出去放炮(pào)，他说(shuō)过(guò)年了(le)，不(bù)让他们放炮(pào)，他们委(wěi)屈让放，我实在不(bù)放心。全村爆竹齐(qí)鸣，映红(hóng)了(le)天空(kōng)。户人家(jiā)的(de)孩子都(dōu)跑(pǎo)出来了(le)，这(zhè)里一下子变成了(le)孩子们的(de)乐(lè)园。在那(nà)白昼般的(de)光亮中(zhōng)，我看(kàn)到村门口春天来了(le)四个(gè)大(dà)字。是啊(a)。春天真正(zhèng)来到了(le)。中(zhōng)国和(hé)中(zhōng)非复交两国政府代表签署联合(hé)公报新华(huá)社班吉月日电中(zhōng)华(huá)人民共(gòng)和(hé)国政府代表。中(zhōng)国驻喀麦隆大(dà)使祝有(yǒu)容和(hé)中(zhōng)非共(gòng)和(hé)国政府代表。中(zhōng)非外交国务部长让梅泰亚彭(péng)德于日在这(zhè)里签署了(le)中(zhōng)华(huá)人民共(gòng)和(hé)国和(hé)中(zhōng)非共(gòng)和(hé)国关于恢复外交关系(xì)的(de)联合(hé)公报。公报全文如下一。中(zhōng)华(huá)人民共(gòng)和(hé)国政府和(hé)中(zhōng)非共(gòng)和(hé)国政府重(chóng)申遵守联合(hé)国宪章的(de)宗旨和(hé)原则，愿意发(fā)展和(hé)加强(qiáng)双方的(de)友好(hǎo)合(hé)作(zuò)关系(xì)，根据(jù)两国人民的(de)利益和(hé)愿望，决定自年月日起恢复两国大(dà)使级外交关系(xì)，并(bìng)在北(běi)京和(hé)班吉设立大(dà)使馆。二。中(zhōng)非共(gòng)和(hé)国政府承认联合(hé)国大(dà)会(huì)于年通(tōng)过(guò)的(de)第号(hào)决议的(de)现实意义和(hé)有(yǒu)效性，承认世界上(shàng)只(zhǐ)有(yǒu)一个(gè)中(zhōng)国，中(zhōng)华(huá)人民共(gòng)和(hé)国政府是代表全中(zhōng)国的(de)唯一合(hé)法政府，台(tái)湾是中(zhōng)华(huá)人民共(gòng)和(hé)国的(de)一个(gè)省(shěng)。三。中(zhōng)华(huá)人民共(gòng)和(hé)国政府支持中(zhōng)非共(gòng)和(hé)国政府维护国家(jiā)独立和(hé)主权的(de)崇高事业以及为(wèi)国家(jiā)重(chóng)建和(hé)经济(jì)。社会(huì)发(fā)展所作(zuò)的(de)努力。四。中(zhōng)华(huá)人民共(gòng)和(hé)国政府和(hé)中(zhōng)非共(gòng)和(hé)国政府同(tóng)意根据(jù)对等原则为(wèi)对方大(dà)使馆的(de)工作(zuò)提(tí)供(gōng)方便(biàn)。中(zhōng)华(huá)人民共(gòng)和(hé)国政府中(zhōng)非共(gòng)和(hé)国政府代表代表祝有(yǒu)容让梅泰亚彭(péng)德年月日于班吉乌(wū)鲁木齐(qí)年初一干(gān)部替班扫(sǎo)马路确保供(gōng)电光明敞亮过(guò)双节(jié)本报乌(wū)鲁木齐(qí)月日电记者祝谦报道大(dà)年初一，晨曦初露(lù)，寒气袭人。这(zhè)时，乌(wū)鲁木齐(qí)的(de)大(dà)街小巷(xiàng)，出现一支支奇(qí)异的(de)环卫队伍男的(de)。女(nǚ)的(de)，年老的(de)。年轻的(de)，着(zhuó)装不(bù)一。他们肩扛(káng)扫(sào)帚，手提(tí)铁锹，尽(jìn)职尽(jìn)责地(dì)清扫(sǎo)着(zhe)马路上(shàng)的(de)积雪和(hé)垃圾。这(zhè)支队伍有(yǒu)余人，他们是乌(wū)鲁木齐(qí)市。区(qū)。县(xiàn)党政机关的(de)干(gàn)部，在市委(wěi)书记吴敦(dūn)夫(fū)。副(fù)书记张国文等党政领导带领下，替下全市的(de)环卫工人。记者采(cǎi)访时，吴敦(dūn)夫(fū)说(shuō)，环卫工人为(wéi)了(le)让市民生活得(dé)舒适。卫生，他们常年累(lèi)月，在万(wàn)籁俱寂之时，踏(tà)着(zhe)晨曦，顶着(zhe)路灯，辛劳不(bù)停，她(tā)们是最可(kě)尊敬的(de)人。我们大(dà)年初一替换环卫工人，已经有(yǒu)个(gè)年头(tóu)了(le)，可(kě)谓十年树一风(fēng)。环卫工人孟宪荣接受记者采(cǎi)访时很激动我们一年天，忙忙碌(lù)碌(lù)，没(méi)有(yǒu)节(jié)假(jià)日，但有(yǒu)一个(gè)最热人心。最暖人意的(de)大(dà)年初一。一家(jiā)人团团圆圆在一起吃年饭，这(zhè)是领导干(gàn)部当(dāng)公仆(pú)带来的(de)新风(fēng)尚。又讯确保节(jié)日供(gōng)电是群众关心的(de)事。节(jié)前乌(wū)鲁木齐(qí)电网的(de)玛纳斯。红(hóng)雁池。苇湖梁和(hé)乌(wù)拉(la)泊(pō)发(fā)电厂(chǎng)，就抓紧对输电。变电。配电设备进行(xíng)了(le)巡视检修，开展了(le)提(tí)高应(yìng)急能(néng)力的(de)反事故演习。节(jié)日期(qī)间(jiān)，供(gōng)电系(xì)统多名职工，坚守生产岗位，派出用电监(jiān)察人员(yuán)，对车(chē)站。机场(chǎng)。影院等大(dà)众活动场(chǎng)所，进行(xíng)监(jiān)控巡查(chá)，抢(qiǎng)修队伍随时待(dài)命。新疆(jiāng)电力工业局局长刘应(yīng)宽，大(dà)年初一下电厂(chǎng)带岗，与(yǔ)电力工人一起坚守在生产第一线。明天恰逢信(xìn)奉伊斯兰教(jiào)群众的(de)肉孜节(jié)。电力系(xì)统职工向新疆(jiāng)万(wàn)人民奉献的(de)一份(fèn)节(jié)日贺礼就是光明敞亮过(guò)双节(jié)。西藏(zàng)边防部队风(fēng)歌雪舞庆佳节(jié)总后青藏(cáng)兵站部抢(qiǎng)运藏(cáng)北(běi)救灾物资据(jù)新华(huá)社拉(lā)萨月日电记者刘永华(huá)新春佳节(jié)，西藏(zàng)千里边防风(fēng)歌雪舞，冰雪茫茫，雪山哨所的(de)官兵们张灯结(jié)彩，以独特的(de)方式喜庆佳节(jié)。大(dà)年初一早上(shàng)，朝(zhāo)霞刚刚映红(hóng)布达拉(lā)宫金顶，西藏(zàng)军区(qū)广(guǎng)场(chǎng)已人山人海，多名刚从(cóng)雪灾一线轮换下来的(de)官兵们同(tóng)军区(qū)领导一起，列队挺立在凛冽的(de)寒风(fēng)中(zhōng)向国旗敬礼，多名汽车(chē)兵舞起巨龙和(hé)狮子。当(dāng)身着(zhe)白衣白裤。手舞彩带的(de)官兵组成的(de)秧歌队上(shàng)场(chǎng)时，整个(gè)广(guǎng)场(chǎng)沸腾了(le)，西藏(zàng)军区(qū)政委(wěi)胡永柱等名将(jiàng)军忍不(bú)住跑(pǎo)进场(chǎng)内(nèi)，与(yǔ)官兵们手拉(lā)手扭了(le)起来。在西藏(zàng)军区(qū)多公里边防线的(de)数(shù)十个(gè)哨所上(shàng)，到处(chù)洋溢着(zhe)节(jié)日气氛。官兵们将(jiāng)哨所装饰一新，有(yǒu)的(de)插上(shàng)自制的(de)彩旗，有(yǒu)的(de)用石(shí)子。松枝(zhī)等在雪地(dì)上(shàng)摆制图案。各(gè)哨所纷纷开展各(gè)种(zhǒng)文体(tǐ)活动，除夕下午，藏(cáng)南(nán)边防某哨所的(de)官兵把(bǎ)染得(dé)五颜六(liù)色(sè)的(de)小石(shí)子在雪地(dì)上(shàng)摆出鲜(xiān)艳夺目的(de)春联饮冰雪。守哨卡(qiǎ)，阵地(dì)过(guò)年，有(yǒu)我男儿(ér)风(fēng)采(cǎi)舍(shě)小家(jiā)。为(wèi)国家(jiā)，再苦再累(lèi)也不(bù)怕。大(dà)年初一晚，高原红(hóng)色(sè)边防队查(chá)果拉(lā)哨所的(de)官兵举行(xíng)了(le)丰富多彩的(de)文艺晚会(huì)，来自个(gè)民族的(de)官兵兴(xìng)致勃(bó)勃(bó)地(dì)演出了(le)山东快书。秦腔。魔术(shù)。小品。舞蹈等节(jié)目，博得(de)阵阵掌声和(hé)笑声。大(dà)年初一上(shàng)午，乃堆拉(lā)哨所的(de)官兵忙着(zhe)清除篮球场(chǎng)的(de)冰雪。早饭后，篮球。乒乓球。拔河。象棋。军棋。扑克等个(gè)项目的(dì)比赛相(xiāng)继展开，官兵们愉(yú)快地(dì)欢度(dù)了(le)虎年的(de)第一天。新华(huá)社西宁(níng)月日电李长顺。张东波承担(dān)运送国务院支援西藏(zàng)雪灾地(dì)区(qū)救灾物资任(rèn)务的(de)总后勤部青藏(cáng)兵站部官兵，春节(jié)期(qī)间(jiān)驾驶满载(zài)余吨救灾物资的(de)台(tái)大(dà)吨位运输车(chē)辆，日夜兼程紧急赶赴西藏(zàng)灾区(qū)。春节(jié)前夕，接到总部下达的(de)紧急运送国务院救灾物资的(de)命令(lìng)后，青藏(cáng)兵站部迅速做好(hǎo)准备工作(zuò)，并(bìng)于除夕之夜组织(zhī)官兵突击装车(chē)。据(jù)悉，运送救灾物资的(de)车(chē)队，已分(fēn)别(bié)于昨天和(hé)今天从(cóng)格尔木出发(fā)，正(zhèng)满载(zài)着(zhe)党中(zhōng)央。国务院。中(zhōng)央军委(wěi)对西藏(zàng)灾区(qū)人民群众的(de)亲(qīn)切(qiè)关怀和(hé)人民子弟(dì)兵的(de)深情厚谊，浩浩荡荡驶向那(nà)曲(qū)灾区(qū)。湖南(nán)备耕安排(pái)早动手快本报长沙(shā)月日电记者吴兴(xīng)华(huá)报道湖南(nán)省(shěng)切(qiè)实作(zuò)好(hǎo)备耕工作(zuò)，为(wèi)夺取今年农业丰收打(dǎ)下基础。湖南(nán)省(shěng)今年备耕动员(yuán)早，安排(pái)早，动手早，省(shěng)农业部门积极作(zuò)好(hǎo)种(zhǒng)子准备。技术(shù)培训工作(zuò)。各(gè)种(zhǒng)子公司根据(jù)各(gè)地(dì)的(de)气候情况和(hé)需要(yào)，从(cóng)外省(shěng)。市。区(qū)调(diào)进一批适合(hé)当(dāng)地(dì)种(zhòng)植的(de)迟熟(shú)组合(hé)品种(zhǒng)。为(wèi)了(le)确保种(zhǒng)子质量(liàng)，全省(shěng)个(gè)种(zhǒng)子公司在去年月对全部种(zhǒng)子都(dōu)在海南(nán)三亚进行(xíng)了(le)田间(jiān)种(zhòng)植鉴定。目前，全省(shěng)的(de)农户已将(jiāng)早稻种(zhǒng)子购回。为(wèi)了(le)提(tí)高科学种(zhòng)田水平，去年底(dǐ)以来，湖南(nán)省(shěng)农业部门积极抓好(hǎo)粮食(shí)等作(zuò)物的(de)技术(shù)培训工作(zuò)。省(shěng)粮油作(zuò)物局等部门先后举办了(le)有(yǒu)多名地(dì)。市。州和(hé)县(xiàn)市。区(qū)的(de)农业部门领导和(hé)农技骨(gǔ)干(gàn)参(cān)加的(de)技术(shù)培训班，进行(xíng)了(le)水稻高产栽培。优质稻高产栽培。玉米新品种(zhǒng)高产栽培。旱育秧。旱育秧抛秧和(hé)吨粮田建设等技术(shù)的(de)培训，另外还(hái)对个(gè)优质稻基地(dì)县(xiàn)的(de)农业局长进行(xíng)了(le)优质稻生产系(xì)列技术(shù)培训。为(wèi)了(le)夺取今年农业丰收，金融部门认真做好(hǎo)春耕贷款工作(zuò)。农业银行(háng)湖南(nán)省(shěng)分(fēn)行(háng)在去年底(dǐ)就安排(pái)了(le)今年一季度(dù)春耕生产资料贷款亿元，比去年同(tóng)期(qī)增加亿元，支持农资部门购进和(hé)调(diào)运化(huà)肥。农膜和(hé)农药。省(shěng)农业生产资料部门千方百计筹集资金，积极组织(zhī)和(hé)调(diào)运化(huà)肥。农膜和(hé)农药等春耕生产资料。目前，全省(shěng)农资部门已调(diào)进尿(niào)素万(wàn)吨。磷肥万(wàn)吨。钾肥万(wàn)吨。复合(hé)肥万(wàn)吨。农膜吨。农药万(wàn)吨。上(shàng)港(gǎng)村农民拜科技为(wèi)师新华(huá)社济(jǐ)南(nán)月日电记者张晓晶虎年春节(jié)，到山东省(shěng)农业科学院蔬菜研(yán)究所所长何(hé)启伟家(jiā)拜年的(de)客人可(kě)真不(bù)少(shǎo)。泰安市下港(gǎng)乡上(shàng)港(gǎng)村的(de)朱(zhū)家(jiā)印等位农民，风(fēng)尘仆(pú)仆(pú)地(dì)赶来了(le)，手里还(hái)拎着(zhe)一兜儿(ér)个(gè)大(dà)皮滑的(de)马铃薯。朱(zhū)家(jiā)印紧紧地(dì)握着(zhe)老何(hé)的(de)手说(shuō)俺们给(gěi)您拜年来了(le)。以前俺们苦干(gàn)苦熬(áo)一年才挣(zhēng)多块钱，多亏您教(jiào)会(huì)了(le)俺们种(zhòng)菜，带富了(le)一村人哪(nǎ)。今年岁的(de)老何(hé)从(cóng)事蔬菜育种(zhǒng)。栽培研(yán)究已有(yǒu)多年，每年都(dōu)有(yǒu)个(gè)多月蹲在农村菜田里指导农民种(zhòng)菜，推广(guǎng)良种(zhǒng)，培训技术(shù)人员(yuán)。他的(de)足迹已经踏(tà)遍了(le)山东十几(jǐ)个(gè)市地(dì)多个(gè)县(xiàn)，推广(guǎng)萝卜(bo)。番(fān)茄(qié)。大(dà)白菜等新品种(zhǒng)多个(gè)，为(wèi)基层培训农民技术(shù)员(yuán)多名，并(bìng)和(hé)许(xǔ)多农民都(dōu)建立了(le)深厚的(de)感情。年，上(shàng)港(gǎng)村朱(zhū)家(jiā)印等几(jǐ)个(gè)村民在老何(hé)的(de)帮助(zhù)下，办起了(le)蔬菜研(yán)究所，繁育。推广(guǎng)老何(hé)研(yán)制的(de)蔬菜新品种(zhǒng)，带动了(le)全村多户农民。现在繁种(zhǒng)面积达到多亩，仅(jǐn)供(gōng)种(zhǒng)一项年创(chuàng)效益就达多万(wàn)元。以前俺们年年拜财神，也没(méi)有(yǒu)发(fā)家(jiā)致富，现在才算是拜到真财神了(le)。朱(zhū)家(jiā)印说(shuō)。要(yào)想致富拜天拜地(dì)都(dōu)没(méi)用，老何(hé)点着(zháo)头(tóu)说(shuō)，要(yào)拜就拜科技做老师，科技才是真正(zhèng)的(de)财神啊(a)。一句(jù)话，把(bǎ)大(dà)家(jiā)都(dōu)逗笑了(le)。广(guǎng)西造林备耕两不(bù)误新华(huá)社南(nán)宁(níng)月日电记者刘星泽(zé)广(guǎng)西壮族自治区(qū)各(gè)地(dì)农村抓住当(dāng)前有(yǒu)利时机，迅速掀起冬春植树造林备耕高潮。据(jù)统计，现在全区(qū)已完成造林整地(dì)。挖坑备耕面积万(wàn)多亩，约(yuē)占(zhàn)年全区(qū)造林计划(huà)任(rèn)务的(de)已备各(gè)种(zhǒng)树苗万(wàn)多株，全部完成了(le)苗木准备任(rèn)务。广(guǎng)西是我国植树造林的(de)先进省(shěng)区(qū)，年全区(qū)提(tí)前年完成消灭宜林荒山荒地(dì)后，于去年又基本实现了(le)全区(qū)绿(lǜ)化(huà)达标。为(wèi)高标准。高质量(liàng)地(dì)搞好(hǎo)造林备耕工作(zuò)，入冬以后，自治区(qū)和(hé)各(gè)地(dì)。市。县(xiàn)共(gòng)派出了(le)近万(wàn)名林业专家(jiā)和(hé)技术(shù)人员(yuán)分(fēn)赴造林备耕工作(zuò)第一线进行(xíng)检查(chá)和(hé)技术(shù)指导。各(gè)地(dì)还(hái)出台(tái)了(le)一系(xì)列造林备耕的(de)优惠政策，以鼓励群众和(hé)部门参(cān)与(yù)林业建设的(de)积极性。桂林市委(wěi)。市政府规定个(gè)人连片(piàn)开发(fā)种(zhòng)植白果。甜竹亩以上(shàng)，单(dān)位连片(piàn)开发(fā)种(zhòng)植亩以上(shàng)，给(jǐ)予(yǔ)每亩补助(zhù)元的(de)苗木费。阳朔县(xiàn)规定连片(piàn)开发(fā)种(zhòng)植亩以上(shàng)白果者，每亩白果嫁接苗给(jǐ)予(yǔ)补助(zhù)元，实生苗每亩给(jǐ)予(yǔ)补助(zhù)元。这(zhè)些(xiē)优惠政策的(de)实行(xíng)，有(yǒu)效地(dì)调(diào)动了(le)广(guǎng)大(dà)干(gàn)部群众的(de)积极性，大(dà)大(dà)加快了(le)各(gè)地(dì)造林备耕的(de)步伐。科技拜年图片(piàn)连日来，云南(nán)元江哈(hā)尼族彝族傣族自治县(xiàn)组织(zhī)农科人员(yuán)深入多个(gè)贫困村寨科技拜年。这(zhè)是县(xiàn)农业局局长李小国左给(gěi)农户介绍冬小麦白粉病的(de)防治。新华(huá)社记者周重(zhòng)要(yào)摄(shè)椰水浓于酒军民鱼水情附图片(piàn)张在祖国南(nán)端的(de)海南(nán)省(shěng)乐(lè)东黎族自治县(xiàn)，驻守着(zhe)海军航空(kōng)兵某部，他们在完成作(zuò)战训练任(rèn)务的(de)同(tóng)时，为(wèi)驻地(dì)黎族人民的(de)脱贫致富做出了(le)贡献。当(dāng)地(dì)政府和(hé)黎族群众和(hé)他们亲(qīn)如一家(jiā)。该县(xiàn)大(dà)安乡党委(wěi)。政府的(de)同(tóng)志和(hé)黎族群众代表，来到节(jié)日值班的(de)岗位上(shàng)，以椰水代酒，与(yǔ)指战员(yuán)同(tóng)庆春节(jié)。全国爱民模(mó)范廖伟兴(xīng)上(shàng)尉(wèi)到他多年致力扶贫的(de)木棉山寨，给(gěi)黎族群众拜年。您瞧，他正(zhèng)在接受老阿(ā)婆贺年的(de)木棉花。牟(móu)健为(wèi)摄(shè)进百姓门解(jiě)百姓忧湖北(běi)领导赴贫困村镇送温暖本报武汉月日电记者罗盘报道连日来，湖北(běi)省(shěng)委(wěi)。省(shěng)政府主要(yào)领导分(fēn)赴边远(yuǎn)贫困地(dì)区(qū)的(de)村镇，到自己的(de)工作(zuò)联系(xì)点了(liǎo)解(jiě)情况，送去温暖，深受农民群众欢迎。为(wèi)了(le)切(qiè)实帮助(zhù)贫困地(dì)区(qū)脱贫，减轻农民负担(dān)，湖北(běi)省(shěng)委(wěi)决定在农村建立联系(xì)点制度(dù)，省(shěng)委(wěi)。省(shěng)政府每个(gè)领导都(dōu)确定一个(gè)村作(zuò)为(wéi)自己的(de)工作(zuò)联系(xì)点，经常到联系(xì)点调(diào)查(chá)了(liǎo)解(jiě)情况，解(jiě)决具体(tǐ)困难(nán)，帮助(zhù)发(fā)展经济(jì)。同(tóng)时，各(gè)地(dì)。市。州。县(xiàn)的(de)领导也相(xiāng)应(yìng)建立了(le)自己的(de)联系(xì)点。这(zhè)些(xiē)被(bèi)确定为(wèi)联系(xì)点的(de)都(dōu)是贫困村。边远(yuǎn)村。革(gé)命老区(ōu)村。为(wèi)了(le)加强(qiáng)对联系(xì)点的(de)领导，湖北(běi)省(shěng)委(wěi)成立了(le)由省(shěng)委(wěi)主要(yào)领导同(tóng)志和(hé)个(gè)部门负责人组成的(de)协调(tiáo)小组，省(shěng)委(wěi)。省(shěng)政府位领导分(fēn)别(bié)联系(xì)个(gè)村，各(gè)级领导还(hái)层层签订责任(rèn)状。到年底(dǐ)，全省(shěng)各(gè)级领导干(gàn)部共(gòng)建立联系(xì)点个(gè)。省(shěng)委(wěi)。省(shěng)政府明确要(yāo)求领导干(gàn)部对自己的(de)联系(xì)点要(yào)做到思(sī)想认识(shí)。领导责任(rèn)。工作(zuò)任(rèn)务。保证措施四到位，主要(yào)领导带头(tóu)开展进百姓门，知(zhī)百姓事，解(jiě)百姓忧，帮百姓富，暖百姓心活动。年，各(gè)级领导为(wèi)贫困村兴(xīng)办企业多个(gè)，对多个(gè)班子不(bù)团结(jié)的(de)村支部进行(xíng)了(le)调(tiáo)整，对多个(gè)村进行(xíng)了(le)财务清理，查(chá)处(chǔ)了(le)一批群众反映强(qiáng)烈的(de)村干(gàn)部。同(tóng)时，对群众反映较多的(de)农民负担(dān)过(guò)重(zhòng)问题认真解(jiě)决，减轻农民负担(dān)项目多个(gè)，金额达亿元。到年底(dǐ)，全省(shěng)农村负债村由个(gè)减少(shǎo)到个(gè)，多个(gè)县(xiàn)市实现整体(tǐ)脱贫。过(guò)节(jié)不(bù)忘贫困山区(qū)乡亲(qīn)胡跃平孙(sūn)海涛年初一，久雨(yǔ)初晴，黔北(běi)山区(qū)春意融融。一大(dà)早，贵阳市委(wěi)所有(yǒu)常委(wěi)和(hé)副(fù)市长分(fēn)别(bié)下到各(gè)自在农村的(de)扶贫联系(xì)点，带去市委(wěi)。市政府的(de)节(jié)日问候并(bìng)检查(chá)去年的(de)扶贫工作(zuò)。我们跟随省(shěng)委(wěi)常委(wěi)。市委(wěi)书记王(wáng)三运等来到了(le)多公里外的(de)息烽县(xiàn)的(de)高寒山区(qū)青山苗族乡。弯弯的(de)山道把(bǎ)我们带进青山冲(chōng)里，王(wáng)三运握着(zhe)乡亲(qīn)们的(de)手，问寒问暖。息烽县(xiàn)年划(huà)归贵阳市管辖以后，市里制定了(le)一系(xì)列帮扶措施，对贫困人口逐户建卡(kǎ)造表，有(yǒu)关单(dān)位拟订对口帮扶计划(huà)，县(xiàn)里组织(zhī)了(le)位机关干(gàn)部和(hé)人大(dà)代表与(yǔ)贫困户结(jié)成帮扶对子。由于青山乡贫困程度(dù)深。贫困面大(dà)，所以成为(wéi)市委(wěi)书记的(de)扶贫联系(xì)点。踏(tà)着(zhe)泥(ní)泞的(de)山道，王(wáng)三运带着(zhe)市里农业。民政等部门的(de)负责人叩开了(le)王(wáng)发(fā)清等户农民的(de)家(jiā)门。这(zhè)家(jiā)人中(zhōng)有(yǒu)家(jiā)是鳏寡孤独，缺乏劳力。王(wáng)三运等为(wèi)他们送去了(le)棉被(bèi)。猪肉和(hé)现金。民政部门的(de)同(tóng)志说(shuō)每年都(dōu)有(yǒu)钱和(hé)救济(jì)粮保证他们的(de)基本生活，还(hái)让王(wáng)发(fā)清家(jiā)两个(gè)来岁的(de)孙(sūn)子免费上(shàng)了(le)学。王(wáng)三运仔(zǐ)细地(dì)询问了(le)乡里与(yǔ)外商正(zhèng)在洽谈的(de)中(zhōng)草药和(hé)花卉业两个(gè)绿(lǜ)色(sè)项目的(dì)情况之后，对乡干(gàn)部说(shuō)现在贵州农村面临着(zhe)产业结(jié)构调(tiáo)整的(de)问题，在寻找新的(de)经济(jì)支柱中(zhōng)，市场(chǎng)是第一信(xìn)号(hào)，千万(wàn)不(bù)能(néng)搞拍脑袋项目，把(bǎ)市场(chǎng)风(fēng)险转(zhuǎn)化(huà)为(wèi)老百姓的(de)损失。在村口，王(wáng)三运说(shuō)大(dà)年初一把(bǎ)同(tóng)志们叫到这(zhè)里来，是要(yào)给(gěi)大(dà)家(jiā)留下一个(gè)深刻印象在一片(piàn)喜庆的(de)气氛中(zhōng)，别(bié)忘记贫困山乡的(de)亲(qīn)人。未来一周天气趋(qū)势本报北(běi)京月日讯上(shàng)一周，正(zhèng)值春节(jié)前后，全国大(dà)部地(dì)区(qū)的(de)气温逐渐(jiàn)回升，北(běi)方地(dì)区(qū)天气以晴为(wéi)主，气温回升较快，南(nán)方大(dà)部地(dì)区(qū)在持久阴雨(yǔ)之后，终于也出现了(le)两天左右的(de)晴到多云天气，给(gěi)节(jié)日增添喜庆气氛。预计年初三至年初九，影响我国的(de)冷空(kōng)气势力较弱，全国大(dà)部地(dì)区(qū)的(de)气温将(jiāng)继续回升，比常年同(tóng)期(qī)偏高。初三，华(huá)北(běi)北(běi)部和(hé)东北(běi)大(dà)部转(zhuǎn)阴，部分(fèn)地(dì)区(qū)有(yǒu)小雪，并(bìng)有(yǒu)级偏北(běi)风(fēng)。初六(liù)至初八，受冷空(kōng)气影响，西北(běi)地(dì)区(qū)东部。华(huá)北(běi)。东北(běi)和(hé)黄淮地(dì)区(qū)将(jiāng)先后有(yǒu)级偏北(běi)风(fēng)，气温也将(jiāng)下降。初三起，江南(nán)大(dà)部和(hé)华(huá)南(nán)大(dà)部以及贵州省(shěng)阴雨(yǔ)天气又将(jiāng)再度(dù)开始，大(dà)多数(shù)地(dì)区(qū)下小到中(zhōng)雨(yǔ)，江南(nán)和(hé)华(huá)南(nán)两地(dì)区(qū)东部的(de)部分(fèn)地(dì)区(qū)有(yǒu)大(dà)雨(yǔ)。初七前后，上(shàng)述地(dì)区(qū)的(de)降雨(yǔ)天气将(jiāng)自西向东逐渐(jiàn)停止，转(zhuǎn)为(wéi)阴间(jiān)多云天气。另外，初三至初四，汉水流域和(hé)江淮地(dì)区(qū)将(jiāng)有(yǒu)小雨(yǔ)夹(jiā)雪。兴(xīng)我邱县(xiàn)富我人民河北(běi)省(shěng)邱县(xiàn)县(xiàn)委(wěi)书记史增海的(de)我字观(guān)本报记者段存章相(xiāng)隔两年，我又来到邱县(xiàn)。前年，本报曾(céng)发(fā)表我采(cǎi)写的(de)通(tōng)讯说(shuō)说(shuō)邱县(xiàn)。这(zhè)次一到邱县(xiàn)，耳闻目睹新的(de)变化(huà)，很想再说(shuō)邱县(xiàn)。从(cóng)哪(nǎ)里说(shuō)起呢(ne)。兴(xīng)我邱县(xiàn)，富我人民，写在县(xiàn)委(wěi)机关大(dà)门口的(de)座右铭依旧，只(zhǐ)是颜色(sè)涂得(dé)更(gèng)红(hóng)了(le)县(xiàn)委(wěi)机关干(gàn)部仍在五六(liù)十年代盖的(de)平房里办公县(xiàn)委(wěi)书记史增海天热时还(hái)端着(zhe)碗蹲在院里大(dà)杨树下，与(yǔ)职工们一起吃饭。近几(jǐ)年，邱县(xiàn)县(xiàn)城企业。商业。学校(xiào)盖起一座座大(dà)楼。去年县(xiàn)委(wěi)机关也筹划(huà)过(guò)盖办公大(dà)楼，史增海掂来掂去，最后还(hái)是没(méi)有(yǒu)拍板。他想，县(xiàn)城虽然街宽。路平。灯明了(liǎo)，但职工下班后没(méi)有(yǒu)娱乐(lè)的(de)地(dì)方。于是，县(xiàn)委(wěi)决定缓建办公楼，并(bìng)根据(jù)群众的(de)要(yāo)求，多方筹集资金多万(wàn)元，建起了(le)一个(gè)欧式风(fēng)格的(de)文化(huà)广(guǎng)场(chǎng)。年前，史增海到邱县(xiàn)上(shàng)任(rèn)时，没(méi)有(yǒu)兴(xīng)师动众的(de)欢迎仪式，没(méi)有(yǒu)慷慨激昂的(de)演说(shuō)，只(zhǐ)是把(bǎ)早已想好(hǎo)的(de)座右铭兴(xīng)我邱县(xiàn)，富我人民请书法家(jiā)用斗(dòu)大(dà)的(de)字写在机关大(dà)门口的(de)墙壁上(shàng)。他向全县(xiàn)人民表态邱县(xiàn)是我家(jiā)，我是邱县(xiàn)人，老百姓富不(bù)起来，我寝食(shí)不(bù)安。上(shàng)任(rèn)不(bù)久，史增海主持制定了(le)邱县(xiàn)经济(jì)振兴(xīng)大(dà)纲以及相(xiāng)配套的(de)若(ruò)干(gān)政策规定。他说(shuō)富民的(de)思(sī)路明确了(le)，我的(de)责任(rèn)是少(shǎo)打(dǎ)雷，多下雨(yǔ)，把(bǎ)精力全部用到解(jiě)决问题上(shàng)。邱县(xiàn)穷与(yǔ)乱有(yǒu)关，上(shàng)访告状多。史增海几(jǐ)年批阅和(hé)接待(dài)群众来信(xìn)来访余封次，直接处(chǔ)理了(le)多件有(yǒu)影响的(de)案件，赢得(de)了(le)群众的(de)信(xìn)赖。社会(huì)环境好(hǎo)了(le)，史增海抓住机遇上(shàng)项目。邱县(xiàn)不(bù)沿海，不(bù)通(tōng)铁路，地(dì)下无矿，地(dì)面无石(shí)，大(dà)平原土地(dì)多，种(zhǒng)麦种(zhǒng)棉多，麦秆棉秆都(dōu)烧了(le)火。史增海提(tí)出办造纸厂(chǎng)，靠两秆富民。全县(xiàn)一年加工棉秆万(wàn)吨。麦秆吨，可(kě)增加农民收入万(wàn)元。县(xiàn)造纸厂(chǎng)一期(qī)工程已投产，年产纸万(wàn)吨，全年为(wèi)县(xiàn)财政提(tí)供(gōng)利税万(wàn)元。现正(zhèng)在进行(xíng)二期(qī)扩建工程，投产后全年利税将(jiāng)增加两倍。在邱县(xiàn)城乡，史增海从(cóng)实践提(tí)出的(de)一些(xiē)标语(yǔ)口号(hào)已成为(wéi)人们的(de)共(gòng)识(shí)少(shǎo)坐着(zhe)说(shuō)，多站着(zhe)干(gàn)，大(dà)事要(yào)抓住，小事要(yào)肯干(gàn)，机关围着(zhe)基层转(zhuǎn)，全县(xiàn)拧(níng)着(zhe)经济(jì)干(gàn)。他每年到最穷的(de)村蹲点，刚刚把(bǎ)波流固村扶得(dé)富起来，今年又到第四营村帮贫。为(wèi)了(le)解(jiě)剖这(zhè)个(gè)麻雀(què)，他一连住了(le)天。为(wèi)加快乡村集体(tǐ)经济(jì)发(fā)展，去年下半年和(hé)今年初，史增海和(hé)县(xiàn)主要(yào)领导分(fēn)批直接召(zhào)集了(le)个(gè)村支部书记，听情况。搞分(fēn)析。指路子。压(yā)担(dàn)子，当(dāng)场(chǎng)免去名，黄牌警告名，教(jiào)育全县(xiàn)个(gè)村支书当(dāng)好(hǎo)兴(xīng)县(xiàn)富民的(de)带头(tóu)人。史增海开会(huì)讲话没(méi)有(yǒu)包装，他与(yǔ)记者谈话也是直来直去我吃的(de)邱县(xiàn)饭，喝(hē)的(de)邱县(xiàn)水，当(dāng)的(de)邱县(xiàn)官，要(yào)把(bǎ)邱县(xiàn)事办好(hǎo)，实干(gàn)，在较高层次上(shàng)实干(gàn)，不(bù)当(dàng)口号(hào)干(gàn)部。念稿干(gàn)部。数(shù)字干(gàn)部。阴阳干(gàn)部。记者问县(xiàn)里工作(zuò)千头(tóu)万(wàn)绪，你怎么(me)对付得(dé)过(guò)来。他说(shuō)上(shàng)边各(gè)种(zhǒng)会(huì)议来了(le)，都(dōu)溶化(huà)在邱县(xiàn)锅里，我是一把(bǎ)干(gān)柴，要(yào)把(bǎ)它烧得(dé)沸腾起来。史增海任(rèn)职年，邱县(xiàn)农民人均纯收入从(cóng)元增加到元，县(xiàn)财政收入从(cóng)万(wàn)元增加到万(wàn)元。全县(xiàn)已建成千万(wàn)元利税企业家(jiā)。万(wàn)元利税企业家(jiā)。百万(wàn)元利税企业家(jiā)。老百姓评价(jià)说(shuō)史书记为(wèi)俺邱县(xiàn)玩命干(gàn)了(le)年，累(lèi)得(dé)生过(guò)病，住过(guò)医院，输过(guò)液。为(wèi)官一任(rèn)，富民一方。史增海带领邱县(xiàn)万(wàn)人民赶走贫穷，赶走愚昧，头(tóu)抬起来了(le)，腰杆(gǎn)挺起来了(le)。他说(shuō)到我字观(guān)党组织(zhī)既然交给(gěi)我这(zhè)个(gè)担(dàn)子，这(zhè)是我为(wéi)人民服(fú)务的(de)一次难(nán)得(de)机遇，我要(yào)做舍(shě)力气的(de)牛，实现人生价(jià)值。送上(shàng)一片(piàn)真情图片(piàn)吉林省(shěng)通(tōng)榆县(xiàn)瞻榆乡近几(jǐ)年连续遭受自然灾害，农民生活遇到困难(nán)。临近春节(jié)，长春中(zhōng)医学院教(jiào)职工主动登门送去面粉。白面送到家(jiā)门前，村里男女(nǚ)老少(shào)乐(lè)在脸上(shàng)喜在心，感谢城里人的(de)一片(piàn)真情。图为(wèi)该院教(jiào)授帮一老汉扛(káng)上(shàng)面粉送到家(jiā)。袁焕章摄(shè)除夕的(de)思(sī)念陈杰张宝丰雷世林又到除夕。天津公安局大(dà)港(gǎng)分(fēn)局刑警支队的(de)年味与(yǔ)往年不(bù)同(tóng)，一个(gè)月前，大(dà)家(jiā)刚刚失去一位说(shuō)话总带微笑。年仅(jǐn)岁的(de)战友窦连东和(hé)两名岁的(de)联防队员(yuán)庄金宝。宋立杰。去年除夕，我们是一起度(dù)过(guò)的(de)，侦查(chá)员(yuán)李琳回忆道。那(nà)是去年月日，窦连东。李琳和(hé)另外一位侦查(chá)员(yuán)去四川抓捕一名杀人犯罪嫌疑(yí)人。月日，除夕之夜，他们在黑水山区(qū)犯罪嫌疑(yí)人的(de)家(jiā)周围设伏。黎明时分(fēn)，犯罪嫌疑(yí)人张华(huá)明刚潜回家(jiā)中(zhōng)，窦连东和(hé)战友如猛虎下山迅疾出击，将(jiāng)张擒获。民警肖(xiào)新博还(hái)记得(de)子牙河畔悲壮的(de)一幕去年月日中(zhōng)午，窦连东和(hé)战友在津冀交界处(chù)执行(xíng)任(rèn)务。下午时分(fēn)，一辆满载(zài)油管的(de)农用三轮车(chē)疾驶而来，窦连东上(shàng)前盘查(chá)，三轮车(chē)突然右转(zhuǎn)弯，加大(dà)油门，沿一条(tiáo)乡村小路驰去。窦连东毫不(bù)迟疑(yí)，驾车(chē)紧追(zhuī)上(shǎng)去。追(zhuī)至黄骅市界内(nèi)，三轮车(chē)驶上(shàng)卸甲庄大(dà)桥，窦连东准备冲(chōng)过(guò)去将(jiāng)三轮车(chē)拦截在桥头(tóu)，就在吉普车(chē)刚刚靠近三轮车(chē)时，驾车(chē)人突然急转(zhuǎn)方向盘，朝(cháo)左侧(cè)冲(chōng)过(guò)来，沉重(zhòng)的(de)后车(chē)斗(dòu)撞在吉普车(chē)右侧(cè)，一声巨响，窦连东等人所乘(chéng)的(de)吉普车(chē)，撞断桥栏杆(gān)，冲(chōng)下桥去。吉普车(chē)沉落(luò)在米多深冰冷的(de)河里，片(piàn)刻，肖(xiào)新博。窦连东。窦旭山相(xiāng)继浮出水面。来自内(nèi)蒙(méng)古。不(bù)习水性的(de)宋立杰在河里挣(zhēng)扎(zhá)着(zhe)大(dà)声呼喊窦哥，窦哥。窦连东这(zhè)时本已脱离危险，又奋力向宋立杰游过(guò)去，为(wèi)搭救战友壮烈牺牲。除夕之夜，卡(kǎ)口执勤的(de)战友像往常一样打(dǎ)开窦连东等人生前睡过(guò)的(de)被(bèi)褥，摆放上(shàng)他们用过(guò)的(de)洗(xǐ)漱用具，呼唤着(zhe)他们的(de)名字好(hǎo)兄弟(dì)，让我们哥儿(ér)几(jǐ)个(gè)陪着(zhe)你们度(dù)过(guò)除夕夜。明天气象预报月日时月日时天气趋(qū)势分(fēn)析据(jù)中(zhōng)央气象台(tái)提(tí)供(gōng)的(de)信(xìn)息，过(guò)去几(jǐ)天，北(běi)方连续出现晴到多云天气，南(nán)方的(de)雨(yǔ)雪天气也已结(jié)束。但随着(zhe)暖湿气流的(de)加强(qiáng)，预计日晚上(shàng)到日，江淮。江南(nán)北(běi)部和(hé)云贵高原的(de)部分(fèn)地(dì)区(qū)将(jiāng)有(yǒu)雨(yǔ)夹(jiā)雪或小雨(yǔ)，江南(nán)南(nán)部和(hé)华(huá)南(nán)将(jiāng)有(yǒu)小雨(yǔ)北(běi)方大(dà)部将(jiāng)维持晴朗少(shǎo)云天气东海。台(tái)湾海峡和(hé)南(nán)海北(běi)部有(yǒu)级偏北(běi)风(fēng)。月日，南(nán)方降水将(jiāng)逐渐(jiàn)结(jié)束。尽(jǐn)早举行(xíng)政治谈判是两岸同(tóng)胞的(de)共(gòng)同(tóng)心愿新华(huá)社记者徐京跃今年月日，是中(zhōng)共(gòng)中(zhōng)央总书记。国家(jiā)主席江泽(zé)民为(wèi)促进祖国和(hé)平统一大(dà)业的(de)完成而继续奋斗(dòu)讲话发(fā)表周年。年来，两岸关系(xì)经历了(le)一个(gè)不(bù)平凡的(de)历程，发(fā)生了(le)重(zhòng)大(dà)而深刻的(de)变化(huà)，江泽(zé)民总书记提(tí)出的(de)发(fā)展两岸关系(xì)。推进祖国和(hé)平统一进程的(de)八项主张的(de)现实意义和(hé)深远(yuǎn)意义被(bèi)越来越多的(de)人们所认识(shí)，尽(jǐn)早实现两岸政治谈判。建立稳定的(de)两岸关系(xì)成为(wéi)两岸同(tóng)胞的(de)共(gòng)同(tóng)心愿。年来，海峡两岸同(tóng)胞一道，坚持反分(fēn)裂(liè)。反台(tái)独斗(dòu)争，沉重(zhòng)打(dǎ)击外国反华(huá)势力插手台(tái)湾问题。阻挠中(zhōng)国和(hé)平统一进程的(de)图谋和(hé)岛内(nèi)的(de)激进台(tái)独势力，台(tái)湾当(dāng)局所谓的(de)务实外交。重(chóng)返联合(hé)国的(de)行(xíng)动连续以失败告终。两岸经济(jì)。贸易交流继续发(fā)展，间(jiàn)接贸易额逐年增长，台(tái)商对祖国大(dà)陆的(de)投资持续不(bú)断。据(jù)台(tái)湾国贸局最新统计，去年前个(gè)月台(tái)湾对祖国大(dà)陆出口额达亿美元，年增长率为(wèi)，高于台(tái)湾整体(tǐ)出口增长率，进口额为(wèi)亿美元，台(tái)湾方面享有(yǒu)亿美元贸易顺差(chā)。祖国大(dà)陆不(bù)仅(jǐn)是台(tái)湾贸易顺差(chā)的(de)主要(yào)来源，也成为(wéi)台(tái)湾第二大(dà)出口市场(chǎng)，有(yǒu)研(yán)究表明，台(tái)湾经济(jì)年均的(de)增长率中(zhōng)有(yǒu)近两个(gè)百分(fēn)点来自两岸经贸交流和(hé)合(hé)作(zuò)，祖国大(dà)陆已成为(wéi)台(tái)湾经济(jì)增长的(de)最大(dà)动力两岸科技。文化(huà)。教(jiào)育。卫生。体(tǐ)育等各(gè)个(gè)领域的(de)交往蓬勃(bó)发(fā)展，两岸人员(yuán)往来的(de)数(shù)量(liàng)大(dà)幅增加，去年台(tái)胞赴祖国大(dà)陆人数(shù)创(chuàng)历史最高纪(jì)录，两岸直接通(tōng)邮。通(tōng)航。通(tōng)商已取得(de)局部进展。台(tái)湾媒体(tǐ)最近公布的(de)一系(xì)列民意调(diào)查(chá)再次表明，台(tái)湾民众支持祖国统一的(de)比例远(yuǎn)远(yuǎn)高于主张台(tái)湾独立的(de)比例，主张扩大(dà)两岸交流的(de)比例进一步上(shàng)升。这(zhè)充分(fèn)表明，尽(jǐn)管岛内(nèi)政局仍在急剧变动之中(zhōng)，分(fēn)裂(liè)势力仍在猖獗活动，但希望和(hé)主张积极发(fā)展两岸关系(xì)的(de)台(tái)湾民众越来越多。年将(jiāng)是积极发(fā)展两岸关系(xì)的(de)好(hǎo)时机。两岸同(tóng)胞都(dōu)希望，在虎虎生风(fēng)的(de)新春之际，两岸关系(xì)有(yǒu)新的(de)发(fā)展，尽(jǐn)早实现两岸政治谈判。年月召(zhào)开的(de)中(zhōng)国共(gòng)产党十五大(dà)，提(tí)出了(le)面向世纪(jì)促进祖国和(hé)平统一的(de)任(rèn)务，重(chóng)申坚持和(hé)平统一。一国两制的(de)基本方针和(hé)江泽(zé)民总书记关于推进祖国统一进程的(de)八项主张，坚持一个(gè)中(zhōng)国的(de)原则，大(dà)力发(fā)展两岸经济(jì)交流与(yǔ)合(hé)作(zuò)，加速实现两岸直接通(tōng)邮。通(tōng)航。通(tōng)商，继续加强(qiáng)两岸人员(yuán)往来和(hé)科技。文化(huà)等各(gè)个(gè)领域的(de)交流，全面发(fā)展两岸关系(xì)，及早进行(xíng)两岸政治谈判来解(jiě)决双方的(de)政治分(fēn)歧等。这(zhè)些(xiē)主张是符合(hé)台(tái)湾同(tóng)胞的(de)现实利益和(hé)长远(yuǎn)利益的(de)。江泽(zé)民对美国成功进行(xíng)的(de)国事访问，以及中(zhōng)国政府其(qí)他一系(xì)列重(zhòng)大(dà)外交活动取得(de)的(de)显著(zhù)成就，为(wèi)祖国的(de)和(hé)平统一事业创(chuàng)造了(le)良好(hǎo)的(de)国际环境。香港(gǎng)顺利回归祖国个(gè)月来，一国两制。港(gǎng)人治港(gǎng)。高度(dù)自治的(de)方针得(dé)到切(qiè)实贯彻落(luò)实，继续保持繁荣稳定，使台(tái)湾民众看(kàn)到中(zhōng)国政府在和(hé)平统一问题上(shàng)的(de)诚意和(hé)善意，为(wèi)解(jiě)决台(tái)湾问题。最终完成祖国和(hé)平统一大(dà)业起到了(le)重(zhòng)大(dà)的(de)示范作(zuò)用。在进入年之际，中(zhōng)共(gòng)中(zhōng)央总书记。国家(jiā)主席江泽(zé)民发(fā)表新年讲话时再次呼吁(yù)，希望台(tái)湾当(dāng)局以民族大(dà)义为(wèi)重(zhòng)，拿出诚意，采(cǎi)取实际的(de)行(xíng)动，推动两岸经济(jì)文化(huà)交流和(hé)人员(yuán)往来，促进两岸直接通(tōng)邮。通(tōng)航。通(tōng)商的(de)早日实现，并(bìng)尽(jǐn)早回应(yìng)我们发(fā)出的(de)在一个(gè)中(zhōng)国的(de)原则下两岸进行(xíng)谈判的(de)郑重(zhòng)呼吁(yù)。江泽(zé)民总书记的(de)讲话，再次表明中(zhōng)国共(gòng)产党和(hé)政府推进两岸政治商谈的(de)诚意和(hé)决心，得(dé)到台(tái)湾同(tóng)胞的(de)热烈响应(yìng)和(hé)国际社会(huì)的(de)高度(dù)关注，增强(qiáng)了(le)台(tái)湾民众的(de)尽(jǐn)早实现两岸政治谈判。建立稳定的(de)两岸关系(xì)的(de)信(xìn)念。台(tái)湾的(de)稳定和(hé)繁荣离不(bù)开两岸关系(xì)的(de)稳定和(hé)改善，要(yào)稳定发(fā)展两岸关系(xì)，就必须要(yào)在一个(gè)中(zhōng)国的(de)原则下进行(xíng)两岸政治谈判，这(zhè)是大(dà)势所趋(qū)，人心所向。任(rèn)何(hé)为(wèi)两岸政治谈判设置人为(wéi)障碍的(de)错误做法都(dōu)是不(bù)得(dé)人心的(de)，任(rèn)何(hé)企图制造两个(gè)中(zhōng)国。一中(zhōng)一台(tái)。台(tái)湾独立的(de)图谋都(dōu)是注定要(yào)失败的(de)。新华(huá)社北(běi)京月日电火树银花迎新岁同(tóng)心协力建香江香港(gǎng)举行(xíng)盛大(dà)贺岁烟花汇演据(jù)新华(huá)社香港(gǎng)月日电记者何(hé)自力今晚，万(wàn)枚烟花升上(shàng)维多利亚港(gǎng)的(de)夜空(kōng)，营造出火树银花迎新岁，同(tóng)心协力建香江的(de)节(jié)日气氛，把(bǎ)市民欢度(dù)香港(gǎng)回归祖国后首个(gè)农历新年的(de)热烈气氛推向高潮。农历新年初二晚上(shàng)合(hé)家(jiā)观(guān)赏贺岁烟花汇演，已成为(wéi)香港(gǎng)人欢度(dù)新春的(de)传(chuán)统节(jié)目。成千上(shàng)万(wàn)市民早早地(dì)汇聚在维多利亚港(gǎng)两岸的(de)尖沙(shā)咀(jǔ)东。湾仔(zǎi)。中(zhōng)环海滨以及太平山顶，等待(dài)火树银花不(bù)夜天的(de)来临。多家(jiā)坐落(luò)在维港(gǎng)边的(de)酒店推出欣赏烟花的(de)优惠价(jià)客房，也吸引了(le)不(bù)少(shǎo)市民。晚上(shàng)时，伴随着(zhe)丰收锣鼓。花好(hǎo)月圆等欢快。喜庆的(de)民族乐(yuè)曲(qǔ)，吉岁迎春。花团锦簇。万(wàn)家(jiā)欢腾等多款烟花呼啸升空(kōng)，构成了(le)一幅幅龙贺新岁庆团圆的(de)节(jié)日图画，报道虎年新春的(de)来临紧接着(zhe)的(de)第二幕网网相(xiāng)连天地(dì)欢，在节(jié)奏强(qiáng)劲(jìng)的(de)现代音乐(yuè)伴奏下，网网生辉。声传(chuán)千里。银花霓影。心心相(xiāng)连等烟花，在夜空(kōng)竞相(xiāng)绽放，千变万(wàn)化(huà)，令(lìng)人目不(bù)暇接由福临四海。祥龙献瑞。鹏程万(wàn)里。五谷(gǔ)丰登等组成的(de)第三幕福临香江耀四海，伴以广(guǎng)东音乐(yuè)金蛇(shé)狂舞。贝多芬第五交响乐(yuè)等名曲(qū)，把(bǎ)香港(gǎng)市民对美好(hǎo)未来的(de)憧憬与(yǔ)祝福表达得(dé)淋(lín)漓尽(jìn)致。香港(gǎng)农历年初二的(de)烟花汇演，已进入第十七个(gè)年头(tóu)。礼花贺新春图片(piàn)月日晚，香港(gǎng)维多利亚海港(gǎng)上(shàng)空(kōng)礼花灿烂，吸引了(le)数(shù)十万(wàn)市民前往观(guān)看(kàn)。新华(huá)社记者张燕(yàn)辉摄(shè)养殖(zhí)场(chǎng)里拜大(dà)年辛振华(huá)大(dà)年初一一大(dà)早，笔者来到山东省(shěng)肥城市汶(wèn)阳镇大(dà)武村饲养小区(qū)。该村支部书记武道进领我们走进养殖(zhí)大(dài)王(wáng)武仁盈的(de)鸡舍(shě)。舍(shě)内(nèi)温暖如春，武仁盈正(zhèng)被(bèi)一伙人围在中(zhōng)间(jiān)。他指着(zhe)周围的(de)人说(shuō)这(zhè)些(xiē)都(dōu)是来拜年的(de)。见(jiàn)我疑(yí)惑不(bù)解(jiě)的(de)样子，武道进解(jiě)释说(shuō)眼下正(zhèng)赶上(shàng)孵小鸡，大(dà)家(jiā)过(guò)年也不(bù)回家(jiā)，拜年也就拜到养鸡场(chǎng)里来了(le)。说(shuō)话间(jiān)，多岁的(de)陈乐(lè)亮老汉跑(pǎo)了(le)进来。武仁盈按辈份(fèn)该叫他爷爷，长辈怎好(hǎo)给(gěi)晚辈拜年。看(kàn)着(zhe)大(dà)伙忍俊不(bù)禁(jīn)的(de)样子，陈乐(lè)亮声如洪钟要(yào)不(bú)是仁盈帮俺走上(shàng)养鸡路，俺咋(zǎ)能(néng)年收入两三万(wàn)元。今天俺来一是拜年，二是问问这(zhè)几(jǐ)天咋(zǎ)给(gěi)小鸡搞预防。大(dà)伙一听都(dōu)笑了(le)。来自柳林村的(de)王(wáng)传(chuán)河接过(guò)话题俺养鸡致富也多亏了(le)仁盈的(de)技术(shù)指导，这(zhè)不(bù)，今天一大(dà)早俺就跑(pǎo)来拜年表示感谢呢(ne)。支书武道进说(shuō)看(kàn)来春节(jié)拜年有(yǒu)了(le)新内(nèi)容了(le)。候车(chē)室里除夕夜郑保山李发(fā)斌元月日时分(fēn)，哈(hā)尔滨火车(chē)站第二候车(chē)室里热闹异常。在一条(tiáo)哈(hā)站与(yǔ)旅客共(gòng)度(dù)除夕联欢会(huì)横(héng)幅下，多名旅客脸上(shàng)洋溢着(zhe)笑容，兴(xìng)趣(qù)盎然地(dì)欣赏着(zhe)车(chē)站职工们表演的(de)节(jié)目。客运员(yuán)黄锐演唱的(de)一首萍聚拉(lā)开了(le)晚会(huì)的(de)序幕。此时此刻，虽说(shuō)萍水相(xiāng)逢，但是旅客们却渐(jiàn)渐(jiàn)地(dì)没(méi)有(yǒu)了(le)异地(dì)他乡的(de)感觉(jué)。车(chē)站党委(wěi)书记王(wáng)永学承担(dān)了(le)节(jié)目主持人的(de)角(jué)色(sè)。精彩的(de)节(jié)目一个(gè)接着(zhe)一个(gè)。聚拢着(zhe)的(de)旅客，把(bǎ)表演者围得(dé)水泄(xiè)不(bù)通(tōng)。客运员(yuán)王(wáng)露(lù)丹唱罢(bà)一首父(fù)老乡亲(qīn)，工会(huì)干(gàn)事韩一明又高歌一首天下第一情，职工马振太接着(zhe)又演奏了(le)一曲(qū)小提(tí)琴独奏新疆(jiāng)之春站长齐(qí)国泉告诉我们，他们已经连续几(jǐ)年开展此项活动了(le)，车(chē)站的(de)主要(yào)领导和(hé)文艺骨(gǔ)干(gàn)们都(dōu)放弃与(yǔ)家(jiā)人团聚，与(yǔ)旅客们共(gòng)度(dù)除夕。最后一曲(qū)永远(yuǎn)是朋友将(jiāng)晚会(huì)推向高潮。车(chē)站主要(yào)领导和(hé)客运员(yuán)们都(dōu)引吭(háng)高歌，唱得(dé)真挚。投入。一些(xiē)旅客情不(bù)自禁(jīn)地(dì)跟着(zhe)唱了(le)起来武器核(hé)查(chá)风(fēng)波再起美高官四处(chù)游说(shuì)俄与(yǔ)法反对动武伊拉(lā)克欲诉公堂新华(huá)社华(huá)盛顿月日电记者符泉生美国国务卿奥(ào)尔布赖特日晚乘(chéng)飞机赴欧洲和(hé)中(zhōng)东游说(shuì)，以便(biàn)为(wèi)美国可(kě)能(néng)会(huì)对伊拉(lā)克采(cǎi)取的(de)军事行(xíng)动寻求支持。美国国务院发(fā)言人鲁宾在一项声明中(zhōng)说(shuō)，奥(ào)尔布赖特将(jiāng)在欧洲会(huì)见(jiàn)法国外长韦德里纳。俄罗斯外长普里马科夫(fū)和(hé)英国外交大(dà)臣库克。然后她(tā)将(jiāng)前往中(zhōng)东出访以色(sè)列和(hé)约(yuē)旦河西岸。科威特。沙(shā)特阿(ā)拉(lā)伯(bó)。巴林和(hé)埃及。鲁宾说(shuō)，除在以色(sè)列和(hé)约(yuē)旦河西岸同(tóng)巴。以领导人继续讨论(lùn)如何(hé)实施美国总统克林顿提(tí)出的(de)推动中(zhōng)东和(hé)平进程的(de)新方案外，奥(ào)尔布赖特将(jiāng)把(bǎ)精力放在如何(hé)解(jiě)决伊拉(lā)克武器核(hé)查(chá)危机的(de)问题上(shàng)，解(jiě)释美国在这(zhè)一问题上(shàng)所持的(de)观(guān)点。与(yǔ)此同(tóng)时，美国驻联合(hé)国大(dà)使理查(chá)森将(jiāng)率领一个(gè)代表团前往现为(wèi)安理会(huì)成员(yuán)的(de)各(gè)个(gè)国家(jiā)，执行(xíng)同(tóng)样的(de)争取支持的(de)使命。据(jù)报道，安理会(huì)常任(rèn)理事国中(zhōng)，只(zhǐ)有(yǒu)英国明确表示一旦美国采(cǎi)取军事行(xíng)动，它将(jiāng)给(jǐ)予(yǔ)全力支持，为(wèi)此它还(hái)派出了(le)独立号(hào)航空(kōng)母舰前往海湾。法国和(hé)俄罗斯反对动武，两国外长日在巴黎会(huì)晤时已表示他们依然倾向于通(tōng)过(guò)外交途径来解(jiě)决这(zhè)场(chǎng)危机。海湾国家(jiā)同(tóng)样对美国采(cǎi)取军事行(xíng)动深表忧虑。据(jù)新华(huá)社巴黎月日电在美国威胁要(yào)对伊拉(lā)克动武，美国国务卿奥(ào)尔布赖特就此问题即将(jiāng)出访欧洲之际，俄罗斯外长普里马科夫(fū)日在巴黎会(huì)晤了(le)法国领导人，双方一致表示反对对伊拉(lā)克使用武力。普里马科夫(fū)分(fēn)别(bié)会(huì)晤了(le)法国总统希拉(lā)克。参(cān)议院议长莫(mò)诺里。国民议会(huì)议长法比尤斯和(hé)外长韦德里纳。从(cóng)会(huì)晤后双方有(yǒu)关人士发(fā)表的(de)谈话来看(kàn)，法俄两国在三个(gè)问题上(shàng)持相(xiāng)同(tóng)的(de)立场(chǎng)。首先，双方一致反对对伊拉(lā)克使用武力。韦德里纳在会(huì)谈后发(fā)表谈话说(shuō)，在当(dāng)前的(de)形势下，动武是不(bù)适当(dāng)的(de)，而且(qiě)也解(jiě)决不(bù)了(liǎo)问题。普里马科夫(fū)表示，使用武力不(bú)是个(gè)办法。其(qí)次，双方对于联合(hé)国负责销毁伊拉(lā)克大(dà)规模(mó)杀伤性武器特委(wěi)会(huì)主席巴特勒(lēi)最近对纽约(yuē)时报发(fā)表的(de)谈话持批评态度(dù)。在本月日该报刊登的(de)一篇讲话中(zhōng)，巴特勒(lēi)声称(chēng)伊拉(lā)克拥有(yǒu)携带生物武器的(de)导弹(dàn)，可(kě)以摧毁以色(sè)列城市特拉(lā)维夫(fū)。韦德里纳日参(cān)加了(le)政府会(huì)议之后对新闻界公开批评了(le)巴特勒(lēi)的(de)谈话。他在与(yǔ)普里马科夫(fū)会(huì)谈后再次提(tí)出批评。他说(shuō)巴特勒(lēi)先生的(de)谈话并(bìng)不(bù)完全符合(hé)联合(hé)国安理会(huì)对局势的(de)分(fēn)析，我在考虑，他是否(fǒu)已经越权了(le)。普里马科夫(fū)回应(yìng)说(shuō)我完全同(tóng)意这(zhè)一判断。第三，俄法都(dōu)以相(xiāng)当(dāng)严峻的(de)态度(dù)敦(dūn)促伊拉(lā)克当(dāng)局执行(xíng)联合(hé)国的(de)有(yǒu)关决议。伊拉(lā)克方面要(yāo)求将(jiāng)武器核(hé)查(chá)工作(zuò)冻结(jié)至月份(fèn)，对此，主张通(tōng)过(guò)外交途径化(huà)解(jiě)危机的(de)俄法双方一致表示不(bù)能(néng)同(tóng)意。普里马科夫(fū)强(qiáng)调(diào)指出，伊拉(lā)克应(yīng)该放弃这(zhè)种(zhǒng)拖延战术(shù)，要(yào)通(tōng)情达理，以便(biàn)为(wèi)当(dāng)前的(de)形势找出一条(tiáo)出路。法国外长韦德里纳表示赞同(tóng)，并(bìng)补充说(shuō)，伊拉(lā)克当(dāng)局应(yīng)该允许(xǔ)特委(wěi)会(huì)履行(xíng)自己的(de)职责。据(jù)新华(huá)社波恩月日电记者杨华(huá)升正(zhèng)在德国访问的(de)俄罗斯国防部长谢尔盖耶(yé)夫(fū)日在这(zhè)里说(shuō)，俄罗斯反对北(běi)约(yuē)东扩和(hé)反对对伊拉(lā)克动武的(de)立场(chǎng)未变。谢尔盖耶(yé)夫(fū)当(dàng)天与(yǔ)德国防部长吕厄和(hé)外长金克尔就欧洲安全。裁军和(hé)伊拉(lā)克形势等问题交换了(le)意见(jiàn)。他在随后举行(xíng)的(de)记者招待(dāi)会(huì)上(shàng)警告西方国家(jiā)，不(bú)要(yào)对伊拉(lā)克发(fā)动新的(de)军事打(dǎ)击。他强(qiáng)调(diào)，伊拉(lā)克问题是当(dāng)今地(dì)球上(shàng)最危险的(de)问题，因此必须尽(jǐn)一切(qiè)努力，扭转(zhuǎn)这(zhè)一形势。他说(shuō)，必须充分(fèn)利用政治解(jiě)决的(de)可(kě)能(néng)性，俄将(jiāng)为(wèi)此加紧工作(zuò)。新华(huá)社巴格达月日电记者顾正(zhèng)龙伊拉(lā)克外长萨哈(hā)夫(fū)日晚在这(zhè)里说(shuō)，伊拉(lā)克武器核(hé)查(chá)危机完全是由美国挑(tiāo)起的(de)，伊拉(lā)克将(jiāng)根据(jù)一些(xiē)友好(hǎo)国家(jiā)的(de)建议，向国际法庭控告美国对其(qí)进行(xíng)威胁。萨哈(hā)夫(fū)在记者招待(dāi)会(huì)上(shàng)谴责美国不(bù)顾联合(hé)国安理会(huì)大(dà)多数(shù)成员(yuán)国的(de)反对，不(bù)断发(fā)出要(yào)对伊拉(lā)克使用武力的(de)威胁，蓄意恶(è)化(huà)海湾局势。他强(qiáng)调(diào)，美国的(de)军事威胁是出于美国单(dān)方面的(de)立场(chǎng)，与(yǔ)联合(hé)国安理会(huì)的(de)决议毫无关系(xì)。萨哈(hā)夫(fū)警告说(shuō)，克林顿政府目前正(zhèng)在积极活动，为(wèi)其(qí)对伊拉(lā)克可(kě)能(néng)发(fā)动的(de)军事打(dǎ)击进行(xíng)辩解(jiě)和(hé)寻求支持克林顿还(hái)想以此摆脱有(yǒu)关他的(de)绯闻的(de)困扰。萨哈(hā)夫(fū)还(hái)透露(lù)，正(zhèng)在巴格达访问的(de)俄罗斯总统特使波苏(sū)瓦(wǎ)柳克当(dàng)天向萨达姆总统转(zhuǎn)交了(le)叶(yè)利钦总统有(yǒu)关伊拉(lā)克武器核(hé)查(chá)危机的(de)亲(qīn)笔信(xìn)。他说(shuō)，根据(jù)俄伊去年月日达成的(de)一项协议，双方为(wèi)解(jiě)决武器核(hé)查(chá)危机的(de)合(hé)作(zuò)仍然在联合(hé)国安理会(huì)有(yǒu)关决议和(hé)国际法框架内(nèi)继续有(yǒu)效进行(xíng)。伊拉(lā)克还(hái)将(jiāng)密切(qiè)注视俄罗斯外长普里马科夫(fū)即将(jiāng)在马德里进行(xíng)的(de)一系(xì)列外交磋商的(de)结(jié)果。萨哈(hā)夫(fū)说(shuō)，伊拉(lā)克将(jiāng)同(tóng)联合(hé)国销毁伊拉(lā)克大(dà)规模(mó)杀伤性武器特别(bié)委(wěi)员(yuán)会(huì)继续保持合(hé)作(zuò)。悉尼披彩迎虎年附图片(piàn)张李学江近几(jǐ)天悉尼城变成了(le)欢乐(lè)的(de)海洋，澳国庆日的(de)礼花未熄，又迎来了(le)虎年除夕夜。漫步于城中(zhōng)心区(qū)的(de)唐人街上(shàng)，仰(yǎng)首是彩旗招展，低头(tóu)是鲜(xiān)花夹(jiā)道，路路车(chē)水马龙，人人面带喜气见(jiàn)图。唐人街的(de)牌坊(fāng)前更(gèng)是锣鼓喧天，人头(tóu)攒(cuán)动，原来新州和(hé)悉尼市政府与(yǔ)华(huá)人社团正(zhèng)在此间(jiān)举行(xíng)虎年庆典仪式。新州总理卡(kǎ)尔和(hé)市长沙(shā)陀向华(huá)人社区(qū)致贺拜年，并(bìng)宣布南(nán)半球最盛大(dà)的(de)为(wéi)期(qī)天的(de)春节(jié)庆典活动正(zhèng)式开始，随即他们共(gòng)同(tóng)点燃了(le)高悬的(de)鞭炮(pào)，立时鞭炮(pào)声大(dà)作(zuò)，瑞狮狂舞，将(jiāng)全城带入了(le)喜庆之中(zhōng)。庆祝活动的(de)组织(zhī)者之一。著(zhù)名华(huá)领吴昌茂先生告诉记者说(shuō)，今年的(de)庆典规模(mó)较前四年更(gèng)为(wéi)盛大(dà)，庆祝活动也更(gèng)加丰富多彩有(yǒu)醒狮贺岁，舞龙巡游，抬轿大(dà)赛，龙舟竞渡，年宵花市，嘉年华(huá)会(huì)，戏(xì)剧书法，木偶演出等等。庆祝活动的(de)范围也大(dà)大(dà)超出唐人街一隅，而扩展到全市各(gè)个(gè)城区(qū)。这(zhè)说(shuō)明，春节(jié)已逐渐(jiàn)被(bèi)澳大(dà)利亚的(de)主流社会(huì)所接受。今年，不(bù)仅(jǐn)州总理和(hé)市长等亲(qīn)临参(cān)加，联邦总理和(hé)反对党领袖也派代表致贺，这(zhè)也表明，祖国的(de)繁荣昌盛的(de)影响所及和(hé)海外华(huá)人的(de)贡献业已被(bèi)各(gè)国所承认，这(zhè)怎能(néng)不(bù)令(lìng)我们这(zhè)些(xiē)海外华(huá)人扬眉吐(tǔ)气呢(ne)。大(dà)年初一的(de)晚上(shàng)，东海酒楼更(gèng)是华(huá)灯四放，笑语(yǔ)盈室。各(gè)界政要(yào)和(hé)华(huá)人领袖共(gòng)多人欢聚一堂，在此举行(xíng)新州华(huá)人春节(jié)团拜联欢会(huì)。在致词中(zhōng)，新州总理卡(kǎ)尔说(shuō)回顾过(guò)去，华(huá)人为(wèi)澳大(dà)利亚作(zuò)出了(le)巨大(dà)的(de)贡献，他举例说(shuō)，早在上(shàng)世纪(jì)末，华(huá)人经营的(de)菜园所提(tí)供(gōng)的(de)蔬菜即占(zhàn)全澳市场(chǎng)的(de)，正(zhèng)是这(zhè)些(xiē)青菜，才使澳洲免于了(le)那(nà)场(chǎng)可(kě)怕的(de)坏(huài)血(xuè)病灾难(nàn)，因此我们似(sì)乎可(kě)以这(zhè)样说(shuō)，是华(huá)人拯救了(le)这(zhè)个(gè)国家(jiā)。而今天华(huá)语(yǔ)已成为(wéi)本州仅(jǐn)次于英语(yǔ)的(de)第二大(dà)语(yǔ)言，华(huá)人为(wèi)我们州的(de)商业注入了(le)生机与(yǔ)活力，仅(jǐn)上(shàng)个(gè)财政年度(dù)，通(tōng)过(guò)华(huá)人社区(qū)，我们州就向中(zhōng)国出口了(le)价(jià)值亿澳元的(de)商品。华(huá)人移民不(bù)仅(jǐn)为(wèi)我们带来了(le)杰出的(de)经商技巧和(hé)企业家(jiā)精神，还(hái)带来了(le)丰富多彩的(de)文化(huà)生活。我的(de)政府期(qī)待(dài)着(zhe)与(yǔ)华(huá)人社区(qū)更(gèng)紧密地(dì)合(hé)作(zuò)，以将(jiāng)新州变成一个(gè)繁荣富强(qiáng)充满活力的(de)地(dì)方。联邦政府移民与(yǔ)多元文化(huà)部长拉(lā)多克则专程从(cóng)堪培拉(lā)赶来，代表总理霍华(huá)德向全澳华(huá)人祝贺春节(jié)。我驻悉尼总领馆吴克明总领事在致词中(zhōng)说(shuō)，刚刚过(guò)去的(de)年是中(zhōng)华(huá)民族历史上(shàng)大(dà)气磅(páng)礴，波澜壮阔，光辉灿烂的(de)一年。他的(de)话无疑(yí)道出了(le)广(guǎng)大(dà)海外华(huá)人华(huá)侨和(hé)驻外人员(yuán)对祖国伟大(dà)成就所感受到的(de)骄傲与(yǔ)自豪。晚会(huì)上(shàng)当(dāng)地(dì)的(de)华(huá)人艺术(shù)家(jiā)们演奏了(le)精彩的(de)中(zhōng)国民乐(yuè)，田鸣的(de)一首大(dà)中(zhōng)国和(hé)另一首我爱你中(zhōng)国将(jiāng)晚会(huì)的(de)气氛推向了(le)高潮，引发(fā)了(le)大(dà)潮拍岸般的(de)阵阵掌声，因为(wèi)这(zhè)歌声恰到好(hǎo)处(chù)地(dì)表达出了(le)海外华(huá)人华(huá)侨对祖国的(de)一腔深情和(hé)美好(hǎo)祝愿。本报堪培拉(lā)月日电本栏照片(piān)均为(wèi)本报驻澳大(dà)利亚记者李学江摄(shè)李道豫大(dà)使向美国务卿辞行(xíng)本报华(huá)盛顿月日电中(zhōng)国驻美国大(dà)使李道豫日上(shàng)午在美国国务院对美国国务卿奥(ào)尔布赖特进行(xíng)了(le)辞行(xíng)拜会(huì)。奥(ào)尔布赖特对美中(zhōng)关系(xì)近年来取得(de)积极进展表示高兴(xìng)，称(chēng)赞李道豫大(dà)使为(wèi)中(zhōng)美两国关系(xì)的(de)改善和(hé)发(fā)展做出了(le)许(xǔ)多努力，祝贺李道豫大(dà)使在江泽(zé)民主席对美国进行(xíng)了(le)成功的(de)访问之后圆满地(dì)结(jié)束了(le)其(qí)任(rèn)职。李道豫大(dà)使对奥(ào)尔布赖特国务卿本人以及美国国务院在他任(rèn)期(qī)内(nèi)在工作(zuò)上(shàng)所提(tí)供(gōng)的(de)合(hé)作(zuò)和(hé)便(biàn)利表示感谢。双方还(hái)就中(zhōng)美关系(xì)和(hé)有(yǒu)关国际问题交换了(le)意见(jiàn)。美国国务院副(fù)国务卿皮克林和(hé)中(zhōng)国驻美国大(dà)使馆公使周文重(zhòng)会(huì)见(jiàn)时在座。非洲的(de)心脏(zàng)中(zhōng)非共(gòng)和(hé)国图片(piàn)张新华(huá)社记者孙(sūn)新中(zhōng)非共(gòng)和(hé)国地(dì)处(chǔ)非洲大(dà)陆中(zhōng)心。打(dǎ)开地(dì)图，以该国首都(dū)班吉为(wèi)圆心，以非洲大(dà)陆个(gè)极点最北(běi)的(de)本赛卡(kǎ)角(jiǎo)。最东的(de)哈(hā)丰角(jiǎo)。最南(nán)的(de)厄加勒(lēi)斯角(jiǎo)。最西的(de)佛(fú)得(dé)角(jiǎo)任(rèn)意一点画圆，则其(qí)它三点均分(fēn)布在圆轨周围。中(zhōng)非国名由此得(dé)来。中(zhōng)非为(wèi)远(yuǎn)离海洋的(de)内(nèi)陆国家(jiā)。它东与(yǔ)苏(sū)丹交界，南(nán)同(tóng)刚果共(gòng)和(hé)国和(hé)刚果民主共(gòng)和(hé)国原扎(zhā)伊尔共(gòng)和(hé)国接壤，西连喀麦隆，北(běi)邻乍得(dé)。面积万(wàn)平方公里。有(yǒu)人口万(wàn)。全国有(yǒu)大(dà)小部族个(gè)，主要(yào)有(yǒu)巴雅。班达。桑戈和(hé)曼吉阿(ā)族等。官方语(yǔ)言为(wèi)法语(yǔ)，通(tōng)用桑戈语(yǔ)。居民中(zhōng)信(xìn)奉原始宗教(jiào)，信(xìn)天主教(jiào)，其(qí)余信(xìn)奉基督教(jiào)新教(jiào)和(hé)伊斯兰教(jiào)。公元至世纪(jì)，中(zhōng)非境内(nèi)先后出现过(guò)班加苏(sū)。腊法伊和(hé)宰米奥(ào)个(gè)部落(luò)王(wáng)国。年沦为(wèi)法国殖(zhí)民地(dì)，称(chēng)乌(wū)班吉沙(shā)立。年月日宣布独立。中(zhōng)非境内(nèi)多丘陵，北(běi)部属(shǔ)热带草原气候，南(nán)部为(wèi)热带雨(yǔ)林气候，年平均气温摄(shè)氏(shì)度(dù)。中(zhōng)非水资源丰富，土地(dì)肥沃，经济(jì)以农业为(wéi)主，全国的(de)人口从(cóng)事农业生产。工业主要(yào)以采(cǎi)矿和(hé)农产品加工为(wéi)主。钻(zuàn)石(shí)。咖(kā)啡。棉花和(hé)木材是中(zhōng)非经济(jì)四大(dà)支柱。近年来，中(zhōng)非政府制定了(le)适合(hé)本国国情的(de)经济(jì)政策，国民经济(jì)持续增长。年月日中(zhōng)非与(yǔ)我国建交。年月博卡(kǎ)萨上(shàng)台(tái)后，同(tóng)中(zhōng)国断交。年月日双方签署两国关系(xì)正(zhèng)常化(huà)公报。年月，科林巴执政后，两国关系(xì)有(yǒu)所发(fā)展。他曾(céng)于年。年两次访华(huá)。年月日，中(zhōng)非政府同(tóng)台(tái)湾当(dāng)局签署了(le)复交联合(hé)公报，中(zhōng)国政府中(zhōng)止同(tóng)中(zhōng)非的(de)外交关系(xì)。年月，中(zhōng)非政府代表团来华(huá)参(cān)加联合(hé)国第四次世界妇女(nǚ)代表大(dà)会(huì)。年月，中(zhōng)国特命全权大(dà)使。中(zhōng)国常驻联合(hé)国代表秦华(huá)孙(sūn)访问中(zhōng)非。双方就联合(hé)国事务和(hé)两国关系(xì)问题交换了(le)意见(jiàn)，并(bìng)发(fā)表了(le)联合(hé)公报。新华(huá)社北(běi)京月日电图片(piàn)中(zhōng)非共(gòng)和(hé)国示意图面积平方公里人口万(wàn)宗教(jiào)原始宗教(jiào)。天主教(jiào)。伊斯兰教(jiào)语(yǔ)言官方语(yǔ)言为(wèi)法语(yǔ)，通(tōng)用桑戈语(yǔ)资源钻(zuàn)石(shí)。铀。铁。黄金。铜等美国电话电报公司盈利下降三年裁编一万(wàn)八适应(yìng)竞争高层减员(yuán)二成五新华(huá)社纽约(yuē)月日电记者周锡生美国电话电报公司新闻官员(yuán)日证实，该公司将(jiāng)大(dà)幅裁员(yuán)，并(bìng)冻结(jié)最高管理层人员(yuán)的(de)薪金，以加强(qiáng)竞争力，恢复该公司昔日的(de)辉煌。根据(jù)美国电话电报公司新任(rèn)董事长迈克尔阿(ā)姆斯特朗的(de)决定，该公司将(jiāng)在今后两三年内(nèi)裁员(yuán)万(wàn)人，约(yuē)占(zhàn)该公司现有(yǒu)员(yuán)工总数(shù)的(de)。裁员(yuán)比例最高的(de)是由人组成的(de)公司最高管理层，约(yuē)裁减。裁员(yuán)将(jiāng)主要(yào)通(tōng)过(guò)自然减员(yuán)和(hé)自愿退休(xiū)的(de)办法来实现。这(zhè)是美国电话电报公司自年底(dǐ)以来宣布的(de)规模(mó)最大(dà)的(de)一次人员(yuán)精简举措。阿(ā)姆斯特朗认为(wéi)，机构臃肿和(hé)效率不(bù)高是公司长期(qī)以来面临的(de)难(nán)题，如果这(zhè)项裁员(yuán)措施得(dé)以顺利实行(xíng)，公司每年可(kě)至少(shǎo)增加亿美元的(de)收入。阿(ā)姆斯特朗是在美国大(dà)多数(shù)公司去年第四季度(dù)盈利大(dà)幅增长，而美国电报电话公司在同(tóng)期(qī)的(de)收益却大(dà)幅下跌后决定采(cǎi)取上(shàng)述措施的(de)。去年第四季度(dù)该公司的(de)盈利为(wèi)亿美元，而上(shàng)年度(dù)同(tóng)期(qī)为(wèi)亿美元。阿(ā)姆斯特朗还(hái)决定，今后美国电话电报公司将(jiāng)作(zuò)一系(xì)列新的(de)尝试，包括(kuò)在因特网上(shàng)推销电话服(fú)务，以及为(wèi)移动电话用户提(tí)供(gōng)新型移动电话设备以扩大(dà)移动电话服(fú)务等。欧盟决定罚巨款大(dà)众不(bù)服(fú)打(dǎ)官司新华(huá)社波恩月日电记者吕鸿德国大(dà)众汽车(chē)股份(fèn)公司日在其(qí)总部所在地(dì)沃尔夫(fū)斯堡(bǎo)宣布，它将(jiāng)就欧盟对它所作(zuò)出的(de)处(chǔ)罚决定向设在卢森堡(bǎo)的(de)欧洲法庭提(tí)出起诉。当(dàng)天，欧盟委(wěi)员(yuán)会(huì)负责竞争政策的(de)委(wěi)员(yuán)卡(kǎ)雷尔范米尔特向新闻界发(fā)表谈话说(shuō)，欧盟作(zuò)出了(le)处(chǔ)罚大(dà)众公司的(de)决定，罚款亿马克。他说(shuō)，处(chǔ)罚的(de)原因是欧盟经过(guò)翔实的(de)调(diào)查(chá)证实，大(dà)众近年来禁(jìn)止与(yǔ)大(dà)众签有(yǒu)合(hé)同(tóng)的(de)意大(dà)利销售商向德国人或者奥(ào)地(dì)利人出售大(dà)众和(hé)奥(ào)迪车(chē)，违反了(le)欧盟的(de)竞争法。据(jù)报道，这(zhè)是迄今为(wéi)止欧盟对一个(gè)企业所作(zuò)出的(de)罚款最高的(de)处(chǔ)罚。针对欧盟的(de)上(shàng)述决定，大(dà)众公司发(fā)表声明说(shuō)，欧盟的(de)处(chǔ)罚决定毫无道理，意大(dà)利销售商的(de)灰色(sè)进口也违反了(le)欧盟的(de)法律。据(jù)报道，在意大(dà)利买大(dà)众车(chē)和(hé)奥(ào)迪车(chē)由于意大(dà)利弱币里拉(lā)的(de)因素而比在德国买要(yào)便(pián)宜得(dé)多，因此，大(dà)众禁(jìn)止意大(dà)利的(de)销售商将(jiāng)车(chē)返销回德国。欧盟目前还(hái)在调(diào)查(chá)德国的(de)另外两家(jiā)汽车(chē)公司奔(bēn)驰和(hé)欧宝是否(fǒu)也触犯了(le)同(tóng)样的(de)法律。德国大(dà)众公司是欧洲最大(dà)的(de)汽车(chē)制造商。此间(jiān)舆论(lùn)认为(wéi)，大(dà)众与(yǔ)欧盟此番(fān)对簿(bù)公堂将(jiāng)有(yǒu)一出好(hǎo)戏(xì)，表明欧盟在一体(tǐ)化(huà)进程中(zhōng)越来越获得(dé)广(guǎng)泛的(de)权力，而对于这(zhè)一点，许(xǔ)多公司和(hé)政治家(jiā)目前可(kě)能(néng)还(hái)没(méi)有(yǒu)真正(zhèng)意识(shí)到。金融危机不(bú)会(huì)影响欧元启动世贸敦(dūn)促日进一步开放市场(chǎng)日大(dà)藏(zàng)省(shěng)又有(yǒu)两名官员(yuán)辞职新华(huá)社布鲁塞(sài)尔月日电记者毛雪良欧盟委(wěi)员(yuán)会(huì)负责经济(jì)。财政和(hé)货币事务的(de)委(wěi)员(yuán)德西尔吉日在欧洲议会(huì)发(fā)表讲话说(shuō)，东南(nán)亚金融危机对欧洲统一货币欧元的(de)如期(qī)启动没(méi)有(yǒu)影响。德西尔吉说(shuō)，欧元仍将(jiāng)按照预定的(de)日程表于年月日启动，有(yǒu)关搭乘(chéng)欧元头(tóu)班车(chē)的(de)欧盟成员(yuán)国的(de)名单(dān)将(jiāng)于今年月日由欧盟各(gè)国领导人最终决定。他说(shuō)，欧洲内(nèi)部需求正(zhèng)逐渐(jiàn)取代出口而成为(wéi)经济(jì)增长的(de)重(zhòng)要(yào)因素，欧洲金融市场(chǎng)正(zhèng)在为(wèi)欧元的(de)实施进行(xíng)充分(fèn)的(de)准备工作(zuò)，欧洲货币体(tǐ)系(xì)也保持了(le)稳定。因此，东南(nán)亚金融风(fēng)暴(bào)对欧洲经济(jì)的(de)影响是微不(bù)足道的(de)，欧盟委(wěi)员(yuán)会(huì)认为(wéi)无需修改它去年月中(zhōng)旬作(zuò)出的(de)欧盟经济(jì)年将(jiāng)增长的(de)预测。德西尔吉说(shuō)，他注意到日本和(hé)中(zhōng)国的(de)经济(jì)很好(hǎo)地(dì)顶住了(le)东南(nán)亚金融危机的(de)压(yā)力，没(méi)有(yǒu)出现不(bù)稳定的(de)迹象。他还(hái)表示，亚洲在有(yǒu)关经济(jì)活力。革(gé)新和(hé)适应(yìng)能(néng)力等方面有(yǒu)很多值得(de)欧盟学习的(de)地(dì)方，亚洲国家(jiā)的(de)经济(jì)增长潜力也没(méi)有(yǒu)因为(wèi)这(zhè)次金融危机而受到损害。新华(huá)社日内(nèi)瓦(wǎ)月日电记者李敬臣世界贸易组织(zhī)日敦(dūn)促日本进一步开放市场(chǎng)，消除在农业。食(shí)品。纺织(zhī)业等方面的(de)关税壁垒。世贸组织(zhī)日至日对日本年月以来的(de)贸易政策进行(xíng)了(le)审议。日在此间(jiān)公布的(de)审议报告说(shuō)，自从(cóng)上(shàng)次审议以来，日本关税结(jié)构没(méi)有(yǒu)任(rèn)何(hé)重(zhòng)大(dà)变化(huà)，其(qí)简单(dān)平均关税税率年达，农业。食(shí)品。纺织(zhī)业等方面的(de)关税奇(qí)高。报告认为(wéi)，虽然日本政府为(wèi)减少(shǎo)限制性贸易措施作(zuò)了(le)一些(xiē)努力，但还(hái)要(yào)进一步刺(cì)激国内(nèi)需求。日本在为(wèi)贸易伙伴提(tí)供(gōng)更(gèng)好(hǎo)的(de)市场(chǎng)准入机会(huì)方面，尚需采(cǎi)取更(gèng)大(dà)的(de)步骤。新华(huá)社东京月日电记者冮冶日本大(dà)藏(zàng)省(shěng)事务次官小村武日晚向桥本首相(xiàng)表示辞职，以承担(dān)对该省(shěng)金融证券(quàn)检查(chá)官员(yuán)受贿行(xíng)为(wéi)监(jiān)督不(bù)当(dàng)的(de)责任(rèn)。与(yǔ)小村武同(tóng)向首相(xiàng)表示辞职的(de)还(hái)有(yǒu)大(dà)藏(zàng)省(shěng)官房长武藤敏郎(láng)。据(jù)称(chēng)，桥本已批准小村武的(de)辞职。当(dàng)天早些(xiē)时候，桥本已接受了(le)大(dà)藏(zàng)大(dà)臣三博的(de)辞呈。据(jù)报道，日，大(dà)藏(zàng)省(shěng)金融检查(chá)部金融证券(quàn)检查(chá)官室室长宫川宏一和(hé)该部管理课课长助(zhù)理谷(gǔ)内(nèi)敏美因接受金融证券(quàn)机构的(de)高额招待(dài)而被(bèi)东京地(dì)方检察院以受贿嫌疑(yí)拘(jū)捕。日晚，大(dà)藏(zàng)省(shěng)银行(háng)局金融交易管理官大(dà)月洋一在家(jiā)中(zhōng)自杀。此前，检察当(dāng)局曾(céng)要(yāo)求大(dà)月就大(dà)藏(zàng)省(shěng)官员(yuán)受贿一案提(tí)供(gōng)有(yǒu)关证实材料。世界卫生组织(zhī)宣布广(guǎng)东无禽流感病例据(jù)新华(huá)社日内(nèi)瓦(wǎ)月日电记者李敬臣世界卫生组织(zhī)日在此间(jiān)宣布，中(zhōng)国广(guǎng)东省(shěng)没(méi)有(yǒu)禽流感病例，任(rèn)何(hé)国家(jiā)都(dōu)没(méi)有(yǒu)理由禁(jìn)止从(cóng)中(zhōng)国内(nèi)地(dì)以及香港(gǎng)特别(bié)行(xíng)政区(qū)进口鸡和(hé)鸡肉制品。世界卫生组织(zhī)是在该组织(zhī)的(de)一个(gè)由名中(zhōng)外专家(jiā)组成的(de)小组在广(guǎng)东省(shěng)进行(xíng)了(le)为(wéi)期(qī)一周的(de)调(diào)查(chá)之后作(zuò)上(shàng)述宣布的(de)。世界卫生组织(zhī)发(fā)表的(de)新闻公报说(shuō)，经调(diào)查(chá)，广(guǎng)东省(shěng)农业厅自年以来每年都(dōu)对种(zhǒng)禽站和(hé)养鸡场(chǎng)进行(xíng)例行(xíng)抽样检查(chá)，均未发(fā)现亚型禽流感病毒(dú)。该省(shěng)农业厅年还(hái)计划(huà)增加检查(chá)次数(shù)。参(cān)加调(diào)查(chá)小组的(de)世界卫生组织(zhī)官员(yuán)丹尼尔拉(lā)万(wàn)奇(qí)博士说(shuō)，中(zhōng)国政府对病毒(dú)高质量(liàng)的(de)监(jiān)视活动给(gěi)他留下了(le)深刻的(de)印象。他同(tóng)时表示，今后对这(zhè)种(zhǒng)病毒(dú)的(de)监(jiān)控仍不(bù)能(néng)放松。乌(wù)拉(la)圭邮政局日宣布，该国已正(zhèng)式开始通(tōng)过(guò)因特网接收和(hé)分(fēn)发(fā)来自国内(nèi)外的(de)电子函件。据(jù)介绍，这(zhè)种(zhǒng)名为(wèi)混(hùn)合(hé)邮电的(de)业务可(kě)以为(wèi)全世界万(wàn)上(shàng)网用户提(tí)供(gōng)安全。快捷的(de)邮电服(fú)务。根据(jù)要(yāo)求，寄信(xìn)人先要(yào)进入因特网邮电网主页，输入书信(xìn)内(nèi)容及收信(xìn)人地(dì)址。乌(wù)拉(la)圭邮政局一收到信(xìn)件，立即将(jiāng)其(qí)打(dǎ)印出来，装入信(xìn)封进行(xíng)投递。投递过(guò)程中(zhōng)，邮政局拥有(yǒu)信(xìn)件保密技术(shù)，寄信(xìn)人可(kě)以通(tōng)过(guò)一种(zhǒng)电子跟踪系(xì)统随时了(liǎo)解(jiě)信(xìn)件的(de)下落(luò)寄信(xìn)人可(kě)以用信(xìn)用卡(kǎ)支付邮资。匈牙利总统根茨日宣布，匈下届国会(huì)选举将(jiāng)于月日开始举行(xíng)。根据(jù)匈牙利法律，匈今年月应(yīng)该举行(xíng)下届国会(huì)选举。但在具体(tǐ)的(de)选举日期(qī)上(shàng)，各(gè)党之间(jiān)存在着(zhe)争执。根茨总统日宣布，他在同(tóng)各(gè)政党协商后，决定将(jiāng)下届国会(huì)选举的(de)第一轮投票时间(jiān)定在月日，第二轮投票将(jiāng)在月日进行(xíng)。货币基金组织(zhī)日前同(tóng)意向津巴布韦提(tí)供(gōng)亿美元的(de)援助(zhù)信(xìn)贷。国际货币基金组织(zhī)日在哈(hā)拉(lā)雷发(fā)表的(de)一项声明说(shuō)，津巴布韦政府已同(tóng)意采(cǎi)取一系(xì)列政策性措施，减少(shǎo)预算赤字和(hé)降低通(tōng)货膨胀，以稳定宏观(guān)经济(jì)和(hé)一直暴(bào)跌的(de)津巴布韦元。津巴布韦政府还(hái)将(jiāng)根据(jù)该国宪法实施土地(dì)改革(gé)计划(huà)。在实施这(zhè)项计划(huà)时，津巴布韦政府将(jiāng)遵循它同(tóng)国际货币基金组织(zhī)达成的(de)框架协议，实施过(guò)程中(zhōng)保持透明度(dù)。英国政府有(yǒu)关部门最近对英国境内(nèi)鸟类进行(xíng)的(de)调(diào)查(chá)结(jié)果显示，在英国以前曾(céng)常见(jiàn)的(de)很多鸟类数(shù)量(liàng)在过(guò)去年中(zhōng)急剧减少(shǎo)。这(zhè)项调(diào)查(chá)对多种(zhǒng)鸟类的(de)数(shù)量(liàng)及其(qí)分(fēn)布情况进行(xíng)了(le)详(xiáng)细的(de)分(fēn)析，结(jié)果表明，在过(guò)去的(de)年中(zhōng)，英国麻雀(què)的(de)数(shù)量(liàng)减少(shǎo)了(le)，蝗莺的(de)数(shù)量(liàng)减少(shǎo)了(le)，灰山鹑的(de)数(shù)量(liàng)减少(shǎo)了(le)。负责调(diào)查(chá)的(de)有(yǒu)关部门将(jiāng)种(zhǒng)英国常见(jiàn)鸟类列入了(le)濒危鸟类。这(zhè)些(xiē)鸟类中(zhōng)除了(le)麻雀(què)。蝗莺和(hé)灰山鹑外，还(hái)有(yǒu)朱(zhū)顶雀(què)。斑鸠。灰雀(què)。麦鸡。云雀(què)。灰林鹗。丘鹬和(hé)树鹨等。这(zhè)些(xiē)濒危鸟类的(de)数(shù)目在过(guò)去年中(zhōng)至少(shǎo)减少(shǎo)了(le)以上(shàng)。据(jù)新华(huá)社电闻鸡起舞跃马迎春小篆张仃百花齐(qí)放九州同(tóng)春行(xíng)书王(wáng)镛神州焕彩华(huá)夏腾飞行(xíng)书刘勃(bó)舒丑牛奋蹄开锦绣寅虎添翼会(huì)风(fēng)云隶(lì)书夏湘平恭贺新喜篆刻王(wáng)十川携佳绩同(tóng)辞旧岁奏凯歌共(gòng)庆新春行(xíng)书熊伯(bó)齐(qí)春归芳草绿(lǜ)雪尽(jǐn)马蹄轻行(xíng)草杨悦浦物华(huá)天宝歌盛世人杰地(dì)灵唱回归草书佟韦首岁兴(xīng)元化(huà)青阳逐日新大(dà)篆欧阳中(zhōng)石(shí)星拱北(běi)辰励精图治寅虎啸来生气珠还(hái)南(nán)浦除旧迎新丑牛歇过(guò)忙时行(háng)书林岫神州开放驰大(dà)道赤县(xiàn)改革(gé)促繁荣隶(lì)书邹德忠虎奋龙骧大(dà)篆大(dà)康莺歌燕(yàn)舞春光艳虎跃龙腾气象新草书王(wáng)冬龄旭日丽(lì)天河山似(shì)锦东风(fēng)化(huà)雨(yǔ)物我皆春行(xíng)书林锴将(jiàng)门之女(nǚ)的(de)追(zhuī)求记上(shàng)海海军四八五厂(chǎng)副(fù)总工程师林华(huá)卿附图片(piàn)张新华(huá)社记者张钊新华(huá)社通(tōng)讯员(yuán)刘翔谦本报记者崔士鑫图为(wèi)在党的(de)第十五次代表大(dà)会(huì)期(qī)间(jiān)，林华(huá)卿左一向江总书记汇报工作(zuò)。李尚智摄(shè)编者按林华(huá)卿是将(jiàng)门之女(nǚ)，祖辈。父(fù)辈都(dōu)是爱国将(jiàng)领。然而，林华(huá)卿从(cóng)不(bù)讲自己是什(shén)么(me)人的(de)后代，甚(shèn)至在工厂(chǎng)里工作(zuò)很长时间(jiān)，车(chē)间(jiān)里的(de)人还(hái)不(bù)知(zhī)道她(tā)的(de)身世。她(tā)常提(tí)起的(de)倒(dǎo)是林遵将(jiāng)军的(de)这(zhè)句(jù)话父(fù)亲(qīn)是父(fù)亲(qīn)，你是你，你的(de)路要(yào)自己走。林华(huá)卿正(zhèng)是遵照父(fù)亲(qīn)的(de)教(jiào)导，在一个(gè)平凡的(de)岗位上(shàng)做出了(le)不(bù)平凡的(de)业绩。巾帼不(bù)让须眉。这(zhè)句(jù)话用在林华(huá)卿身上(shàng)最为(wèi)合(hé)适。这(zhè)不(bù)仅(jǐn)因为(wèi)她(tā)以一位女(nǚ)性的(de)身份(fèn)在工厂(chǎng)里勇挑(tiāo)重(zhòng)担(dàn)，屡创(chuàng)佳绩，更(gèng)重(zhòng)要(yào)的(de)是因为(wèi)她(tā)不(bù)依祖荫(yīn)，自强(qiáng)自立，唱出了(le)爱国主义的(de)正(zhèng)气歌。一九九七年九月，作(zuò)为(wéi)上(shàng)海市船舶工业系(xì)统唯一的(de)代表，林华(huá)卿来京参(cān)加了(le)党的(de)第十五次全国代表大(dà)会(huì)。大(dà)会(huì)期(qī)间(jiān)，中(zhōng)共(gòng)中(zhōng)央总书记。国家(jiā)主席。中(zhōng)央军委(wěi)主席江泽(zé)民来到上(shàng)海代表团的(de)讨论(lùn)现场(chǎng)。林华(huá)卿欣喜地(dì)向江主席汇报了(le)她(tā)所在的(de)海军四八五厂(chǎng)修理新型潜艇的(de)情况。江泽(zé)民主席听后，高兴(xìng)地(dì)说(shuō)你们做了(le)很好(hǎo)的(de)工作(zuò)。工人们辛苦了(le)。江泽(zé)民主席的(de)鼓励令(lìng)这(zhè)位多次获得(dé)上(shàng)海市三八红(hóng)旗手和(hé)全国优秀女(nǚ)职工称(chēng)号(hào)的(de)高级工程师心潮难(nán)平。多年来，林华(huá)卿这(zhè)位将(jiàng)门之后。海防世家(jiā)的(de)传(chuán)人把(bǎ)爱国之志化(huà)为(wèi)报国之行(xíng)，殚精竭虑于建设祖国强(qiáng)大(dà)的(de)海防，为(wèi)海军现代化(huà)舰艇的(de)修理事业做出了(le)突出贡献。前辈的(de)爱国之情。强(qiáng)国之志，需要(yào)我们以行(xíng)动来继承翻开林华(huá)卿的(de)家(jiā)史，爱国主义精神如血(xuè)脉(mài)相(xiāng)传(chuán)，历历可(kě)见(jiàn)。她(tā)的(de)叔曾(zēng)祖林则徐，因虎门销烟而名垂青史，是第一个(gè)睁开眼睛看(kàn)世界的(de)中(zhōng)国人祖父(fù)林朝(cháo)曦是清朝(cháo)海军的(de)一位爱国将(jiàng)领，曾(céng)参(cān)加过(guò)多次抗击外侮的(de)海上(shàng)战斗(dòu)父(fù)亲(qīn)林遵，早年毕业于英国皇家(jiā)海军学院，抗战胜利后，曾(céng)率舰收复西沙(shā)。南(nán)沙(shā)群岛。一九四九年，时任(rèn)国民党第二舰队司令(lìng)官的(de)林遵毅然率舰艇三十余艘光荣起义，加入中(zhōng)国人民解(jiě)放军，成为(wéi)共(gòng)和(hé)国第一批被(bèi)授予(yǔ)少(shào)将(jiàng)军衔的(de)海军军官。一九七九年夏，上(shàng)海。已身患癌症(zhèng)的(de)老将(jiàng)军林遵临终前对女(nǚ)儿(ér)林华(huá)卿深情地(dì)说(shuō)热爱祖国，为(wèi)了(le)祖国的(de)海防事业奋斗(dòu)不(bù)息。带着(zhe)父(fù)亲(qīn)的(de)嘱托，刚从(cóng)山东调(diào)回上(shàng)海的(de)林华(huá)卿走进海军四八五厂(chǎng)的(de)大(dà)门，成为(wéi)电气车(chē)间(jiān)的(de)一位技术(shù)员(yuán)。她(tā)从(cóng)穿上(shàng)工装的(de)那(nà)一刻起，就一头(tóu)扎(zhā)进船电。电机。电钳等主要(yào)修理小组，拜工人为(wéi)师，一面干(gàn)，一面刻苦地(dì)学习钻(zuān)研(yán)，节(jié)假(jià)日也不(bù)休(xiū)息。一九九六(liù)年九月，一艘新型潜艇电机发(fā)生故障，导致潜艇的(de)电瓶不(bù)能(néng)充电。然而，电瓶长时间(jiān)不(bù)充电，就要(yào)报废。价(jià)值几(jǐ)千万(wàn)元的(de)电瓶危在旦夕。林华(huá)卿心急如焚。她(tā)奋战两天两夜，搞了(le)一套救急方案。有(yǒu)人劝她(tā)万(wàn)一失败，你要(yào)上(shàng)军事法庭的(de)。把(bǎ)装备看(kàn)得(dé)比生命还(hái)宝贵的(de)林华(huá)卿义无反顾，上(shàng)艇科学操作(zuò)，终于获得(dé)成功。两天后，当(dāng)专家(jiā)登上(shàng)潜艇，发(fā)现电瓶完好(hǎo)无损时，紧紧握住林华(huá)卿的(de)手激动地(dì)说(shuō)你创(chuàng)造了(le)一个(gè)奇(qí)迹。多年来，凭着(zhe)对海防事业的(de)执著(zhuó)精神，林华(huá)卿和(hé)同(tóng)志们一起，先后攻克了(le)驱逐舰的(de)消摆装置。潜艇的(de)主发(fā)电机和(hé)推进器等十多项维修技术(shù)难(nán)题，取得(de)了(le)自行(xíng)设计制造新型船舷阀泵压(yā)工具。潜艇元件测试盒等多项革(gé)新成果。林华(huá)卿对自己颇受人瞩目的(dì)身世一贯三缄其(qí)口，讳莫(mò)如深。当(dāng)有(yǒu)人问起她(tā)的(de)身世时，林华(huá)卿总是说(shuō)，前辈的(de)爱国之情。强(qiáng)国之志，需要(yào)我们以行(xíng)动来继承。建设强(qiáng)大(dà)的(de)海防，需要(yào)有(yǒu)股殚精竭虑的(de)拼劲(jìn)一九九五年十一月的(de)一天，一只(zhī)银鹰在北(běi)京国际机场(chǎng)腾空(kōng)而起。飞机上(shàng)，坐着(zhe)林华(huá)卿和(hé)厂(chǎng)里的(de)其(qí)他几(jǐ)名技师。他们奉海军之命，赴欧洲某国学习某型舰艇的(de)维修工艺。和(hé)谐而轻松气氛中(zhōng)，唯有(yǒu)林华(huá)卿微微蹙着(zhe)眉头(tóu)，坐姿也显得(de)僵硬。原来，临出发(fā)的(de)前一天，林华(huá)卿不(bù)慎摔了(le)一跤。登机前，她(tā)从(cóng)医院里刚刚拍到的(de)片(piān)子上(shàng)，看(kàn)到自己胸前的(de)一根肋(lèi)骨(gǔ)摔折(zhé)了(le)。这(zhè)怎么(me)办呢(ne)。我是组长，身担(dān)重(zhòng)任(rèn)，临阵换将(jiāng)不(bù)可(kě)能(néng)。林华(huá)卿一咬牙，只(zhǐ)带了(le)一些(xiē)云南(nán)白药和(hé)止痛片(piàn)，便(biàn)踏(tà)上(shàng)了(le)飞往异国的(de)旅途。这(zhè)是林华(huá)卿第三次在骨(gǔ)折(zhé)的(de)伤痛中(zhōng)奔(bēn)向工作(zuò)的(de)第一线。她(tā)常这(zhè)样激励自己建设强(qiáng)大(dà)的(de)海防，需要(yào)有(yǒu)股殚精竭虑的(de)拼劲(jìn)。这(zhè)次异国学艺，比伤痛更(gèng)让林华(huá)卿寝食(shí)难(nán)安的(de)是任(rèn)务的(de)艰巨。在国外学习，最大(dà)的(de)困难(nán)是语(yǔ)言障碍。由于教(jiào)师不(bù)懂汉语(yǔ)，翻译不(bù)谙专业，林华(huá)卿处(chù)在外国人讲话听不(bù)懂，中(zhōng)国人讲话也听不(bù)懂的(de)尴尬境地(dì)。无奈之中(zhōng)，林华(huá)卿每天晚上(shàng)除了(le)巩固白天的(de)学习成果外，还(hái)坚持给(gěi)翻译补专业课。这(zhè)样，为(wèi)把(bǎ)每一项修理工艺弄(nòng)懂。吃透。记熟(shú)，她(tā)得(dé)付出双倍的(de)精力。林华(huá)卿突出的(de)敬业精神和(hé)顽强(qiáng)的(de)拼搏精神感动了(le)外国教(jiào)官。当(dāng)她(tā)在第一个(gè)被(bèi)评为(wéi)优秀学员(yuán)时，一位外国教(jiào)官由衷地(dì)竖起了(le)大(dà)拇指从(cóng)你身上(shàng)，看(kàn)到了(le)中(zhōng)华(huá)民族自强(qiáng)不(bù)息的(de)精神。回国后，林华(huá)卿又一头(tóu)扎(zhā)进材料的(de)整理工作(zuò)中(zhōng)。仅(jǐn)用了(le)半年时间(jiān)，她(tā)就和(hé)同(tóng)事们整理出各(gè)种(zhǒng)修理工艺。检验标准。勘验系(jì)泊(bó)和(hé)航行(xíng)预试大(dà)纲等技术(shù)资料份(fèn)。多万(wàn)字，使自己的(de)所学所知(zhī)能(néng)够长期(qī)地(dì)服(fú)务于新型舰艇维修。中(zhōng)国人的(de)事，要(yào)靠中(zhōng)国人干(gàn)，而且(qiě)要(yào)干(gàn)好(hǎo)年初夏，某新型潜艇要(yào)进厂(chǎng)坞修，林华(huá)卿作(zuò)为(wéi)工程主管之一，负责整个(gè)项目的(dì)技术(shù)保障。这(zhè)艘潜艇的(de)故障已经明确，首先需要(yào)做的(de)，就是设法使潜艇数(shù)千吨的(de)巨大(dà)躯体(tǐ)浮出水面，供(gōng)维修人员(yuán)放手修理。然而，由于这(zhè)艘潜艇其(qí)外形特点和(hé)骨(gǔ)架结(jié)构比较特殊，如果因为(wèi)支撑潜艇的(de)坞墩不(bù)服(fú)帖(tiē)而发(fā)生稍(shāo)微闪失，损失就将(jiāng)难(nán)以估(gū)计。有(yǒu)人建议，干(gān)脆聘请外国专家(jiā)算了(le)。可(kě)林华(huá)卿说(shuō)中(zhōng)国人的(de)事，要(yào)靠中(zhōng)国人干(gàn)，而且(qiě)要(yào)干(gàn)好(hǎo)。她(tā)打(dǎ)听到一位已经退休(xiū)的(de)老技工是坞墩设计方面的(de)权威，就去虚心请教(jiào)，用自己的(de)诚意感动了(le)这(zhè)位老师傅。他找到林华(huá)卿，请战说(shuō)这(zhè)个(gè)项目我可(kě)以搞，但必须有(yǒu)你的(de)支持。林华(huá)卿高兴(xìng)地(dì)说(shuō)你放手干(gàn)，有(yǒu)风(fēng)险我来担(dān)。很快，多个(gè)经过(guò)加固处(chǔ)理的(de)活动船墩就整整齐(qí)齐(qí)地(dì)排(pái)列在船台(tái)上(shàng)。经过(guò)全厂(chǎng)上(shàng)下的(de)齐(qí)心努力，这(zhè)艘潜艇提(tí)前天修毕出厂(chǎng)。为(wèi)此，海军装备修理部两次发(fā)来表扬电。海军上(shàng)海基地(dì)还(hái)专门召(zhào)开表彰会(huì)，为(wèi)林华(huá)卿和(hé)其(qí)他同(tóng)志记功嘉奖。苟利国家(jiā)生死以，岂(qǐ)因祸福避趋(qū)之。林则徐的(de)这(zhè)句(jù)诗，林华(huá)卿还(hái)在十分(fēn)年幼的(de)时候就看(kàn)到眼里，印在心上(shàng)了(le)。多年来，面对着(zhe)舰艇修理上(shàng)的(de)一个(gè)又一个(gè)难(nán)关，林华(huá)卿的(de)所思(sī)所想，所作(zuò)所为(wéi)，都(dōu)在实践着(zhe)祖辈的(de)训诫。几(jǐ)年前，林遵将(jiāng)军生前的(de)一位定居于美国的(de)老友托人找到林华(huá)卿，邀请她(tā)到美国定居。林华(huá)卿出生于华(huá)盛顿，按照美国法律，只(zhǐ)要(yào)赴美，就可(kě)获得(dé)永久居住权。但林华(huá)卿婉言谢绝了(le)。她(tā)说(shuō)，我的(de)事业在祖国，这(zhè)里有(yǒu)我施展才智的(de)广(guǎng)阔天地(dì)。赞特殊执法监(jiān)督员(yuán)刘琮内(nèi)蒙(méng)古乌(wū)盟人大(dà)法工委(wěi)，为(wèi)了(le)加大(dà)执法监(jiān)督力度(dù)，按照法定程序，在年从(cóng)执法。执纪(jì)。新闻等部门聘任(rèn)了(le)一批敢抓。敢管的(de)离退休(xiū)干(gàn)部为(wèi)专兼职执法监(jiān)督员(yuán)，组建了(le)一支特殊的(de)监(jiān)督队伍。两年多来，监(jiān)督对象由个(gè)部门。行(háng)业，扩展到多个(gè)，接待(dài)来信(xìn)来访多次，调(diào)查(chá)处(chǔ)理各(gè)类违纪(jì)案件。事件和(hé)问题余件，解(jiě)决问题的(de)有(yǒu)效率达以上(shàng)。这(zhè)支队伍深入基层。吃苦耐劳。真抓实干(gàn)的(de)工作(zuò)态度(dù)和(hé)进取精神，受到当(dāng)地(dì)一致好(hǎo)评。组织(zhī)离退休(xiū)干(gàn)部由人大(dà)授权实施执法监(jiān)督，对加大(dà)人大(dà)执法监(jiān)督力度(dù)，促进一府两院严肃执法，保障国家(jiā)法律法规正(zhèng)确实施发(fā)挥了(le)重(zhòng)要(yào)作(zuò)用，是制约(yuē)权力滥用的(de)一个(gè)创(chuàng)新。一支特殊的(de)小队伍，做着(zhe)一篇制衡权力的(de)大(dà)文章。如果其(qí)他地(dì)方也像乌(wū)盟这(zhè)样做，那(nà)么(me)，反腐倡(chàng)廉的(de)工作(zuò)就能(néng)取得(de)更(gèng)大(dà)成效。三产为(wèi)龙头(tóu)二产作(zuò)支撑浦东新区(qū)产业结(jié)构日趋(qū)合(hé)理本报上(shàng)海月日电记者萧关根。张炯强(qiáng)报道去年月中(zhōng)旬，浦东新区(qū)接连传(chuán)出喜讯新中(zhōng)国第一个(gè)证券(quàn)交易所上(shàng)海证券(quàn)交易所在成立周年之际，正(zhèng)式迁入位于陆家(jiā)嘴金融贸易区(qū)的(de)上(shàng)海证券(quàn)大(dà)厦(shà)中(zhōng)国上(shàng)海人才市场(chǎng)迁入位于陆家(jiā)嘴的(de)乐(lè)凯大(dà)厦(shà)上(shàng)海浦东钢(gāng)铁集团公司与(yǔ)克虏伯(bó)蒂森不(bù)锈钢(gāng)有(yǒu)限公司签约(yuē)，组建上(shàng)海克虏伯(bó)不(bù)锈钢(gāng)有(yǒu)限公司，总投资亿多美元。这(zhè)些(xiē)信(xìn)息显示了(le)浦东经济(jì)增长的(de)新态势以三产为(wèi)龙头(tóu)。二产为(wèi)支撑，产业结(jié)构日趋(qū)合(hé)理。金融。贸易等功能(néng)性政策的(de)全面落(luò)实，使浦东第三产业保持强(qiáng)劲(jìng)的(de)发(fā)展势头(tóu)。去年第三产业完成增加值亿元，同(tóng)比增长，占(zhàn)新区(qū)的(de)比重(zhòng)为(wèi)。外资银行(háng)进入浦东开设分(fēn)行(háng)经营人民币业务和(hé)一些(xiē)国内(nèi)商业银行(háng)的(de)迁入，使浦东的(de)金融能(néng)量(liàng)不(bù)断集聚，到年底(dǐ)，批准在浦东开设分(fēn)行(háng)的(de)外资银行(háng)已有(yǒu)家(jiā)，其(qí)中(zhōng)家(jiā)已获准经营人民币业务，家(jiā)已开办人民币业务有(yǒu)近千家(jiā)企业在外资银行(háng)开设账户。内(nèi)外贸易更(gèng)加繁荣。活跃。全年社会(huì)消费品零售总额亿元，同(tóng)比增长。新世纪(jì)商厦(shà)。时代广(guǎng)场(chǎng)等大(dà)型商场(chǎng)十分(fēn)红(hóng)火，易初莲花超市月份(fèn)销售额达到万(wàn)元上(shàng)海第一八佰伴不(bù)受日本八佰伴危机的(de)影响，经营业绩越来越好(hǎo)。全年外贸出口完成亿美元，同(tóng)比增长，高于全市平均增幅近个(gè)百分(fēn)点。去年浦东房地(dì)产投资亿元，同(tóng)比增长，全年实现增加值亿元，同(tóng)比增长。普通(tōng)商品住宅销售额占(zhàn)全市。更(gèng)可(kě)喜的(de)是，陆家(jiā)嘴的(de)楼宇建设与(yǔ)租售同(tóng)步增长，金融。贸易与(yǔ)房市共(gòng)同(tóng)繁荣。随着(zhe)上(shàng)海证券(quàn)交易所的(de)迁入，上(shàng)海证券(quàn)大(dà)厦(shà)的(de)销售立即看(kàn)涨(zhǎng)，办公楼层每平方米售价(jià)达美元，创(chuàng)浦东楼价(jià)之最。现代化(huà)的(de)工业是浦东第二产业的(de)主体(tǐ)。去年新区(qū)完成工业总产值亿元，同(tóng)比增长，而金桥等重(zhòng)点工业小区(qū)的(de)增速更(gèng)快，增幅达。投资大(dà)。技术(shù)含量(liàng)高，是浦东工业的(de)特点。在已建成投产的(de)总投资万(wàn)美元以上(shàng)的(de)个(gè)大(dà)工业项目中(zhōng)，约(yuē)的(de)技术(shù)和(hé)产品属(shǔ)年代中(zhōng)。后期(qī)国际先进水平，约(yuē)的(de)技术(shù)和(hé)产品属(shǔ)年代初。中(zhōng)期(qī)国际先进水平，近的(de)项目拥有(yǒu)高科技产品的(de)资源，有(yǒu)的(de)项目应(yìng)用的(de)技术(shù)是从(cóng)外方母公司同(tóng)步引进的(de)，如索尼公司投入的(de)栅(zhà)网技术(shù)。罗斯蒙(méng)特公司的(de)质量(liàng)流量(liàng)计。夏普公司的(de)液晶技术(shù)，都(dōu)是各(gè)自拥有(yǒu)的(de)世界最先进技术(shù)。美国通(tōng)用汽车(chē)公司与(yǔ)我方合(hé)资的(de)项目，采(cǎi)用的(de)是尚未在美国上(shàng)市的(de)型别(bié)克高档轿车(chē)先进技术(shù)，并(bìng)同(tóng)步建立了(le)研(yán)究中(zhōng)心。联动添活力实干(gàn)争效益淮阴经济(jì)步入良性轨道本报讯江苏(sū)省(shěng)淮阴市在努力改善交通(tōng)。通(tōng)讯。电力等硬环境的(de)同(tóng)时，着(zhuó)力提(tí)高人民群众的(de)生活水平，经济(jì)发(fā)展步入良性轨道。年，全市完成国内(nèi)生产总值亿元，比上(shàng)年增财政收入亿元，增利用外资和(hé)自营进出口总额分(fēn)别(bié)比上(shàng)年增和(hé)全市以乡镇为(wèi)单(dān)位整体(tǐ)脱贫，农民人均纯收入达元。淮阴作(zuò)为(wéi)江苏(sū)第一农业大(dà)市，农民人均纯收入长期(qī)徘徊在全国贫困线以下。市委(wěi)。市政府贯彻实干(gàn)兴(xīng)市的(de)思(sī)想，以实干(gàn)求实效。他们把(bǎ)经济(jì)结(jié)构调(tiáo)整与(yǔ)所有(yǒu)制结(jié)构调(tiáo)整有(yǒu)效结(jié)合(hé)起来，两调(diào)联动，整体(tǐ)推进。经济(jì)结(jié)构的(de)调(tiáo)整着(zhuó)眼于扩充经济(jì)总量(liàng)，培育新的(de)增长点。工业上(shàng)，在全市确定了(le)户重(zhòng)点企业，逐户制定盘大(dà)方案，实行(xíng)扶持政策聚焦。这(zhè)户重(zhòng)点企业去年实现销售收入亿元，利税亿元，分(fēn)别(bié)比上(shàng)年增长和(hé)。全市工业经济(jì)的(de)整体(tǐ)效益和(hé)发(fā)展后劲(jìn)明显增强(qiáng)，全市乡及乡以上(shàng)工业实现销售收入亿元。利税亿元，分(fēn)别(bié)比上(shàng)年增长和(hé)。农业上(shàng)，围绕两专一基的(de)区(qū)域化(huà)。规模(mó)化(huà)，建成了(le)蔬菜。肉鸽。水产养殖(zhí)等个(gè)特色(sè)经济(jì)片(piàn)，形成了(le)蔬菜。水产。畜(chù)禽。林果四大(dà)主导产业。特别(bié)是在长达公里的(de)宁(níng)连路沿线建设大(dà)农业示范带，实施了(le)蔬菜绿(lǜ)色(sè)长廊。万(wàn)亩粳稻示范带。高标准农田示范片(piàn)三项重(zhòng)点工程。去年秋播以来，又在宁(níng)连路沿线落(luò)实经济(jì)作(zuò)物万(wàn)亩，建成个(gè)万(wàn)亩和(hé)个(gè)千亩经济(jì)作(zuò)物片(piàn)。所有(yǒu)制结(jié)构的(de)调(tiáo)整，则突出将(jiāng)集体(tǐ)中(zhōng)小企业通(tōng)过(guò)产权制度(dù)改革(gé)增加活力。对乡镇企业以拍卖。出售为(wéi)主要(yào)形式的(de)产权制度(dù)改革(gé)已全面启动，全市拍卖或协议转(zhuǎn)让企业户，成交额亿元，拍卖成交价(jià)超过(guò)底(dǐ)价(jià)的(de)。对户重(zhòng)点骨(gǔ)干(gàn)企业，实行(xíng)规范化(huà)的(de)公司制。股份(fèn)制改造，组建企业集团，吸纳多元化(huà)主体(tǐ)的(de)股份(fèn)，形成混(hùn)合(hé)所有(yǒu)制经济(jì)。鉴于该市贫困乡镇面大(dà)量(liàng)多的(de)特点，该市对贫困乡村采(cǎi)取部门包村。干(gàn)部帮贫。资金扶持。项目带动等措施，全力攻坚。去年全市共(gòng)投入扶贫资金亿元，开发(fā)扶贫项目个(gè)，使贫困村村平集体(tǐ)经济(jì)收入达万(wàn)元以上(shàng)。刘金星沈(shěn)根陈复起浙江富润集团规范管理形成合(hé)力兼并(bìng)家(jiā)工贸企业效益明显提(tí)高本报讯记者赵相(xiāng)如。王(wáng)锦鹄(gǔ)。洪岩报道浙江富润集团十年前还(hái)是一个(gè)资不(bù)抵债的(de)县(xiàn)级针织(zhī)厂(chǎng)，如今已发(fā)展成拥有(yǒu)资产亿元的(de)工贸联合(hé)的(de)国家(jiā)大(dà)型一档企业集团。年，富润集团实现销售收入亿元，比上(shàng)年增，实现利税万(wàn)元，比上(shàng)年增，其(qí)中(zhōng)利润达万(wàn)元。十年磨(mó)一剑。富润集团抓住国有(yǒu)企业改革(gé)这(zhè)根主线，把(bǎ)改革(gé)的(de)力度(dù)。发(fā)展的(de)速度(dù)和(hé)群众能(néng)接受的(de)程度(dù)完满地(dì)结(jié)合(hé)起来，走出了(le)一条(tiáo)符合(hé)建立社会(huì)主义市场(chǎng)经济(jì)体(tǐ)制要(yāo)求的(de)发(fā)展之路。富润集团在年实行(xíng)承包制，打(dǎ)破铁饭碗，结(jié)束了(le)企业当(dāng)时连续年亏损局面。年又进行(háng)规范化(huà)股份(fèn)制改造，实行(xíng)企业内(nèi)部市场(chǎng)机制，经营管理上(shàng)实行(xíng)定目标。定任(rèn)务的(de)直线责任(rèn)制，生产车(chē)间(jiān)直接面向市场(chǎng)。车(chē)间(jiān)之间(jiān)的(de)工序加工实行(xíng)内(nèi)部结(jié)算，职工全面实行(xíng)计件与(yǔ)计时相(xiāng)结(jié)合(hé)的(de)工资制，以效益为(wèi)杠(gàng)杆(gǎn)确定生产单(dān)位奖惩。在市场(chǎng)拓(tuò)展方面，加强(qiáng)营销和(hé)开发(fā)力量(liàng)，以市场(chǎng)需求为(wèi)导向，不(bù)断调(tiáo)整产品结(jié)构，使企业迅速改变面貌，成为(wéi)全国针织(zhī)行(háng)业的(de)领头(tóu)雁。在年到年间(jiān)，他们连续兼并(bìng)家(jiā)国有(yǒu)企业，承担(dān)债务亿元，接收职工多名。用改革(gé)办法来管理这(zhè)些(xiē)被(bèi)兼并(bìng)企业，人还(hái)是这(zhè)些(xiē)人，却有(yǒu)了(le)完全不(bù)同(tóng)的(de)效益。毛纺厂(chǎng)被(bèi)兼并(bìng)后，引进台(tái)先进设备，生产适销对路的(de)装饰布和(hé)化(huà)纤(xiān)布，开发(fā)了(le)市场(chǎng)旺销的(de)精纺薄(báo)型花呢(ní)，该厂(chǎng)兼并(bìng)当(dāng)年就止亏，第二年盈利万(wàn)元，去年盈利超过(guò)万(wàn)元。去年，富润集团又兼并(bìng)了(le)家(jiā)商贸企业，承接债务亿元。职工人，集团职工总数(shù)超过(guò)万(wàn)人。这(zhè)些(xiē)被(bèi)兼并(bìng)企业机构设置臃肿，而生产一线劳力紧张。富润集团领导认为(wéi)国有(yǒu)企业人员(yuán)包袱并(bìng)不(bú)是劳动力简单(dān)过(guò)剩，主要(yào)是结(jié)构不(bù)合(hé)理。他们大(dà)刀阔斧裁减管理人员(yuán)，大(dà)胆剥(bō)离社会(huì)职能(néng)，为(wèi)富余人员(yuán)准备了(le)种(zhǒng)分(fēn)流方向，在集团内(nèi)部设立劳务交流中(zhōng)心，积极为(wéi)职工创(chuàng)造再上(shàng)岗机会(huì)。结(jié)果，生产上(shǎng)去了(le)，服(fú)务发(fā)展了(le)，职工满意了(le)，集团的(de)规模(mó)扩大(dà)，整体(tǐ)素质提(tí)高，各(gè)兼并(bìng)企业效益明显提(tí)高。三峡工地(dì)战犹酣本报记者龚达发(fā)巨无霸来回奔(bēn)驰，大(dà)吊车(chē)挥动巨臂(bì)，数(shù)千名三峡建设者以特有(yǒu)的(de)气派在工地(dì)上(shàng)欢度(dù)虎年春节(jié)。大(dà)年初三，记者站在长江左岸高高的(de)坛子岭(lǐng)上(shàng)，举目望去，平台(tái)比截流时又向前推进了(le)许(xǔ)多。第七坝段正(zhèng)在浇筑(zhù)混(hùn)凝土，随着(zhe)混(hùn)凝土的(de)倾泻，大(dà)坝不(bù)断增高，加厚第八坝段正(zhèng)在立模(mó)，巨型吊车(chē)把(bǎ)成捆的(de)钢(gāng)筋。模(mú)板轻轻吊起，又轻轻地(dì)送到施工平台(tái)。在临时船闸工地(dì)，记者碰到负责工程建设的(de)葛(gé)洲坝集团乔生祥。黄华(huá)平等公司领导。随着(zhe)他们的(de)指点，记者看(kàn)到了(le)工地(dì)壮观(guān)的(de)景(jǐng)象多米长。米宽的(de)临时船闸已现雄姿，巨型船闸门安装完毕，并(bìng)进行(xíng)了(liǎo)无水调(tiáo)试，闸底(dǐ)已经浇筑(zhù)，上(shàng)下游引航道正(zhèng)抓紧开挖，一条(tiáo)巨大(dà)的(de)人工河槽已展现在世人面前。负责施工的(de)葛(gé)洲坝二公司调(diào)度(dù)室胡主任(rèn)介绍，临时船闸月日即可(kě)进水，月日可(kě)正(zhèng)式通(tōng)航。大(dà)江截流的(de)主战场(chǎng)上(shàng)游围堰处(chù)，景(jǐng)色(sè)已跟两个(gè)月前大(dà)不(bù)一样，围堰又长高了(le)许(xǔ)多，防渗墙正(zhèng)从(cóng)左右两岸向江心推进。负责工程监(jiān)理的(de)长江水利委(wěi)员(yuán)会(huì)监(jiān)理部副(fù)总监(jiān)杨天民告诉记者，防渗墙是二期(qī)工程的(de)控制性项目，必须抢(qiǎng)在汛期(qī)到来前完成。在上(shàng)下游围堰上(shàng)各(gè)挖一道六(liù)七十米的(de)深槽，打(dǎ)一道连续混(hùn)凝土防渗墙，才能(néng)抽干(gàn)围堰内(nèi)积水，为(wèi)二期(qī)工程施工创(chuàng)造有(yǒu)利条(tiáo)件。这(zhè)是一项高科技的(de)硬仗，其(qí)意义不(bù)在大(dà)江截流之下。夜色(sè)降临，千万(wàn)盏电灯把(bǎ)峡江两岸照得(dé)通(tōng)明。图片(piàn)新闻近年来，江西省(shěng)东乡县(xiàn)采(cǎi)茶剧团将(jiāng)余个(gè)获省(shěng)。地(dì)奖项的(de)文艺节(jié)目送到农村，每年演出上(shàng)百场(chǎng)，深受农民的(de)欢迎。图为(wèi)春节(jié)期(qī)间(jiān)他们深入长林乡何(hé)坊(fāng)村演出时的(de)情景(jǐng)。朱(zhū)建安汤(tāng)民摄(shè)北(běi)京市民选购虎年吉祥物。本报记者杨文道摄(shè)辽宁(níng)省(shěng)把(bǎ)群众最关心的(de)房子问题作(zuò)为(wéi)政府的(de)民心工程来抓，广(guǎng)辟(pì)资金渠(qú)道，综(zōng)合(hé)配套。整体(tǐ)推进，进行(xíng)安居工程建设。去年这(zhè)个(gè)省(shěng)安居工程竣工面积超过(guò)万(wàn)平方米，销售万(wàn)平方米，占(zhàn)竣工面积的(de)，人均居住面积提(tí)高到平方米。据(jù)新华(huá)社海南(nán)环岛西线高速公路三亚至九所段日前贯通(tōng)。至此，海南(nán)高速公路通(tōng)车(chē)里程逾公里，另有(yǒu)多公里正(zhèng)在扩建和(hé)建设之中(zhōng)。三亚至九所段高速公路长公里，四车(chē)道。全封闭。全立交。西线洋浦至八所段今年月也将(jiāng)建成通(tōng)车(chē)。鲍洪俊日前，中(zhōng)国路桥集团总公司经北(běi)京九千标准质量(liàng)体(tǐ)系(xì)认证中(zhōng)心审核(hé)，通(tōng)过(guò)了(le)标准质量(liàng)体(tǐ)系(xì)认证，并(bìng)获国际标准认证证书和(hé)国家(jiā)质量(liàng)体(tǐ)系(xì)认证证书。中(zhōng)国路桥集团总公司是以承建公路。桥梁为(wéi)主，集工程。科研(yán)。施工。设计。监(jiān)理。咨询等为(wèi)一体(tǐ)的(de)大(dà)型企业集团，年就进入国际工程承包和(hé)劳务市场(chǎng)，是最早参(cān)与(yù)国际竞争的(de)中(zhōng)国公司之一。袁思(sī)忠梁建维山西省(shěng)太原市从(cóng)去年月开始，实施了(le)城市居民最低生活保障制度(dù)，半年来运转(zhuàn)良好(hǎo)，已有(yǒu)多人受益。年太原市城市居民最低生活保障线确定为(wèi)元，今后根据(jù)经济(jì)发(fā)展及物价(jià)变动情况予(yǔ)以调(tiáo)整。目前，太原市已审核(hé)批准保障对象多户。多人，其(qí)中(zhōng)有(yǒu)下岗职工。离退休(xiū)职工。残疾人等，已发(fā)放保障金近万(wàn)元。据(jù)新华(huá)社三资企业正(zhèng)在成为(wéi)我国税收新的(de)增长点，全国近年税收中(zhōng)有(yǒu)一成多来自涉外税收，主要(yào)是外商投资企业缴(jiǎo)纳的(de)。年来，主要(yào)来源于外商投资企业的(de)涉外税收一直是我国增长最快的(de)税种(zhǒng)之一。年多来全国涉外税收累(lěi)计达亿元人民币。目前已有(yǒu)近万(wàn)家(jiā)三资企业开业运营，成为(wéi)一种(zhǒng)引人注目的(dì)新税源。据(jù)新华(huá)社采(cǎi)取多种(zhǒng)措施保障供(gōng)应(yìng)湖南(nán)节(jié)日市场(chǎng)货足价(jià)稳本报长沙(shā)月日电记者吴兴(xīng)华(huá)报道湖南(nán)省(shěng)认真安排(pái)好(hǎo)春节(jié)市场(chǎng)供(gōng)应(yìng)，全省(shěng)春节(jié)市场(chǎng)货源充足，品种(zhǒng)多，价(jià)格平稳，赢得(de)广(guǎng)大(dà)群众的(de)称(chēng)赞。据(jù)省(shěng)财贸办介绍，全省(shěng)国合(hé)商业单(dān)位在春节(jié)期(qī)间(jiān)投放市场(chǎng)的(de)商品总额亿元，比去年同(tóng)期(qī)增长市场(chǎng)粮。油。肉。糖。鸡。蛋。菜等主要(yào)物资的(de)价(jià)格比去年同(tóng)期(qī)下降左右。去年，湖南(nán)省(shěng)粮。棉。油。生猪。水产品。禽。蛋等产量(liàng)均创(chuàng)历史最高纪(jì)录，为(wèi)今年春节(jié)市场(chǎng)提(tí)供(gōng)了(le)充足的(de)货源。湖南(nán)省(shěng)委(wěi)。省(shěng)政府对安排(pái)春节(jié)市场(chǎng)十分(fēn)重(zhòng)视，从(cóng)去年月中(zhōng)旬开始，就布置各(gè)级商业部门组织(zhī)货源，调(diào)运春节(jié)物资，特别(bié)强(qiáng)调(diào)组织(zhī)名。优。特。新商品供(gōng)应(yìng)市场(chǎng)，对于本省(shěng)缺乏或短少(shǎo)的(de)物资从(cóng)全国各(gè)地(dì)组织(zhī)货源。今年，全省(shěng)上(shàng)市的(de)名。特。新产品比去年同(tóng)期(qī)增加以上(shàng)。长沙(shā)市从(cóng)陕西等省(shěng)组织(zhī)来部分(fèn)群众爱吃的(de)骆驼肉。驴肉，从(cóng)山东组织(zhī)大(dà)批的(de)芽白。辣椒等投放市场(chǎng)。湖南(nán)省(shěng)还(hái)从(cóng)各(gè)级价(jià)格风(fēng)险调(tiáo)节(jié)基金和(hé)价(jià)格基金中(zhōng)拨出资金对春节(jié)市场(chǎng)物资进行(xíng)价(jià)格补贴，平抑物价(jià)。长沙(shā)市国合(hé)商业门店除冻猪肉。鸡蛋实行(xíng)限价(jià)供(gōng)应(yìng)外，其(qí)他品种(zhǒng)以低于市价(jià)敞开供(gōng)应(yìng)。在安排(pái)春节(jié)市场(chǎng)中(zhōng)注意做好(hǎo)困难(nán)职工的(de)春节(jié)物资供(gōng)应(yìng)。各(gè)级政府拨出专款，进行(xíng)价(jià)格贴补，用优惠价(jià)格供(gōng)应(yìng)困难(nán)职工的(de)春节(jié)物资，保证困难(nán)职工过(guò)好(hǎo)年。岳阳市在特困职工集中(zhōng)的(de)地(dì)区(qū)设立了(le)个(gè)特困职工供(gōng)应(yìng)点。株洲市对户特困职工，以每克低于市场(chǎng)价(jià)元左右的(de)价(jià)格给(gěi)每户供(gōng)应(yìng)公斤冻猪肉。藏(cáng)北(běi)部队力保灾民安度(dù)春节(jié)据(jù)新华(huá)社拉(lā)萨月日电记者刘永华(huá)春节(jié)期(qī)间(jiān)，坚守在藏(cáng)北(běi)高原抗雪救灾第一线的(de)多名解(jiě)放军。武警官兵，冒(mào)着(zhe)零下多摄(shè)氏(shì)度(dù)的(de)严寒搏冰斗(dǒu)雪，疏通(tōng)道路，抢(qiǎng)运物资，保障藏(zàng)族灾民安度(dù)春节(jié)。在唐古拉(lā)山上(shàng)的(de)安多县(xiàn)的(de)个(gè)乡。万(wàn)平方公里的(de)雪原上(shàng)，西藏(zàng)军区(qū)和(hé)武警西藏(zàng)总队的(de)一批牵引车(chē)。运输车(chē)以及数(shù)十名官兵昼夜奋战，打(dǎ)通(tōng)了(le)条(tiáo)通(tōng)往乡。村的(de)生命线，将(jiāng)多吨带着(zhe)党和(hé)政府温暖的(de)紧急救灾物资送到了(le)滩堆。措玛。那(nà)色(sè)个(gè)乡的(de)多户藏(zàng)族群众手中(zhōng)。通(tōng)往嘉黎县(xiàn)的(de)道路冰雪纵(zòng)横(héng)，某工兵团二营推土机操作(zuò)手郭强(qiáng)连续几(jǐ)天放弃节(jié)日休(xiū)息坚持打(dǎ)通(tōng)了(le)数(shù)十公里通(tōng)道。海拔多米的(de)牛头(tóu)山是那(nà)曲(qū)地(dì)区(qū)通(tōng)往重(zhòng)灾县(xiàn)聂荣县(xiàn)的(de)咽(yān)喉要(yào)道，由于刮风(fēng)和(hé)降雪，道路不(bù)断反复堵塞(sè)。春节(jié)期(qī)间(jiān)，已经在山上(shàng)连续坚守了(le)昼夜的(de)某工兵团战士李秋平仍驾驶着(zhe)推土机，顶风(fēng)冒(mào)雪，强(qiáng)忍高山缺氧和(hé)一天三顿啃方便(biàn)面的(de)艰辛，每天奋战十五六(liù)个(gè)小时，次打(dǎ)通(tōng)山口的(de)道路，保证了(le)运送物资的(de)车(chē)队畅通(tōng)无阻地(dì)进入聂荣灾区(qū)。被(bèi)称(chēng)为(wéi)无人区(qū)的(de)那(nà)曲(qū)地(dì)区(qū)双湖特别(bié)行(xíng)政区(qū)，救灾部队台(tái)牵引车(chē)和(hé)运输车(chē)春节(jié)期(qī)间(jiān)奋战在茫茫雪海里，源源不(bù)断把(bǎ)救灾物资送到藏(zàng)族群众手中(zhōng)。哈(hā)密下岗职工喜拜年本报记者祝谦正(zhēng)月初一，记者打(dǎ)电话给(gěi)新疆(jiāng)哈(hā)密地(dì)委(wěi)书记黄昌元拜年。黄昌元欣喜地(dì)说(shuō)，他刚接待(dài)了(le)一百二十名下岗职工的(de)代表。这(zhè)些(xiē)从(cóng)没(méi)给(gěi)他拜过(guò)年的(de)职工，下岗以后，反而欢天喜地(dì)地(dì)来给(gěi)他拜年了(le)。听了(le)黄昌元的(de)介绍，记者才知(zhī)道，还(hái)在去年，哈(hā)密几(jǐ)个(gè)企业内(nèi)部设置的(de)五个(gè)小建筑(zhù)公司在竞争中(zhōng)败北(běi)，职工全部下岗，百分(fēn)之八十的(de)职工领了(le)下岗证，有(yǒu)的(de)连续八个(gè)月没(méi)有(yǒu)领到工资，生活十分(fēn)困难(nán)。然而，这(zhè)些(xiē)小公司的(de)职工素质并(bìng)不(bù)差(chà)，有(yǒu)十五名工程师和(hé)技术(shù)员(yuán)，十几(jǐ)名共(gòng)产党员(yuán)，一百九十余万(wàn)元的(de)可(kě)用设备。黄昌元了(liǎo)解(jiě)到这(zhè)些(xiē)情况后，决心把(bǎ)他们组织(zhī)起来，政策上(shàng)给(jǐ)予(yǔ)扶持，按照现代企业制度(dù)，组建股份(fèn)制公司。经过(guò)一番(fān)筹措和(hé)运作(zuò)，一个(gè)面貌焕然一新的(de)企业哈(hā)密新业建筑(zhù)安装公司诞生了(le)。新业公司一成立，即以新体(tǐ)制。新机制。新气概。新活力投入运营。从(cóng)目前揽到的(de)工程测算，一九九八年职工年收入预计可(kě)达到六(liù)千元。面对美好(hǎo)前景(jǐng)，一百二十名下岗职工敦(dūn)促六(liù)名董事会(huì)成员(yuán)，代表他们给(gěi)地(dì)委(wěi)书记拜年，说(shuō)他们下岗以后，找到出路，今年春节(jié)格外开心闽宁(níng)对口扶贫协作(zuò)见(jiàn)实效西海固万(wàn)农民脱贫本报讯记者张安南(nán)报道福建。宁(níng)夏积极开展对口扶贫协作(zuò)，改善了(le)生产条(tiáo)件，使贫困的(de)西海固地(dì)区(qū)，战胜去年春夏秋三季持续干(gān)旱，粮食(shí)生产仍获历史第二个(gè)丰收年，有(yǒu)万(wàn)贫困人口脱贫。闽宁(níng)两省(shěng)区(qū)在年月签订开展对口扶贫协议书，确定宁(níng)夏西海固地(dì)区(qū)的(de)个(gè)贫困县(xiàn)作(zuò)为(wéi)扶贫协作(zuò)的(de)重(zhòng)点，由福建安排(pái)经济(jì)实力较强(qiáng)的(de)沿海个(gè)县(xiàn)市区(qū)对口帮扶。福建致力实施政府。企业。社会(huì)行(xíng)为(wéi)的(de)扶贫方针。年，福建省(shěng)财政无偿支援宁(níng)夏万(wàn)元，帮助(zhù)西海固地(dì)区(qū)打(dǎ)井窖万(wàn)眼。兴(xīng)修梯田万(wàn)亩，并(bìng)在西吉县(xiàn)移民基地(dì)兴(xīng)建了(le)闽宁(níng)协作(zuò)的(de)形象工程闽宁(níng)村，多名移民已获乔迁之喜。同(tóng)时，福建社会(huì)各(gè)界也向宁(níng)夏捐款万(wàn)元，捐衣被(bèi)万(wàn)件，捐资兴(xīng)建中(zhōng)学所。希望小学所。幼儿(ér)园所。科研(yán)教(jiào)学楼座。技术(shù)培训中(zhōng)心所。企业扶贫尤为(wèi)突出。赴宁(níng)投资的(de)福建企业成立了(le)扶贫协会(huì)，与(yǔ)宁(níng)夏达成协作(zuò)项目多项，已到位工业项目总投资亿元。其(qí)中(zhōng)，福建莆田香江集团有(yǒu)限公司投资万(wàn)元，与(yǔ)宁(níng)夏西吉县(xiàn)合(hé)资建设个(gè)淀粉厂(chǎng)和(hé)个(gè)糊(hú)化(huà)饲料厂(chǎng)，已有(yǒu)个(gè)厂(chǎng)建成投产，不(bù)仅(jǐn)可(kě)加工马铃薯万(wàn)吨，解(jiě)决卖马铃薯难(nán)的(de)问题，而且(qiě)实现年产值亿元，仅(jǐn)此一项，西吉县(xiàn)万(wàn)农民人均增收元。福建作(zuò)为(wéi)一年一度(dù)在厦(xià)门召(zhào)开的(de)中(zhōng)国投资贸易洽谈会(huì)的(de)承办单(dān)位，牵线搭桥，引导侨。台(tái)。外商到宁(níng)夏投资兴(xīng)业，帮助(zhù)宁(níng)夏扩大(dà)对外贸易。作(zuò)为(wéi)菌(jūn)草技术(shù)发(fā)源地(dì)的(de)福建，还(hái)提(tí)供(gōng)技术(shù)，培训人员(yuán)，协助(zhù)宁(níng)夏发(fā)展千家(jiā)万(wàn)户都(dōu)受益的(de)菌(jūn)草业。图片(piàn)新闻。新春佳节(jié)之际，京郊顺义县(xiàn)北(běi)务乡菜农们自编自演了(le)一台(tái)丰富多彩的(de)迎新春文艺节(jié)目，受到乡亲(qīn)们的(de)热烈欢迎。本报记者张悦摄(shè)。送书到乡村，为(wèi)农民送去精神食(shí)粮，解(jiě)决农民买书难(nán)的(de)问题，这(zhè)是湖北(běi)省(shěng)谷(gǔ)城县(xiàn)三下乡活动给(gěi)农民带来的(de)实惠。图为(wèi)农民读(dú)者正(zhèng)在挑(tiāo)选自己需要(yào)的(de)书籍。帅瑜摄(shè)明天气象预报月日时月日时天气趋(qū)势分(fēn)析据(jù)中(zhōng)央气象台(tái)提(tí)供(gōng)的(de)信(xìn)息，昨天到今天，受南(nán)下弱冷空(kōng)气影响，华(huá)北(běi)。东北(běi)等地(dì)出现大(dà)风(fēng)天气，但气温下降不(bù)明显江南(nán)。华(huá)南(nán)等地(dì)又出现阴雨(yǔ)天气。预计日晚上(shàng)到月日，江南(nán)北(běi)部将(jiāng)阴有(yǒu)小雨(yǔ)或雨(yǔ)夹(jiā)雪，江南(nán)南(nán)部和(hé)华(huá)南(nán)将(jiāng)有(yǒu)小雨(yǔ)，除新疆(jiāng)西部和(hé)黑龙江北(běi)部有(yǒu)小雪外，北(běi)方其(qí)它地(dì)区(qū)以及西南(nán)地(dì)区(qū)东部将(jiàng)维持晴到多云天气，气温缓慢回升。除夕守岗送光明本报记者刘亮明除夕夜，国家(jiā)重(zhòng)点工程达拉(lā)特电厂(chǎng)的(de)工地(dì)上(shàng)一派繁忙景(jǐng)象。为(wèi)了(le)确保向首都(dū)安全送电，确保三号(hào)机组如期(qī)投产，多名电力工人坚守在岗位上(shàng)。能(néng)让北(běi)京人民亮亮堂堂过(guò)年，我们辛苦一点感到很荣幸。在宽敞明亮的(de)集中(zhōng)控制室，岁的(de)蒙(měng)古族工人朝(cháo)戈的(de)话充满新一代电力工人的(de)自豪。小伙子家(jiā)有(yǒu)岁的(de)老奶奶，原打(dǎ)算春节(jié)回去看(kàn)望，但公司号(hào)召(zhào)要(yào)确保节(jié)日安全送电，就毫无怨言地(dì)坚守在岗位上(shàng)。在灯火辉煌的(de)三号(hào)机组工地(dì)上(shàng)，多位工人正(zhèng)挥汗(hàn)安装着(zhe)庞大(dà)的(de)汽轮机。岁的(de)杨秀宽认真地(dì)说(shuō)电力人的(de)精神就是奉献。拼搏。没(méi)有(yǒu)这(zhè)点精神就不(bù)配电力人这(zhè)光荣的(de)称(chēng)号(hào)。他家(jiā)在包头(tóu)市，虽只(zhǐ)有(yǒu)一河之隔，但也不(bù)能(néng)回家(jiā)团聚。达拉(lā)特电厂(chǎng)的(de)规划(huà)发(fā)电容量(liàng)为(wèi)万(wàn)千瓦(wǎ)，是目前亚洲最大(dà)的(de)火力发(fā)电厂(chǎng)。从(cóng)年开工建设到现在，已有(yǒu)两台(tái)万(wàn)千瓦(wǎ)机组建成投产，其(qí)中(zhōng)有(yǒu)万(wàn)千瓦(wǎ)送往北(běi)京。三号(hào)机组的(de)建设安装也已进入最后冲(chōng)刺(cì)阶段，可(kě)在今年第一季度(dù)建成投产。新春献爱心邱柯最近，两个(gè)流落(luò)武汉街头(tóu)的(de)幼童首批获得(dé)长岭(lǐng)呼唤爱心基金的(de)两万(wàn)元救助(zhù)款，使她(tā)们得(dé)以和(hé)岁的(de)老祖母平安生活在一起。这(zhè)是长岭(lǐng)集团新春开展的(de)长岭(lǐng)到家(jiā)活动的(de)一部分(fèn)，此项活动专门用于救助(zhù)失学。贫困儿(ér)童。这(zhè)一举措在武汉市引起了(le)强(qiáng)烈反响。新年伊始，长岭(lǐng)就在全国个(gè)城市开展了(le)这(zhè)一活动。在天津，他们捐助(zhù)孤儿(ér)村的(de)活动已拉(lā)开了(le)序幕在沈(shěn)阳，百万(wàn)共(gòng)青送温暖。长岭(lǐng)公司献爱心捐助(zhù)失学儿(ér)童的(de)活动正(zhèng)在进行(xíng)在西安，热情慰问交通(tōng)警察在重(chóng)庆，长岭(lǐng)把(bǎ)钱送到了(le)伏龙桥地(dì)区(qū)八所小学的(de)贫困学生家(jiā)中(zhōng)长岭(lǐng)到家(jiā)活动期(qī)间(jiān)，凡购买长岭(lǐng)冰箱的(de)消费者要(yào)填(tián)一张幸运卡(kǎ)，选择(zé)自己愿意捐助(zhù)的(de)公益事业，如果中(zhòng)奖，只(zhǐ)花元钱就能(néng)买到一台(tái)长岭(lǐng)冰箱，购买冰箱用的(de)元钱将(jiāng)被(bèi)捐给(gěi)公益事业。长岭(lǐng)公司负责人说(shuō)关注社会(huì)公益事业是长岭(lǐng)多年来努力营造的(de)企业精神之一。社会(huì)上(shàng)有(yǒu)许(xǔ)多需要(yào)帮助(zhù)的(de)人，长岭(lǐng)愿意做一个(gè)桥梁，将(jiāng)大(dà)众的(de)援助(zhù)之手传(chuán)递给(gěi)最需要(yào)帮助(zhù)的(de)人。湖北(běi)省(shěng)农科院的(de)潘利胜说(shuō)，这(zhè)次活动中(zhōng)有(yǒu)一项是奖励见(jiàn)义勇为(wéi)，非常好(hǎo)。应(yīng)该有(yǒu)多种(zhǒng)措施来奖励见(jiàn)义勇为(wéi)。湖北(běi)一位消费者在买冰箱时选择(zé)的(de)公益事业是捐助(zhù)特困大(dà)学生，当(dāng)被(bèi)问及为(wèi)什(shén)么(me)选这(zhè)一项时，他说(shuō)，我们只(zhǐ)需要(yào)端给(gěi)他们一碗水，然而他们回报社会(huì)的(de)可(kě)不(bú)是一碗水，有(yǒu)可(kě)能(néng)是汪洋大(dà)海。济(jǐ)南(nán)明亮工程色(sè)彩缤纷新华(huá)社济(jǐ)南(nán)月日电记者董振国今年实施的(de)明亮工程，使春节(jié)期(qī)间(jiān)泉城济(jǐ)南(nán)的(de)夜晚处(chǔ)处(chù)流光溢彩。色(sè)彩缤纷。新春佳节(jié)登高俯瞰泉城，只(zhī)见(jiàn)到处(chù)灯光闪耀，汇成一片(piàn)光明的(de)海洋。街灯如一条(tiáo)条(tiáo)光带，纵(zòng)横(héng)交织(zhī)缀满彩灯的(de)高塔直插夜空(kōng)，熠熠生辉店铺(pù)前。机关单(dān)位门前高挂的(de)大(dà)红(hóng)灯笼(lóng)，透出节(jié)日的(de)喜庆。济(jǐ)南(nán)市的(de)明亮工程，为(wèi)泉城的(de)夜色(sè)增添了(liǎo)无限光彩。今年一些(xiē)新落(luò)成的(de)建筑(zhù)物上(shàng)，建设者们特别(bié)注意多安装了(le)一些(xiē)灯，以便(biàn)在夜色(sè)中(zhōng)显得(de)更(gèng)美。经七路附近的(de)一座新建铁塔上(shàng)，密密地(dì)缀满了(le)各(gè)色(sè)彩灯，从(cóng)远(yuǎn)处(chù)看(kàn)好(hǎo)像一座晶莹剔透的(de)水晶塔。多形式建房全社会(huì)参(cān)与(yù)汕头(tóu)实施居者有(yǒu)其(qí)屋工程本报汕头(tóu)月日电记者侯(hóu)伟生报道广(guǎng)东省(shěng)汕头(tóu)市实施居者有(yǒu)其(qí)屋工程，着(zhuó)力拓(tuò)宽建房资金渠(qú)道，动员(yuán)全社会(huì)力量(liàng)参(cān)与(yù)，走出了(le)一条(tiáo)多形式。多层次建房的(de)新路子，大(dà)大(dà)提(tí)高了(le)人民群众的(de)居住水平，据(jù)来自有(yǒu)关部门的(de)数(shù)字表明，汕头(tóu)市区(qū)人均居住面积已从(cóng)年的(de)平方米提(tí)高到目前的(de)平方米，位居全国大(dà)中(zhōng)城市前列。从(cóng)年开始，汕头(tóu)市即采(cǎi)取政府统建补贴出售住房的(de)办法，改革(gé)了(le)群众住房完全由政府统包统建的(de)旧制度(dù)。多年间(jiān)建成套住房，总建筑(zhù)面积万(wàn)平方米，解(jiě)决了(le)万(wàn)人的(de)居住问题。针对在统建补贴出售住房后尚有(yǒu)部分(fèn)群众因经济(jì)困难(nán)没(méi)法购买且(qiě)住房又特别(bié)困难(nán)的(de)实际，年月汕头(tóu)市政府决定建设廉租公房，分(fēn)配给(gěi)这(zhè)些(xiē)双困户租住。多年来共(gòng)建设廉租公房套，建筑(zhù)面积平方米。与(yǔ)此同(tóng)时，汕头(tóu)市动员(yuán)全社会(huì)参(cān)与(yù)开发(fā)商品房，加快住宅建设。年以来共(gòng)竣工各(gè)类商品房建筑(zhù)面积万(wàn)平方米，解(jiě)决了(le)多万(wàn)人的(de)居住问题。宁(níng)夏穆斯林欢度(dù)开斋节(jié)新华(huá)社银川月日电记者秦凤桐。周健伟宁(níng)夏回族自治区(qū)万(wàn)回族穆斯林今天分(fèn)别(bié)在全区(qū)个(gè)县(xiàn)。市的(de)多座清真寺里举行(xíng)了(le)隆重(zhòng)的(de)节(jié)日会(huì)礼，欢度(dù)一年一度(dù)的(de)开斋节(jié)。宁(níng)夏回族自治区(qū)万(wàn)回汉族人民，在欢度(dù)春节(jié)的(de)喜悦中(zhōng)又迎来了(le)回族的(de)传(chuán)统节(jié)日开斋节(jié)，喜上(shàng)加喜使宁(níng)夏全区(qū)上(shàng)下沉浸在浓浓的(de)节(jié)日气氛之中(zhōng)首府银川市到处(chù)张灯结(jié)彩，集市和(hé)商店里富有(yǒu)民族特色(sè)的(de)商品琳琅满目，丰富多彩公园。影院等文艺场(chǎng)所全部开放。为(wèi)使广(guǎng)大(dà)穆斯林过(guò)好(hǎo)传(chuán)统的(de)开斋节(jié)，自治区(qū)人民政府在天的(de)春节(jié)假(jià)日外，又给(gěi)全区(qū)各(gè)民族干(gàn)部群众增加一天假(jià)日。双喜盈门，回汉群众互相(xiāng)祝贺，同(tóng)庆节(jié)中(zhōng)节(jié)。香港(gǎng)特区(qū)政府互联网页备受市民欢迎新华(huá)社香港(gǎng)月日电香港(gǎng)特区(qū)政府新闻发(fā)言人今天表示，政府的(de)互联网网页日益受到欢迎，成为(wéi)政府和(hé)市民之间(jiān)的(de)一个(gè)重(zhòng)要(yào)沟通(tōng)桥梁。特区(qū)政府新闻发(fā)言人表示，去年年底(dǐ)前，所有(yǒu)政府部门均已在互联网上(shàng)设立网页，互联网使用者通(tōng)过(guò)政府资讯中(zhōng)心便(biàn)可(kě)进入各(gè)政府部门的(de)网页，浏览到各(gè)政府机构的(de)服(fú)务。工作(zuò)及组织(zhī)架构等资料。这(zhè)些(xiē)网页为(wèi)市民提(tí)供(gōng)的(de)资料包括(kuò)政策文件。咨询文件。本地(dì)法院的(de)聆讯案件审讯表及最新天气概况等。浏览人数(shù)由年月份(fèn)创(chuàng)立时的(de)每月人次，上(shàng)升至年月的(de)人次，增加了(le)近倍总浏览人数(shù)达到约(yuē)万(wàn)人次。在这(zhè)段期(qī)间(jiān)，平均每日浏览人数(shù)由人次上(shàng)升至人次。感受三亚本报记者鲍洪俊先期(qī)抵达的(de)舍(shě)不(bù)得(dé)离去，新的(de)游客源源不(bù)断地(dì)涌(yǒng)来。除夕以来，以浓郁热带风(fēng)情闻名遐迩的(de)南(nán)国边城三亚市，春节(jié)旅游市场(chǎng)持续升温。截至大(dà)年初三，估(gū)计至少(shǎo)有(yǒu)万(wàn)游客蜂拥而来，几(jī)乎要(yào)把(bǎ)这(zhè)座仅(jǐn)有(yǒu)多万(wàn)人口的(de)城市挤裂(liè)撑破。初三上(shàng)午时许(xǔ)，记者来到南(nán)中(zhōng)国大(dà)酒店，只(zhī)见(jiàn)大(dà)厅里济(jǐ)济(jǐ)一堂。前台(tái)小姐一边不(bù)时提(tí)醒离店旅客及时退房，一边不(bù)断地(dì)用抱歉回答(dá)订房查(chá)询。原来，住房已经没(méi)有(yǒu)弹(tán)性。初五以前，所有(yǒu)房间(jiān)全部被(bèi)预定，住房率每天都(dōu)是。走出南(nán)中(zhōng)国大(dà)酒店，南(nán)行(xíng)米，便(biàn)是著(zhù)名的(de)景(jǐng)点大(dà)东海。这(zhè)里碧海连天，银沙(shā)如面。数(shù)公里长的(de)海滩上(shàng)游人如织(zhī)。他们大(dà)多身着(zhe)泳衣，或嬉戏(xì)弄(nòng)沙(shā)，或挥臂(bì)击水，好(hǎo)一派南(nán)国闹春的(de)景(jǐng)象。稠密人潮中(zhōng)，记者看(kàn)到几(jǐ)位小伙子身穿黑色(sè)连体(tǐ)紧身衣，手提(tí)氧气瓶，海狮跃水般游向海浪深处(chù)。原来，他们正(zhèng)在进行(xíng)一项最富挑(tiǎo)战性的(de)新兴(xīng)旅游项目热带海洋潜水。南(nán)海国际海洋俱乐(lè)部的(de)副(fù)总经理武军说(shuō)这(zhè)几(jǐ)天潜水市场(chǎng)越来越热。平时一般每天接待(dài)位游客，昨天接待(dài)了(le)人，今天上(shàng)午已经接待(dài)多人，全天潜水游客不(bú)会(huì)少(shǎo)于人。我爸爸也去潜水了(le)。正(zhèng)在沙(shā)滩上(shàng)踏(tà)水踩沙(shā)的(de)上(shàng)海少(shào)年陈超君告诉记者他和(hé)父(fù)母亲(qīn)日来三亚，以前没(méi)有(yǒu)见(jiàn)过(guò)这(zhè)么(me)高的(de)天，这(zhè)么(me)蓝的(de)海，这(zhè)么(me)白的(de)沙(shā)，三亚真是太美了(le)。游客的(de)体(tǐ)验和(hé)追(zhuī)求，就是市场(chǎng)的(de)最高裁决。三亚市旅游局长蔡世东说(shuō)市委(wěi)。市政府以春节(jié)市场(chǎng)高潮为(wèi)契(qì)机，整顿市场(chǎng)秩序，打(dǎ)击不(bù)法行(xíng)为(wéi)。全市多家(jiā)定点旅游接待(dài)企业面貌一新，目前全部满负荷运转(zhuàn)。他们正(zhèng)在尽(jǐn)最大(dà)努力为(wèi)出游旅客提(tí)供(gōng)文明服(fú)务，营造名牌形象。感受三亚旅游市场(chǎng)的(de)火爆氛围，我分(fēn)明看(kàn)到海南(nán)旅游业充满希望的(de)未来。品种(zhǒng)齐(qí)全新鲜(xiān)实惠成都(dū)粮油市场(chǎng)交易活跃本报成都(dū)月日电记者刘裕国报道成都(dū)市今年春节(jié)粮油市场(chǎng)呈现出精。小。杂。全新特点，满足了(le)多层次消费者需要(yào)，保证全市人民人人过(guò)好(hǎo)佳节(jié)。国有(yǒu)粮食(shí)部门投放市场(chǎng)的(de)精米。精粉。精油数(shù)量(liàng)大(dà)大(dà)超过(guò)往年。精白粉。特一粉。膨松粉已提(tí)前上(shàng)市供(gōng)应(yìng)，货源充足。精制油。芝麻油。花生油。高级调(tiáo)合(hé)油摆满了(le)国有(yǒu)粮食(shí)店的(de)橱窗货架，任(rèn)消费者选购。市产特级大(dà)米。东北(běi)珍珠米。台(tái)湾上(shàng)好(hǎo)米和(hé)泰国香米，备受青睐。大(dà)部分(fèn)粮油制品均实现多规格。小包装供(gōng)应(yìng)，居民各(gè)取所需，既实惠，又新鲜(xiān)。上(shàng)市的(de)邛崃。大(dà)邑。双流等地(dì)生产的(de)公斤。公斤。公斤的(de)小袋装特级大(dà)米，温江。新都(dōu)。万(wàn)县(xiàn)。眉山等地(dì)生产的(de)克。克。克小包装水磨(mó)汤(tāng)圆粉和(hé)各(gè)种(zhǒng)精制挂面，更(gèng)是抢(qiǎng)手货。国有(yǒu)粮店除经营大(dà)宗粮油外，还(hái)备有(yǒu)相(xiāng)当(dāng)数(shù)量(liàng)的(de)玉米粉。黄豆粉。豌豆粉等粗粮品种(zhǒng)，遍布城乡的(de)农贸市场(chǎng)，红(hóng)豆。绿(lǜ)豆。黑豆。胡豆。雪豆等，货源丰裕，质量(liàng)上(shàng)乘(chéng)，价(jià)格合(hé)理，购买者络(luò)绎不(bù)绝。市内(nèi)六(liù)城区(qū)近家(jiā)国有(yǒu)粮店，店堂里五光十色(sè)，琳琅满目，做到了(le)品种(zhǒng)齐(qí)全。质量(liàng)优良。干(gān)净(jìng)卫生。价(jià)格合(hé)理，群众有(yǒu)充分(fèn)选购的(de)余地(dì)。克林顿警告伊拉(lā)克萨达姆不(bù)希望战争法美外长讨论(lùn)伊危机意外长希望不(bú)要(yào)动武新华(huá)社华(huá)盛顿月日电记者符泉生美国总统克林顿日再次向伊拉(lā)克发(fā)出警告，称(chēng)美国决不(bù)允许(xǔ)伊拉(lā)克拥有(yǒu)大(dà)规模(mó)杀伤性武器，通(tōng)过(guò)外交途径解(jiě)决伊拉(lā)克武器核(hé)查(chá)危机的(de)选择(zé)看(kàn)来正(zhèng)在减少(shǎo)。克林顿在首都(dū)华(huá)盛顿附近的(de)一个(gè)军营对来自世界各(gè)军事基地(dì)的(de)美国将(jiàng)领们说(shuō)，他在本周内(nèi)将(jiāng)同(tóng)政府高级官员(yuán)举行(xíng)一系(xì)列会(huì)议，以确定用何(hé)种(zhǒng)方式来迫(pò)使伊拉(lā)克就范。当(dàng)天早些(xiē)时候，克林顿总统同(tóng)加拿大(dà)总理克雷蒂安通(tōng)了(le)话，就伊拉(lā)克局势交换看(kàn)法。两位领导人都(dōu)认为(wéi)目前的(de)武器核(hé)查(chá)危机不(bù)能(néng)再继续下去了(le)。这(zhè)是克林顿在决定对伊拉(lā)克采(cǎi)取何(hé)种(zhǒng)必要(yào)措施前，本周内(nèi)同(tóng)第三位外国领导人进行(xíng)磋商。他曾(céng)同(tóng)德国总理科尔和(hé)英国首相(xiàng)布莱尔在电话上(shàng)进行(xíng)过(guò)磋商，还(hái)将(jiāng)同(tóng)法国总统希拉(lā)克和(hé)其(qí)他一些(xiē)国家(jiā)领导人进行(xíng)磋商。在克林顿再次向伊拉(lā)克发(fā)出警告的(de)同(tóng)时，国防部长科恩同(tóng)一天在欢迎摩(mó)尔多瓦(wǎ)国防部长时强(qiáng)调(diào)，通(tōng)过(guò)外交途径解(jiě)决伊拉(lā)克核(hé)查(chá)危机的(de)窗户正(zhèng)在关闭。他扬言美国在海湾有(yǒu)足够的(de)兵力来对付伊拉(lā)克。在国会(huì)，议员(yuán)们正(zhèng)在考虑通(tōng)过(guò)一项决议，支持克林顿采(cǎi)取一切(qiè)必要(yào)的(de)和(hé)适当(dàng)的(de)行(xíng)动来惩罚伊拉(lā)克。与(yǔ)此同(tóng)时，国务卿奥(ào)尔布赖特等美国官员(yuán)正(zhèng)在四处(chù)游说(shuì)，对美国可(kě)能(néng)采(cǎi)取军事行(xíng)动寻求外交支持。据(jù)美国官员(yuán)透露(lù)，在最近一轮外交行(háng)动结(jié)束之后，如果伊拉(lā)克依旧在武器核(hé)查(chá)方面采(cǎi)取不(bù)合(hé)作(zuò)立场(chǎng)，美国就可(kě)能(néng)在月中(zhōng)旬同(tóng)伊拉(lā)克摊牌。新华(huá)社巴格达月日电记者刘加文。顾正(zhèng)龙伊拉(lā)克总统萨达姆日表示，伊拉(lā)克不(bù)希望发(fā)生战争，但他同(tóng)时警告说(shuō)，如果邪(xié)恶(è)的(de)敌人对伊发(fā)动侵略，伊拉(lā)克将(jiāng)别(bié)无选择(zé)，只(zhǐ)有(yǒu)用其(qí)全部的(de)潜力。经验和(hé)信(xìn)仰(yǎng)进行(xíng)自卫。萨达姆是在接见(jiàn)执政的(de)阿(ā)拉(lā)伯(bó)复兴(xīng)社会(huì)党。革(gé)命指挥委(wěi)员(yuán)会(huì)的(de)高级官员(yuán)和(hé)政府部长时作(zuò)上(shàng)述表示的(de)。萨达姆总统日晚会(huì)见(jiàn)了(le)来访的(de)俄罗斯总统叶(yè)利钦的(de)特使波苏(sū)瓦(wǎ)柳克。俄特使向萨达姆转(zhuǎn)交了(le)叶(yè)利钦的(de)亲(qīn)笔信(xìn)，并(bìng)重(zhòng)申了(le)俄罗斯反对对伊使用武力的(de)立场(chǎng)。伊拉(lā)克外长萨哈(hā)夫(fū)在日晚举行(xíng)的(de)记者招待(dāi)会(huì)上(shàng)说(shuō)，伊将(jiāng)在安理会(huì)有(yǒu)关决议和(hé)国际法的(de)框架内(nèi)继续同(tóng)俄罗斯进行(xíng)有(yǒu)效合(hé)作(zuò)。据(jù)新华(huá)社巴黎月日电美国国务卿奥(ào)尔布赖特和(hé)法国外长韦德里纳日晚在巴黎讨论(lùn)了(le)伊拉(lā)克问题。双方一致指出，为(wèi)了(le)解(jiě)决因武器核(hé)查(chá)问题引发(fā)的(de)危机，选择(zé)一切(qiè)办法都(dōu)是可(kě)能(néng)的(de)。韦德里纳说(shuō)事情发(fā)展至今，我观(guān)察到，一切(qiè)选择(zé)都(dōu)是可(kě)能(néng)的(de)了(le)。应(yīng)该加紧努力寻求外交解(jiě)决方案。奥(ào)尔布赖特在强(qiáng)调(diào)了(le)一切(qiè)选择(zé)都(dōu)是可(kě)能(néng)的(de)之后补充说(shuō)，法国和(hé)美国一致认为(wéi)当(dāng)前严重(zhòng)的(de)局势是伊拉(lā)克造成的(de)，伊拉(lā)克的(de)态度(dù)是令(lìng)人不(bù)能(néng)接受的(de)。尽(jǐn)管两位外长都(dōu)强(qiáng)调(diào)选择(zé)一切(qiè)办法都(dōu)是可(kě)能(néng)的(de)，但巴黎的(de)观(guān)察家(jiā)都(dōu)注意到，他们的(de)侧(cè)重(zhòng)点仍有(yǒu)不(bù)同(tóng)。首先，法国外长说(shuō)的(de)是观(guān)察到，而不(bú)是认为(wéi)。其(qí)次，他再次强(qiáng)调(diào)了(le)要(yào)加紧寻求外交解(jiě)决办法。但是，韦德里纳的(de)讲话也表明，法国并(bìng)不(bú)是无条(tiáo)件反对对伊拉(lā)克使用武力。法国国防部一位负责人当(dàng)晚就伊拉(lā)克局势发(fā)表的(de)谈话可(kě)以证实上(shàng)述看(kàn)法。这(zhè)位负责人说(shuō)，法国优先考虑外交处(chǔ)理，而不(bú)是武力行(xíng)动，但这(zhè)当(dāng)然不(bù)排(pái)除正(zhèng)在讨论(lùn)中(zhōng)的(de)一些(xiē)施压(yā)办法。据(jù)新华(huá)社罗马月日电记者袁锦林意大(dà)利外长迪尼日表示，希望美国不(bú)要(yào)对伊拉(lā)克动武。迪尼是在戈里齐(qí)亚市出席一个(gè)国际经济(jì)研(yán)讨会(huì)时作(zuò)上(shàng)述表示的(de)。中(zhōng)非总统帕塔塞(sāi)表示与(yǔ)中(zhōng)国复交具有(yǒu)历史意义新华(huá)社雅温得(dé)月日电班吉消息中(zhōng)非共(gòng)和(hé)国总统帕塔塞(sāi)日就中(zhōng)非与(yǔ)中(zhōng)国恢复外交关系(xì)一事表示，年月日是一个(gè)值得(de)庆贺的(de)具有(yǒu)历史意义的(de)日子，随着(zhe)两国复交公报的(de)签署，两国关系(xì)不(bú)正(zhèng)常的(de)时期(qī)已经结(jié)束。帕塔塞(sāi)在会(huì)见(jiàn)中(zhōng)国政府复交谈判代表。中(zhōng)国驻喀麦隆大(dà)使祝有(yǒu)容时指出，中(zhōng)国是一个(gè)言而有(yǒu)信(xìn)的(de)国家(jiā)，中(zhōng)非对中(zhōng)国充满信(xìn)任(rèn)。两国复交符合(hé)两国人民的(de)共(gòng)同(tóng)利益。他表示，中(zhōng)非支持中(zhōng)国的(de)统一事业，祝愿中(zhōng)国人民早日实现这(zhè)一愿望。帕塔塞(sāi)说(shuō)，中(zhōng)非和(hé)中(zhōng)国两国人民的(de)友谊建立在真诚。友好(hǎo)和(hé)互利的(de)基础之上(shàng)。中(zhōng)非有(yǒu)丰富的(de)资源，希望通(tōng)过(guò)开展与(yǔ)中(zhōng)国的(de)互利合(hé)作(zuò)，携手前进。共(gòng)同(tóng)发(fā)展。祝有(yǒu)容说(shuō)，中(zhōng)国与(yǔ)中(zhōng)非恢复外交关系(xì)消除了(le)影响两国关系(xì)的(de)根本障碍，符合(hé)两国人民的(de)愿望和(hé)根本利益，它为(wèi)两国关系(xì)的(de)发(fā)展开辟(pì)了(le)广(guǎng)阔的(de)前景(jǐng)，相(xiāng)信(xìn)在双方的(de)共(gòng)同(tóng)努力下，两国在政治。经济(jì)及其(qí)他领域的(de)友好(hǎo)合(hé)作(zuò)必将(jiāng)进入一个(gè)新的(de)发(fā)展阶段。年月间(jiān)，由于中(zhōng)非方面同(tóng)台(tái)湾当(dāng)局恢复所谓外交关系(xì)，中(zhōng)国遂(suì)决定中(zhōng)止与(yǔ)中(zhōng)非的(de)外交关系(xì)。本月日，祝有(yǒu)容大(dà)使和(hé)中(zhōng)非外交国务部长让梅泰亚彭(péng)德分(fēn)别(bié)代表本国政府签署了(le)两国复交联合(hé)公报。图片(piàn)新闻。一月二十八日，日本横(héng)滨华(huá)侨总会(huì)举办各(gè)种(zhǒng)活动，庆祝中(zhōng)华(huá)民族的(de)传(chuán)统节(jié)日春节(jié)。图为(wèi)横(héng)滨华(huá)侨总会(huì)龙狮团成员(yuán)在中(zhōng)华(huá)街一家(jiā)中(zhōng)国食(shí)品店举行(xíng)踏(tà)青活动。新华(huá)社记者陈建力摄(shè)。月日，联盟号(hào)宇宙飞船从(cóng)哈(hā)萨克斯坦境内(nèi)的(de)拜科努尔发(fā)射(shè)场(chǎng)升空(kōng)。图为(wèi)法国宇航员(yuán)埃伊阿(ā)尔茨左一登机前透过(guò)玻璃墙与(yǔ)妻(qī)子道别(bié)。新华(huá)社发(fā)美联社照片(piān)达沃斯年会(huì)讨论(lùn)世界金融问题国际金融协会(huì)发(fā)表资金流动报告新华(huá)社达沃斯瑞士月日电记者李敬臣世界经济(jì)论(lùn)坛年年会(huì)日在瑞士东部山城达沃斯开幕。东南(nán)亚金融危机对全球经济(jì)的(de)影响和(hé)欧元启用将(jiāng)发(fā)挥的(de)作(zuò)用是第一天会(huì)议的(de)主要(yào)议题。泰国总理川立派和(hé)德国总理科尔应(yìng)邀在首次全体(tǐ)会(huì)议上(shàng)发(fā)言。川立派说(shuō)，由于东亚的(de)国内(nèi)生产总值和(hé)贸易额约(yuē)占(zhàn)全世界的(de)，该地(dì)区(qū)的(de)金融危机将(jiāng)不(bù)可(kě)避免地(dì)影响全球经济(jì)。他呼吁(yù)国际社会(huì)为(wèi)减轻这(zhè)种(zhǒng)影响而共(gòng)同(tóng)努力。川立派认为(wéi)，保持中(zhōng)国货币稳定。有(yǒu)效刺(cì)激日本国内(nèi)经济(jì)。继续扩大(dà)欧洲和(hé)北(běi)美的(de)市场(chǎng)准入等问题都(dōu)应(yīng)尽(jǐn)快成为(wéi)主要(yào)工业国家(jiā)，特别(bié)是七国集团国家(jiā)关注的(de)焦点，它们应(yīng)同(tóng)包括(kuò)中(zhōng)国在内(nèi)的(de)其(qí)他经济(jì)大(dà)国协调(tiáo)行(xíng)动。科尔着(zhuó)重(zhòng)谈到了(le)欧元的(de)作(zuò)用。他说(shuō)，欧元年月日准时启用将(jiāng)进一步改善德国和(hé)欧洲的(de)投资和(hé)就业环境。欧元启用后将(jiāng)消除欧洲经济(jì)和(hé)货币联盟成员(yuán)国因利率变动造成的(de)风(fēng)险，每年将(jiāng)使欧洲公司节(jié)省(shěng)约(yuē)亿马克马克约(yuē)合(hé)美元，从(cóng)而使投资者得(dé)到保障。科尔认为(wéi)，欧元将(jiāng)成为(wéi)一种(zhǒng)持续稳定的(de)货币。欧洲中(zhōng)央银行(háng)的(de)独立地(dì)位。马斯特里赫特条(tiáo)约(yuē)确立的(de)严格稳定标准和(hé)旨在使预算政策建立在稳固基础之上(shàng)的(de)稳定和(hé)增长公约(yuē)都(dōu)将(jiāng)确保欧元的(de)稳定。世界经济(jì)论(lùn)坛年会(huì)将(jiāng)开天。会(huì)议期(qī)间(jiān)，大(dà)约(yuē)名来自各(gè)国的(de)政治。经济(jì)和(hé)科技等领域的(de)负责人，将(jiāng)围绕世纪(jì)优先考虑的(de)议题这(zhè)一主题展开内(nèi)容广(guǎng)泛的(de)讨论(lùn)。新华(huá)社华(huá)盛顿月日电记者翟(dí)景(jǐng)升国际金融协会(huì)在日发(fā)表的(de)报告中(zhōng)指出，由于东亚金融危机的(de)影响，年流入世界个(gè)主要(yào)新兴(xīng)市场(chǎng)的(de)私人资本仅(jǐn)为(wèi)亿美元，比年创(chuàng)纪(jì)录的(de)亿美元有(yǒu)较大(dà)幅度(dù)的(de)下降，预计今年将(jiāng)进一步降至亿美元。根据(jù)这(zhè)份(fèn)题为(wèi)新兴(xīng)市场(chǎng)的(de)资本流入的(de)报告统计，导致私人资本流入下降的(de)主要(yào)因素是受到亚洲部分(fèn)国家(jiā)金融危机的(de)影响，其(qí)中(zhōng)受影响最严重(zhòng)的(de)泰国。印度(dù)尼西亚。菲(fēi)律宾。马来西亚及韩国等国去年流入的(de)私人资本比一年前减少(shǎo)了(le)多亿美元。与(yǔ)此同(tóng)时为(wèi)了(le)使亚洲部分(fèn)国家(jiā)摆脱金融危机的(de)影响，去年流入新兴(xīng)市场(chǎng)的(de)官方援助(zhù)大(dà)幅增加，从(cóng)年的(de)不(bú)到亿美元锐增到亿美元，估(gū)计年仍将(jiāng)达到亿美元。世界大(dà)公司看(kàn)好(hǎo)中(zhōng)国经济(jì)前景(jǐng)新华(huá)社达沃斯瑞士月日电记者李敬臣世界经济(jì)论(lùn)坛日在这(zhè)里公布的(de)一项调(diào)查(chá)显示，多数(shù)世界大(dà)公司对中(zhōng)国和(hé)亚洲地(dì)区(qū)的(de)经济(jì)发(fā)展充满信(xìn)心。这(zhè)项调(diào)查(chá)是由世界经济(jì)论(lùn)坛和(hé)沃特豪斯咨询公司进行(xíng)的(de)，接受调(diào)查(chá)的(de)名总经理代表着(zhe)全球最大(dà)的(de)家(jiā)公司。根据(jù)调(diào)查(chá)，的(de)人认为(wéi)中(zhōng)国及其(qí)他亚洲国家(jiā)和(hé)地(dì)区(qū)是提(tí)供(gōng)整体(tǐ)商业机会(huì)的(de)最佳地(dì)区(qū)的(de)人认为(wéi)中(zhōng)国具有(yǒu)最佳商业机会(huì)。另有(yǒu)的(de)受调(diào)查(chá)者认为(wéi)，拉(lā)美是具有(yǒu)最佳商业机会(huì)的(de)地(dì)区(qū)。在回答(dá)今后三年世界经济(jì)发(fā)展前景(jǐng)的(de)问题时，有(yǒu)的(de)总经理表示乐(lè)观(guān)，的(de)人表示极为(wéi)乐(lè)观(guān)。美两院议员(yuán)为(wèi)李道豫送行(xíng)李大(dà)使举行(xíng)告别(bié)招待(dāi)会(huì)本报华(huá)盛顿月日电记者李云飞报道今天下午，美国国会(huì)参(cān)议院临时议长瑟蒙(méng)德等位重(zhòng)要(yào)联邦参(cān)。众议员(yuán)联名在国会(huì)大(dà)厦(shà)曼斯菲(fēi)尔德厅举行(xíng)隆重(zhòng)招待(dāi)会(huì)，为(wèi)即将(jiāng)离任(rèn)回国的(de)我驻美大(dà)使李道豫送行(xíng)。参(cān)加今天招待(dāi)会(huì)的(de)国会(huì)议员(yuán)和(hé)他们的(de)高级助(zhù)理及友好(hǎo)人士共(gòng)有(yǒu)多人，其(qí)中(zhōng)参(cān)。众议员(yuán)多人。李道豫大(dà)使为(wèi)促进国会(huì)议员(yuán)对中(zhōng)国的(de)了(liǎo)解(jiě)做了(le)大(dà)量(liàng)的(de)工作(zuò)。据(jù)统计，去年访华(huá)的(de)参(cān)。众两院议员(yuán)就超过(guò)人。这(zhè)是美国国会(huì)议员(yuán)首次为(wèi)离任(rèn)中(zhōng)国大(dà)使举行(xíng)告别(bié)招待(dāi)会(huì)，发(fā)起者包括(kuò)参(cān)院共(gòng)和(hé)党委(wěi)员(yuán)会(huì)主席麦康奈尔。参(cān)院财委(wěi)会(huì)主席罗思(sī)。众院筹款委(wěi)员(yuán)会(huì)主席阿(ā)彻。众院拨款委(wěi)员(yuán)会(huì)主席利文斯顿。参(cān)院外委(wěi)会(huì)亚太小组委(wěi)员(yuán)会(huì)主席托马斯等。又讯中(zhōng)国驻美大(dà)使李道豫日晚在使馆举行(xíng)告别(bié)招待(dāi)会(huì)。参(cān)加招待(dāi)会(huì)的(de)有(yǒu)政府官员(yuán)。参(cān)众两院议员(yuán)。各(gè)界友好(hǎo)人士。华(huá)人华(huá)侨代表和(hé)外国驻华(huá)盛顿的(de)使节(jié)等多人。他们当(dāng)中(zhōng)有(yǒu)美国副(fù)国务卿皮克林。贸易代表巴尔舍(shě)夫(fū)斯基。总统科技顾问吉本斯。海军第一副(fù)部长赫尔丁(dīng)。前国务卿基辛格。前交通(tōng)部长赵小兰和(hé)著(zhù)名华(huá)人陈香梅等。李道豫大(dà)使在美任(rèn)职已将(jiāng)近年。他将(jiāng)于本月底(dǐ)离开华(huá)盛顿，在纽约(yuē)稍(shāo)事停留后回国。德波华(huá)人喜迎春本报波恩月日电记者江建国报道我驻德国外交机构近日纷纷举行(xíng)各(gè)种(zhǒng)活动，与(yǔ)华(huá)人。华(huá)侨留学生代表等同(tóng)庆新春。我驻德国慕尼黑总领事馆日在纽芬堡(bǎo)王(wáng)宫饭店举行(xíng)春节(jié)招待(dāi)会(huì)，巴伐利亚州的(de)多名华(huá)人华(huá)侨和(hé)留学生代表欢聚一堂共(gòng)祝祖国虎年生威，蒸蒸日上(shàng)。我驻汉堡(bǎo)总领事馆日在汉堡(bǎo)音乐(yuè)厅举办迎新春联欢会(huì)。一些(xiē)旅居德国的(de)中(zhōng)国艺术(shù)家(jiā)们演出了(le)精彩的(de)文艺节(jié)目，博得(de)出席联欢会(huì)的(de)多名华(huá)人。华(huá)侨的(de)热烈欢迎。本报华(huá)沙(shā)电记者朱(zhū)富贤报道在中(zhōng)国传(chuán)统节(jié)日春节(jié)前夕，中(zhōng)国驻波兰大(dà)使馆。波兰精武体(tǐ)育协会(huì)和(hé)波中(zhōng)合(hé)作(zuò)梅花基金会(huì)在位于华(huá)沙(shā)市中(zhōng)心的(de)华(huá)沙(shā)人体(tǐ)育馆内(nèi)共(gòng)同(tóng)举办了(le)迎春武术(shù)大(dà)赛。体(tǐ)育馆外，气温下降到零下摄(shè)氏(shì)度(dù)，但馆内(nèi)热气腾腾。来自波兰全国近百名武林好(hǎo)手聚集一堂，参(cān)加这(zhè)场(chǎng)令(lìng)人振奋的(de)角(jué)逐。值新春佳节(jié)前夕，我驻波使馆还(hái)协助(zhù)波兰古都(dū)克拉(lā)科夫(fū)相(xiāng)关单(dān)位在日举办中(zhōng)国文化(huà)日活动，内(nèi)容包括(kuò)图片(piàn)展览。中(zhōng)餐品尝。中(zhōng)国传(chuán)统音乐(yuè)和(hé)歌舞。回家(jiā)的(de)感觉(jué)真好(hǎo)本报驻日本记者于青欢聚使馆喜迎新春，留日学子年年如此。月日，近名中(zhōng)国留学人员(yuán)前来出席中(zhōng)国驻日大(dà)使馆举办的(de)春节(jié)招待(dāi)会(huì)，兴(xìng)高采(cǎi)烈地(dì)送牛迎虎。使馆临时代办武大(dà)伟向大(dà)家(jiā)拜年，教(jiào)育参(cān)赞曲(qū)德林向大(dà)家(jiā)慰问祝酒，使馆大(dà)厅响起阵阵掌声，充满欢声笑语(yǔ)。辞旧迎新之际，是抚今追(zhuī)昔之时。回首牛年令(lìng)人心潮难(nán)平，难(nán)忘庆祝香港(gǎng)回归的(de)不(bù)眠之夜。中(zhōng)共(gòng)十五大(dà)举世瞩目。有(yǒu)人说(shuō)起，去年是毛主席接见(jiàn)留苏(sū)学生并(bìng)发(fā)表希望寄托在你们身上(shàng)著(zhù)名演说(shuō)周年，对海外学子来说(shuō)是值得(de)纪(jì)念的(de)一年又有(yǒu)人说(shuō)起，去年是中(zhōng)日邦交正(zhèng)常化(huà)周年，对留日学子来说(shuō)又多了(le)一分(fēn)喜庆的(de)一年还(hái)有(yǒu)人说(shuō)起，去年是祖国农业大(dà)丰收的(de)一年，蔬菜水果物美价(jià)廉。辞旧迎新之际，也是展望未来之时。大(dà)家(jiā)你一言我一语(yǔ)议论(lùn)着(zhe)今年是中(zhōng)日和(hé)平友好(hǎo)条(tiáo)约(yuē)缔结(jié)周年，江泽(zé)民主席年内(nèi)将(jiāng)来日访问，这(zhè)是中(zhōng)国国家(jiā)元首首次访问日本，衷心希望中(zhōng)日关系(xì)稳定健康不(bù)断发(fā)展今年是中(zhōng)国实行(xíng)改革(gé)开放政策周年，国家(jiā)继续贯彻支持留学，鼓励回国，来去自由的(de)方针，海外学子应(yīng)该为(wèi)科教(jiào)兴(xīng)国刻苦学习，多做实事，贡献力量(liàng)。海外学子聚会(huì)也是交流信(xìn)息的(de)机会(huì)。那(nà)位刚从(cóng)国内(nèi)回来的(de)学生说(shuō)，现在国内(nèi)收视率最高的(de)是电视连续剧水浒(hǔ)传(zhuàn)，最流行(xíng)的(de)歌词是路见(jiàn)不(bù)平一声吼，该出手时就出手还(hái)听说(shuō)，一位搞摄(shè)影的(de)在台(tái)湾举行(xíng)的(de)作(zuò)品展圆满成功，另一位搞摄(shè)影的(de)将(jiāng)在维也纳举办作(zuò)品展这(zhè)位从(cóng)使馆教(jiào)育处(chù)获悉，去年从(cóng)日本回国的(de)留学人员(yuán)总计人，其(qí)中(zhōng)博士生人，硕士生人另一位说(shuō)，一些(xiē)在日就职的(de)中(zhōng)国留学人员(yuán)正(zhèng)在酝酿成立社会(huì)团体(tǐ)，制订为(wèi)国服(fú)务规划(huà)。海外学子聚会(huì)也是抒发(fā)思(sī)乡爱国情怀的(de)时候。他们唱歌时都(dōu)是那(nà)么(me)投入，那(nà)么(me)动情。草原之夜。长江之歌。在希望的(de)田野上(shàng)让人怀念故乡达坂城的(de)姑娘。拉(lā)骆驼的(de)黑小伙。父(fù)老乡亲(qīn)令(lìng)人思(sī)念家(jiā)人我和(hé)我的(de)祖国。我爱你中(zhōng)国使人爱国之情在胸中(zhōng)激荡。到使馆就是到家(jiā)了(le)，看(kàn)着(zhe)餐桌上(shàng)的(de)春卷(juǎn)。麻团。水饺回家(jiā)的(de)感觉(jué)真好(hǎo)。一位留学生自言自语(yǔ)地(dì)说(shuō)道。本报东京月日电包饺子过(guò)大(dà)年本报驻加拿大(dà)记者邹德浩月日下午，中(zhōng)国驻加拿大(dà)使馆教(jiào)育处(chù)会(huì)议室一片(piàn)欢声笑语(yǔ)，部分(fèn)中(zhōng)国留学人员(yuán)在此欢聚一堂，共(gòng)同(tóng)庆祝新春佳节(jié)的(de)到来。在教(jiào)育处(chù)一秘(mì)刘益良。王(wáng)晓群等人的(de)组织(zhī)下，留学进修人员(yuán)有(yǒu)的(de)和(huó)面，有(yǒu)的(de)拌(bàn)馅，有(yǒu)的(de)擀皮，大(dà)家(jiā)一齐(qí)动手包饺子。会(huì)包饺子的(de)北(běi)方人有(yǒu)了(le)一显身手的(de)机会(huì)，个(gè)个(gè)十指翻飞，争先恐后地(dì)捏出有(yǒu)地(dì)方特色(sè)的(de)饺子不(bú)会(huì)做面食(shí)的(de)南(nán)方学者，则心甘情愿地(dì)当(dāng)下手，往来奔(bēn)走运送饺子皮或摆放饺子。还(hái)有(yǒu)人根据(jù)北(běi)方习俗，特别(bié)制作(zuò)了(le)个(gè)幸运饺子，祝愿能(néng)吃到巧克力糖馅饺子的(de)人，虎年学业有(yǒu)成，万(wàn)事如意。此时，窗外白雪皑皑，室内(nèi)温暖如春。当(dāng)热气腾腾的(de)饺子端上(shàng)桌时，学子们仿佛(fú)回到了(le)万(wàn)里之外的(de)祖国。王(wáng)仲达参(cān)赞首先举杯祝愿祖国繁荣昌盛，预祝各(gè)位留学人员(yuán)在新的(de)一年里学有(yǒu)所成，学成报效祖国。来自哈(hā)尔滨理工大(dà)学的(de)访问学者单(dān)兴(xīng)缘向记者表示，独在异乡为(wèi)异客，每逢佳节(jié)倍思(sī)亲(qīn)，春节(jié)前夕接到黑龙江省(shěng)省(shěng)外办领导人的(de)问候信(xìn)。校(xiào)领导的(de)贺卡(kǎ)和(hé)英语(yǔ)系(xì)全体(tǐ)教(jiào)师签名的(de)贺卡(kǎ)后，心情十分(fēn)激动，虽然远(yuǎn)离故土，仍能(néng)感受祖国亲(qīn)人的(de)关怀。单(dān)教(jiào)授说(shuō)，我们是改革(gé)后第一批留学基金派出来的(de)学者，一定要(yào)珍惜大(dà)好(hǎo)时光，努力学习，完成学业后回去报效祖国。单(dān)教(jiào)授举杯当(dāng)场(chǎng)赋诗一首手捧贺卡(kǎ)望冰城，肩负期(qī)望读(dú)渥京。适逢留学好(hǎo)政策，报国不(bù)敢虚此行(xíng)。在渥太华(huá)大(dà)学攻读(dú)工商管理硕士的(de)肖(xiào)兰说(shuō)，与(yǔ)国内(nèi)相(xiāng)比较，这(zhè)里的(de)教(jiào)材和(hé)课本新，教(jiào)学有(yǒu)很强(qiáng)的(de)针对性。肖(xiào)兰表示，学完专业知(zhī)识(shí)后，如果再有(yǒu)一两年国际工作(zuò)经验，回国后能(néng)发(fā)挥更(gèng)大(dà)的(de)作(zuò)用。来自武汉大(dà)学的(de)张燕(yàn)表示，在加拿大(dà)留学的(de)中(zhōng)国留学生都(dōu)有(yǒu)较好(hǎo)的(de)基础知(zhī)识(shí)，加上(shàng)学习刻苦努力，成绩普遍较好(hǎo)。今天大(dà)家(jiā)在一起包饺子过(guò)年，真有(yǒu)一种(zhǒng)天伦之乐(lè)的(de)感觉(jué)。他希望通(tōng)过(guò)人民日报向祖国亲(qīn)人拜年，祝祖国在新的(de)一年里气象更(gēng)新。在一片(piàn)欢快的(de)气氛中(zhōng)，人们纷纷登台(tái)献艺，一首首久违的(de)歌曲(qǔ)和(hé)难(nán)忘今宵的(de)优美旋(xuán)律，缩(suō)短了(le)大(dà)家(jiā)和(hé)祖国的(de)距离本报渥太华(huá)月日电菲(fēi)律宾去年经济(jì)保持较快增长据(jù)新华(huá)社马尼拉(lā)月日电记者杨志望菲(fēi)律宾国民经济(jì)发(fā)展署日在这(zhè)里宣布，尽(jǐn)管遭受金融危机的(de)打(dǎ)击，年菲(fēi)律宾经济(jì)仍保持了(le)较高的(de)增长率。据(jù)菲(fēi)国民经济(jì)发(fā)展署公布的(de)数(shù)据(jù)表明，年，菲(fēi)国民生产总值增长率为(wèi)，低于年的(de)，但高于政府制定的(de)的(de)目标。菲(fēi)经济(jì)发(fā)展部长阿(ā)比托在新闻发(fā)布会(huì)上(shàng)说(shuō)，尽(jǐn)管去年的(de)国际收入大(dà)幅度(dù)减少(shǎo)，由于国内(nèi)生产总值保持了(le)的(de)增长率，促进了(le)整个(gè)国民经济(jì)较快的(de)持续增长。阿(ā)比托说(shuō)，年的(de)工业增长率为(wèi)其(qí)次是服(fú)务业，增长率为(wèi)。农业因受厄尔尼诺现象的(de)影响，增长率由年的(de)下降到。由于货币贬值的(de)因素，年的(de)出口增长从(cóng)年的(de)上(shàng)升到，进口则从(cóng)下降到。英查(chá)处(chǔ)警察受贿大(dà)案据(jù)新华(huá)社伦敦(dūn)月日电记者江亚平一起英国历史上(shàng)最大(dà)的(de)警察受贿案，经过(guò)一个(gè)反腐败调(diào)查(chá)小组长达数(shù)年的(de)秘(mì)密调(diào)查(chá)，现已公布于众。据(jù)当(dāng)地(dì)传(chuán)媒日报道，共(gòng)有(yǒu)余名警察，其(qí)中(zhōng)大(dà)部分(fèn)是负责调(diào)查(chá)抢(qiǎng)劫和(hé)贩毒(dú)案件的(de)高级侦探和(hé)退休(xiū)警官，涉嫌参(cān)与(yù)了(le)这(zhè)起警察受贿丑闻，涉及金额可(kě)能(néng)高达数(shù)百万(wàn)英镑英镑约(yuē)合(hé)美元。报道说(shuō)，这(zhè)些(xiē)警官与(yǔ)犯罪和(hé)贩毒(dú)集团勾(gōu)结(jié)，接受贿赂和(hé)参(cān)与(yù)犯罪。日前搜查(chá)了(le)名警官的(de)住宅和(hé)办公室，名警察已被(bèi)解(jiě)职。一些(xiē)涉嫌警官要(yāo)求提(tí)前退休(xiū)和(hé)申请病假(jià)，但都(dōu)遭到拒绝。中(zhōng)国民乐(yuè)格拉(lā)茨再获好(hǎo)评本报格拉(lā)茨奥(ào)地(dì)利月电记者谢湘。戴露(lù)报道今晚时至时，中(zhōng)国的(de)丝竹管弦。黄钟大(dà)吕令(lìng)格拉(lā)茨市施特凡尼音乐(yuè)大(dà)厅余名观(guān)众如痴如醉，他们以热烈的(de)掌声向中(zhōng)国中(zhōng)央民族乐(yuè)团的(de)演出喝(hè)彩。经过(guò)一天的(de)短暂休(xiū)整，中(zhōng)央民族乐(yuè)团今早由维也纳赶赴奥(ào)地(dì)利第二大(dà)城市格拉(lā)茨，这(zhè)是乐(yuè)团此次奥(ào)地(dì)利之行(xíng)的(de)第二场(chǎng)正(zhèng)式演出。今晚随着(zhe)箫。埙。古琴。琵琶依序登场(chǎng)，中(zhōng)国艺术(shù)家(jiā)们的(de)表演和(hé)音乐(yuè)厅的(de)气氛也渐(jiàn)入佳境。又闻茉莉花的(de)馥郁芬芳，再赏瑶族舞曲(qǔ)的(de)悠扬奔(bēn)放，经改编的(de)施特劳斯拨弦波尔卡(kǎ)，不(bù)但唤起了(le)观(guān)众的(de)强(qiáng)烈共(gòng)鸣，也显示了(le)中(zhōng)国民乐(yuè)弹(dàn)拨乐(yuè)器的(de)丰富独到。一生看(kàn)过(guò)两万(wàn)部歌剧的(de)岁的(de)布拉(lā)威教(jiào)授又一次出场(chǎng)，他那(nà)关于中(zhōng)国民乐(yuè)知(zhī)识(shí)的(de)讲解(jiě)妙趣(qù)横(héng)生，成为(wéi)沟通(tōng)中(zhōng)国民乐(yuè)与(yǔ)格拉(lā)茨观(guān)众的(de)桥梁。中(zhōng)央民族乐(yuè)团将(jiāng)于月日乘(chéng)机离开奥(ào)地(dì)利返京。叶(yè)利钦重(chóng)申不(bù)谋求连任(rèn)本报莫(mò)斯科月日电记者许(xǔ)宏治报道俄罗斯总统叶(yè)利钦今天再次重(chóng)申，他将(jiāng)不(bù)参(cān)与(yù)年总统大(dà)选的(de)竞选。叶(yè)利钦在克里姆林宫会(huì)见(jiàn)俄主要(yào)新闻媒体(tǐ)负责人时强(qiáng)调(diào)我不(bù)能(néng)违反宪法。叶(yè)利钦还(hái)说(shuō)，这(zhè)已是他第三次就未来的(de)总统大(dà)选问题发(fā)表声明了(liǎo)。他强(qiáng)调(diào)，经过(guò)长期(qī)思(sī)考，他对自己可(kě)能(néng)的(de)继承人已经形成了(le)意见(jiàn)。现在的(de)问题是，什(shén)么(me)时候说(shuō)出这(zhè)一意见(jiàn)。他认为(wéi)，现在离大(dà)选还(hái)有(yǒu)两年多，所以还(huán)不(bù)能(néng)宣布总统的(de)立场(chǎng)，否(fǒu)则会(huì)在社会(huì)上(shàng)引起反应(yìng)。他还(hái)说(shuō)，他和(hé)任(rèn)何(hé)可(kě)能(néng)的(de)总统候选人都(dōu)没(méi)有(yǒu)谈过(guò)这(zhè)个(gè)问题。去年月日，叶(yè)利钦曾(céng)表示，他不(bù)打(dǎ)算在年大(dà)选中(zhōng)谋求连任(rèn)总统。但随后不(bù)久，俄总统新闻秘(mì)书亚斯特任(rèn)布斯基在接受比利时记者采(cǎi)访时发(fā)表个(gè)人看(kàn)法说(shuō)，他认为(wéi)叶(yè)利钦在年大(dà)选中(zhōng)谋求连任(rèn)是可(kě)能(néng)的(de)。符合(hé)宪法的(de)。因为(wèi)叶(yè)利钦第一任(rèn)总统是在现行(xíng)宪法之前，年开始的(de)任(rèn)期(qī)才应(yīng)算第一任(rèn)期(qī)。这(zhè)一说(shuō)法引起舆论(lùn)界不(bù)少(shǎo)议论(lùn)，因而叶(yè)利钦本人曾(céng)出面予(yǔ)以否(fǒu)认。但今年月日，俄第一副(fù)总理涅姆佐夫(fū)又在莫(mò)斯科回声电台(tái)发(fā)表谈话说(shuō)叶(yè)利钦再次当(dāng)选。连任(rèn)总统的(de)前景(jǐng)是存在的(de)。而这(zhè)对国家(jiā)的(de)经济(jì)和(hé)俄罗斯公民来说(shuō)是一件好(hǎo)事，是有(yǒu)利于社会(huì)稳定的(de)因素。从(cóng)而再次引起了(le)俄社会(huì)上(shàng)对叶(yè)利钦会(huì)不(bú)会(huì)谋求第三任(rèn)期(qī)的(de)猜测。日本首相(xiàng)桥本龙太郎(láng)日晚正(zhèng)式任(rèn)命日本众议院预算委(wěi)员(yuán)会(huì)委(wěi)员(yuán)长松永光为(wèi)大(dà)藏(zàng)大(dà)臣，接替日辞职的(de)三博。三博因大(dà)藏(zàng)省(shěng)两名高级官员(yuán)涉嫌接受巨额贿赂被(bèi)检察机关逮(dài)捕而引咎辞职。由于投资者受到美联储主席格林斯潘讲话的(de)鼓舞，纽约(yuē)股市日连续第四个(gè)交易日攀升，道琼斯种(zhǒng)工业股票平均价(jià)格指数(shù)上(shàng)升点，终盘收于点。韩国财政经济(jì)院日宣布关闭家(jiā)经营状况不(bù)好(hǎo)的(de)综(zōng)合(hé)性信(xìn)贷机构。由于这(zhè)家(jiā)综(zōng)合(hé)性信(xìn)贷机构未能(néng)在政府给(jǐ)予(yǔ)的(de)期(qī)限内(nèi)，按照国际货币基金组织(zhī)的(de)要(yāo)求改善自身的(de)资本结(jié)构和(hé)经营状况，因而被(bèi)认为(wéi)已经失去经营能(néng)力。斯里兰卡(kǎ)北(běi)部贾夫(fū)纳地(dì)区(qū)和(hé)奇(qí)里诺奇(qí)地(dì)区(qū)多年来的(de)首次地(dì)方政府选举日举行(xíng)，选举结(jié)果于日凌晨全部揭(jiē)晓，伊拉(lā)姆人民民主党获得(dé)近一半的(de)席位。在这(zhè)两个(gè)地(dì)区(qū)的(de)个(gè)市。镇。村级政权的(de)个(gè)席位中(zhōng)，伊拉(lā)姆人民民主党赢得(de)席，属(shǔ)于泰米尔伊拉(lā)姆人民解(jiě)放组织(zhī)的(de)民主人民解(jiě)放阵线获得(dé)席，伊拉(lā)姆人民革(gé)命解(jiě)放阵线获得(dé)席，余下的(de)席位被(bèi)其(qí)他党派所得(de)。明星是谁惯坏(huài)的(de)吴子长何(hé)谓明星。顾名思(sī)义，就是明亮的(de)星星。小时候在乡下时我常听老年人说(shuō)，天上(shàng)一颗星星地(dì)下就一个(gè)人，于是我就想，那(nà)些(xiē)光线暗淡。密密麻麻，分(fēn)不(bù)出彼此的(de)一颗颗小星就是我们这(zhè)些(xiē)芸芸众生了(le)那(nà)一颗一颗发(fā)出灿烂的(de)光辉，有(yǒu)着(zhe)固定名称(chēng)的(de)亮星星大(dà)概就代表那(nà)些(xiē)大(dà)人物大(dà)名人了(le)。那(nà)些(xiē)影视歌坛体(tǐ)育等明星，大(dà)概是最耀眼的(de)星群了(le)。这(zhè)些(xiē)明星，何(hé)以会(huì)获得(dé)那(nà)么(me)多的(de)喝(hè)彩呢(ne)。我想除了(le)机遇和(hé)天赋以外，更(gèng)多的(de)是芸芸众生捧出来和(hé)新闻媒介炒出来的(de)。记得(de)开始是一些(xiē)报刊为(wèi)这(zhè)些(xiē)星们鸣不(bù)平的(de)，什(shén)么(me)几(jǐ)十元的(de)工资，付出多大(dà)的(de)劳动，你看(kàn)人家(jiā)外国星们收入多高，接着(zhe)就有(yǒu)一些(xiē)星出国，于是更(gèng)证明他们舆论(lùn)的(de)正(zhèng)确。不(bù)知(zhī)从(cóng)什(shén)么(me)时候起，星们摇身一变一个(gè)个(gè)似(sì)乎都(dōu)成了(le)大(dà)款，俨然成了(le)国人先富起来的(de)一族，出入有(yǒu)自己的(de)轿车(chē)，居住有(yǒu)自己的(de)别(bié)墅。也许(xǔ)是星们真的(de)一阔脸就变，也许(xǔ)是国人心里不(bù)平衡，于是报刊又纷纷披露(lù)，某星偷税漏税十几(jǐ)万(wàn)元某星如何(hé)到灾区(qū)趁火打(dǎ)劫，大(dà)发(fā)横(hèng)财某星如何(hé)到贫困县(xiàn)漫天要(yào)价(jià)，短短几(jǐ)分(fēn)钟竟抵当(dāng)地(dì)多少(shǎo)个(gè)农民的(de)一年口粮如此等等，不(bù)一而足，大(dà)河上(shàng)下，沸沸扬扬，追(zhuī)星捧星，乐(lè)此不(bù)疲，好(hǎo)像我们的(de)一些(xiē)报刊就是为(wèi)这(zhè)些(xiē)明星办的(de)。有(yǒu)时我想，我国现在刚解(jiě)决吃饭问题，有(yǒu)的(de)人还(hái)生活在贫困线以下，有(yǒu)的(de)学龄儿(ér)童连学都(dōu)上(shàng)不(bù)起，一些(xiē)工厂(chǎng)工资发(fā)不(bù)出，一些(xiē)工人面临失业的(de)危险，许(xǔ)多单(dān)位医药费不(bù)能(néng)按时报销，为(wèi)什(shén)么(me)我们的(de)一些(xiē)明星竟享受这(zhè)种(zhǒng)待(dài)遇，到底(dǐ)是谁惯坏(huài)了(le)他们。如果让我回答(dá)，我想首先是那(nà)些(xiē)不(bù)上(shàng)档次的(de)记者，他们不(bú)是以天下为(wéi)己任(rèn)，而是像苍蝇一样，紧紧叮着(zhe)星们不(bù)放，捧一些(xiē)臭(chòu)脚(jiǎo)，制造一些(xiē)绯闻来提(tí)高自己的(de)知(zhī)名度(dù)其(qí)次是少(shǎo)数(shù)地(dì)方的(de)公仆(pú)，反正(zhèng)花公家(jiā)的(de)钱不(bù)心疼，今天举办这(zhè)个(gè)节(jié)，明天举行(xíng)那(nà)个(gè)会(huì)，都(dōu)请明星出场(chǎng)，无形中(zhōng)为(wèi)明星提(tí)供(gōng)高价(jià)走穴的(de)机会(huì)三是那(nà)些(xiē)老板们，出于商业广(guǎng)告的(de)需要(yào)，举办活动高价(jià)请明星出场(chǎng)，明星搭台(tái)为(wèi)自己唱戏(xì)，更(gèng)有(yǒu)一些(xiē)追(zhuī)星族老板甚(shèn)至无偿赠明星别(bié)墅。有(yǒu)了(le)这(zhè)些(xiē)外在因素，加上(shàng)有(yǒu)些(xiē)明星本身素质不(bù)高，利欲熏(xūn)心，相(xiāng)互攀比，脾气越来越大(dà)，要(yào)价(jià)越来越高，甚(shèn)至丧(sàng)失起码的(de)艺德。俗话说(shuō)惯子不(bù)孝，肥田出瘪(biě)稻。如何(hé)对待(dài)这(zhè)些(xiē)明星呢(ne)。我认为(wéi)凡事都(dōu)要(yào)立个(gè)规矩，要(yào)制定一个(gè)相(xiāng)应(yìng)的(de)法规，对他们加强(qiáng)管理其(qí)次我们这(zhè)些(xiē)观(guān)众也该自尊自重(zhòng)，不(bú)要(yào)盲目捧臭(chòu)脚(jiǎo)。作(zuò)者单(dān)位语(yǔ)丝杂志社火树银花又一春桑原我生平第一次见(jiàn)到这(zhè)人间(jiān)最壮美的(de)图腾象征五谷(gǔ)丰登的(de)树花只(zhǐ)是在瞬间(jiān)创(chuàng)造出来的(de)绚烂与(yǔ)神妙。这(zhè)是我去年新春元宵节(jié)在河北(běi)蔚县(xiàn)暖泉看(kàn)到的(de)奇(qí)观(guān)。这(zhè)种(zhǒng)绚烂与(yǔ)神妙是无法用语(yǔ)言表达的(de)，也可(kě)以说(shuō)是只(zhǐ)能(néng)意会(huì)不(bù)能(néng)言传(chuán)了(le)。这(zhè)个(gè)中(zhōng)之理，我想是在其(qí)神不(bù)在其(qí)形的(de)。其(qí)神采(cǎi)之雄奇(qí)神韵之宏峭又是无法比拟的(de)。我曾(céng)亲(qīn)睹过(guò)天安门上(shàng)空(kōng)节(jié)日的(de)礼花，那(nà)满天五彩缤纷且(qiě)又争芳斗(dòu)妍的(de)瞬间(jiān)绽放又瞬间(jiān)凋谢的(de)花朵。花簇。花树，简直是人间(jiān)夜景(jǐng)之奇(qí)观(guān)。那(nà)一刻，举国上(shàng)下的(de)目光与(yǔ)心都(dōu)在天安门广(guǎng)场(chǎng)上(shàng)，全世界华(huá)人的(de)目光与(yǔ)心都(dōu)在节(jié)日的(de)北(běi)京城。天安门广(guǎng)场(chǎng)简直就是焰火的(de)喷(pēn)泉，简直就是彩花的(de)海洋。那(nà)湛蓝的(de)天幕上(shàng)，那(nà)晶亮的(de)星斗(dǒu)旁(páng)，全是万(wàn)紫千红(hóng)花团锦簇和(hé)纷纷飞溅(jiàn)的(de)五彩花瓣，全是比礼花绽放还(hái)美丽(lì)迷人的(de)童话般的(de)诱惑。然而，现在我不(bú)是站在天安门下的(de)金水桥畔，而是站在北(běi)国的(de)一座古城堡(bǎo)下，那(nà)城垣是那(nà)么(me)的(de)厚重(zhòng)，那(nà)城门是那(nà)么(me)的(de)高大(dà)，那(nà)围观(guān)者是那(nà)么(me)的(de)群情亢奋。再望那(nà)天是那(nà)么(me)的(de)蓝云是那(nà)么(me)的(de)白，挂在古城头(tóu)上(shàng)那(nà)盏灯又是那(nà)么(me)的(de)令(lìng)人牵情动怀。只(zhī)见(jiàn)，城墙下两口蹲着(zhe)的(de)大(dà)锅，锅下是霞红(hóng)的(de)焦炭和(hé)冒(mào)着(zhe)的(de)青烟锅旁(páng)边是两盆清水，清水里浸着(zhe)长柄木勺。好(hǎo)像大(dà)幕在台(tái)上(shàng)刚刚拉(lā)开时的(de)情景(jǐng)，一切(qiè)喧闹声戛然而止，静静的(de)，连每个(gè)人的(de)鼻息和(hé)心跳(tiào)声全能(néng)听见(jiàn)。刹(chà)那(nà)间(jiān)，空(kōng)气像凝固了(le)一样。就在这(zhè)当(dāng)儿(ér)，倏忽从(cóng)城门洞里蹿出两个(gè)大(dà)汉来，都(dōu)头(tóu)戴草帽。翻穿皮袄，都(dōu)架一副(fù)墨镜，在灯光星辉下显得(de)更(gèng)加强(qiáng)悍和(hé)英武。他俩(liǎ)噌(cēng)地(dì)又蹿到大(dà)锅边，弯腰瞅瞅，锅里的(de)铁水已红(hóng)得(de)发(fā)紫，旋(xuán)动得(dé)有(yǒu)点浮躁，还(hái)不(bù)时地(dì)发(fā)出的(de)响声。是时候了(le)。两个(gè)大(dà)汉抄起木勺，骤然伸进锅去，盛满铁水，噌(cēng)地(dì)一声就向城门墙上(shàng)奋力甩去。好(hǎo)这(zhè)一甩，只(zhǐ)听人们一片(piàn)吹呼，只(zhī)见(jiàn)城门上(shàng)空(kōng)顿然爆出一株花树，火灼灼，金灿灿，鲜(xiān)艳艳，美极壮极了(le)。再瞅那(nà)两个(gè)壮汉，每甩一次，木勺就在水盆蘸一下，再去大(dà)锅舀一勺铁水，再往城门头(tóu)一甩，如此不(bù)间(jiàn)断地(dì)重(chóng)复，花树一株株不(bù)断升起又不(bù)断凋落(luò)，树身一次比一次高大(dà)，人们的(de)欢呼声一次又比一次激昂。那(nà)花瓣落(là)下来，瞬间(jiān)变成一粒粒无比坚硬的(de)铁砂铁豆。不(bù)知(zhī)落(luò)在甩花手身上(shàng)多少(shǎo)，烫伤了(le)皮肉没(méi)有(yǒu)。却见(jiàn)他们边甩边跳(tiào)动，不(bù)断抖落(luò)皮袄羊(yáng)毛上(shàng)的(de)铁屑，恰似(sì)正(zhēng)月十五闹花灯那(nà)些(xiē)耍狮子斗(dòu)长龙的(de)壮汉。这(zhè)是豪情的(de)一次大(dà)喷(pēn)放，这(zhè)是智力的(de)一次大(dà)较量(liàng)，那(nà)灿若(ruò)明霞的(de)树花就是对人生崇尚之物的(de)一次大(dà)赞美。两大(dà)锅铁水几(jǐ)千斤，不(bú)到半小时就甩尽(jǐn)了(le)，饱了(le)眼福的(de)人们心满意足地(dì)跑(pǎo)上(shàng)前去，要(yào)看(kàn)看(kàn)甩花者是何(hé)等英雄，看(kàn)看(kàn)他们满面的(de)汗(hàn)水和(hé)早已湿透了(le)的(de)羊(yáng)皮袄这(zhè)树花比古城垣还(hái)古老吧(ba)。大(dà)概先民冶炼铁矿石(shí)时就有(yǒu)了(le)这(zhè)种(zhǒng)壮举了(le)那(nà)时倘(tǎng)若(ruò)无城垣，他们在什(shén)么(me)地(dì)方甩放不(bù)得(dé)而知(zhī)，可(kě)这(zhè)种(zhǒng)原始的(de)创(chuàng)造一直沿用至今，说(shuō)明它古朴(piáo)之美的(de)诱惑力和(hé)感召(zhào)力以及它光芒不(bù)泯之所在，否(fǒu)则，早被(bèi)现代文明给(gěi)淘汰了(le)。看(kàn)来，人只(zhǐ)要(yào)有(yǒu)了(le)力量(liàng)与(yǔ)智慧，世界上(shàng)什(shén)么(me)绚烂与(yǔ)神妙的(de)图景(jǐng)都(dōu)能(néng)塑造出来。而这(zhè)种(zhǒng)美一旦创(chuàng)立，就不(bú)会(huì)被(bèi)时间(jiān)的(de)风(fēng)雨(yǔ)所凋落(luò)。这(zhè)树花开出塞(sài)北(běi)又一个(gè)美丽(lì)的(de)春天。春之歌外一首李丹平当(dāng)时间(jiān)的(de)脚(jiǎo)步跨过(guò)岁末的(de)最后一道门槛(kǎn)城市与(yǔ)乡村一齐(qí)鼓起热情的(de)手掌家(jiā)家(jiā)户户的(de)大(dà)门都(dōu)映着(zhe)你绯红(hóng)的(de)脸庞清澈的(de)礼花绽开你美丽(lì)的(de)向往你将(jiāng)新的(de)年龄同(tóng)时放在每个(gè)人手上(shàng)你将(jiāng)新的(de)春天一夜间(jiān)带给(gěi)整个(gè)瑞雪的(de)北(běi)方和(hé)明媚的(de)江南(nán)门楣上(shàng)那(nà)千万(wàn)双鲜(xiān)红(hóng)硕大(dà)的(de)福字可(kě)是你飞入千家(jiā)万(wàn)户羽翼丰满的(de)翅膀(bǎng)春雨(yǔ)你的(de)信(xìn)早寄到了(le)下雪的(de)时候你就说(shuō)还(hái)有(yǒu)一站的(de)距离现在墙外已传(chuán)来你的(de)脚(jiǎo)步声春天的(de)门板上(shàng)响起你清晰的(de)手指脱掉厚厚的(de)冬季我跑(pǎo)进院子里仰(yǎng)起脸闭上(shàng)眼睛等着(zhe)你我将(jiāng)嘴慢慢张开等你将(jiāng)我的(de)睫毛和(hé)嘴唇悄(qiāo)悄(qiāo)吻湿江峡大(dà)道鄂青子在三峡坝区(qū)，在长江的(de)岸边，一条(tiáo)宽阔笔直的(de)大(dà)道纵(zòng)贯东西。这(zhè)就是江峡大(dà)道。自从(cóng)盘古开天地(dì)。三皇五帝到如今，这(zhè)片(piàn)富饶美丽(lì)的(de)土地(dì)上(shàng)生长庄稼。树木，哺育人才，却从(cóng)没(méi)有(yǒu)过(guò)街道。当(dāng)红(hóng)灯绿(lǜ)灯在一个(gè)个(gè)十字路口亮起来的(de)时候，当(dāng)圆圆的(de)中(zhōng)心岛变成一座座超级小花园的(de)时候，当(dāng)共(gòng)和(hé)国的(de)总理乘(chéng)车(chē)从(cóng)上(shàng)面飞驰而过(guò)的(de)时候，江峡大(dà)道便(biàn)以一种(zhǒng)饱满的(de)热情。坦荡的(de)胸怀，肩负起三峡工程巨大(dà)物资的(de)运输任(rèn)务和(hé)迎接中(zhōng)外贵宾的(de)神圣使命赶戏(xì)曾(céng)鹏辉早些(xiē)年，入冬以后，湘北(běi)农村里的(de)农活渐(jiàn)渐(jiàn)少(shǎo)了(le)，忙碌(lù)了(le)一年的(de)农民就准备迎接新年。家(jiā)家(jiā)户户门前的(de)池塘开始抽干(gàn)水塘，捞上(shàng)来的(de)鲜(xiān)鱼剖开后，鱼肚(dǔ)用竹篾撑开，一篙一篙的(de)在阳光下晒着(zhe)，准备用烟熏(xūn)成腊鱼。女(nǚ)人们在内(nèi)屋里清洗(xǐ)衣服(fú)被(bèi)子，禾场(cháng)坪立即变得(dé)花花绿(lǜ)绿(lǜ)。女(nǚ)人都(dōu)有(yǒu)自己的(de)绝活，用糯米饭拌(bàn)酒药做成香喷(pēn)喷(pēn)的(de)甜酒，这(zhè)是农家(jiā)过(guò)年待(dài)客时少(shào)不(bù)了(liǎo)的(de)一道美食(shí)。农民对新年神往的(de)不(bù)只(zhǐ)是平日难(nán)见(jiàn)的(de)腊鱼腊肉。糍粑甜酒，还(hái)有(yǒu)那(nà)牵动庄稼人心的(de)龙灯花鼓戏(xì)。湘北(běi)最盛行(xíng)的(de)是花鼓戏(xì)，人们称(chēng)之为(wèi)地(dì)花鼓。腊月初，生产队长就开始点将(jiàng)彩排(pái)，舞龙的(de)。举灯的(de)。唱戏(xì)的(de)。奏乐(yuè)的(de)等各(gè)就各(gè)位，队长简单(dān)几(jǐ)句(jù)发(fā)号(hào)施令(lìng)，排(pái)练就开始。队长是总导演总监(jiān)制，一切(qiè)都(dōu)听从(cóng)他。彩排(pái)一直要(yào)延续到大(dà)年三十前。大(dà)年初一。初二，大(dà)家(jiā)走亲(qīn)戚拜年，初三正(zhèng)式开锣唱戏(xì)。戏(xì)班子在队上(shàng)挨(āi)家(jiā)挨(āi)户地(dì)唱过(guò)来。队伍浩浩荡荡，龙鼓擂(léi)个(gè)不(bù)停，雄浑的(de)鼓声把(bǎ)邻村的(de)人也纷纷吸引来了(le)。乡亲(qīn)邻里便(biàn)用这(zhè)个(gè)机会(huì)串串门，互相(xiāng)拜年，说(shuō)句(jù)恭喜发(fā)财的(de)口彩。队伍每到一家(jiā)，主人必定鞭炮(pào)不(bù)断，有(yǒu)的(de)也放铳。舞龙的(de)个(gè)个(gè)精神抖擞(sǒu)，举着(zhe)祥龙将(jiāng)新年的(de)瑞气红(hóng)运送进农家(jiā)。遇到结(jié)婚不(bù)久的(de)农户，便(biàn)将(jiāng)一男童架于龙上(shàng)送到新娘的(de)床上(shàng)，这(zhè)叫麒麟送子，孩子坐在床沿，婆婆很快就会(huì)喜洋洋地(dì)将(jiāng)一个(gè)小红(hóng)包送给(gěi)男童。有(yǒu)些(xiē)顽童赖着(zhe)不(bù)走，脏(zàng)兮兮的(de)脚(jiǎo)愣要(yào)往床上(shàng)踹，这(zhè)时满脸红(hóng)晕(yùn)的(de)新娘准会(huì)急忙再加两角(jiǎo)钱给(gěi)小孩。当(dāng)然小孩是大(dà)人指使的(de)，当(dāng)孩子的(de)多是些(xiē)未读(dú)书的(de)顽童，上(shàng)了(le)学的(de)小孩就觉(jué)不(bù)好(hǎo)意思(sī)了(le)。舞完龙后，龙的(de)首尾(wěi)相(xiāng)连围成一个(gè)大(dà)圈(quān)，演地(dì)花鼓的(de)人马伴随锣鼓喇叭的(de)前奏开始入场(chǎng)。表演的(de)一般为(wèi)一男一女(nǚ)，即妹子与(yǔ)丑角(jué)，角(jué)色(sè)大(dà)概类似(sì)于京剧中(zhōng)的(de)旦与(yǔ)丑。队上(shàng)专门挑(tiāo)选出嗓音较好(hǎo)。姿色(sè)也俊俏(qiào)的(de)少(shào)妇们主唱，四周赶戏(xì)的(de)人就帮腔。生产队年年要(yào)组织(zhī)花鼓戏(xì)，所以队上(shàng)老少(shào)，人人能(néng)唱会(huì)哼(hēng)，他们是无须看(kàn)词识(shí)谱的(de)农村的(de)婆姨。汉子们五音不(bù)全，但也无妨，众声和(hé)在一起，加上(shàng)又有(yǒu)嘹亮的(de)鼓声锣声喇叭声作(zuò)掩护，歌声难(nán)显破绽。鼓点敲得(dé)欢，歌者声音大(dà)，主人的(de)鞭炮(pào)也噼噼叭叭响不(bù)完，戏(xì)自然唱得(dé)久。唱来唱去，内(nèi)容无非几(jǐ)个(gè)调(diào)子如西湖调(diào)。采(cǎi)莲调(diào)等，内(nèi)容是不(bù)在意的(de)，关键是帮腔伴唱的(de)，那(nà)一群群赶戏(xì)的(de)人将(jiāng)那(nà)一堆堆咿呀(yā)吱(zhī)呀(ya)咿唷哦(ó)嘿(hēi)唱整齐(qí)了(le)，戏(xì)就唱好(hǎo)了(le)。戏(xì)白天唱，晚上(shàng)也唱。掌灯时分(fēn)，十几(jǐ)盏灯笼(lóng)里燃着(zhe)红(hóng)烛，田间(jiān)路上(shàng)，队伍拉(lā)得(dé)很长，一路烛光闪烁，鼓声前后呼应(yìng)，把(bǎ)小村闹得(dé)十分(fēn)红(hóng)火。赶戏(xì)的(de)人拥着(zhe)长龙，挨(āi)家(jiā)挨(āi)户地(dì)赶，乐(lè)此不(bù)疲，赶来来年的(de)风(fēng)调(tiáo)雨(yǔ)顺家(jiā)兴(xīng)业旺。后来农村实行(xíng)承包责任(rèn)制，农民住上(shàng)了(le)楼房。新年的(de)龙灯花鼓戏(xì)渐(jiàn)已稀少(shǎo)楼房里传(chuán)递着(zhe)。麻将(jiāng)牌的(de)声音，丰盛的(de)腊鱼腊肉也少(shǎo)见(jiàn)了(le)街上(shàng)多的(de)是腊味店。我蛰居省(shěng)城，城里是高雅严肃的(de)新年音乐(yuè)会(huì)，是软绵绵的(de)情歌对唱，乡下地(dì)花鼓的(de)粗犷。豪放欲觅无踪。我从(cóng)城里奔(bēn)回到乡下，真想循着(zhe)当(dāng)年的(de)鼓声，再赶一场(chǎng)那(nà)个(gè)年头(tóu)里的(de)地(dì)花鼓。飞雪迎春到心潮逐浪高书法蒋必达崇敬大(dà)树徐武丁(dīng)生性喜爱大(dà)树，每见(jiàn)到它们，就涌(yǒng)起一番(fān)崇敬之情。我很难(nán)说(shuō)清站在大(dà)树下的(de)那(nà)种(zhǒng)感觉(jué)，仿佛(fú)自己也融入了(le)历史，融入了(le)自然，世界突然变得(dé)那(nà)么(me)亲(qīn)和(hé)。凝视那(nà)扎(zhā)向地(dì)下盘曲(qū)遒劲(jìng)的(de)根，人会(huì)感到一种(zhǒng)力量(liàng)的(de)支援站在大(dà)树的(de)荫(yīn)里，会(huì)受到一种(zhǒng)博大(dà)的(de)感染和(hé)安宁(níng)情绪的(de)笼(lǒng)罩当(dāng)抚摸那(nà)粗厚硬实斑痕累(lěi)累(lěi)的(de)树皮，或是仰(yǎng)望那(nà)浓叶(yè)中(zhōng)横(héng)斜的(de)枝(zhī)柯，就像与(yǔ)一位长者私语(yǔ)，随它走进往昔风(fēng)风(fēng)雨(yǔ)雨(yǔ)的(de)岁月匍匐在大(dà)树身躯之上(shàng)，会(huì)感到一丝清新的(de)气息传(chuán)导全身。当(dāng)雷暴(bào)来临之际，我每每躲进屋里，而大(dà)树却总是从(cóng)容地(dì)迎接风(fēng)雨(yǔ)电闪的(de)到来，勇敢地(dì)面对灾难(nàn)，我突然就看(kàn)见(jiàn)了(le)自己的(de)卑微和(hé)怯懦。大(dà)树身上(shàng)体(tǐ)现着(zhe)生命的(de)伟力和(hé)不(bù)屈的(de)精神，枝(zhī)枝(zhī)叶(yè)叶(yè)都(dōu)在诠释着(zhe)生命的(de)全景(jǐng)。我不(bù)能(néng)忘记目睹大(dà)树倾倒(dǎo)一刻的(de)震撼，最后相(xiāng)连的(de)筋骨(gǔ)发(fā)出一串撕裂(liè)的(de)鸣吼，然后呼的(de)一声，轰轰烈烈有(yǒu)山摇地(dì)动之感。在我的(de)记忆中(zhōng)，这(zhè)种(zhǒng)大(dà)树几(jī)乎随处(chù)可(kě)见(jiàn)，村前屋后，深山。路口，或蓊蓊郁郁，或瘦削(xuē)峭拔巍然兀立有(yǒu)时枯槁中(zhōng)却见(jiàn)出新枝(zhī)，嫩叶(yè)在枝(zhī)桠间(jiān)簇拥成团，一棵或几(jǐ)棵，多者则成片(piàn)，永远(yuǎn)是那(nà)么(me)安详(xiáng)地(dì)守望着(zhe)朝(zhāo)霞和(hé)炊烟，成为(wéi)村子的(de)屏(píng)障和(hé)福佑，其(qí)中(zhōng)倘(tǎng)能(néng)享受村人设坛以香火供(gòng)奉的(de)，已被(bèi)农人视为(wèi)村子的(de)龙脉(mài)风(fēng)水。一到夏日，许(xǔ)多大(dà)树底(dǐ)下也是人们下桩拴牛的(de)地(dì)方有(yǒu)的(de)还(hái)是农民和(hé)路人遮荫(yīn)蔽日的(de)所在。大(dà)树多半以经年的(de)常绿(lǜ)渲染着(zhe)村子的(de)生命韵律，升华(huá)为(wèi)一种(zhǒng)境界沉着(zhuó)。淳(chún)朴(pǔ)。富于耐力。大(dà)树是田园牧歌的(de)重(zhòng)音符号(hào)，它像是一篇寓言，托举着(zhe)一片(piàn)神秘(mì)。象征的(de)天空(kōng)。我幼小时候住处(chù)不(bù)远(yuǎn)有(yǒu)一棵古枫，一到落(luò)霜之后，叶(yè)片(piàn)被(bèi)染得(dé)鲜(xiān)亮通(tòng)红(hóng)，那(nà)被(bèi)霜浸透的(de)红(hóng)色(sè)像是慢慢洇开去，留下好(hǎo)看(kàn)的(de)色(sè)韵。红(hóng)叶(yè)落(luò)满一地(dì)，成了(le)松软的(de)地(dì)毯，便(biàn)在上(shàng)翻滚。摔跤，把(bǎ)红(hóng)叶(yè)拥在身上(shàng)假(jiǎ)寐，仿佛(fú)唯此才不(bù)亏待(dài)这(zhè)良辰美景(jǐng)，现在想来，那(nà)欢乐(lè)的(de)情景(jǐng)真像绝妙的(de)童话世界。那(nà)时正(zhèng)值饥寒时月，古枫却像母亲(qīn)一样给(jǐ)予(yǔ)我不(bù)少(shǎo)温暖时光。广(guǎng)东新会(huì)有(yǒu)棵古榕，因巴金一篇散(sǎn)文而成名胜，叫小鸟天堂，我想那(nà)名字真个(gè)是好(hǎo)，其(qí)实，所有(yǒu)的(de)大(dà)树又何(hé)尝不(bú)是小鸟的(de)家(jiā)园小鸟的(de)天堂。我说(shuō)的(de)大(dà)树可(kě)以是经几(jǐ)番(fān)枯荣历千年风(fēng)霜的(de)老寿星，也可(kě)以是小视群芳。一览周遭数(shù)人十数(shù)人方可(kě)合(hé)抱的(de)伟丈夫(fū)，它们有(yǒu)着(zhe)抵御冰雪雷霆的(de)丰富经历，见(jiàn)过(guò)河东河西的(de)变迁，甚(shèn)至有(yǒu)过(guò)抗争烽火离乱的(de)感人故事，它们的(de)根深入人生。自然。历史，它们的(de)情感凝集着(zhe)人类心灵的(de)信(xìn)息。多多的(de)纷繁世象。功罪评说(shuō)，全都(dōu)蕴含在它们迎风(fēng)颔首之中(zhōng)。倘(tǎng)若(ruò)天仙配中(zhōng)做媒的(de)不(bú)是槐荫(yīn)耆(qí)宿(sù)，那(nà)姻缘便(biàn)要(yào)失去许(xǔ)多色(sè)彩。我不(bù)能(néng)具体(tǐ)地(dì)计算出一棵千年大(dà)树一天一年可(kě)涵养多少(shǎo)水量(liàng)，十吨。百吨。但我看(kàn)见(jiàn)大(dà)树失去的(de)地(dì)方河水确实无误地(dì)减少(shǎo)。大(dà)树的(de)根总是永不(bù)懈怠地(dì)扎(zhā)向地(dì)层深处(chù)，大(dà)树的(de)臂(bì)膀(bǎng)总是举向万(wàn)籁复响的(de)天空(kōng)，它朴(pǔ)拙却玄妙，一副(fù)以不(bù)变应(yīng)万(wàn)变的(de)王(wáng)者风(fēng)仪。它把(bǎ)生命的(de)过(guò)程与(yǔ)风(fēng)霜雨(yǔ)雪日月星辰融于一体(tǐ)，落(luò)叶(yè)或蘖枝(zhī)，都(dōu)记录着(zhe)它们相(xiāng)互的(de)对话和(hé)情感历程，一一把(bǎ)它们刻入了(le)年轮。我不(bù)知(zhī)道许(xǔ)多大(dà)树的(de)消逝于我们是否(fǒu)仅(jǐn)仅(jǐn)失去一些(xiē)相(xiāng)和(hé)相(xiāng)亲(qīn)的(de)同(tóng)伴，仅(jǐn)仅(jǐn)失去谆谆教(jiào)诲和(hé)常常叮咛告诫并(bìng)用绿(lǜ)荫(yìn)庇护我们的(de)长者。值得(de)思(sī)考的(de)是，现代人能(néng)三天一栋地(dì)盖起摩(mó)天高楼，却不(bù)能(néng)高速度(dù)造出用生命的(de)和(hé)弦弹(dàn)奏天籁的(de)百年千年的(de)古树。每当(dāng)我见(jiàn)到一些(xiē)大(dà)树被(bèi)人们以围栏或支撑加以护卫的(de)情景(jǐng)时，就感到欣慰。文物是历史的(de)记录，而古树，就是历史，它是自然和(hé)生活的(de)乐(yuè)章。难(nán)忘的(de)歌刘志辉孤寂的(de)夜晚，踏(tà)着(zhe)轻盈的(de)步履漫步在繁华(huá)的(de)都(dū)市，大(dà)街小巷(xiàng)那(nà)一首首流行(xíng)歌曲(qǔ)紧跟时尚浸入每个(gè)人的(de)心扉，音乐(yuè)荡气回肠，让人难(nán)以忘却。而在我心中(zhōng)，却珍藏(cáng)着(zhe)一首永唱不(bù)厌的(de)歌说(shuō)句(jù)心里话。其(qí)实，这(zhè)歌很平凡。很普通(tōng)，论(lùn)词，它没(méi)有(yǒu)情歌婉转(zhuǎn)缠绵论(lùn)曲(qū)，它没(méi)有(yǒu)摇滚歌曲(qǔ)的(de)强(qiáng)劲(jìng)火爆甚(shèn)至与(yǔ)甚(shèn)多的(de)军旅歌曲(qǔ)比，它也似(sì)乎少(shǎo)了(le)几(jǐ)许(xǔ)雄壮豪迈然而，军人听来，它并(bìng)不(bù)比任(rèn)何(hé)金榜(bǎng)名曲(qū)逊色(sè)，因为(wèi)它的(de)每一句(jù)歌词，每一节(jié)旋(xuán)律都(dōu)勾(gōu)着(zhe)每个(gè)军人的(de)心弦，表达的(de)都(dōu)是我们军人的(de)心里话。我第一次听到这(zhè)首歌，是在六(liù)年前的(de)大(dà)年三十春节(jié)联欢晚会(huì)上(shàng)。那(nà)时我十八岁，刚从(cóng)卫校(xiào)毕业，离开亲(qīn)人。朋友温暖的(de)怀抱踏(tà)进了(le)那(nà)绿(lǜ)色(sè)的(de)军营，在远(yuǎn)离都(dū)市的(de)新兵连里度(dù)过(guò)了(le)军旅生涯的(de)第一个(gè)春节(jié)。夜深了(le)，窗外的(de)雪覆盖着(zhe)整个(gè)大(dà)地(dì)，屋内(nèi)却闪烁着(zhe)五彩的(de)霓虹(hóng)灯，还(hái)有(yǒu)那(nà)浓浓的(de)随灯光跳(tiào)跃的(de)思(sī)乡之情。在我们的(de)队伍中(zhōng)，除了(le)班长。副(fù)班长，大(dà)家(jiā)都(dōu)是入伍不(bú)到两个(gè)月的(de)新兵。在这(zhè)个(gè)欢聚喜庆之夜，虽然我们想家(jiā)，但还(hái)是控制着(zhe)情绪，尽(jǐn)量(liàng)沉浸于春节(jié)联欢晚会(huì)气氛之中(zhōng)。当(dāng)春节(jié)联欢晚会(huì)进入高潮，出现我们军人合(hé)唱时，班长就带我们跟着(zhe)电视唱起了(le)说(shuō)句(jù)心里话说(shuō)句(jù)心里话，我也想家(jiā)，家(jiā)中(zhōng)的(de)老妈妈已是满头(tóu)白发(fà)说(shuō)句(jù)实在话，我也有(yǒu)爱，常思(sī)念那(nà)个(gè)梦中(zhōng)的(de)她(tā)虽然我们的(de)歌声没(méi)有(yǒu)晚会(huì)其(qí)他歌曲(qǔ)那(nà)么(me)悦耳，可(kě)那(nà)一刻，却有(yǒu)一种(zhǒng)说(shuō)不(bù)清。道不(bù)明的(de)思(sī)绪漫上(shàng)心头(tóu)，强(qiáng)忍了(le)很久的(de)泪水，终于失去控制夺眶而出。我很羞愧，那(nà)歌分(fēn)明已经告诉了(le)我们，虽然从(cóng)军路上(shàng)风(fēng)吹雨(yǔ)打(dǎ)，虽然当(dāng)兵要(yào)离开妈。离开她(tā)。离开家(jiā)可(kě)军人牺牲。付出的(de)一切(qiè)都(dōu)是为(wèi)了(le)千千万(wàn)万(wàn)位母亲(qīn)，千千万(wàn)万(wàn)个(gè)她(tā)和(hé)千千万(wàn)万(wàn)个(gè)家(jiā)那(nà)夜在那(nà)歌声中(zhōng)，我仿佛(fú)长大(dà)。成熟(shú)了(le)许(xǔ)多。三年的(de)时光不(bù)算长，但在军人的(de)记忆中(zhōng)写下了(le)甚(shèn)多的(de)刻骨(gǔ)铭心的(de)故事。当(dāng)又一批新兵如我当(dāng)初一般雄心壮志又带几(jǐ)许(xǔ)幼稚来到军营时，班长已经退伍，而我也告别(bié)了(le)为(wèi)之奉献美好(hǎo)青春的(de)第二故乡，说(shuō)句(jù)心里话又在我心中(zhōng)荡起。或许(xǔ)当(dāng)年班长带我们唱这(zhè)首歌的(de)心情，正(zhèng)如我当(dāng)时离开部队的(de)感受，舍(shě)不(bù)得(dé)部队这(zhè)个(gè)家(jiā)，又忘不(bù)了(liǎo)家(jiā)中(zhōng)牵挂的(de)母亲(qīn)，日日夜夜思(sī)念的(de)她(tā)。不(bù)管未来怎样，我都(dōu)会(huì)记住自己曾(céng)是一名军人，会(huì)记住军人的(de)神圣职责。于是，我告诉新兵战友，当(dāng)你们想家(jiā)的(de)时刻，请大(dà)家(jiā)来唱这(zhè)首歌吧(ba)。我想，世界上(shàng)只(zhǐ)要(yào)我们军人存在，说(shuō)句(jù)心里话这(zhè)首歌就会(huì)永远(yuǎn)回荡在战士的(de)心中(zhōng)。戊寅吉祥肖(xiào)形虎图片(piàn)肖(xiào)形虎附图片(piàn)张戊寅吉祥篆刻马东生虎中(zhōng)国画牛沛岩青花瓷外一首段和(hé)平密林幽涧中(zhōng)的(de)泉韵，催开簇簇冷艳的(de)山花，烘托一种(zhǒng)氛围。只(zhǐ)有(yǒu)经历高温的(de)苦楚，才能(néng)凝成这(zhè)泥(ní)土的(de)精华(huá)。奇(qí)山异水的(de)灵秀，稀释后，缓缓游动于瓷身。千年的(de)时光抖落(luò)尘埃，成为(wéi)生动的(de)立体(tǐ)，似(shì)一抹(mǒ)傲岸的(de)霞彩，在心之一隅闪烁光华(huá)。古琴与(yǔ)夜色(sè)是清冽的(de)夜，在半梦半醒之间(jiān)。月影轻移，寂静如雾缓缓漫开。一颗被(bèi)抚慰得(dé)微醺的(de)心，诠释一种(zhǒng)千年的(de)期(qī)待(dài)。玄奥(ào)在地(dì)下深埋(mái)，现实的(de)顿悟却被(bèi)描出形来。那(nà)音韵如轻柔的(de)夜风(fēng)，惊溅(jiàn)起不(bù)可(kě)言传(chuán)的(de)天籁。怀揣(chuāi)这(zhè)如泣如诉的(de)呵(hē)护，才发(fā)觉(jué)已迷失了(le)来路。</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